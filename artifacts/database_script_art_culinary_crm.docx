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PostgreSQL-скрипт структуры БД Art Culinary CRM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Сгенерирован из актуальной схемы проекта (конвертация из SQLite DDL).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Используйте для отчета и как базовую заготовку под PostgreSQL.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SET client_encoding = "UTF8";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SET standard_conforming_strings = 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admin_panel_backup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"admin_panel_backup"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"file_path"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"created_by_id" bigint NULL REFERENCES "crm_user"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admin_panel_backupschedule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"admin_panel_backupschedule"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"frequency"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"is_active"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"updated_at" TIMESTAMP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auth_group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"auth_group"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varchar(150) NOT NULL UNIQUE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auth_group_permissions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"auth_group_permissions"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"group_id" INTEGER NOT NULL REFERENCES "auth_group"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"permission_id" INTEGER NOT NULL REFERENCES "auth_permission"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auth_permission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"auth_permission"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"content_type_id" INTEGER NOT NULL REFERENCES "django_content_type"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"codename" varchar(100)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varchar(255)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crm_auditlog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"crm_auditlog"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"actor_role" varchar(64)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"object_type" varchar(64)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"object_id" INTEGER NOT NULL CHECK ("object_id"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"field_name" varchar(64)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"old_value"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"new_value"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"reason"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"actor_id" bigint NULL REFERENCES "crm_user"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crm_client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"crm_client"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"client_type"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"inn"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"kpp"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"default_delivery_address"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"email" varchar(254)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"phone"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"responsible_manager_id"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"current_stage_id" bigint NULL REFERENCES "crm_cooperationstage"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"daily_max_weight_kg"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"daily_min_qty"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"guaranteed_volume_kg" NUMERIC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crm_clientallowedtechcard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"crm_clientallowedtechcard"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"client_id" bigint NOT NULL REFERENCES "crm_client"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"tech_card_id" bigint NOT NULL REFERENCES "crm_techcard"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crm_clientcontact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"crm_clientcontact"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"full_name"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"position"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"phone"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"email" varchar(254)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"is_primary"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"client_id" bigint NOT NULL REFERENCES "crm_client"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crm_clientstagehistory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"crm_clientstagehistory"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"changed_at"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"comment"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"changed_by_id"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"client_id" bigint NOT NULL REFERENCES "crm_client"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"stage_id" bigint NULL REFERENCES "crm_cooperationstage"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crm_cooperationstage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"crm_cooperationstage"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"order" SMALLINT NOT NULL CHECK ("order"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"is_active" BOOLEAN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crm_courier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"crm_courier"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"transport_type" varchar(64)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"experience_years" SMALLINT NOT NULL CHECK ("experience_years"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"user_id" bigint NOT NULL UNIQUE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"zone"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"payload_capacity_kg"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"cargo_volume_m3"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"cargo_length_cm"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"cargo_width_cm"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"cargo_height_cm"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"current_lat"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"current_lng"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"location_updated_at"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"current_latitude"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"current_longitude"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"max_volume"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"max_weight"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varchar(20)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crm_courierassignment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"crm_courierassignment"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"assigned_at"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"courier_id" bigint NOT NULL REFERENCES "crm_courier"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"route_id" bigint NOT NULL REFERENCES "crm_route"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crm_delivery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"crm_delivery"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"departure_time"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"delivered_at"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"address"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"note"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"is_sent"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"courier_id" bigint NULL REFERENCES "crm_courier"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"order_id" bigint NOT NULL REFERENCES "crm_order"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"planned_at"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"route_id" bigint NULL REFERENCES "crm_route"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"cargo_weight_kg"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"cargo_volume_m3"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"cargo_length_cm"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"cargo_width_cm"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"cargo_height_cm"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"delivery_date" date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varchar(20)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crm_dish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"crm_dish"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"unit"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"is_active"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"created_by_id"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"batch_multiple_qty"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"min_batch_qty"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"unit_weight_kg"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"default_price"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"daily_capacity"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"base_uom" varchar(8)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"quantity_scale" SMALLINT NOT NULL CHECK ("quantity_scale" &gt;= 0)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crm_dishequipmentrequirement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"crm_dishequipmentrequirement"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"minutes_per_unit"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"dish_id" bigint NOT NULL REFERENCES "crm_dish"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"equipment_id" bigint NOT NULL REFERENCES "crm_equipment"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crm_equipment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"crm_equipment"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"capacity_per_hour"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"available_hours" NUMERIC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crm_equipmentreservation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"crm_equipmentreservation"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"production_date" date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"hours"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"equipment_id" bigint NOT NULL REFERENCES "crm_equipment"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"order_id" bigint NOT NULL REFERENCES "crm_order"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crm_ingredient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"crm_ingredient"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varchar(128) NOT NULL UNIQUE,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"is_active" BOOLEAN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crm_ingredientreservation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"crm_ingredientreservation"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"production_date" date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"quantity"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"ingredient_id" bigint NOT NULL REFERENCES "crm_ingredient"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"order_id" bigint NOT NULL REFERENCES "crm_order"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crm_ingredientstock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"crm_ingredientstock"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"quantity"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"ingredient_id" bigint NOT NULL UNIQUE REFERENCES "crm_ingredient"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crm_interaction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"crm_interaction"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"interaction_type"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"note"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"happened_at"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"client_id" bigint NOT NULL REFERENCES "crm_client"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"manager_id" bigint NULL REFERENCES "crm_user"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crm_logisticianprofile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"crm_logisticianprofile"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"region"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"city"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"transport_types" JSONB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"timezone" varchar(64)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"map_show_traffic"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"user_id" bigint NOT NULL UNIQUE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"preferred_route_type" varchar(16)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crm_order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"crm_order"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"order_number" varchar(50) NOT NULL UNIQUE,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"address"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"comments"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"total_amount"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"updated_at"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"client_id" bigint NOT NULL REFERENCES "crm_client"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"manager_id"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"is_archived"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"delivery_date" date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"delivery_time" time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"delivery_type"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"production_date" date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"production_shift"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"production_window_end" time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"production_window_start" time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varchar(64)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crm_orderitem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"crm_orderitem"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"quantity"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"unit_price"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"line_total"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"supply_type" varchar(64)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"dish_id" bigint NULL REFERENCES "crm_dish"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"ingredient_id" bigint NULL REFERENCES "crm_ingredient"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"order_id" bigint NOT NULL REFERENCES "crm_order"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"custom_tech_card_id" bigint NULL REFERENCES "crm_techcard"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"picked_quantity"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"item_status"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"item_comment"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"replacement_text" varchar(255)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crm_pickingsession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"crm_pickingsession"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"note"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"started_at"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"finished_at"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"updated_at"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"order_id" bigint NOT NULL UNIQUE REFERENCES "crm_order"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"picker_id" bigint NULL REFERENCES "crm_user"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crm_productionreservation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"crm_productionreservation"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"production_date" date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"weight_kg"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"order_id" bigint NOT NULL REFERENCES "crm_order"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crm_role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"crm_role"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"name" varchar(64) NOT NULL UNIQUE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crm_route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"crm_route"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"planned_date" date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"notes"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"logistician_id"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"max_duration_minutes" SMALLINT NOT NULL CHECK ("max_duration_minutes"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"soft_limit_stops" SMALLINT NOT NULL CHECK ("soft_limit_stops"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"strict_mode"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varchar(20)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crm_routestop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"crm_routestop"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"sequence_index" SMALLINT NOT NULL CHECK ("sequence_index"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"planned_time"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"actual_time"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"note"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"delivery_id" bigint NOT NULL REFERENCES "crm_delivery"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"route_id" bigint NOT NULL REFERENCES "crm_route"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"latitude"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"longitude" NUMERIC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"delivery_date" date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"failure_reason"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"proof_of_delivery" varchar(100)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"proof_uploaded_at"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"proof_uploaded_by_id"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"service_time_minutes" SMALLINT NOT NULL CHECK ("service_time_minutes"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"proof_review_comment"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"proof_review_status"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"proof_reviewed_at"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"proof_reviewed_by_id" bigint NULL REFERENCES "crm_user"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crm_techcard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"crm_techcard"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"version_label" varchar(32)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"description"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"photo_url" varchar(200)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"is_active"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"approved_by_id"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"dish_id" bigint NOT NULL REFERENCES "crm_dish"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crm_techcardcomponent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"crm_techcardcomponent"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"quantity"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"note"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"ingredient_id" bigint NOT NULL REFERENCES "crm_ingredient"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"tech_card_id" bigint NOT NULL REFERENCES "crm_techcard"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crm_techcardvariant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"crm_techcardvariant"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"quantity" NUMERIC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"note"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"tech_card_id" bigint NOT NULL REFERENCES "crm_techcard"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crm_user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"crm_user"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"password" varchar(128)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"last_login" TIMESTAMP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"is_superuser"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"username" varchar(150) NOT NULL UNIQUE,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"first_name" varchar(150)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"last_name" varchar(150)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"is_staff"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"is_active" BOOLEAN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"date_joined"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"email" varchar(254) NOT NULL UNIQUE,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"full_name" varchar(255)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"phone" varchar(32)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crm_user_groups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"crm_user_groups"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"user_id" bigint NOT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"group_id" INTEGER NOT NULL REFERENCES "auth_group"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crm_user_user_permissions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"crm_user_user_permissions"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"user_id" bigint NOT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"permission_id" INTEGER NOT NULL REFERENCES "auth_permission"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crm_userrole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"crm_userrole"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"assigned_at"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"role_id" bigint NOT NULL REFERENCES "crm_role"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"user_id" bigint NOT NULL REFERENCES "crm_user" ("id") DEFERRABLE INITIALLY DEFERRED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django_admin_log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"django_admin_log"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"object_id" text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"object_repr" varchar(200)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"action_flag" SMALLINT NOT NULL CHECK ("action_flag" &gt;= 0),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"change_message"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"content_type_id" INTEGER NULL REFERENCES "django_content_type"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"user_id" bigint NOT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"action_time" TIMESTAMP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django_content_type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"django_content_type"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"app_label" varchar(100)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"model" varchar(100)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django_session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"django_session"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"session_key" varchar(40) NOT NULL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"session_data" text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"expire_date" TIMESTAMP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TABLE: reports_report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TABLE "reports_report" 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"id" BIGSERIAL PRIMARY KEY,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"title" varchar(200)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"period_from" date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"period_to" date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"status"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"file" varchar(100)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"updated_at" TIMESTAMP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"created_by_id" bigint NULL REFERENCES "crm_user" ("id") DEFERRABLE INITIALLY DEFERRED,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"validation_status" varchar(20) NOT NULL,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"validation_message" text NOT NULL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admin_panel_backup_created_by_id_f9e87668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"admin_panel_backup_created_by_id_f9e87668" ON "admin_panel_backup" ("created_by_id");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auth_group_permissions_group_id_b120cbf9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"auth_group_permissions_group_id_b120cbf9" ON "auth_group_permissions" ("group_id");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auth_group_permissions_group_id_permission_id_0cd325b0_uniq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"auth_group_permissions_group_id_permission_id_0cd325b0_uniq" ON "auth_group_permissions" ("group_id", "permission_id");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auth_group_permissions_permission_id_84c5c92e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"auth_group_permissions_permission_id_84c5c92e" ON "auth_group_permissions" ("permission_id");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auth_permission_content_type_id_2f476e4b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"auth_permission_content_type_id_2f476e4b" ON "auth_permission" ("content_type_id");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auth_permission_content_type_id_codename_01ab375a_uniq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"auth_permission_content_type_id_codename_01ab375a_uniq" ON "auth_permission" ("content_type_id", "codename");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crm_auditlog_actor_id_4382924f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"crm_auditlog_actor_id_4382924f" ON "crm_auditlog" ("actor_id");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crm_client_current_stage_id_e8a55701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"crm_client_current_stage_id_e8a55701" ON "crm_client" ("current_stage_id");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crm_client_responsible_manager_id_7081e9b4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"crm_client_responsible_manager_id_7081e9b4" ON "crm_client" ("responsible_manager_id");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crm_clientallowedtechcard_client_id_a202bbc1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"crm_clientallowedtechcard_client_id_a202bbc1" ON "crm_clientallowedtechcard" ("client_id");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crm_clientallowedtechcard_client_id_tech_card_id_f1bfd130_uniq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"crm_clientallowedtechcard_client_id_tech_card_id_f1bfd130_uniq" ON "crm_clientallowedtechcard" ("client_id", "tech_card_id");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crm_clientallowedtechcard_tech_card_id_4956fc6d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"crm_clientallowedtechcard_tech_card_id_4956fc6d" ON "crm_clientallowedtechcard" ("tech_card_id");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crm_clientcontact_client_id_b44e105e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"crm_clientcontact_client_id_b44e105e" ON "crm_clientcontact" ("client_id");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crm_clientstagehistory_changed_by_id_84f6d086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"crm_clientstagehistory_changed_by_id_84f6d086" ON "crm_clientstagehistory" ("changed_by_id");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crm_clientstagehistory_client_id_926d0169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"crm_clientstagehistory_client_id_926d0169" ON "crm_clientstagehistory" ("client_id");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crm_clientstagehistory_stage_id_04e1997a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"crm_clientstagehistory_stage_id_04e1997a" ON "crm_clientstagehistory" ("stage_id");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crm_courierassignment_courier_id_d66fb584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"crm_courierassignment_courier_id_d66fb584" ON "crm_courierassignment" ("courier_id");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crm_courierassignment_courier_id_route_id_4ca14639_uniq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"crm_courierassignment_courier_id_route_id_4ca14639_uniq" ON "crm_courierassignment" ("courier_id", "route_id");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crm_courierassignment_route_id_40d05eac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"crm_courierassignment_route_id_40d05eac" ON "crm_courierassignment" ("route_id");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crm_delivery_courier_id_fa676b65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"crm_delivery_courier_id_fa676b65" ON "crm_delivery" ("courier_id");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crm_delivery_order_id_88ce6731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"crm_delivery_order_id_88ce6731" ON "crm_delivery" ("order_id");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crm_delivery_route_id_7a215b73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"crm_delivery_route_id_7a215b73" ON "crm_delivery" ("route_id");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crm_dish_created_by_id_1ec5aa20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"crm_dish_created_by_id_1ec5aa20" ON "crm_dish" ("created_by_id");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crm_dishequipmentrequirement_dish_id_d09c1cdf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"crm_dishequipmentrequirement_dish_id_d09c1cdf" ON "crm_dishequipmentrequirement" ("dish_id");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crm_dishequipmentrequirement_dish_id_equipment_id_03d5c14f_uniq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"crm_dishequipmentrequirement_dish_id_equipment_id_03d5c14f_uniq" ON "crm_dishequipmentrequirement" ("dish_id", "equipment_id");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crm_dishequipmentrequirement_equipment_id_c03741cd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"crm_dishequipmentrequirement_equipment_id_c03741cd" ON "crm_dishequipmentrequirement" ("equipment_id");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crm_equipmentreservation_equipment_id_01460725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"crm_equipmentreservation_equipment_id_01460725" ON "crm_equipmentreservation" ("equipment_id");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crm_equipmentreservation_order_id_e9f68c20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"crm_equipmentreservation_order_id_e9f68c20" ON "crm_equipmentreservation" ("order_id");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crm_ingredientreservation_ingredient_id_a8564254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"crm_ingredientreservation_ingredient_id_a8564254" ON "crm_ingredientreservation" ("ingredient_id");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crm_ingredientreservation_order_id_17138f75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"crm_ingredientreservation_order_id_17138f75" ON "crm_ingredientreservation" ("order_id");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crm_interaction_client_id_e63a8170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"crm_interaction_client_id_e63a8170" ON "crm_interaction" ("client_id");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crm_interaction_manager_id_24afb2b9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"crm_interaction_manager_id_24afb2b9" ON "crm_interaction" ("manager_id");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crm_order_client_id_8ed70023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"crm_order_client_id_8ed70023" ON "crm_order" ("client_id");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crm_order_manager_id_039a402f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"crm_order_manager_id_039a402f" ON "crm_order" ("manager_id");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crm_orderitem_custom_tech_card_id_5e4ea50e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"crm_orderitem_custom_tech_card_id_5e4ea50e" ON "crm_orderitem" ("custom_tech_card_id");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crm_orderitem_dish_id_e3114b2a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"crm_orderitem_dish_id_e3114b2a" ON "crm_orderitem" ("dish_id");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crm_orderitem_ingredient_id_2185a1eb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"crm_orderitem_ingredient_id_2185a1eb" ON "crm_orderitem" ("ingredient_id");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crm_orderitem_order_id_7ec9f773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"crm_orderitem_order_id_7ec9f773" ON "crm_orderitem" ("order_id");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crm_pickingsession_picker_id_ee342393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"crm_pickingsession_picker_id_ee342393" ON "crm_pickingsession" ("picker_id");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crm_productionreservation_order_id_4efb72f7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"crm_productionreservation_order_id_4efb72f7" ON "crm_productionreservation" ("order_id");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crm_route_logistician_id_a5ae8d10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"crm_route_logistician_id_a5ae8d10" ON "crm_route" ("logistician_id");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crm_routestop_delivery_id_c0c90c7b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"crm_routestop_delivery_id_c0c90c7b" ON "crm_routestop" ("delivery_id");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crm_routestop_proof_reviewed_by_id_27311351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"crm_routestop_proof_reviewed_by_id_27311351" ON "crm_routestop" ("proof_reviewed_by_id");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crm_routestop_proof_uploaded_by_id_13f26b97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"crm_routestop_proof_uploaded_by_id_13f26b97" ON "crm_routestop" ("proof_uploaded_by_id");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crm_routestop_route_id_38bf345b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"crm_routestop_route_id_38bf345b" ON "crm_routestop" ("route_id");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crm_techcard_approved_by_id_32ef922d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"crm_techcard_approved_by_id_32ef922d" ON "crm_techcard" ("approved_by_id");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crm_techcard_dish_id_277af818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"crm_techcard_dish_id_277af818" ON "crm_techcard" ("dish_id");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crm_techcard_dish_id_version_label_b05cfe34_uniq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"crm_techcard_dish_id_version_label_b05cfe34_uniq" ON "crm_techcard" ("dish_id", "version_label");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crm_techcardcomponent_ingredient_id_4ce9ea00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"crm_techcardcomponent_ingredient_id_4ce9ea00" ON "crm_techcardcomponent" ("ingredient_id");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crm_techcardcomponent_tech_card_id_623c4128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"crm_techcardcomponent_tech_card_id_623c4128" ON "crm_techcardcomponent" ("tech_card_id");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crm_techcardvariant_tech_card_id_43f7c6d6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"crm_techcardvariant_tech_card_id_43f7c6d6" ON "crm_techcardvariant" ("tech_card_id");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crm_user_groups_group_id_93d3047c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"crm_user_groups_group_id_93d3047c" ON "crm_user_groups" ("group_id");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crm_user_groups_user_id_5847c7a0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"crm_user_groups_user_id_5847c7a0" ON "crm_user_groups" ("user_id");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crm_user_groups_user_id_group_id_56d4cc88_uniq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"crm_user_groups_user_id_group_id_56d4cc88_uniq" ON "crm_user_groups" ("user_id", "group_id");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crm_user_user_permissions_permission_id_0f701f96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"crm_user_user_permissions_permission_id_0f701f96" ON "crm_user_user_permissions" ("permission_id");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crm_user_user_permissions_user_id_047208b5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"crm_user_user_permissions_user_id_047208b5" ON "crm_user_user_permissions" ("user_id");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crm_user_user_permissions_user_id_permission_id_72b1e4e1_uniq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"crm_user_user_permissions_user_id_permission_id_72b1e4e1_uniq" ON "crm_user_user_permissions" ("user_id", "permission_id");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crm_userrole_role_id_764fcdba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"crm_userrole_role_id_764fcdba" ON "crm_userrole" ("role_id");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crm_userrole_user_id_e281baa8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"crm_userrole_user_id_e281baa8" ON "crm_userrole" ("user_id");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crm_userrole_user_id_role_id_fa7b18da_uniq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"crm_userrole_user_id_role_id_fa7b18da_uniq" ON "crm_userrole" ("user_id", "role_id");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django_admin_log_content_type_id_c4bce8eb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"django_admin_log_content_type_id_c4bce8eb" ON "django_admin_log" ("content_type_id");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django_admin_log_user_id_c564eba6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"django_admin_log_user_id_c564eba6" ON "django_admin_log" ("user_id");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django_content_type_app_label_model_76bd3d3b_uniq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UNIQUE INDEX "django_content_type_app_label_model_76bd3d3b_uniq" ON "django_content_type" ("app_label", "model");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django_session_expire_date_a5c62663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"django_session_expire_date_a5c62663" ON "django_session" ("expire_date");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INDEX: reports_report_created_by_id_e9adac24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INDEX "reports_report_created_by_id_e9adac24" ON "reports_report" ("created_by_id");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БЛОК БИЗНЕС-ЛОГИКИ POSTGRESQL: ФУНКЦИИ / ПРОЦЕДУРА / ТРИГГЕРЫ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Art Culinary CRM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-- PostgreSQL: хранимые функции, процедура и триггеры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OR REPLACE FUNCTION crm_recalculate_order_total(p_order_id BIGINT)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RETURNS NUMERIC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LANGUAGE plpgsql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AS $$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DECLARE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v_total NUMERIC;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BEGIN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SELECT COALESCE(SUM(line_total), 0)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INTO v_total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FROM crm_orderitem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WHERE order_id = p_order_id;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UPDATE crm_order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SET total_amount = v_total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WHERE id = p_order_id;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RETURN v_total;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$$;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OR REPLACE FUNCTION crm_tg_validate_delivery_date()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RETURNS TRIGGER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LANGUAGE plpgsql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AS $$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BEGIN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IF NEW.delivery_date IS NOT NULL AND NEW.delivery_date &lt; CURRENT_DATE THEN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RAISE EXCEPTION 'delivery_date (%) cannot be in the past', NEW.delivery_date;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END IF;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RETURN NEW;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$$;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OR REPLACE FUNCTION crm_tg_prepare_orderitem()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RETURNS TRIGGER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LANGUAGE plpgsql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AS $$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BEGIN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IF NEW.quantity &lt;= 0 THEN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RAISE EXCEPTION 'quantity must be greater than 0';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END IF;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IF NEW.unit_price &lt; 0 THEN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RAISE EXCEPTION 'unit_price cannot be negative';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END IF;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NEW.line_total := ROUND(NEW.quantity * NEW.unit_price, 2);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RETURN NEW;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$$;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OR REPLACE FUNCTION crm_tg_orderitem_total_recalc()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RETURNS TRIGGER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LANGUAGE plpgsql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AS $$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BEGIN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IF TG_OP = 'DELETE' THEN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PERFORM crm_recalculate_order_total(OLD.order_id);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ELSE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PERFORM crm_recalculate_order_total(NEW.order_id);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END IF;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RETURN NULL;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$$;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OR REPLACE FUNCTION crm_tg_check_ingredient_reservation()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RETURNS TRIGGER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LANGUAGE plpgsql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AS $$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DECLARE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v_reserved NUMERIC;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v_stock NUMERIC;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BEGIN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SELECT COALESCE(SUM(quantity), 0)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INTO v_reserved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FROM crm_ingredientreservation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WHERE ingredient_id = NEW.ingredient_id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AND production_date = NEW.production_date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AND id &lt;&gt; COALESCE(NEW.id, -1);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SELECT COALESCE(quantity, 0)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INTO v_stock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FROM crm_ingredientstock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WHERE ingredient_id = NEW.ingredient_id;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IF (v_reserved + NEW.quantity) &gt; v_stock THEN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RAISE EXCEPTION 'insufficient ingredient stock for ingredient_id=% and production_date=%',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    NEW.ingredient_id, NEW.production_date;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END IF;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RETURN NEW;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$$;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OR REPLACE PROCEDURE crm_set_order_status(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p_order_id BIGINT,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p_status VARCHAR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LANGUAGE plpgsql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AS $$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BEGIN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UPDATE crm_order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SET status = p_status,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      updated_at = NOW()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    WHERE id = p_order_id;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END;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$$;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DROP TRIGGER IF EXISTS trg_crm_order_validate_delivery_date ON crm_order;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TRIGGER trg_crm_order_validate_delivery_date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BEFORE INSERT OR UPDATE OF delivery_date ON crm_order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FOR EACH ROW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EXECUTE FUNCTION crm_tg_validate_delivery_date();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DROP TRIGGER IF EXISTS trg_crm_orderitem_prepare ON crm_orderitem;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TRIGGER trg_crm_orderitem_prepare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BEFORE INSERT OR UPDATE OF quantity, unit_price ON crm_orderitem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FOR EACH ROW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EXECUTE FUNCTION crm_tg_prepare_orderitem();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DROP TRIGGER IF EXISTS trg_crm_orderitem_total_recalc ON crm_orderitem;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TRIGGER trg_crm_orderitem_total_recalc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AFTER INSERT OR UPDATE OR DELETE ON crm_orderitem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FOR EACH ROW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EXECUTE FUNCTION crm_tg_orderitem_total_recalc();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 xml:space="preserve"> 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DROP TRIGGER IF EXISTS trg_crm_ingredientreservation_check ON crm_ingredientreservation;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CREATE TRIGGER trg_crm_ingredientreservation_check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BEFORE INSERT OR UPDATE OF quantity, ingredient_id, production_date ON crm_ingredientreservation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FOR EACH ROW</w:t>
      </w:r>
    </w:p>
    <w:p>
      <w:pPr>
        <w:spacing w:before="0" w:after="0" w:line="240" w:lineRule="auto"/>
      </w:pPr>
      <w:r>
        <w:rPr>
          <w:rFonts w:ascii="Times New Roman" w:hAnsi="Times New Roman" w:cs="Times New Roman"/>
          <w:sz w:val="22"/>
        </w:rPr>
        <w:t>EXECUTE FUNCTION crm_tg_check_ingredient_reservation();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