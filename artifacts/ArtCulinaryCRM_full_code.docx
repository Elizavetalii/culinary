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leName"/>
        <w:jc w:val="left"/>
      </w:pPr>
      <w:r>
        <w:rPr>
          <w:rFonts w:ascii="Times New Roman" w:hAnsi="Times New Roman" w:eastAsia="Times New Roman" w:cs="Times New Roman"/>
          <w:b w:val="0"/>
          <w:sz w:val="22"/>
        </w:rPr>
        <w:t>1. .env.example</w:t>
      </w:r>
    </w:p>
    <w:p>
      <w:pPr>
        <w:pStyle w:val="CodeBody"/>
        <w:jc w:val="left"/>
      </w:pPr>
      <w:r>
        <w:rPr>
          <w:rFonts w:ascii="Times New Roman" w:hAnsi="Times New Roman" w:eastAsia="Times New Roman" w:cs="Times New Roman"/>
          <w:b w:val="0"/>
          <w:sz w:val="22"/>
        </w:rPr>
        <w:t>DJANGO_SECRET_KEY=change-me</w:t>
        <w:br/>
        <w:t>DJANGO_DEBUG=true</w:t>
        <w:br/>
        <w:t>DJANGO_ALLOWED_HOSTS=127.0.0.1,localhost</w:t>
        <w:br/>
        <w:t>GOOGLE_MAPS_API_KEY=change-me</w:t>
        <w:br/>
        <w:br/>
        <w:t># PostgreSQL</w:t>
        <w:br/>
        <w:t>DB_NAME=art_culinary_crm</w:t>
        <w:br/>
        <w:t>DB_USER=artculinary_user</w:t>
        <w:br/>
        <w:t>DB_PASSWORD=change-me</w:t>
        <w:br/>
        <w:t>DB_HOST=localhost</w:t>
        <w:br/>
        <w:t>DB_PORT=5432</w:t>
        <w:br/>
      </w:r>
    </w:p>
    <w:p>
      <w:pPr>
        <w:pStyle w:val="FileName"/>
        <w:jc w:val="left"/>
      </w:pPr>
      <w:r>
        <w:rPr>
          <w:rFonts w:ascii="Times New Roman" w:hAnsi="Times New Roman" w:eastAsia="Times New Roman" w:cs="Times New Roman"/>
          <w:b w:val="0"/>
          <w:sz w:val="22"/>
        </w:rPr>
        <w:t>2. .github/workflows/pipeline.yaml</w:t>
      </w:r>
    </w:p>
    <w:p>
      <w:pPr>
        <w:pStyle w:val="CodeBody"/>
        <w:jc w:val="left"/>
      </w:pPr>
      <w:r>
        <w:rPr>
          <w:rFonts w:ascii="Times New Roman" w:hAnsi="Times New Roman" w:eastAsia="Times New Roman" w:cs="Times New Roman"/>
          <w:b w:val="0"/>
          <w:sz w:val="22"/>
        </w:rPr>
        <w:t>name: Django CI (build/lint/api/security)</w:t>
        <w:br/>
        <w:br/>
        <w:t>on:</w:t>
        <w:br/>
        <w:t xml:space="preserve">  push:</w:t>
        <w:br/>
        <w:t xml:space="preserve">    branches: [ "main" ]</w:t>
        <w:br/>
        <w:br/>
        <w:t>jobs:</w:t>
        <w:br/>
        <w:t xml:space="preserve">  build:</w:t>
        <w:br/>
        <w:t xml:space="preserve">    name: build</w:t>
        <w:br/>
        <w:t xml:space="preserve">    runs-on: ubuntu-latest</w:t>
        <w:br/>
        <w:t xml:space="preserve">    steps:</w:t>
        <w:br/>
        <w:t xml:space="preserve">      - name: Checkout repository</w:t>
        <w:br/>
        <w:t xml:space="preserve">        uses: actions/checkout@v6</w:t>
        <w:br/>
        <w:br/>
        <w:t xml:space="preserve">      - name: Set up Python</w:t>
        <w:br/>
        <w:t xml:space="preserve">        uses: actions/setup-python@v6</w:t>
        <w:br/>
        <w:t xml:space="preserve">        with:</w:t>
        <w:br/>
        <w:t xml:space="preserve">          python-version: "3.14"</w:t>
        <w:br/>
        <w:t xml:space="preserve">          cache: "pip"</w:t>
        <w:br/>
        <w:br/>
        <w:t xml:space="preserve">      - name: Prepare venv &amp; install deps</w:t>
        <w:br/>
        <w:t xml:space="preserve">        run: |</w:t>
        <w:br/>
        <w:t xml:space="preserve">          echo "Подготовка виртуального окружения и установка зависимостей"</w:t>
        <w:br/>
        <w:t xml:space="preserve">          python --version</w:t>
        <w:br/>
        <w:t xml:space="preserve">          python -m venv ".venv"</w:t>
        <w:br/>
        <w:t xml:space="preserve">          source ".venv/bin/activate"</w:t>
        <w:br/>
        <w:t xml:space="preserve">          python -m pip install --upgrade pip</w:t>
        <w:br/>
        <w:t xml:space="preserve">          pip install -r requirements.txt</w:t>
        <w:br/>
        <w:br/>
        <w:t xml:space="preserve">      - name: Django check</w:t>
        <w:br/>
        <w:t xml:space="preserve">        run: |</w:t>
        <w:br/>
        <w:t xml:space="preserve">          echo "Проверяю корректность конфигурации Django"</w:t>
        <w:br/>
        <w:t xml:space="preserve">          source ".venv/bin/activate"</w:t>
        <w:br/>
        <w:t xml:space="preserve">          python manage.py check</w:t>
        <w:br/>
        <w:t xml:space="preserve">          echo "Проверка конфигурации завершена успешно"</w:t>
        <w:br/>
        <w:br/>
        <w:t xml:space="preserve">      - name: Collect static</w:t>
        <w:br/>
        <w:t xml:space="preserve">        run: |</w:t>
        <w:br/>
        <w:t xml:space="preserve">          echo "Собираю статические файлы"</w:t>
        <w:br/>
        <w:t xml:space="preserve">          source ".venv/bin/activate"</w:t>
        <w:br/>
        <w:t xml:space="preserve">          python manage.py collectstatic --noinput</w:t>
        <w:br/>
        <w:t xml:space="preserve">          echo "Статические файлы собраны"</w:t>
        <w:br/>
        <w:br/>
        <w:t xml:space="preserve">      - name: Upload staticfiles artifact</w:t>
        <w:br/>
        <w:t xml:space="preserve">        uses: actions/upload-artifact@v6</w:t>
        <w:br/>
        <w:t xml:space="preserve">        if: always()</w:t>
        <w:br/>
        <w:t xml:space="preserve">        with:</w:t>
        <w:br/>
        <w:t xml:space="preserve">          name: staticfiles</w:t>
        <w:br/>
        <w:t xml:space="preserve">          path: staticfiles/</w:t>
        <w:br/>
        <w:t xml:space="preserve">          retention-days: 7</w:t>
        <w:br/>
        <w:br/>
        <w:t xml:space="preserve">  lint:</w:t>
        <w:br/>
        <w:t xml:space="preserve">    name: lint</w:t>
        <w:br/>
        <w:t xml:space="preserve">    runs-on: ubuntu-latest</w:t>
        <w:br/>
        <w:t xml:space="preserve">    needs: build</w:t>
        <w:br/>
        <w:t xml:space="preserve">    steps:</w:t>
        <w:br/>
        <w:t xml:space="preserve">      - name: Checkout repository</w:t>
        <w:br/>
        <w:t xml:space="preserve">        uses: actions/checkout@v6</w:t>
        <w:br/>
        <w:br/>
        <w:t xml:space="preserve">      - name: Set up Python</w:t>
        <w:br/>
        <w:t xml:space="preserve">        uses: actions/setup-python@v6</w:t>
        <w:br/>
        <w:t xml:space="preserve">        with:</w:t>
        <w:br/>
        <w:t xml:space="preserve">          python-version: "3.14"</w:t>
        <w:br/>
        <w:t xml:space="preserve">          cache: "pip"</w:t>
        <w:br/>
        <w:br/>
        <w:t xml:space="preserve">      - name: Prepare venv &amp; install deps</w:t>
        <w:br/>
        <w:t xml:space="preserve">        run: |</w:t>
        <w:br/>
        <w:t xml:space="preserve">          python -m venv ".venv"</w:t>
        <w:br/>
        <w:t xml:space="preserve">          source ".venv/bin/activate"</w:t>
        <w:br/>
        <w:t xml:space="preserve">          python -m pip install --upgrade pip</w:t>
        <w:br/>
        <w:t xml:space="preserve">          pip install -r requirements.txt</w:t>
        <w:br/>
        <w:br/>
        <w:t xml:space="preserve">      - name: Ruff lint (report)</w:t>
        <w:br/>
        <w:t xml:space="preserve">        continue-on-error: true</w:t>
        <w:br/>
        <w:t xml:space="preserve">        run: |</w:t>
        <w:br/>
        <w:t xml:space="preserve">          source ".venv/bin/activate"</w:t>
        <w:br/>
        <w:t xml:space="preserve">          pip install ruff</w:t>
        <w:br/>
        <w:t xml:space="preserve">          mkdir -p reports</w:t>
        <w:br/>
        <w:t xml:space="preserve">          ruff check . --output-format=json &gt; reports/ruff.json || true</w:t>
        <w:br/>
        <w:br/>
        <w:t xml:space="preserve">      - name: Upload ruff report</w:t>
        <w:br/>
        <w:t xml:space="preserve">        uses: actions/upload-artifact@v6</w:t>
        <w:br/>
        <w:t xml:space="preserve">        if: always()</w:t>
        <w:br/>
        <w:t xml:space="preserve">        with:</w:t>
        <w:br/>
        <w:t xml:space="preserve">          name: ruff-report</w:t>
        <w:br/>
        <w:t xml:space="preserve">          path: reports/ruff.json</w:t>
        <w:br/>
        <w:t xml:space="preserve">          retention-days: 7</w:t>
        <w:br/>
        <w:br/>
        <w:t xml:space="preserve">  api:</w:t>
        <w:br/>
        <w:t xml:space="preserve">    name: api</w:t>
        <w:br/>
        <w:t xml:space="preserve">    runs-on: ubuntu-latest</w:t>
        <w:br/>
        <w:t xml:space="preserve">    needs: lint</w:t>
        <w:br/>
        <w:t xml:space="preserve">    steps:</w:t>
        <w:br/>
        <w:t xml:space="preserve">      - name: Checkout repository</w:t>
        <w:br/>
        <w:t xml:space="preserve">        uses: actions/checkout@v6</w:t>
        <w:br/>
        <w:br/>
        <w:t xml:space="preserve">      - name: Set up Python</w:t>
        <w:br/>
        <w:t xml:space="preserve">        uses: actions/setup-python@v6</w:t>
        <w:br/>
        <w:t xml:space="preserve">        with:</w:t>
        <w:br/>
        <w:t xml:space="preserve">          python-version: "3.14"</w:t>
        <w:br/>
        <w:t xml:space="preserve">          cache: "pip"</w:t>
        <w:br/>
        <w:br/>
        <w:t xml:space="preserve">      - name: Prepare venv &amp; install deps</w:t>
        <w:br/>
        <w:t xml:space="preserve">        run: |</w:t>
        <w:br/>
        <w:t xml:space="preserve">          python -m venv ".venv"</w:t>
        <w:br/>
        <w:t xml:space="preserve">          source ".venv/bin/activate"</w:t>
        <w:br/>
        <w:t xml:space="preserve">          python -m pip install --upgrade pip</w:t>
        <w:br/>
        <w:t xml:space="preserve">          pip install -r requirements.txt</w:t>
        <w:br/>
        <w:br/>
        <w:t xml:space="preserve">      - name: Generate OpenAPI schema (drf-spectacular)</w:t>
        <w:br/>
        <w:t xml:space="preserve">        run: |</w:t>
        <w:br/>
        <w:t xml:space="preserve">          echo "Генерирую OpenAPI схему"</w:t>
        <w:br/>
        <w:t xml:space="preserve">          source ".venv/bin/activate"</w:t>
        <w:br/>
        <w:t xml:space="preserve">          mkdir -p artifacts</w:t>
        <w:br/>
        <w:t xml:space="preserve">          python manage.py spectacular --file artifacts/openapi.yaml</w:t>
        <w:br/>
        <w:t xml:space="preserve">          echo "OpenAPI схема создана"</w:t>
        <w:br/>
        <w:br/>
        <w:t xml:space="preserve">      - name: Upload OpenAPI artifact</w:t>
        <w:br/>
        <w:t xml:space="preserve">        uses: actions/upload-artifact@v6</w:t>
        <w:br/>
        <w:t xml:space="preserve">        if: always()</w:t>
        <w:br/>
        <w:t xml:space="preserve">        with:</w:t>
        <w:br/>
        <w:t xml:space="preserve">          name: openapi-schema</w:t>
        <w:br/>
        <w:t xml:space="preserve">          path: artifacts/openapi.yaml</w:t>
        <w:br/>
        <w:t xml:space="preserve">          retention-days: 7</w:t>
        <w:br/>
        <w:br/>
        <w:t xml:space="preserve">  security:</w:t>
        <w:br/>
        <w:t xml:space="preserve">    name: security</w:t>
        <w:br/>
        <w:t xml:space="preserve">    runs-on: ubuntu-latest</w:t>
        <w:br/>
        <w:t xml:space="preserve">    needs: api</w:t>
        <w:br/>
        <w:t xml:space="preserve">    steps:</w:t>
        <w:br/>
        <w:t xml:space="preserve">      - name: Checkout repository</w:t>
        <w:br/>
        <w:t xml:space="preserve">        uses: actions/checkout@v6</w:t>
        <w:br/>
        <w:br/>
        <w:t xml:space="preserve">      - name: Set up Python</w:t>
        <w:br/>
        <w:t xml:space="preserve">        uses: actions/setup-python@v6</w:t>
        <w:br/>
        <w:t xml:space="preserve">        with:</w:t>
        <w:br/>
        <w:t xml:space="preserve">          python-version: "3.14"</w:t>
        <w:br/>
        <w:t xml:space="preserve">          cache: "pip"</w:t>
        <w:br/>
        <w:br/>
        <w:t xml:space="preserve">      - name: Prepare venv &amp; install deps</w:t>
        <w:br/>
        <w:t xml:space="preserve">        run: |</w:t>
        <w:br/>
        <w:t xml:space="preserve">          python -m venv ".venv"</w:t>
        <w:br/>
        <w:t xml:space="preserve">          source ".venv/bin/activate"</w:t>
        <w:br/>
        <w:t xml:space="preserve">          python -m pip install --upgrade pip</w:t>
        <w:br/>
        <w:t xml:space="preserve">          pip install -r requirements.txt</w:t>
        <w:br/>
        <w:br/>
        <w:t xml:space="preserve">      - name: Bandit (report)</w:t>
        <w:br/>
        <w:t xml:space="preserve">        continue-on-error: true</w:t>
        <w:br/>
        <w:t xml:space="preserve">        run: |</w:t>
        <w:br/>
        <w:t xml:space="preserve">          echo "Запускаю анализ безопасности Bandit"</w:t>
        <w:br/>
        <w:t xml:space="preserve">          source ".venv/bin/activate"</w:t>
        <w:br/>
        <w:t xml:space="preserve">          pip install bandit</w:t>
        <w:br/>
        <w:t xml:space="preserve">          mkdir -p reports</w:t>
        <w:br/>
        <w:t xml:space="preserve">          bandit -r . -x .venv,venv,.git,__pycache__ -f json -o reports/bandit.json || true</w:t>
        <w:br/>
        <w:br/>
        <w:t xml:space="preserve">      - name: pip-audit (report)</w:t>
        <w:br/>
        <w:t xml:space="preserve">        continue-on-error: true</w:t>
        <w:br/>
        <w:t xml:space="preserve">        run: |</w:t>
        <w:br/>
        <w:t xml:space="preserve">          echo "Проверяю зависимости на известные уязвимости"</w:t>
        <w:br/>
        <w:t xml:space="preserve">          source ".venv/bin/activate"</w:t>
        <w:br/>
        <w:t xml:space="preserve">          pip install pip-audit</w:t>
        <w:br/>
        <w:t xml:space="preserve">          mkdir -p reports</w:t>
        <w:br/>
        <w:t xml:space="preserve">          pip-audit -r requirements.txt -f json -o reports/pip-audit.json || true</w:t>
        <w:br/>
        <w:br/>
        <w:t xml:space="preserve">      - name: Upload security reports</w:t>
        <w:br/>
        <w:t xml:space="preserve">        uses: actions/upload-artifact@v6</w:t>
        <w:br/>
        <w:t xml:space="preserve">        if: always()</w:t>
        <w:br/>
        <w:t xml:space="preserve">        with:</w:t>
        <w:br/>
        <w:t xml:space="preserve">          name: security-reports</w:t>
        <w:br/>
        <w:t xml:space="preserve">          path: reports/</w:t>
        <w:br/>
        <w:t xml:space="preserve">          retention-days: 7</w:t>
        <w:br/>
      </w:r>
    </w:p>
    <w:p>
      <w:pPr>
        <w:pStyle w:val="FileName"/>
        <w:jc w:val="left"/>
      </w:pPr>
      <w:r>
        <w:rPr>
          <w:rFonts w:ascii="Times New Roman" w:hAnsi="Times New Roman" w:eastAsia="Times New Roman" w:cs="Times New Roman"/>
          <w:b w:val="0"/>
          <w:sz w:val="22"/>
        </w:rPr>
        <w:t>3. .gitlab-ci.yml</w:t>
      </w:r>
    </w:p>
    <w:p>
      <w:pPr>
        <w:pStyle w:val="CodeBody"/>
        <w:jc w:val="left"/>
      </w:pPr>
      <w:r>
        <w:rPr>
          <w:rFonts w:ascii="Times New Roman" w:hAnsi="Times New Roman" w:eastAsia="Times New Roman" w:cs="Times New Roman"/>
          <w:b w:val="0"/>
          <w:sz w:val="22"/>
        </w:rPr>
        <w:t>stages:</w:t>
        <w:br/>
        <w:t xml:space="preserve">  - build </w:t>
        <w:br/>
        <w:t xml:space="preserve">  - lint</w:t>
        <w:br/>
        <w:t xml:space="preserve">  - api</w:t>
        <w:br/>
        <w:t xml:space="preserve">  - security</w:t>
        <w:br/>
        <w:br/>
        <w:t>cache:</w:t>
        <w:br/>
        <w:t xml:space="preserve">  key: "venv-$CI_COMMIT_REF_SLUG"</w:t>
        <w:br/>
        <w:t xml:space="preserve">  paths:</w:t>
        <w:br/>
        <w:t xml:space="preserve">    - .cache/pip/</w:t>
        <w:br/>
        <w:t xml:space="preserve">    - .venv/</w:t>
        <w:br/>
        <w:br/>
        <w:t>before_script:</w:t>
        <w:br/>
        <w:t xml:space="preserve">  - echo "Подготовка виртуального окружения и установка зависимостей"</w:t>
        <w:br/>
        <w:t xml:space="preserve">  - python3 --version</w:t>
        <w:br/>
        <w:t xml:space="preserve">  - python3 -m venv ".venv"</w:t>
        <w:br/>
        <w:t xml:space="preserve">  - source ".venv/bin/activate"</w:t>
        <w:br/>
        <w:t xml:space="preserve">  - python -m pip install --upgrade pip</w:t>
        <w:br/>
        <w:t xml:space="preserve">  - pip install -r requirements.txt</w:t>
        <w:br/>
        <w:br/>
        <w:t>build:check:</w:t>
        <w:br/>
        <w:t xml:space="preserve">  stage: build</w:t>
        <w:br/>
        <w:t xml:space="preserve">  script:</w:t>
        <w:br/>
        <w:t xml:space="preserve">    - echo "Проверяю корректность конфигурации Django"</w:t>
        <w:br/>
        <w:t xml:space="preserve">    - source ".venv/bin/activate"</w:t>
        <w:br/>
        <w:t xml:space="preserve">    - python manage.py check</w:t>
        <w:br/>
        <w:t xml:space="preserve">    - echo "Проверка конфигурации завершена успешно"</w:t>
        <w:br/>
        <w:br/>
        <w:t>build:collectstatic:</w:t>
        <w:br/>
        <w:t xml:space="preserve">  stage: build</w:t>
        <w:br/>
        <w:t xml:space="preserve">  script:</w:t>
        <w:br/>
        <w:t xml:space="preserve">    - echo "Собираю статические файлы"</w:t>
        <w:br/>
        <w:t xml:space="preserve">    - source ".venv/bin/activate"</w:t>
        <w:br/>
        <w:t xml:space="preserve">    - python manage.py collectstatic --noinput</w:t>
        <w:br/>
        <w:t xml:space="preserve">    - echo "Статические файлы собраны"</w:t>
        <w:br/>
        <w:t xml:space="preserve">  artifacts:</w:t>
        <w:br/>
        <w:t xml:space="preserve">    when: always</w:t>
        <w:br/>
        <w:t xml:space="preserve">    expire_in: 7 days</w:t>
        <w:br/>
        <w:t xml:space="preserve">    paths:</w:t>
        <w:br/>
        <w:t xml:space="preserve">      - staticfiles/</w:t>
        <w:br/>
        <w:br/>
        <w:t>lint:ruff:</w:t>
        <w:br/>
        <w:t xml:space="preserve">  stage: lint</w:t>
        <w:br/>
        <w:t xml:space="preserve">  script:</w:t>
        <w:br/>
        <w:t xml:space="preserve">    - echo "Запускаю линтер Ruff"</w:t>
        <w:br/>
        <w:t xml:space="preserve">    - source ".venv/bin/activate"</w:t>
        <w:br/>
        <w:t xml:space="preserve">    - pip install ruff</w:t>
        <w:br/>
        <w:t xml:space="preserve">    - mkdir -p reports</w:t>
        <w:br/>
        <w:t xml:space="preserve">    - ruff check . --output-format=json &gt; reports/ruff.json || true</w:t>
        <w:br/>
        <w:t xml:space="preserve">    - echo "Отчет Ruff сформирован"</w:t>
        <w:br/>
        <w:t xml:space="preserve">  artifacts:</w:t>
        <w:br/>
        <w:t xml:space="preserve">    when: always</w:t>
        <w:br/>
        <w:t xml:space="preserve">    expire_in: 7 days</w:t>
        <w:br/>
        <w:t xml:space="preserve">    paths:</w:t>
        <w:br/>
        <w:t xml:space="preserve">      - reports/ruff.json</w:t>
        <w:br/>
        <w:t xml:space="preserve">  allow_failure: true</w:t>
        <w:br/>
        <w:br/>
        <w:t>api:schema:</w:t>
        <w:br/>
        <w:t xml:space="preserve">  stage: api</w:t>
        <w:br/>
        <w:t xml:space="preserve">  script:</w:t>
        <w:br/>
        <w:t xml:space="preserve">    - echo "Генерирую OpenAPI схему"</w:t>
        <w:br/>
        <w:t xml:space="preserve">    - source ".venv/bin/activate"</w:t>
        <w:br/>
        <w:t xml:space="preserve">    - mkdir -p artifacts</w:t>
        <w:br/>
        <w:t xml:space="preserve">    - python manage.py spectacular --file artifacts/openapi.yaml</w:t>
        <w:br/>
        <w:t xml:space="preserve">    - echo "OpenAPI схема создана"</w:t>
        <w:br/>
        <w:t xml:space="preserve">  artifacts:</w:t>
        <w:br/>
        <w:t xml:space="preserve">    when: always</w:t>
        <w:br/>
        <w:t xml:space="preserve">    expire_in: 7 days</w:t>
        <w:br/>
        <w:t xml:space="preserve">    paths:</w:t>
        <w:br/>
        <w:t xml:space="preserve">      - artifacts/openapi.yaml</w:t>
        <w:br/>
        <w:br/>
        <w:t>security:bandit:</w:t>
        <w:br/>
        <w:t xml:space="preserve">  stage: security</w:t>
        <w:br/>
        <w:t xml:space="preserve">  script:</w:t>
        <w:br/>
        <w:t xml:space="preserve">    - echo "Запускаю анализ безопасности Bandit"</w:t>
        <w:br/>
        <w:t xml:space="preserve">    - source ".venv/bin/activate"</w:t>
        <w:br/>
        <w:t xml:space="preserve">    - pip install bandit</w:t>
        <w:br/>
        <w:t xml:space="preserve">    - mkdir -p reports</w:t>
        <w:br/>
        <w:t xml:space="preserve">    - bandit -r . -f json -o reports/bandit.json || true</w:t>
        <w:br/>
        <w:t xml:space="preserve">    - echo "Отчет Bandit сформирован"</w:t>
        <w:br/>
        <w:t xml:space="preserve">  artifacts:</w:t>
        <w:br/>
        <w:t xml:space="preserve">    when: always</w:t>
        <w:br/>
        <w:t xml:space="preserve">    expire_in: 7 days</w:t>
        <w:br/>
        <w:t xml:space="preserve">    paths:</w:t>
        <w:br/>
        <w:t xml:space="preserve">      - reports/bandit.json</w:t>
        <w:br/>
        <w:t xml:space="preserve">  allow_failure: true</w:t>
        <w:br/>
        <w:br/>
        <w:t>security:pip-audit:</w:t>
        <w:br/>
        <w:t xml:space="preserve">  stage: security</w:t>
        <w:br/>
        <w:t xml:space="preserve">  script:</w:t>
        <w:br/>
        <w:t xml:space="preserve">    - echo "Проверяю зависимости на известные уязвимости"</w:t>
        <w:br/>
        <w:t xml:space="preserve">    - source ".venv/bin/activate"</w:t>
        <w:br/>
        <w:t xml:space="preserve">    - pip install pip-audit</w:t>
        <w:br/>
        <w:t xml:space="preserve">    - mkdir -p reports</w:t>
        <w:br/>
        <w:t xml:space="preserve">    - pip-audit -r requirements.txt -f json -o reports/pip-audit.json || true</w:t>
        <w:br/>
        <w:t xml:space="preserve">    - echo "Отчет pip-audit сформирован"</w:t>
        <w:br/>
        <w:t xml:space="preserve">  artifacts:</w:t>
        <w:br/>
        <w:t xml:space="preserve">    when: always</w:t>
        <w:br/>
        <w:t xml:space="preserve">    expire_in: 7 days</w:t>
        <w:br/>
        <w:t xml:space="preserve">    paths:</w:t>
        <w:br/>
        <w:t xml:space="preserve">      - reports/pip-audit.json</w:t>
        <w:br/>
        <w:t xml:space="preserve">  allow_failure: true</w:t>
        <w:br/>
      </w:r>
    </w:p>
    <w:p>
      <w:pPr>
        <w:pStyle w:val="FileName"/>
        <w:jc w:val="left"/>
      </w:pPr>
      <w:r>
        <w:rPr>
          <w:rFonts w:ascii="Times New Roman" w:hAnsi="Times New Roman" w:eastAsia="Times New Roman" w:cs="Times New Roman"/>
          <w:b w:val="0"/>
          <w:sz w:val="22"/>
        </w:rPr>
        <w:t>4. accounts/admin.py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5. accounts/apps.py</w:t>
      </w:r>
    </w:p>
    <w:p>
      <w:pPr>
        <w:pStyle w:val="CodeBody"/>
        <w:jc w:val="left"/>
      </w:pPr>
      <w:r>
        <w:rPr>
          <w:rFonts w:ascii="Times New Roman" w:hAnsi="Times New Roman" w:eastAsia="Times New Roman" w:cs="Times New Roman"/>
          <w:b w:val="0"/>
          <w:sz w:val="22"/>
        </w:rPr>
        <w:t>from django.apps import AppConfig</w:t>
        <w:br/>
        <w:br/>
        <w:br/>
        <w:t>class AccountsConfig(AppConfig):</w:t>
        <w:br/>
        <w:t xml:space="preserve">    name = 'accounts'</w:t>
        <w:br/>
      </w:r>
    </w:p>
    <w:p>
      <w:pPr>
        <w:pStyle w:val="FileName"/>
        <w:jc w:val="left"/>
      </w:pPr>
      <w:r>
        <w:rPr>
          <w:rFonts w:ascii="Times New Roman" w:hAnsi="Times New Roman" w:eastAsia="Times New Roman" w:cs="Times New Roman"/>
          <w:b w:val="0"/>
          <w:sz w:val="22"/>
        </w:rPr>
        <w:t>6. accounts/context_processors.py</w:t>
      </w:r>
    </w:p>
    <w:p>
      <w:pPr>
        <w:pStyle w:val="CodeBody"/>
        <w:jc w:val="left"/>
      </w:pPr>
      <w:r>
        <w:rPr>
          <w:rFonts w:ascii="Times New Roman" w:hAnsi="Times New Roman" w:eastAsia="Times New Roman" w:cs="Times New Roman"/>
          <w:b w:val="0"/>
          <w:sz w:val="22"/>
        </w:rPr>
        <w:t>def role_flags(request):</w:t>
        <w:br/>
        <w:t xml:space="preserve">    if not hasattr(request, "user") or not request.user.is_authenticated:</w:t>
        <w:br/>
        <w:t xml:space="preserve">        return {}</w:t>
        <w:br/>
        <w:t xml:space="preserve">    roles = set(request.user.roles.values_list("name", flat=True))</w:t>
        <w:br/>
        <w:t xml:space="preserve">    return {</w:t>
        <w:br/>
        <w:t xml:space="preserve">        "is_manager": "Менеджер" in roles,</w:t>
        <w:br/>
        <w:t xml:space="preserve">        "is_logistic": "Логист" in roles,</w:t>
        <w:br/>
        <w:t xml:space="preserve">        "is_picker": "Сборщик заказов" in roles,</w:t>
        <w:br/>
        <w:t xml:space="preserve">        "is_admin": "Администратор системы" in roles,</w:t>
        <w:br/>
        <w:t xml:space="preserve">        "is_courier": "Курьер" in roles,</w:t>
        <w:br/>
        <w:t xml:space="preserve">    }</w:t>
        <w:br/>
      </w:r>
    </w:p>
    <w:p>
      <w:pPr>
        <w:pStyle w:val="FileName"/>
        <w:jc w:val="left"/>
      </w:pPr>
      <w:r>
        <w:rPr>
          <w:rFonts w:ascii="Times New Roman" w:hAnsi="Times New Roman" w:eastAsia="Times New Roman" w:cs="Times New Roman"/>
          <w:b w:val="0"/>
          <w:sz w:val="22"/>
        </w:rPr>
        <w:t>7. accounts/management/commands/seed_demo.py</w:t>
      </w:r>
    </w:p>
    <w:p>
      <w:pPr>
        <w:pStyle w:val="CodeBody"/>
        <w:jc w:val="left"/>
      </w:pPr>
      <w:r>
        <w:rPr>
          <w:rFonts w:ascii="Times New Roman" w:hAnsi="Times New Roman" w:eastAsia="Times New Roman" w:cs="Times New Roman"/>
          <w:b w:val="0"/>
          <w:sz w:val="22"/>
        </w:rPr>
        <w:t>from django.core.management.base import BaseCommand</w:t>
        <w:br/>
        <w:t>from django.contrib.auth import get_user_model</w:t>
        <w:br/>
        <w:t>from django.utils import timezone</w:t>
        <w:br/>
        <w:t>from decimal import Decimal</w:t>
        <w:br/>
        <w:t>from crm.models import (</w:t>
        <w:br/>
        <w:t xml:space="preserve">    Role,</w:t>
        <w:br/>
        <w:t xml:space="preserve">    UserRole,</w:t>
        <w:br/>
        <w:t xml:space="preserve">    Client,</w:t>
        <w:br/>
        <w:t xml:space="preserve">    CooperationStage,</w:t>
        <w:br/>
        <w:t xml:space="preserve">    ClientStageHistory,</w:t>
        <w:br/>
        <w:t xml:space="preserve">    Interaction,</w:t>
        <w:br/>
        <w:t xml:space="preserve">    Order,</w:t>
        <w:br/>
        <w:t xml:space="preserve">    Delivery,</w:t>
        <w:br/>
        <w:t xml:space="preserve">    Courier,</w:t>
        <w:br/>
        <w:t xml:space="preserve">    CourierAssignment,</w:t>
        <w:br/>
        <w:t xml:space="preserve">    CourierStatus,</w:t>
        <w:br/>
        <w:t xml:space="preserve">    LogisticianProfile,</w:t>
        <w:br/>
        <w:t xml:space="preserve">    OrderStatus,</w:t>
        <w:br/>
        <w:t xml:space="preserve">    InteractionType,</w:t>
        <w:br/>
        <w:t xml:space="preserve">    Route,</w:t>
        <w:br/>
        <w:t xml:space="preserve">    RouteStatus,</w:t>
        <w:br/>
        <w:t xml:space="preserve">    RouteStop,</w:t>
        <w:br/>
        <w:t>)</w:t>
        <w:br/>
        <w:t>from reports.models import Report</w:t>
        <w:br/>
        <w:br/>
        <w:br/>
        <w:t>class Command(BaseCommand):</w:t>
        <w:br/>
        <w:t xml:space="preserve">    help = "Создаёт демо-данные для CRM"</w:t>
        <w:br/>
        <w:br/>
        <w:t xml:space="preserve">    def handle(self, *args, **options):</w:t>
        <w:br/>
        <w:t xml:space="preserve">        User = get_user_model()</w:t>
        <w:br/>
        <w:t xml:space="preserve">        today = timezone.localdate()</w:t>
        <w:br/>
        <w:t xml:space="preserve">        base_dt = timezone.now().replace(hour=10, minute=0, second=0, microsecond=0)</w:t>
        <w:br/>
        <w:br/>
        <w:t xml:space="preserve">        roles = [</w:t>
        <w:br/>
        <w:t xml:space="preserve">            "Менеджер",</w:t>
        <w:br/>
        <w:t xml:space="preserve">            "Логист",</w:t>
        <w:br/>
        <w:t xml:space="preserve">            "Сборщик заказов",</w:t>
        <w:br/>
        <w:t xml:space="preserve">            "Администратор системы",</w:t>
        <w:br/>
        <w:t xml:space="preserve">            "Курьер",</w:t>
        <w:br/>
        <w:t xml:space="preserve">        ]</w:t>
        <w:br/>
        <w:t xml:space="preserve">        role_map = {}</w:t>
        <w:br/>
        <w:t xml:space="preserve">        for name in roles:</w:t>
        <w:br/>
        <w:t xml:space="preserve">            role, _ = Role.objects.get_or_create(name=name)</w:t>
        <w:br/>
        <w:t xml:space="preserve">            role_map[name] = role</w:t>
        <w:br/>
        <w:br/>
        <w:t xml:space="preserve">        users_data = [</w:t>
        <w:br/>
        <w:t xml:space="preserve">            ("manager_demo", "Менеджер", "ManagerDemo123!", "manager@art.com"),</w:t>
        <w:br/>
        <w:t xml:space="preserve">            ("logistic_demo", "Логист", "LogisticDemo123!", "logistic@art.com"),</w:t>
        <w:br/>
        <w:t xml:space="preserve">            ("picker_demo", "Сборщик заказов", "PickerDemo123!", "picker@art.com"),</w:t>
        <w:br/>
        <w:t xml:space="preserve">            ("admin_demo", "Администратор системы", "AdminDemo123!", "admin@art.com"),</w:t>
        <w:br/>
        <w:t xml:space="preserve">        ]</w:t>
        <w:br/>
        <w:t xml:space="preserve">        users = {}</w:t>
        <w:br/>
        <w:t xml:space="preserve">        for username, role_name, password, email in users_data:</w:t>
        <w:br/>
        <w:t xml:space="preserve">            user, _ = User.objects.get_or_create(</w:t>
        <w:br/>
        <w:t xml:space="preserve">                username=username,</w:t>
        <w:br/>
        <w:t xml:space="preserve">                defaults={"email": email, "full_name": role_name, "is_active": True},</w:t>
        <w:br/>
        <w:t xml:space="preserve">            )</w:t>
        <w:br/>
        <w:t xml:space="preserve">            user.set_password(password)</w:t>
        <w:br/>
        <w:t xml:space="preserve">            user.save()</w:t>
        <w:br/>
        <w:t xml:space="preserve">            UserRole.objects.get_or_create(user=user, role=role_map[role_name])</w:t>
        <w:br/>
        <w:t xml:space="preserve">            users[role_name] = user</w:t>
        <w:br/>
        <w:br/>
        <w:t xml:space="preserve">        LogisticianProfile.objects.update_or_create(</w:t>
        <w:br/>
        <w:t xml:space="preserve">            user=users["Логист"],</w:t>
        <w:br/>
        <w:t xml:space="preserve">            defaults={</w:t>
        <w:br/>
        <w:t xml:space="preserve">                "region": "Москва",</w:t>
        <w:br/>
        <w:t xml:space="preserve">                "city": "Москва",</w:t>
        <w:br/>
        <w:t xml:space="preserve">                "transport_types": ["car", "van", "refrigerated"],</w:t>
        <w:br/>
        <w:t xml:space="preserve">                "timezone": "Europe/Moscow",</w:t>
        <w:br/>
        <w:t xml:space="preserve">            },</w:t>
        <w:br/>
        <w:t xml:space="preserve">        )</w:t>
        <w:br/>
        <w:br/>
        <w:t xml:space="preserve">        stages = [</w:t>
        <w:br/>
        <w:t xml:space="preserve">            ("Лид", 1),</w:t>
        <w:br/>
        <w:t xml:space="preserve">            ("Переговоры", 2),</w:t>
        <w:br/>
        <w:t xml:space="preserve">            ("Контракт", 3),</w:t>
        <w:br/>
        <w:t xml:space="preserve">            ("Сделка", 4),</w:t>
        <w:br/>
        <w:t xml:space="preserve">        ]</w:t>
        <w:br/>
        <w:t xml:space="preserve">        stage_objs = []</w:t>
        <w:br/>
        <w:t xml:space="preserve">        for name, order in stages:</w:t>
        <w:br/>
        <w:t xml:space="preserve">            s, _ = CooperationStage.objects.get_or_create(name=name, defaults={"order": order, "is_active": True})</w:t>
        <w:br/>
        <w:t xml:space="preserve">            stage_objs.append(s)</w:t>
        <w:br/>
        <w:br/>
        <w:t xml:space="preserve">        demo_points = [</w:t>
        <w:br/>
        <w:t xml:space="preserve">            {</w:t>
        <w:br/>
        <w:t xml:space="preserve">                "client": "Ресторан «Красная Площадь»",</w:t>
        <w:br/>
        <w:t xml:space="preserve">                "type": "restaurant",</w:t>
        <w:br/>
        <w:t xml:space="preserve">                "address": "Москва, Красная площадь, 1",</w:t>
        <w:br/>
        <w:t xml:space="preserve">                "street": "Красная площадь",</w:t>
        <w:br/>
        <w:t xml:space="preserve">                "house": "1",</w:t>
        <w:br/>
        <w:t xml:space="preserve">                "lat": "55.753930",</w:t>
        <w:br/>
        <w:t xml:space="preserve">                "lng": "37.620795",</w:t>
        <w:br/>
        <w:t xml:space="preserve">            },</w:t>
        <w:br/>
        <w:t xml:space="preserve">            {</w:t>
        <w:br/>
        <w:t xml:space="preserve">                "client": "Кафе «Тверская 7»",</w:t>
        <w:br/>
        <w:t xml:space="preserve">                "type": "cafe",</w:t>
        <w:br/>
        <w:t xml:space="preserve">                "address": "Москва, Тверская улица, 7",</w:t>
        <w:br/>
        <w:t xml:space="preserve">                "street": "Тверская улица",</w:t>
        <w:br/>
        <w:t xml:space="preserve">                "house": "7",</w:t>
        <w:br/>
        <w:t xml:space="preserve">                "lat": "55.760186",</w:t>
        <w:br/>
        <w:t xml:space="preserve">                "lng": "37.609543",</w:t>
        <w:br/>
        <w:t xml:space="preserve">            },</w:t>
        <w:br/>
        <w:t xml:space="preserve">            {</w:t>
        <w:br/>
        <w:t xml:space="preserve">                "client": "Гастробар «Новый Арбат»",</w:t>
        <w:br/>
        <w:t xml:space="preserve">                "type": "restaurant",</w:t>
        <w:br/>
        <w:t xml:space="preserve">                "address": "Москва, Новый Арбат, 15",</w:t>
        <w:br/>
        <w:t xml:space="preserve">                "street": "Новый Арбат",</w:t>
        <w:br/>
        <w:t xml:space="preserve">                "house": "15",</w:t>
        <w:br/>
        <w:t xml:space="preserve">                "lat": "55.752815",</w:t>
        <w:br/>
        <w:t xml:space="preserve">                "lng": "37.592934",</w:t>
        <w:br/>
        <w:t xml:space="preserve">            },</w:t>
        <w:br/>
        <w:t xml:space="preserve">            {</w:t>
        <w:br/>
        <w:t xml:space="preserve">                "client": "Бистро «Кутузовский»",</w:t>
        <w:br/>
        <w:t xml:space="preserve">                "type": "cafe",</w:t>
        <w:br/>
        <w:t xml:space="preserve">                "address": "Москва, Кутузовский проспект, 2/1",</w:t>
        <w:br/>
        <w:t xml:space="preserve">                "street": "Кутузовский проспект",</w:t>
        <w:br/>
        <w:t xml:space="preserve">                "house": "2/1",</w:t>
        <w:br/>
        <w:t xml:space="preserve">                "lat": "55.749806",</w:t>
        <w:br/>
        <w:t xml:space="preserve">                "lng": "37.566734",</w:t>
        <w:br/>
        <w:t xml:space="preserve">            },</w:t>
        <w:br/>
        <w:t xml:space="preserve">            {</w:t>
        <w:br/>
        <w:t xml:space="preserve">                "client": "Маркет «Ленинградский»",</w:t>
        <w:br/>
        <w:t xml:space="preserve">                "type": "store",</w:t>
        <w:br/>
        <w:t xml:space="preserve">                "address": "Москва, Ленинградский проспект, 36",</w:t>
        <w:br/>
        <w:t xml:space="preserve">                "street": "Ленинградский проспект",</w:t>
        <w:br/>
        <w:t xml:space="preserve">                "house": "36",</w:t>
        <w:br/>
        <w:t xml:space="preserve">                "lat": "55.789742",</w:t>
        <w:br/>
        <w:t xml:space="preserve">                "lng": "37.557214",</w:t>
        <w:br/>
        <w:t xml:space="preserve">            },</w:t>
        <w:br/>
        <w:t xml:space="preserve">            {</w:t>
        <w:br/>
        <w:t xml:space="preserve">                "client": "Кулинария «Большая Дмитровка»",</w:t>
        <w:br/>
        <w:t xml:space="preserve">                "type": "store",</w:t>
        <w:br/>
        <w:t xml:space="preserve">                "address": "Москва, Большая Дмитровка, 11",</w:t>
        <w:br/>
        <w:t xml:space="preserve">                "street": "Большая Дмитровка",</w:t>
        <w:br/>
        <w:t xml:space="preserve">                "house": "11",</w:t>
        <w:br/>
        <w:t xml:space="preserve">                "lat": "55.762484",</w:t>
        <w:br/>
        <w:t xml:space="preserve">                "lng": "37.612799",</w:t>
        <w:br/>
        <w:t xml:space="preserve">            },</w:t>
        <w:br/>
        <w:t xml:space="preserve">            {</w:t>
        <w:br/>
        <w:t xml:space="preserve">                "client": "Кафе «Мясницкая 24»",</w:t>
        <w:br/>
        <w:t xml:space="preserve">                "type": "cafe",</w:t>
        <w:br/>
        <w:t xml:space="preserve">                "address": "Москва, Мясницкая улица, 24",</w:t>
        <w:br/>
        <w:t xml:space="preserve">                "street": "Мясницкая улица",</w:t>
        <w:br/>
        <w:t xml:space="preserve">                "house": "24",</w:t>
        <w:br/>
        <w:t xml:space="preserve">                "lat": "55.764799",</w:t>
        <w:br/>
        <w:t xml:space="preserve">                "lng": "37.637010",</w:t>
        <w:br/>
        <w:t xml:space="preserve">            },</w:t>
        <w:br/>
        <w:t xml:space="preserve">            {</w:t>
        <w:br/>
        <w:t xml:space="preserve">                "client": "Ресторан «Пятницкая»",</w:t>
        <w:br/>
        <w:t xml:space="preserve">                "type": "restaurant",</w:t>
        <w:br/>
        <w:t xml:space="preserve">                "address": "Москва, Пятницкая улица, 25",</w:t>
        <w:br/>
        <w:t xml:space="preserve">                "street": "Пятницкая улица",</w:t>
        <w:br/>
        <w:t xml:space="preserve">                "house": "25",</w:t>
        <w:br/>
        <w:t xml:space="preserve">                "lat": "55.740821",</w:t>
        <w:br/>
        <w:t xml:space="preserve">                "lng": "37.627093",</w:t>
        <w:br/>
        <w:t xml:space="preserve">            },</w:t>
        <w:br/>
        <w:t xml:space="preserve">            {</w:t>
        <w:br/>
        <w:t xml:space="preserve">                "client": "Магазин «Земляной Вал»",</w:t>
        <w:br/>
        <w:t xml:space="preserve">                "type": "store",</w:t>
        <w:br/>
        <w:t xml:space="preserve">                "address": "Москва, Земляной Вал, 33",</w:t>
        <w:br/>
        <w:t xml:space="preserve">                "street": "Земляной Вал",</w:t>
        <w:br/>
        <w:t xml:space="preserve">                "house": "33",</w:t>
        <w:br/>
        <w:t xml:space="preserve">                "lat": "55.757557",</w:t>
        <w:br/>
        <w:t xml:space="preserve">                "lng": "37.659548",</w:t>
        <w:br/>
        <w:t xml:space="preserve">            },</w:t>
        <w:br/>
        <w:t xml:space="preserve">            {</w:t>
        <w:br/>
        <w:t xml:space="preserve">                "client": "Офисный центр «Пресня»",</w:t>
        <w:br/>
        <w:t xml:space="preserve">                "type": "other",</w:t>
        <w:br/>
        <w:t xml:space="preserve">                "address": "Москва, Пресненская набережная, 12",</w:t>
        <w:br/>
        <w:t xml:space="preserve">                "street": "Пресненская набережная",</w:t>
        <w:br/>
        <w:t xml:space="preserve">                "house": "12",</w:t>
        <w:br/>
        <w:t xml:space="preserve">                "lat": "55.749451",</w:t>
        <w:br/>
        <w:t xml:space="preserve">                "lng": "37.536924",</w:t>
        <w:br/>
        <w:t xml:space="preserve">            },</w:t>
        <w:br/>
        <w:t xml:space="preserve">        ]</w:t>
        <w:br/>
        <w:t xml:space="preserve">        clients = []</w:t>
        <w:br/>
        <w:t xml:space="preserve">        for i, point in enumerate(demo_points, start=1):</w:t>
        <w:br/>
        <w:t xml:space="preserve">            c, _ = Client.objects.update_or_create(</w:t>
        <w:br/>
        <w:t xml:space="preserve">                name=point["client"],</w:t>
        <w:br/>
        <w:t xml:space="preserve">                defaults={</w:t>
        <w:br/>
        <w:t xml:space="preserve">                    "client_type": point["type"],</w:t>
        <w:br/>
        <w:t xml:space="preserve">                    "inn": f"77010000{i:02d}",</w:t>
        <w:br/>
        <w:t xml:space="preserve">                    "kpp": f"77010{i:04d}",</w:t>
        <w:br/>
        <w:t xml:space="preserve">                    "default_delivery_address": point["address"],</w:t>
        <w:br/>
        <w:t xml:space="preserve">                    "phone": f"+799900010{i:02d}",</w:t>
        <w:br/>
        <w:t xml:space="preserve">                    "email": f"demo-client-{i}@artculinary.local",</w:t>
        <w:br/>
        <w:t xml:space="preserve">                    "status": "active" if i % 3 else "prospect",</w:t>
        <w:br/>
        <w:t xml:space="preserve">                    "responsible_manager": users["Менеджер"],</w:t>
        <w:br/>
        <w:t xml:space="preserve">                    "current_stage": stage_objs[min(i - 1, len(stage_objs) - 1)],</w:t>
        <w:br/>
        <w:t xml:space="preserve">                },</w:t>
        <w:br/>
        <w:t xml:space="preserve">            )</w:t>
        <w:br/>
        <w:t xml:space="preserve">            clients.append(c)</w:t>
        <w:br/>
        <w:t xml:space="preserve">            ClientStageHistory.objects.update_or_create(</w:t>
        <w:br/>
        <w:t xml:space="preserve">                client=c,</w:t>
        <w:br/>
        <w:t xml:space="preserve">                stage=c.current_stage,</w:t>
        <w:br/>
        <w:t xml:space="preserve">                defaults={"changed_by": users["Менеджер"], "comment": "Демо-клиент: московская точка доставки"},</w:t>
        <w:br/>
        <w:t xml:space="preserve">            )</w:t>
        <w:br/>
        <w:br/>
        <w:t xml:space="preserve">        for c in clients:</w:t>
        <w:br/>
        <w:t xml:space="preserve">            Interaction.objects.update_or_create(</w:t>
        <w:br/>
        <w:t xml:space="preserve">                client=c,</w:t>
        <w:br/>
        <w:t xml:space="preserve">                manager=users["Менеджер"],</w:t>
        <w:br/>
        <w:t xml:space="preserve">                interaction_type=InteractionType.CALL,</w:t>
        <w:br/>
        <w:t xml:space="preserve">                defaults={"note": "Демо: согласование регулярных поставок", "happened_at": timezone.now()},</w:t>
        <w:br/>
        <w:t xml:space="preserve">            )</w:t>
        <w:br/>
        <w:br/>
        <w:t xml:space="preserve">        orders = []</w:t>
        <w:br/>
        <w:t xml:space="preserve">        statuses = [</w:t>
        <w:br/>
        <w:t xml:space="preserve">            OrderStatus.REVIEW,</w:t>
        <w:br/>
        <w:t xml:space="preserve">            OrderStatus.CONFIRMED,</w:t>
        <w:br/>
        <w:t xml:space="preserve">            OrderStatus.IN_PRODUCTION,</w:t>
        <w:br/>
        <w:t xml:space="preserve">            OrderStatus.READY_TO_SHIP,</w:t>
        <w:br/>
        <w:t xml:space="preserve">            OrderStatus.SHIPPED,</w:t>
        <w:br/>
        <w:t xml:space="preserve">        ]</w:t>
        <w:br/>
        <w:t xml:space="preserve">        for idx, (client, point) in enumerate(zip(clients, demo_points), start=1):</w:t>
        <w:br/>
        <w:t xml:space="preserve">            order, _ = Order.objects.update_or_create(</w:t>
        <w:br/>
        <w:t xml:space="preserve">                order_number=f"ORD-DEMO-MSK-{idx:02d}",</w:t>
        <w:br/>
        <w:t xml:space="preserve">                defaults={</w:t>
        <w:br/>
        <w:t xml:space="preserve">                    "client": client,</w:t>
        <w:br/>
        <w:t xml:space="preserve">                    "manager": users["Менеджер"],</w:t>
        <w:br/>
        <w:t xml:space="preserve">                    "status": statuses[(idx - 1) % len(statuses)],</w:t>
        <w:br/>
        <w:t xml:space="preserve">                    "address": point["address"],</w:t>
        <w:br/>
        <w:t xml:space="preserve">                    "delivery_date": today,</w:t>
        <w:br/>
        <w:t xml:space="preserve">                    "delivery_time": (base_dt + timezone.timedelta(minutes=idx * 25)).time(),</w:t>
        <w:br/>
        <w:t xml:space="preserve">                    "delivery_type": "Разовая" if idx % 2 else "Регулярная",</w:t>
        <w:br/>
        <w:t xml:space="preserve">                    "total_amount": Decimal("18000.00") + Decimal(idx * 1750),</w:t>
        <w:br/>
        <w:t xml:space="preserve">                    "comments": "DEMO_MOSCOW_LOGISTICS",</w:t>
        <w:br/>
        <w:t xml:space="preserve">                },</w:t>
        <w:br/>
        <w:t xml:space="preserve">            )</w:t>
        <w:br/>
        <w:t xml:space="preserve">            orders.append(order)</w:t>
        <w:br/>
        <w:br/>
        <w:t xml:space="preserve">        courier_data = [</w:t>
        <w:br/>
        <w:t xml:space="preserve">            {</w:t>
        <w:br/>
        <w:t xml:space="preserve">                "username": "courier_demo",</w:t>
        <w:br/>
        <w:t xml:space="preserve">                "email": "courier@art.com",</w:t>
        <w:br/>
        <w:t xml:space="preserve">                "full_name": "Алексей Смирнов",</w:t>
        <w:br/>
        <w:t xml:space="preserve">                "transport_type": "Авто",</w:t>
        <w:br/>
        <w:t xml:space="preserve">                "status": CourierStatus.ON_ROUTE,</w:t>
        <w:br/>
        <w:t xml:space="preserve">                "payload": "450",</w:t>
        <w:br/>
        <w:t xml:space="preserve">                "volume": "4.5",</w:t>
        <w:br/>
        <w:t xml:space="preserve">                "lat": "55.755864",</w:t>
        <w:br/>
        <w:t xml:space="preserve">                "lng": "37.617698",</w:t>
        <w:br/>
        <w:t xml:space="preserve">                "zone": "Центр",</w:t>
        <w:br/>
        <w:t xml:space="preserve">            },</w:t>
        <w:br/>
        <w:t xml:space="preserve">            {</w:t>
        <w:br/>
        <w:t xml:space="preserve">                "username": "courier_demo_van",</w:t>
        <w:br/>
        <w:t xml:space="preserve">                "email": "courier.van@art.com",</w:t>
        <w:br/>
        <w:t xml:space="preserve">                "full_name": "Мария Волкова",</w:t>
        <w:br/>
        <w:t xml:space="preserve">                "transport_type": "Фургон",</w:t>
        <w:br/>
        <w:t xml:space="preserve">                "status": CourierStatus.FREE,</w:t>
        <w:br/>
        <w:t xml:space="preserve">                "payload": "900",</w:t>
        <w:br/>
        <w:t xml:space="preserve">                "volume": "9.0",</w:t>
        <w:br/>
        <w:t xml:space="preserve">                "lat": "55.751244",</w:t>
        <w:br/>
        <w:t xml:space="preserve">                "lng": "37.618423",</w:t>
        <w:br/>
        <w:t xml:space="preserve">                "zone": "Центр-Север",</w:t>
        <w:br/>
        <w:t xml:space="preserve">            },</w:t>
        <w:br/>
        <w:t xml:space="preserve">            {</w:t>
        <w:br/>
        <w:t xml:space="preserve">                "username": "courier_demo_ref",</w:t>
        <w:br/>
        <w:t xml:space="preserve">                "email": "courier.ref@art.com",</w:t>
        <w:br/>
        <w:t xml:space="preserve">                "full_name": "Дмитрий Орлов",</w:t>
        <w:br/>
        <w:t xml:space="preserve">                "transport_type": "Рефрижератор",</w:t>
        <w:br/>
        <w:t xml:space="preserve">                "status": CourierStatus.BUSY,</w:t>
        <w:br/>
        <w:t xml:space="preserve">                "payload": "1200",</w:t>
        <w:br/>
        <w:t xml:space="preserve">                "volume": "12.0",</w:t>
        <w:br/>
        <w:t xml:space="preserve">                "lat": "55.760186",</w:t>
        <w:br/>
        <w:t xml:space="preserve">                "lng": "37.609543",</w:t>
        <w:br/>
        <w:t xml:space="preserve">                "zone": "Центр",</w:t>
        <w:br/>
        <w:t xml:space="preserve">            },</w:t>
        <w:br/>
        <w:t xml:space="preserve">        ]</w:t>
        <w:br/>
        <w:t xml:space="preserve">        couriers = []</w:t>
        <w:br/>
        <w:t xml:space="preserve">        User.objects.filter(username="courier_demo_walk").delete()</w:t>
        <w:br/>
        <w:t xml:space="preserve">        Courier.objects.filter(transport_type__iregex=r"bike|velo|вело|велосипед|пеш|самокат").update(</w:t>
        <w:br/>
        <w:t xml:space="preserve">            transport_type="Авто",</w:t>
        <w:br/>
        <w:t xml:space="preserve">            payload_capacity_kg=Decimal("450"),</w:t>
        <w:br/>
        <w:t xml:space="preserve">            cargo_volume_m3=Decimal("4.5"),</w:t>
        <w:br/>
        <w:t xml:space="preserve">            max_weight=Decimal("450"),</w:t>
        <w:br/>
        <w:t xml:space="preserve">            max_volume=Decimal("4.5"),</w:t>
        <w:br/>
        <w:t xml:space="preserve">        )</w:t>
        <w:br/>
        <w:t xml:space="preserve">        for data in courier_data:</w:t>
        <w:br/>
        <w:t xml:space="preserve">            courier_user, _ = User.objects.update_or_create(</w:t>
        <w:br/>
        <w:t xml:space="preserve">                username=data["username"],</w:t>
        <w:br/>
        <w:t xml:space="preserve">                defaults={"email": data["email"], "full_name": data["full_name"], "is_active": True},</w:t>
        <w:br/>
        <w:t xml:space="preserve">            )</w:t>
        <w:br/>
        <w:t xml:space="preserve">            courier_user.set_password("CourierDemo123!")</w:t>
        <w:br/>
        <w:t xml:space="preserve">            courier_user.save()</w:t>
        <w:br/>
        <w:t xml:space="preserve">            UserRole.objects.get_or_create(user=courier_user, role=role_map["Курьер"])</w:t>
        <w:br/>
        <w:t xml:space="preserve">            courier, _ = Courier.objects.update_or_create(</w:t>
        <w:br/>
        <w:t xml:space="preserve">                user=courier_user,</w:t>
        <w:br/>
        <w:t xml:space="preserve">                defaults={</w:t>
        <w:br/>
        <w:t xml:space="preserve">                    "transport_type": data["transport_type"],</w:t>
        <w:br/>
        <w:t xml:space="preserve">                    "experience_years": 3,</w:t>
        <w:br/>
        <w:t xml:space="preserve">                    "zone": data["zone"],</w:t>
        <w:br/>
        <w:t xml:space="preserve">                    "status": data["status"],</w:t>
        <w:br/>
        <w:t xml:space="preserve">                    "payload_capacity_kg": Decimal(data["payload"]),</w:t>
        <w:br/>
        <w:t xml:space="preserve">                    "cargo_volume_m3": Decimal(data["volume"]),</w:t>
        <w:br/>
        <w:t xml:space="preserve">                    "cargo_length_cm": Decimal("220"),</w:t>
        <w:br/>
        <w:t xml:space="preserve">                    "cargo_width_cm": Decimal("140"),</w:t>
        <w:br/>
        <w:t xml:space="preserve">                    "cargo_height_cm": Decimal("140"),</w:t>
        <w:br/>
        <w:t xml:space="preserve">                    "max_weight": Decimal(data["payload"]),</w:t>
        <w:br/>
        <w:t xml:space="preserve">                    "max_volume": Decimal(data["volume"]),</w:t>
        <w:br/>
        <w:t xml:space="preserve">                    "current_lat": Decimal(data["lat"]),</w:t>
        <w:br/>
        <w:t xml:space="preserve">                    "current_lng": Decimal(data["lng"]),</w:t>
        <w:br/>
        <w:t xml:space="preserve">                    "current_latitude": Decimal(data["lat"]),</w:t>
        <w:br/>
        <w:t xml:space="preserve">                    "current_longitude": Decimal(data["lng"]),</w:t>
        <w:br/>
        <w:t xml:space="preserve">                    "location_updated_at": timezone.now(),</w:t>
        <w:br/>
        <w:t xml:space="preserve">                },</w:t>
        <w:br/>
        <w:t xml:space="preserve">            )</w:t>
        <w:br/>
        <w:t xml:space="preserve">            couriers.append(courier)</w:t>
        <w:br/>
        <w:br/>
        <w:t xml:space="preserve">        delivery_statuses = [</w:t>
        <w:br/>
        <w:t xml:space="preserve">            Delivery.DeliveryStatus.PLANNED,</w:t>
        <w:br/>
        <w:t xml:space="preserve">            Delivery.DeliveryStatus.ON_ROUTE,</w:t>
        <w:br/>
        <w:t xml:space="preserve">            Delivery.DeliveryStatus.PLANNED,</w:t>
        <w:br/>
        <w:t xml:space="preserve">            Delivery.DeliveryStatus.DELIVERED,</w:t>
        <w:br/>
        <w:t xml:space="preserve">            Delivery.DeliveryStatus.PLANNED,</w:t>
        <w:br/>
        <w:t xml:space="preserve">            Delivery.DeliveryStatus.ON_ROUTE,</w:t>
        <w:br/>
        <w:t xml:space="preserve">            Delivery.DeliveryStatus.PLANNED,</w:t>
        <w:br/>
        <w:t xml:space="preserve">            Delivery.DeliveryStatus.PLANNED,</w:t>
        <w:br/>
        <w:t xml:space="preserve">            Delivery.DeliveryStatus.DELIVERED,</w:t>
        <w:br/>
        <w:t xml:space="preserve">            Delivery.DeliveryStatus.PLANNED,</w:t>
        <w:br/>
        <w:t xml:space="preserve">        ]</w:t>
        <w:br/>
        <w:t xml:space="preserve">        deliveries = []</w:t>
        <w:br/>
        <w:t xml:space="preserve">        for idx, (order, point) in enumerate(zip(orders, demo_points), start=1):</w:t>
        <w:br/>
        <w:t xml:space="preserve">            delivery, _ = Delivery.objects.update_or_create(</w:t>
        <w:br/>
        <w:t xml:space="preserve">                order=order,</w:t>
        <w:br/>
        <w:t xml:space="preserve">                defaults={</w:t>
        <w:br/>
        <w:t xml:space="preserve">                    "courier": couriers[(idx - 1) % len(couriers)],</w:t>
        <w:br/>
        <w:t xml:space="preserve">                    "planned_at": base_dt + timezone.timedelta(minutes=idx * 25),</w:t>
        <w:br/>
        <w:t xml:space="preserve">                    "delivery_date": today,</w:t>
        <w:br/>
        <w:t xml:space="preserve">                    "address": point["address"],</w:t>
        <w:br/>
        <w:t xml:space="preserve">                    "status": delivery_statuses[idx - 1],</w:t>
        <w:br/>
        <w:t xml:space="preserve">                    "cargo_weight_kg": Decimal("18.0") + Decimal(idx * 3),</w:t>
        <w:br/>
        <w:t xml:space="preserve">                    "cargo_volume_m3": Decimal("0.40") + Decimal(idx) / Decimal("10"),</w:t>
        <w:br/>
        <w:t xml:space="preserve">                    "cargo_length_cm": Decimal("60"),</w:t>
        <w:br/>
        <w:t xml:space="preserve">                    "cargo_width_cm": Decimal("40"),</w:t>
        <w:br/>
        <w:t xml:space="preserve">                    "cargo_height_cm": Decimal("35"),</w:t>
        <w:br/>
        <w:t xml:space="preserve">                    "note": "DEMO_MOSCOW_LOGISTICS",</w:t>
        <w:br/>
        <w:t xml:space="preserve">                },</w:t>
        <w:br/>
        <w:t xml:space="preserve">            )</w:t>
        <w:br/>
        <w:t xml:space="preserve">            deliveries.append(delivery)</w:t>
        <w:br/>
        <w:br/>
        <w:t xml:space="preserve">        stop_statuses = [</w:t>
        <w:br/>
        <w:t xml:space="preserve">            RouteStop.StopStatus.PLANNED,</w:t>
        <w:br/>
        <w:t xml:space="preserve">            RouteStop.StopStatus.IN_PROGRESS,</w:t>
        <w:br/>
        <w:t xml:space="preserve">            RouteStop.StopStatus.PLANNED,</w:t>
        <w:br/>
        <w:t xml:space="preserve">            RouteStop.StopStatus.DONE,</w:t>
        <w:br/>
        <w:t xml:space="preserve">            RouteStop.StopStatus.PLANNED,</w:t>
        <w:br/>
        <w:t xml:space="preserve">            RouteStop.StopStatus.IN_PROGRESS,</w:t>
        <w:br/>
        <w:t xml:space="preserve">            RouteStop.StopStatus.PLANNED,</w:t>
        <w:br/>
        <w:t xml:space="preserve">            RouteStop.StopStatus.PLANNED,</w:t>
        <w:br/>
        <w:t xml:space="preserve">            RouteStop.StopStatus.DONE,</w:t>
        <w:br/>
        <w:t xml:space="preserve">            RouteStop.StopStatus.PLANNED,</w:t>
        <w:br/>
        <w:t xml:space="preserve">        ]</w:t>
        <w:br/>
        <w:t xml:space="preserve">        Route.objects.filter(notes__startswith="DEMO_MOSCOW_ROUTE").delete()</w:t>
        <w:br/>
        <w:t xml:space="preserve">        route_specs = [</w:t>
        <w:br/>
        <w:t xml:space="preserve">            {</w:t>
        <w:br/>
        <w:t xml:space="preserve">                "notes": "DEMO_MOSCOW_ROUTE_CENTER",</w:t>
        <w:br/>
        <w:t xml:space="preserve">                "title": "Центр Москвы",</w:t>
        <w:br/>
        <w:t xml:space="preserve">                "indexes": [0, 1, 5],</w:t>
        <w:br/>
        <w:t xml:space="preserve">                "courier": couriers[0],</w:t>
        <w:br/>
        <w:t xml:space="preserve">                "status": RouteStatus.IN_PROGRESS,</w:t>
        <w:br/>
        <w:t xml:space="preserve">                "start_minutes": 20,</w:t>
        <w:br/>
        <w:t xml:space="preserve">            },</w:t>
        <w:br/>
        <w:t xml:space="preserve">            {</w:t>
        <w:br/>
        <w:t xml:space="preserve">                "notes": "DEMO_MOSCOW_ROUTE_NORTH",</w:t>
        <w:br/>
        <w:t xml:space="preserve">                "title": "Северный маршрут",</w:t>
        <w:br/>
        <w:t xml:space="preserve">                "indexes": [4, 6, 8],</w:t>
        <w:br/>
        <w:t xml:space="preserve">                "courier": couriers[1],</w:t>
        <w:br/>
        <w:t xml:space="preserve">                "status": RouteStatus.PUBLISHED,</w:t>
        <w:br/>
        <w:t xml:space="preserve">                "start_minutes": 35,</w:t>
        <w:br/>
        <w:t xml:space="preserve">            },</w:t>
        <w:br/>
        <w:t xml:space="preserve">            {</w:t>
        <w:br/>
        <w:t xml:space="preserve">                "notes": "DEMO_MOSCOW_ROUTE_WEST",</w:t>
        <w:br/>
        <w:t xml:space="preserve">                "title": "Запад и деловой центр",</w:t>
        <w:br/>
        <w:t xml:space="preserve">                "indexes": [2, 3, 7, 9],</w:t>
        <w:br/>
        <w:t xml:space="preserve">                "courier": couriers[2],</w:t>
        <w:br/>
        <w:t xml:space="preserve">                "status": RouteStatus.PUBLISHED,</w:t>
        <w:br/>
        <w:t xml:space="preserve">                "start_minutes": 50,</w:t>
        <w:br/>
        <w:t xml:space="preserve">            },</w:t>
        <w:br/>
        <w:t xml:space="preserve">        ]</w:t>
        <w:br/>
        <w:t xml:space="preserve">        for route_spec in route_specs:</w:t>
        <w:br/>
        <w:t xml:space="preserve">            route = Route.objects.create(</w:t>
        <w:br/>
        <w:t xml:space="preserve">                planned_date=today,</w:t>
        <w:br/>
        <w:t xml:space="preserve">                logistician=users["Логист"],</w:t>
        <w:br/>
        <w:t xml:space="preserve">                status=route_spec["status"],</w:t>
        <w:br/>
        <w:t xml:space="preserve">                max_duration_minutes=360,</w:t>
        <w:br/>
        <w:t xml:space="preserve">                soft_limit_stops=5,</w:t>
        <w:br/>
        <w:t xml:space="preserve">                strict_mode=False,</w:t>
        <w:br/>
        <w:t xml:space="preserve">                notes=route_spec["notes"],</w:t>
        <w:br/>
        <w:t xml:space="preserve">            )</w:t>
        <w:br/>
        <w:t xml:space="preserve">            CourierAssignment.objects.get_or_create(route=route, courier=route_spec["courier"])</w:t>
        <w:br/>
        <w:t xml:space="preserve">            for sequence, point_idx in enumerate(route_spec["indexes"], start=1):</w:t>
        <w:br/>
        <w:t xml:space="preserve">                delivery = deliveries[point_idx]</w:t>
        <w:br/>
        <w:t xml:space="preserve">                point = demo_points[point_idx]</w:t>
        <w:br/>
        <w:t xml:space="preserve">                delivery.route = route</w:t>
        <w:br/>
        <w:t xml:space="preserve">                delivery.courier = route_spec["courier"]</w:t>
        <w:br/>
        <w:t xml:space="preserve">                delivery.planned_at = base_dt + timezone.timedelta(minutes=route_spec["start_minutes"] + sequence * 25)</w:t>
        <w:br/>
        <w:t xml:space="preserve">                delivery.delivery_date = today</w:t>
        <w:br/>
        <w:t xml:space="preserve">                delivery.save(update_fields=["route", "courier", "planned_at", "delivery_date"])</w:t>
        <w:br/>
        <w:t xml:space="preserve">                RouteStop.objects.create(</w:t>
        <w:br/>
        <w:t xml:space="preserve">                    route=route,</w:t>
        <w:br/>
        <w:t xml:space="preserve">                    delivery=delivery,</w:t>
        <w:br/>
        <w:t xml:space="preserve">                    sequence_index=sequence,</w:t>
        <w:br/>
        <w:t xml:space="preserve">                    planned_time=base_dt + timezone.timedelta(minutes=route_spec["start_minutes"] + sequence * 25),</w:t>
        <w:br/>
        <w:t xml:space="preserve">                    status=stop_statuses[point_idx],</w:t>
        <w:br/>
        <w:t xml:space="preserve">                    delivery_date=today,</w:t>
        <w:br/>
        <w:t xml:space="preserve">                    service_time_minutes=12,</w:t>
        <w:br/>
        <w:t xml:space="preserve">                    note=f"{route_spec['title']}: {point['street']}, дом {point['house']}",</w:t>
        <w:br/>
        <w:t xml:space="preserve">                    latitude=Decimal(point["lat"]),</w:t>
        <w:br/>
        <w:t xml:space="preserve">                    longitude=Decimal(point["lng"]),</w:t>
        <w:br/>
        <w:t xml:space="preserve">                )</w:t>
        <w:br/>
        <w:br/>
        <w:t xml:space="preserve">        Report.objects.get_or_create(</w:t>
        <w:br/>
        <w:t xml:space="preserve">            title="Отчёт по продажам",</w:t>
        <w:br/>
        <w:t xml:space="preserve">            defaults={</w:t>
        <w:br/>
        <w:t xml:space="preserve">                "period_from": timezone.now().date(),</w:t>
        <w:br/>
        <w:t xml:space="preserve">                "period_to": timezone.now().date(),</w:t>
        <w:br/>
        <w:t xml:space="preserve">                "status": "ready",</w:t>
        <w:br/>
        <w:t xml:space="preserve">                "created_by": users["Менеджер"],</w:t>
        <w:br/>
        <w:t xml:space="preserve">            },</w:t>
        <w:br/>
        <w:t xml:space="preserve">        )</w:t>
        <w:br/>
        <w:br/>
        <w:t xml:space="preserve">        self.stdout.write(self.style.SUCCESS("Демо-данные созданы: 3 маршрута от склада по Москве готовы."))</w:t>
        <w:br/>
      </w:r>
    </w:p>
    <w:p>
      <w:pPr>
        <w:pStyle w:val="FileName"/>
        <w:jc w:val="left"/>
      </w:pPr>
      <w:r>
        <w:rPr>
          <w:rFonts w:ascii="Times New Roman" w:hAnsi="Times New Roman" w:eastAsia="Times New Roman" w:cs="Times New Roman"/>
          <w:b w:val="0"/>
          <w:sz w:val="22"/>
        </w:rPr>
        <w:t>8. accounts/models.py</w:t>
      </w:r>
    </w:p>
    <w:p>
      <w:pPr>
        <w:pStyle w:val="CodeBody"/>
        <w:jc w:val="left"/>
      </w:pPr>
      <w:r>
        <w:rPr>
          <w:rFonts w:ascii="Times New Roman" w:hAnsi="Times New Roman" w:eastAsia="Times New Roman" w:cs="Times New Roman"/>
          <w:b w:val="0"/>
          <w:sz w:val="22"/>
        </w:rPr>
        <w:t>from django.db import models</w:t>
        <w:br/>
        <w:br/>
        <w:t># Create your models here.</w:t>
        <w:br/>
      </w:r>
    </w:p>
    <w:p>
      <w:pPr>
        <w:pStyle w:val="FileName"/>
        <w:jc w:val="left"/>
      </w:pPr>
      <w:r>
        <w:rPr>
          <w:rFonts w:ascii="Times New Roman" w:hAnsi="Times New Roman" w:eastAsia="Times New Roman" w:cs="Times New Roman"/>
          <w:b w:val="0"/>
          <w:sz w:val="22"/>
        </w:rPr>
        <w:t>9. accounts/tests.py</w:t>
      </w:r>
    </w:p>
    <w:p>
      <w:pPr>
        <w:pStyle w:val="CodeBody"/>
        <w:jc w:val="left"/>
      </w:pPr>
      <w:r>
        <w:rPr>
          <w:rFonts w:ascii="Times New Roman" w:hAnsi="Times New Roman" w:eastAsia="Times New Roman" w:cs="Times New Roman"/>
          <w:b w:val="0"/>
          <w:sz w:val="22"/>
        </w:rPr>
        <w:t>from django.test import TestCase</w:t>
        <w:br/>
        <w:br/>
        <w:t># Create your tests here.</w:t>
        <w:br/>
      </w:r>
    </w:p>
    <w:p>
      <w:pPr>
        <w:pStyle w:val="FileName"/>
        <w:jc w:val="left"/>
      </w:pPr>
      <w:r>
        <w:rPr>
          <w:rFonts w:ascii="Times New Roman" w:hAnsi="Times New Roman" w:eastAsia="Times New Roman" w:cs="Times New Roman"/>
          <w:b w:val="0"/>
          <w:sz w:val="22"/>
        </w:rPr>
        <w:t>10. accounts/urls.py</w:t>
      </w:r>
    </w:p>
    <w:p>
      <w:pPr>
        <w:pStyle w:val="CodeBody"/>
        <w:jc w:val="left"/>
      </w:pPr>
      <w:r>
        <w:rPr>
          <w:rFonts w:ascii="Times New Roman" w:hAnsi="Times New Roman" w:eastAsia="Times New Roman" w:cs="Times New Roman"/>
          <w:b w:val="0"/>
          <w:sz w:val="22"/>
        </w:rPr>
        <w:t>from django.urls import path</w:t>
        <w:br/>
        <w:t>from django.contrib.auth import views as auth_views</w:t>
        <w:br/>
        <w:t>from .views import login_view, logout_view, dashboard_root</w:t>
        <w:br/>
        <w:br/>
        <w:t>urlpatterns = [</w:t>
        <w:br/>
        <w:t xml:space="preserve">    path("", login_view, name="root-login"),</w:t>
        <w:br/>
        <w:t xml:space="preserve">    path("login/", login_view, name="login"),</w:t>
        <w:br/>
        <w:t xml:space="preserve">    path("logout/", logout_view, name="logout"),</w:t>
        <w:br/>
        <w:t xml:space="preserve">    path("dashboard/", dashboard_root, name="dashboard-root"),</w:t>
        <w:br/>
        <w:t xml:space="preserve">    path("password-reset/", auth_views.PasswordResetView.as_view(</w:t>
        <w:br/>
        <w:t xml:space="preserve">        template_name="accounts/password_reset_form.html",</w:t>
        <w:br/>
        <w:t xml:space="preserve">        email_template_name="accounts/password_reset_email.html",</w:t>
        <w:br/>
        <w:t xml:space="preserve">        subject_template_name="accounts/password_reset_subject.txt",</w:t>
        <w:br/>
        <w:t xml:space="preserve">        success_url="/password-reset/done/",</w:t>
        <w:br/>
        <w:t xml:space="preserve">    ), name="password_reset"),</w:t>
        <w:br/>
        <w:t xml:space="preserve">    path("password-reset/done/", auth_views.PasswordResetDoneView.as_view(</w:t>
        <w:br/>
        <w:t xml:space="preserve">        template_name="accounts/password_reset_done.html"</w:t>
        <w:br/>
        <w:t xml:space="preserve">    ), name="password_reset_done"),</w:t>
        <w:br/>
        <w:t xml:space="preserve">    path("reset/&lt;uidb64&gt;/&lt;token&gt;/", auth_views.PasswordResetConfirmView.as_view(</w:t>
        <w:br/>
        <w:t xml:space="preserve">        template_name="accounts/password_reset_confirm.html",</w:t>
        <w:br/>
        <w:t xml:space="preserve">        success_url="/reset/done/",</w:t>
        <w:br/>
        <w:t xml:space="preserve">    ), name="password_reset_confirm"),</w:t>
        <w:br/>
        <w:t xml:space="preserve">    path("reset/done/", auth_views.PasswordResetCompleteView.as_view(</w:t>
        <w:br/>
        <w:t xml:space="preserve">        template_name="accounts/password_reset_complete.html"</w:t>
        <w:br/>
        <w:t xml:space="preserve">    ), name="password_reset_complete"),</w:t>
        <w:br/>
        <w:t>]</w:t>
        <w:br/>
      </w:r>
    </w:p>
    <w:p>
      <w:pPr>
        <w:pStyle w:val="FileName"/>
        <w:jc w:val="left"/>
      </w:pPr>
      <w:r>
        <w:rPr>
          <w:rFonts w:ascii="Times New Roman" w:hAnsi="Times New Roman" w:eastAsia="Times New Roman" w:cs="Times New Roman"/>
          <w:b w:val="0"/>
          <w:sz w:val="22"/>
        </w:rPr>
        <w:t>11. accounts/utils.py</w:t>
      </w:r>
    </w:p>
    <w:p>
      <w:pPr>
        <w:pStyle w:val="CodeBody"/>
        <w:jc w:val="left"/>
      </w:pPr>
      <w:r>
        <w:rPr>
          <w:rFonts w:ascii="Times New Roman" w:hAnsi="Times New Roman" w:eastAsia="Times New Roman" w:cs="Times New Roman"/>
          <w:b w:val="0"/>
          <w:sz w:val="22"/>
        </w:rPr>
        <w:t>from functools import wraps</w:t>
        <w:br/>
        <w:t>from django.shortcuts import redirect</w:t>
        <w:br/>
        <w:br/>
        <w:br/>
        <w:t>def role_required(role_name: str):</w:t>
        <w:br/>
        <w:t xml:space="preserve">    def decorator(view_func):</w:t>
        <w:br/>
        <w:t xml:space="preserve">        @wraps(view_func)</w:t>
        <w:br/>
        <w:t xml:space="preserve">        def _wrapped(request, *args, **kwargs):</w:t>
        <w:br/>
        <w:t xml:space="preserve">            if not request.user.is_authenticated:</w:t>
        <w:br/>
        <w:t xml:space="preserve">                return redirect("/login/")</w:t>
        <w:br/>
        <w:t xml:space="preserve">            if not request.user.roles.filter(name__iexact=role_name).exists():</w:t>
        <w:br/>
        <w:t xml:space="preserve">                return redirect("/login/")</w:t>
        <w:br/>
        <w:t xml:space="preserve">            return view_func(request, *args, **kwargs)</w:t>
        <w:br/>
        <w:t xml:space="preserve">        return _wrapped</w:t>
        <w:br/>
        <w:t xml:space="preserve">    return decorator</w:t>
        <w:br/>
        <w:br/>
        <w:br/>
        <w:t>def roles_required(role_names):</w:t>
        <w:br/>
        <w:t xml:space="preserve">    def decorator(view_func):</w:t>
        <w:br/>
        <w:t xml:space="preserve">        @wraps(view_func)</w:t>
        <w:br/>
        <w:t xml:space="preserve">        def _wrapped(request, *args, **kwargs):</w:t>
        <w:br/>
        <w:t xml:space="preserve">            if not request.user.is_authenticated:</w:t>
        <w:br/>
        <w:t xml:space="preserve">                return redirect("/login/")</w:t>
        <w:br/>
        <w:t xml:space="preserve">            if not request.user.roles.filter(name__in=role_names).exists():</w:t>
        <w:br/>
        <w:t xml:space="preserve">                return redirect("/login/")</w:t>
        <w:br/>
        <w:t xml:space="preserve">            return view_func(request, *args, **kwargs)</w:t>
        <w:br/>
        <w:t xml:space="preserve">        return _wrapped</w:t>
        <w:br/>
        <w:t xml:space="preserve">    return decorator</w:t>
        <w:br/>
      </w:r>
    </w:p>
    <w:p>
      <w:pPr>
        <w:pStyle w:val="FileName"/>
        <w:jc w:val="left"/>
      </w:pPr>
      <w:r>
        <w:rPr>
          <w:rFonts w:ascii="Times New Roman" w:hAnsi="Times New Roman" w:eastAsia="Times New Roman" w:cs="Times New Roman"/>
          <w:b w:val="0"/>
          <w:sz w:val="22"/>
        </w:rPr>
        <w:t>12. accounts/views.py</w:t>
      </w:r>
    </w:p>
    <w:p>
      <w:pPr>
        <w:pStyle w:val="CodeBody"/>
        <w:jc w:val="left"/>
      </w:pPr>
      <w:r>
        <w:rPr>
          <w:rFonts w:ascii="Times New Roman" w:hAnsi="Times New Roman" w:eastAsia="Times New Roman" w:cs="Times New Roman"/>
          <w:b w:val="0"/>
          <w:sz w:val="22"/>
        </w:rPr>
        <w:t>from django.contrib.auth import authenticate, login, logout, get_user_model</w:t>
        <w:br/>
        <w:t>from django.shortcuts import render, redirect</w:t>
        <w:br/>
        <w:t>from django.contrib import messages</w:t>
        <w:br/>
        <w:br/>
        <w:br/>
        <w:t>def _role_redirect(user):</w:t>
        <w:br/>
        <w:t xml:space="preserve">    if user.roles.filter(name__iexact="Менеджер").exists():</w:t>
        <w:br/>
        <w:t xml:space="preserve">        return "/dashboard/manager/"</w:t>
        <w:br/>
        <w:t xml:space="preserve">    if user.roles.filter(name__iexact="Логист").exists():</w:t>
        <w:br/>
        <w:t xml:space="preserve">        return "/dashboard/logistic/"</w:t>
        <w:br/>
        <w:t xml:space="preserve">    if user.roles.filter(name__iexact="Сборщик заказов").exists():</w:t>
        <w:br/>
        <w:t xml:space="preserve">        return "/dashboard/picker/"</w:t>
        <w:br/>
        <w:t xml:space="preserve">    if user.roles.filter(name__iexact="Курьер").exists():</w:t>
        <w:br/>
        <w:t xml:space="preserve">        return "/logistics/courier/routes/"</w:t>
        <w:br/>
        <w:t xml:space="preserve">    if user.roles.filter(name__iexact="Администратор системы").exists():</w:t>
        <w:br/>
        <w:t xml:space="preserve">        return "/dashboard/admin/"</w:t>
        <w:br/>
        <w:t xml:space="preserve">    return None</w:t>
        <w:br/>
        <w:br/>
        <w:br/>
        <w:t>def login_view(request):</w:t>
        <w:br/>
        <w:t xml:space="preserve">    if request.user.is_authenticated:</w:t>
        <w:br/>
        <w:t xml:space="preserve">        target = _role_redirect(request.user)</w:t>
        <w:br/>
        <w:t xml:space="preserve">        if target:</w:t>
        <w:br/>
        <w:t xml:space="preserve">            return redirect(target)</w:t>
        <w:br/>
        <w:t xml:space="preserve">        logout(request)</w:t>
        <w:br/>
        <w:t xml:space="preserve">        messages.error(request, "У вашего аккаунта нет роли. Войдите под другой учётной записью.")</w:t>
        <w:br/>
        <w:t xml:space="preserve">    if request.method == "POST":</w:t>
        <w:br/>
        <w:t xml:space="preserve">        username = request.POST.get("username", "").strip()</w:t>
        <w:br/>
        <w:t xml:space="preserve">        password = request.POST.get("password", "").strip()</w:t>
        <w:br/>
        <w:br/>
        <w:t xml:space="preserve">        user = None</w:t>
        <w:br/>
        <w:t xml:space="preserve">        if "@" in username:</w:t>
        <w:br/>
        <w:t xml:space="preserve">            User = get_user_model()</w:t>
        <w:br/>
        <w:t xml:space="preserve">            candidate = User.objects.filter(email__iexact=username).first()</w:t>
        <w:br/>
        <w:t xml:space="preserve">            if candidate:</w:t>
        <w:br/>
        <w:t xml:space="preserve">                user = authenticate(request, username=candidate.username, password=password)</w:t>
        <w:br/>
        <w:t xml:space="preserve">        else:</w:t>
        <w:br/>
        <w:t xml:space="preserve">            user = authenticate(request, username=username, password=password)</w:t>
        <w:br/>
        <w:br/>
        <w:t xml:space="preserve">        if user is None:</w:t>
        <w:br/>
        <w:t xml:space="preserve">            messages.error(request, "Неверный логин или пароль.")</w:t>
        <w:br/>
        <w:t xml:space="preserve">        else:</w:t>
        <w:br/>
        <w:t xml:space="preserve">            login(request, user)</w:t>
        <w:br/>
        <w:t xml:space="preserve">            target = _role_redirect(user)</w:t>
        <w:br/>
        <w:t xml:space="preserve">            if target:</w:t>
        <w:br/>
        <w:t xml:space="preserve">                return redirect(target)</w:t>
        <w:br/>
        <w:t xml:space="preserve">            logout(request)</w:t>
        <w:br/>
        <w:t xml:space="preserve">            messages.error(request, "Нет прав доступа. У пользователя не назначена роль.")</w:t>
        <w:br/>
        <w:t xml:space="preserve">    return render(request, "accounts/login.html")</w:t>
        <w:br/>
        <w:br/>
        <w:br/>
        <w:t>def logout_view(request):</w:t>
        <w:br/>
        <w:t xml:space="preserve">    logout(request)</w:t>
        <w:br/>
        <w:t xml:space="preserve">    return redirect("/login/")</w:t>
        <w:br/>
        <w:br/>
        <w:br/>
        <w:t>def dashboard_root(request):</w:t>
        <w:br/>
        <w:t xml:space="preserve">    # редирект на соответствующую роль</w:t>
        <w:br/>
        <w:t xml:space="preserve">    if not request.user.is_authenticated:</w:t>
        <w:br/>
        <w:t xml:space="preserve">        return redirect("/login/")</w:t>
        <w:br/>
        <w:t xml:space="preserve">    target = _role_redirect(request.user)</w:t>
        <w:br/>
        <w:t xml:space="preserve">    if target:</w:t>
        <w:br/>
        <w:t xml:space="preserve">        return redirect(target)</w:t>
        <w:br/>
        <w:t xml:space="preserve">    logout(request)</w:t>
        <w:br/>
        <w:t xml:space="preserve">    messages.error(request, "Нет прав доступа. У пользователя не назначена роль.")</w:t>
        <w:br/>
        <w:t xml:space="preserve">    return redirect("/login/")</w:t>
        <w:br/>
        <w:br/>
        <w:t># Create your views here.</w:t>
        <w:br/>
      </w:r>
    </w:p>
    <w:p>
      <w:pPr>
        <w:pStyle w:val="FileName"/>
        <w:jc w:val="left"/>
      </w:pPr>
      <w:r>
        <w:rPr>
          <w:rFonts w:ascii="Times New Roman" w:hAnsi="Times New Roman" w:eastAsia="Times New Roman" w:cs="Times New Roman"/>
          <w:b w:val="0"/>
          <w:sz w:val="22"/>
        </w:rPr>
        <w:t>13. admin_panel/admin.py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14. admin_panel/apps.py</w:t>
      </w:r>
    </w:p>
    <w:p>
      <w:pPr>
        <w:pStyle w:val="CodeBody"/>
        <w:jc w:val="left"/>
      </w:pPr>
      <w:r>
        <w:rPr>
          <w:rFonts w:ascii="Times New Roman" w:hAnsi="Times New Roman" w:eastAsia="Times New Roman" w:cs="Times New Roman"/>
          <w:b w:val="0"/>
          <w:sz w:val="22"/>
        </w:rPr>
        <w:t>from django.apps import AppConfig</w:t>
        <w:br/>
        <w:br/>
        <w:br/>
        <w:t>class AdminPanelConfig(AppConfig):</w:t>
        <w:br/>
        <w:t xml:space="preserve">    name = 'admin_panel'</w:t>
        <w:br/>
      </w:r>
    </w:p>
    <w:p>
      <w:pPr>
        <w:pStyle w:val="FileName"/>
        <w:jc w:val="left"/>
      </w:pPr>
      <w:r>
        <w:rPr>
          <w:rFonts w:ascii="Times New Roman" w:hAnsi="Times New Roman" w:eastAsia="Times New Roman" w:cs="Times New Roman"/>
          <w:b w:val="0"/>
          <w:sz w:val="22"/>
        </w:rPr>
        <w:t>15. admin_panel/entity_config.py</w:t>
      </w:r>
    </w:p>
    <w:p>
      <w:pPr>
        <w:pStyle w:val="CodeBody"/>
        <w:jc w:val="left"/>
      </w:pPr>
      <w:r>
        <w:rPr>
          <w:rFonts w:ascii="Times New Roman" w:hAnsi="Times New Roman" w:eastAsia="Times New Roman" w:cs="Times New Roman"/>
          <w:b w:val="0"/>
          <w:sz w:val="22"/>
        </w:rPr>
        <w:t>from dataclasses import dataclass</w:t>
        <w:br/>
        <w:t>from typing import Callable, Iterable</w:t>
        <w:br/>
        <w:br/>
        <w:t>from crm import models as crm</w:t>
        <w:br/>
        <w:t>from admin_panel.forms import UserCreateForm, UserUpdateForm</w:t>
        <w:br/>
        <w:t>from reports.models import Report</w:t>
        <w:br/>
        <w:t>from admin_panel.models import Backup, BackupSchedule</w:t>
        <w:br/>
        <w:br/>
        <w:br/>
        <w:t>@dataclass</w:t>
        <w:br/>
        <w:t>class InlineConfig:</w:t>
        <w:br/>
        <w:t xml:space="preserve">    label: str</w:t>
        <w:br/>
        <w:t xml:space="preserve">    get_queryset: Callable</w:t>
        <w:br/>
        <w:t xml:space="preserve">    fields: list</w:t>
        <w:br/>
        <w:br/>
        <w:br/>
        <w:t>@dataclass</w:t>
        <w:br/>
        <w:t>class EntityConfig:</w:t>
        <w:br/>
        <w:t xml:space="preserve">    slug: str</w:t>
        <w:br/>
        <w:t xml:space="preserve">    label: str</w:t>
        <w:br/>
        <w:t xml:space="preserve">    model: type</w:t>
        <w:br/>
        <w:t xml:space="preserve">    list_display: list  # list of (header, accessor)</w:t>
        <w:br/>
        <w:t xml:space="preserve">    search_fields: list</w:t>
        <w:br/>
        <w:t xml:space="preserve">    filter_fields: list</w:t>
        <w:br/>
        <w:t xml:space="preserve">    date_fields: list</w:t>
        <w:br/>
        <w:t xml:space="preserve">    inlines: list</w:t>
        <w:br/>
        <w:t xml:space="preserve">    create_form_class: type | None = None</w:t>
        <w:br/>
        <w:t xml:space="preserve">    edit_form_class: type | None = None</w:t>
        <w:br/>
        <w:br/>
        <w:br/>
        <w:t>def _roles_display(obj):</w:t>
        <w:br/>
        <w:t xml:space="preserve">    return ", ".join(obj.roles.values_list("name", flat=True))</w:t>
        <w:br/>
        <w:br/>
        <w:br/>
        <w:t>ENTITIES = [</w:t>
        <w:br/>
        <w:t xml:space="preserve">    EntityConfig(</w:t>
        <w:br/>
        <w:t xml:space="preserve">        slug="users",</w:t>
        <w:br/>
        <w:t xml:space="preserve">        label="Пользователи",</w:t>
        <w:br/>
        <w:t xml:space="preserve">        model=crm.User,</w:t>
        <w:br/>
        <w:t xml:space="preserve">        list_display=[</w:t>
        <w:br/>
        <w:t xml:space="preserve">            ("Логин", "username"),</w:t>
        <w:br/>
        <w:t xml:space="preserve">            ("ФИО", "full_name"),</w:t>
        <w:br/>
        <w:t xml:space="preserve">            ("Email", "email"),</w:t>
        <w:br/>
        <w:t xml:space="preserve">            ("Активен", "is_active"),</w:t>
        <w:br/>
        <w:t xml:space="preserve">            ("Роли", _roles_display),</w:t>
        <w:br/>
        <w:t xml:space="preserve">        ],</w:t>
        <w:br/>
        <w:t xml:space="preserve">        search_fields=["username", "full_name", "email", "phone"],</w:t>
        <w:br/>
        <w:t xml:space="preserve">        filter_fields=["is_active"],</w:t>
        <w:br/>
        <w:t xml:space="preserve">        date_fields=["date_joined"],</w:t>
        <w:br/>
        <w:t xml:space="preserve">        inlines=[</w:t>
        <w:br/>
        <w:t xml:space="preserve">            InlineConfig("Роли", lambda obj: obj.roles.all(), ["name"]),</w:t>
        <w:br/>
        <w:t xml:space="preserve">        ],</w:t>
        <w:br/>
        <w:t xml:space="preserve">        create_form_class=UserCreateForm,</w:t>
        <w:br/>
        <w:t xml:space="preserve">        edit_form_class=UserUpdateForm,</w:t>
        <w:br/>
        <w:t xml:space="preserve">    ),</w:t>
        <w:br/>
        <w:t xml:space="preserve">    EntityConfig(</w:t>
        <w:br/>
        <w:t xml:space="preserve">        slug="roles",</w:t>
        <w:br/>
        <w:t xml:space="preserve">        label="Роли",</w:t>
        <w:br/>
        <w:t xml:space="preserve">        model=crm.Role,</w:t>
        <w:br/>
        <w:t xml:space="preserve">        list_display=[("Название", "name")],</w:t>
        <w:br/>
        <w:t xml:space="preserve">        search_fields=["name"],</w:t>
        <w:br/>
        <w:t xml:space="preserve">        filter_fields=[],</w:t>
        <w:br/>
        <w:t xml:space="preserve">        date_fields=[],</w:t>
        <w:br/>
        <w:t xml:space="preserve">        inlines=[],</w:t>
        <w:br/>
        <w:t xml:space="preserve">    ),</w:t>
        <w:br/>
        <w:t xml:space="preserve">    EntityConfig(</w:t>
        <w:br/>
        <w:t xml:space="preserve">        slug="user-roles",</w:t>
        <w:br/>
        <w:t xml:space="preserve">        label="Роли пользователей",</w:t>
        <w:br/>
        <w:t xml:space="preserve">        model=crm.UserRole,</w:t>
        <w:br/>
        <w:t xml:space="preserve">        list_display=[("Пользователь", "user"), ("Роль", "role"), ("Назначено", "assigned_at")],</w:t>
        <w:br/>
        <w:t xml:space="preserve">        search_fields=["user__username", "user__full_name", "role__name"],</w:t>
        <w:br/>
        <w:t xml:space="preserve">        filter_fields=["role"],</w:t>
        <w:br/>
        <w:t xml:space="preserve">        date_fields=["assigned_at"],</w:t>
        <w:br/>
        <w:t xml:space="preserve">        inlines=[],</w:t>
        <w:br/>
        <w:t xml:space="preserve">    ),</w:t>
        <w:br/>
        <w:t xml:space="preserve">    EntityConfig(</w:t>
        <w:br/>
        <w:t xml:space="preserve">        slug="clients",</w:t>
        <w:br/>
        <w:t xml:space="preserve">        label="Клиенты",</w:t>
        <w:br/>
        <w:t xml:space="preserve">        model=crm.Client,</w:t>
        <w:br/>
        <w:t xml:space="preserve">        list_display=[</w:t>
        <w:br/>
        <w:t xml:space="preserve">            ("Название", "name"),</w:t>
        <w:br/>
        <w:t xml:space="preserve">            ("Телефон", "phone"),</w:t>
        <w:br/>
        <w:t xml:space="preserve">            ("Email", "email"),</w:t>
        <w:br/>
        <w:t xml:space="preserve">            ("Статус", "status"),</w:t>
        <w:br/>
        <w:t xml:space="preserve">            ("Этап", "current_stage"),</w:t>
        <w:br/>
        <w:t xml:space="preserve">        ],</w:t>
        <w:br/>
        <w:t xml:space="preserve">        search_fields=["name", "phone", "email", "inn", "kpp"],</w:t>
        <w:br/>
        <w:t xml:space="preserve">        filter_fields=["status", "current_stage", "responsible_manager"],</w:t>
        <w:br/>
        <w:t xml:space="preserve">        date_fields=["created_at"],</w:t>
        <w:br/>
        <w:t xml:space="preserve">        inlines=[</w:t>
        <w:br/>
        <w:t xml:space="preserve">            InlineConfig("Контакты", lambda obj: obj.contacts.all(), ["full_name", "phone", "email", "is_primary"]),</w:t>
        <w:br/>
        <w:t xml:space="preserve">            InlineConfig("История этапов", lambda obj: obj.stage_history.all(), ["stage", "changed_by", "changed_at"]),</w:t>
        <w:br/>
        <w:t xml:space="preserve">            InlineConfig("Взаимодействия", lambda obj: obj.interactions.all(), ["interaction_type", "happened_at", "manager"]),</w:t>
        <w:br/>
        <w:t xml:space="preserve">            InlineConfig("Заказы", lambda obj: obj.orders.all(), ["order_number", "status", "total_amount"]),</w:t>
        <w:br/>
        <w:t xml:space="preserve">        ],</w:t>
        <w:br/>
        <w:t xml:space="preserve">    ),</w:t>
        <w:br/>
        <w:t xml:space="preserve">    EntityConfig(</w:t>
        <w:br/>
        <w:t xml:space="preserve">        slug="client-contacts",</w:t>
        <w:br/>
        <w:t xml:space="preserve">        label="Контакты клиентов",</w:t>
        <w:br/>
        <w:t xml:space="preserve">        model=crm.ClientContact,</w:t>
        <w:br/>
        <w:t xml:space="preserve">        list_display=[("Клиент", "client"), ("ФИО", "full_name"), ("Телефон", "phone"), ("Email", "email")],</w:t>
        <w:br/>
        <w:t xml:space="preserve">        search_fields=["full_name", "phone", "email", "client__name"],</w:t>
        <w:br/>
        <w:t xml:space="preserve">        filter_fields=["client", "is_primary"],</w:t>
        <w:br/>
        <w:t xml:space="preserve">        date_fields=[],</w:t>
        <w:br/>
        <w:t xml:space="preserve">        inlines=[],</w:t>
        <w:br/>
        <w:t xml:space="preserve">    ),</w:t>
        <w:br/>
        <w:t xml:space="preserve">    EntityConfig(</w:t>
        <w:br/>
        <w:t xml:space="preserve">        slug="stages",</w:t>
        <w:br/>
        <w:t xml:space="preserve">        label="Этапы сотрудничества",</w:t>
        <w:br/>
        <w:t xml:space="preserve">        model=crm.CooperationStage,</w:t>
        <w:br/>
        <w:t xml:space="preserve">        list_display=[("Название", "name"), ("Порядок", "order"), ("Активен", "is_active")],</w:t>
        <w:br/>
        <w:t xml:space="preserve">        search_fields=["name"],</w:t>
        <w:br/>
        <w:t xml:space="preserve">        filter_fields=["is_active"],</w:t>
        <w:br/>
        <w:t xml:space="preserve">        date_fields=[],</w:t>
        <w:br/>
        <w:t xml:space="preserve">        inlines=[],</w:t>
        <w:br/>
        <w:t xml:space="preserve">    ),</w:t>
        <w:br/>
        <w:t xml:space="preserve">    EntityConfig(</w:t>
        <w:br/>
        <w:t xml:space="preserve">        slug="stage-history",</w:t>
        <w:br/>
        <w:t xml:space="preserve">        label="Истории этапов клиента",</w:t>
        <w:br/>
        <w:t xml:space="preserve">        model=crm.ClientStageHistory,</w:t>
        <w:br/>
        <w:t xml:space="preserve">        list_display=[("Клиент", "client"), ("Этап", "stage"), ("Изменил", "changed_by"), ("Дата", "changed_at")],</w:t>
        <w:br/>
        <w:t xml:space="preserve">        search_fields=["client__name", "stage__name"],</w:t>
        <w:br/>
        <w:t xml:space="preserve">        filter_fields=["client", "stage", "changed_by"],</w:t>
        <w:br/>
        <w:t xml:space="preserve">        date_fields=["changed_at"],</w:t>
        <w:br/>
        <w:t xml:space="preserve">        inlines=[],</w:t>
        <w:br/>
        <w:t xml:space="preserve">    ),</w:t>
        <w:br/>
        <w:t xml:space="preserve">    EntityConfig(</w:t>
        <w:br/>
        <w:t xml:space="preserve">        slug="interactions",</w:t>
        <w:br/>
        <w:t xml:space="preserve">        label="Взаимодействия",</w:t>
        <w:br/>
        <w:t xml:space="preserve">        model=crm.Interaction,</w:t>
        <w:br/>
        <w:t xml:space="preserve">        list_display=[("Клиент", "client"), ("Тип", "interaction_type"), ("Менеджер", "manager"), ("Дата", "happened_at")],</w:t>
        <w:br/>
        <w:t xml:space="preserve">        search_fields=["client__name", "note"],</w:t>
        <w:br/>
        <w:t xml:space="preserve">        filter_fields=["interaction_type", "manager", "client"],</w:t>
        <w:br/>
        <w:t xml:space="preserve">        date_fields=["happened_at"],</w:t>
        <w:br/>
        <w:t xml:space="preserve">        inlines=[],</w:t>
        <w:br/>
        <w:t xml:space="preserve">    ),</w:t>
        <w:br/>
        <w:t xml:space="preserve">    EntityConfig(</w:t>
        <w:br/>
        <w:t xml:space="preserve">        slug="ingredients",</w:t>
        <w:br/>
        <w:t xml:space="preserve">        label="Ингредиенты",</w:t>
        <w:br/>
        <w:t xml:space="preserve">        model=crm.Ingredient,</w:t>
        <w:br/>
        <w:t xml:space="preserve">        list_display=[("Название", "name"), ("Активен", "is_active")],</w:t>
        <w:br/>
        <w:t xml:space="preserve">        search_fields=["name"],</w:t>
        <w:br/>
        <w:t xml:space="preserve">        filter_fields=["is_active"],</w:t>
        <w:br/>
        <w:t xml:space="preserve">        date_fields=[],</w:t>
        <w:br/>
        <w:t xml:space="preserve">        inlines=[],</w:t>
        <w:br/>
        <w:t xml:space="preserve">    ),</w:t>
        <w:br/>
        <w:t xml:space="preserve">    EntityConfig(</w:t>
        <w:br/>
        <w:t xml:space="preserve">        slug="dishes",</w:t>
        <w:br/>
        <w:t xml:space="preserve">        label="Блюда каталога",</w:t>
        <w:br/>
        <w:t xml:space="preserve">        model=crm.Dish,</w:t>
        <w:br/>
        <w:t xml:space="preserve">        list_display=[("Название", "name"), ("Ед.", "unit"), ("Активно", "is_active")],</w:t>
        <w:br/>
        <w:t xml:space="preserve">        search_fields=["name"],</w:t>
        <w:br/>
        <w:t xml:space="preserve">        filter_fields=["is_active", "created_by"],</w:t>
        <w:br/>
        <w:t xml:space="preserve">        date_fields=[],</w:t>
        <w:br/>
        <w:t xml:space="preserve">        inlines=[</w:t>
        <w:br/>
        <w:t xml:space="preserve">            InlineConfig("Техкарты", lambda obj: obj.tech_cards.all(), ["version_label", "is_active"]),</w:t>
        <w:br/>
        <w:t xml:space="preserve">        ],</w:t>
        <w:br/>
        <w:t xml:space="preserve">    ),</w:t>
        <w:br/>
        <w:t xml:space="preserve">    EntityConfig(</w:t>
        <w:br/>
        <w:t xml:space="preserve">        slug="techcards",</w:t>
        <w:br/>
        <w:t xml:space="preserve">        label="Техкарты блюд",</w:t>
        <w:br/>
        <w:t xml:space="preserve">        model=crm.TechCard,</w:t>
        <w:br/>
        <w:t xml:space="preserve">        list_display=[("Блюдо", "dish"), ("Версия", "version_label"), ("Активна", "is_active")],</w:t>
        <w:br/>
        <w:t xml:space="preserve">        search_fields=["dish__name", "version_label"],</w:t>
        <w:br/>
        <w:t xml:space="preserve">        filter_fields=["dish", "is_active", "approved_by"],</w:t>
        <w:br/>
        <w:t xml:space="preserve">        date_fields=[],</w:t>
        <w:br/>
        <w:t xml:space="preserve">        inlines=[</w:t>
        <w:br/>
        <w:t xml:space="preserve">            InlineConfig("Состав", lambda obj: obj.components.all(), ["ingredient", "quantity"]),</w:t>
        <w:br/>
        <w:t xml:space="preserve">            InlineConfig("Варианты", lambda obj: obj.variants.all(), ["quantity", "note"]),</w:t>
        <w:br/>
        <w:t xml:space="preserve">        ],</w:t>
        <w:br/>
        <w:t xml:space="preserve">    ),</w:t>
        <w:br/>
        <w:t xml:space="preserve">    EntityConfig(</w:t>
        <w:br/>
        <w:t xml:space="preserve">        slug="techcard-components",</w:t>
        <w:br/>
        <w:t xml:space="preserve">        label="Состав техкарт",</w:t>
        <w:br/>
        <w:t xml:space="preserve">        model=crm.TechCardComponent,</w:t>
        <w:br/>
        <w:t xml:space="preserve">        list_display=[("Техкарта", "tech_card"), ("Ингредиент", "ingredient"), ("Количество", "quantity")],</w:t>
        <w:br/>
        <w:t xml:space="preserve">        search_fields=["tech_card__dish__name", "ingredient__name"],</w:t>
        <w:br/>
        <w:t xml:space="preserve">        filter_fields=["tech_card", "ingredient"],</w:t>
        <w:br/>
        <w:t xml:space="preserve">        date_fields=[],</w:t>
        <w:br/>
        <w:t xml:space="preserve">        inlines=[],</w:t>
        <w:br/>
        <w:t xml:space="preserve">    ),</w:t>
        <w:br/>
        <w:t xml:space="preserve">    EntityConfig(</w:t>
        <w:br/>
        <w:t xml:space="preserve">        slug="techcard-variants",</w:t>
        <w:br/>
        <w:t xml:space="preserve">        label="Сорта/варианты техкарт",</w:t>
        <w:br/>
        <w:t xml:space="preserve">        model=crm.TechCardVariant,</w:t>
        <w:br/>
        <w:t xml:space="preserve">        list_display=[("Техкарта", "tech_card"), ("Количество", "quantity"), ("Примечание", "note")],</w:t>
        <w:br/>
        <w:t xml:space="preserve">        search_fields=["tech_card__dish__name"],</w:t>
        <w:br/>
        <w:t xml:space="preserve">        filter_fields=["tech_card"],</w:t>
        <w:br/>
        <w:t xml:space="preserve">        date_fields=[],</w:t>
        <w:br/>
        <w:t xml:space="preserve">        inlines=[],</w:t>
        <w:br/>
        <w:t xml:space="preserve">    ),</w:t>
        <w:br/>
        <w:t xml:space="preserve">    EntityConfig(</w:t>
        <w:br/>
        <w:t xml:space="preserve">        slug="orders",</w:t>
        <w:br/>
        <w:t xml:space="preserve">        label="Заказы",</w:t>
        <w:br/>
        <w:t xml:space="preserve">        model=crm.Order,</w:t>
        <w:br/>
        <w:t xml:space="preserve">        list_display=[</w:t>
        <w:br/>
        <w:t xml:space="preserve">            ("Номер", "order_number"),</w:t>
        <w:br/>
        <w:t xml:space="preserve">            ("Клиент", "client"),</w:t>
        <w:br/>
        <w:t xml:space="preserve">            ("Статус", "status"),</w:t>
        <w:br/>
        <w:t xml:space="preserve">            ("Сумма", "total_amount"),</w:t>
        <w:br/>
        <w:t xml:space="preserve">            ("Дата", "created_at"),</w:t>
        <w:br/>
        <w:t xml:space="preserve">        ],</w:t>
        <w:br/>
        <w:t xml:space="preserve">        search_fields=["order_number", "client__name"],</w:t>
        <w:br/>
        <w:t xml:space="preserve">        filter_fields=["status", "client", "manager", "is_archived"],</w:t>
        <w:br/>
        <w:t xml:space="preserve">        date_fields=["created_at"],</w:t>
        <w:br/>
        <w:t xml:space="preserve">        inlines=[</w:t>
        <w:br/>
        <w:t xml:space="preserve">            InlineConfig("Позиции заказа", lambda obj: obj.items.all(), ["display_name", "quantity", "item_status"]),</w:t>
        <w:br/>
        <w:t xml:space="preserve">            InlineConfig("Доставки", lambda obj: obj.deliveries.all(), ["status", "courier", "planned_at"]),</w:t>
        <w:br/>
        <w:t xml:space="preserve">        ],</w:t>
        <w:br/>
        <w:t xml:space="preserve">    ),</w:t>
        <w:br/>
        <w:t xml:space="preserve">    EntityConfig(</w:t>
        <w:br/>
        <w:t xml:space="preserve">        slug="order-items",</w:t>
        <w:br/>
        <w:t xml:space="preserve">        label="Позиции заказов",</w:t>
        <w:br/>
        <w:t xml:space="preserve">        model=crm.OrderItem,</w:t>
        <w:br/>
        <w:t xml:space="preserve">        list_display=[</w:t>
        <w:br/>
        <w:t xml:space="preserve">            ("Заказ", "order"),</w:t>
        <w:br/>
        <w:t xml:space="preserve">            ("Позиция", "display_name"),</w:t>
        <w:br/>
        <w:t xml:space="preserve">            ("Заказано", "quantity"),</w:t>
        <w:br/>
        <w:t xml:space="preserve">            ("Собрано", "picked_quantity"),</w:t>
        <w:br/>
        <w:t xml:space="preserve">            ("Статус", "item_status"),</w:t>
        <w:br/>
        <w:t xml:space="preserve">        ],</w:t>
        <w:br/>
        <w:t xml:space="preserve">        search_fields=["order__order_number", "dish__name", "ingredient__name"],</w:t>
        <w:br/>
        <w:t xml:space="preserve">        filter_fields=["order", "item_status"],</w:t>
        <w:br/>
        <w:t xml:space="preserve">        date_fields=[],</w:t>
        <w:br/>
        <w:t xml:space="preserve">        inlines=[],</w:t>
        <w:br/>
        <w:t xml:space="preserve">    ),</w:t>
        <w:br/>
        <w:t xml:space="preserve">    EntityConfig(</w:t>
        <w:br/>
        <w:t xml:space="preserve">        slug="couriers",</w:t>
        <w:br/>
        <w:t xml:space="preserve">        label="Курьеры",</w:t>
        <w:br/>
        <w:t xml:space="preserve">        model=crm.Courier,</w:t>
        <w:br/>
        <w:t xml:space="preserve">        list_display=[("Курьер", "user"), ("Статус", "status"), ("Зона", "zone")],</w:t>
        <w:br/>
        <w:t xml:space="preserve">        search_fields=["user__full_name", "user__phone"],</w:t>
        <w:br/>
        <w:t xml:space="preserve">        filter_fields=["status"],</w:t>
        <w:br/>
        <w:t xml:space="preserve">        date_fields=[],</w:t>
        <w:br/>
        <w:t xml:space="preserve">        inlines=[],</w:t>
        <w:br/>
        <w:t xml:space="preserve">    ),</w:t>
        <w:br/>
        <w:t xml:space="preserve">    EntityConfig(</w:t>
        <w:br/>
        <w:t xml:space="preserve">        slug="deliveries",</w:t>
        <w:br/>
        <w:t xml:space="preserve">        label="Доставки",</w:t>
        <w:br/>
        <w:t xml:space="preserve">        model=crm.Delivery,</w:t>
        <w:br/>
        <w:t xml:space="preserve">        list_display=[("Заказ", "order"), ("Курьер", "courier"), ("Статус", "status"), ("План", "planned_at")],</w:t>
        <w:br/>
        <w:t xml:space="preserve">        search_fields=["order__order_number", "address"],</w:t>
        <w:br/>
        <w:t xml:space="preserve">        filter_fields=["status", "courier", "route"],</w:t>
        <w:br/>
        <w:t xml:space="preserve">        date_fields=["planned_at"],</w:t>
        <w:br/>
        <w:t xml:space="preserve">        inlines=[],</w:t>
        <w:br/>
        <w:t xml:space="preserve">    ),</w:t>
        <w:br/>
        <w:t xml:space="preserve">    EntityConfig(</w:t>
        <w:br/>
        <w:t xml:space="preserve">        slug="routes",</w:t>
        <w:br/>
        <w:t xml:space="preserve">        label="Маршруты",</w:t>
        <w:br/>
        <w:t xml:space="preserve">        model=crm.Route,</w:t>
        <w:br/>
        <w:t xml:space="preserve">        list_display=[("Дата", "planned_date"), ("Логист", "logistician"), ("Статус", "status")],</w:t>
        <w:br/>
        <w:t xml:space="preserve">        search_fields=["notes"],</w:t>
        <w:br/>
        <w:t xml:space="preserve">        filter_fields=["status", "logistician"],</w:t>
        <w:br/>
        <w:t xml:space="preserve">        date_fields=["planned_date"],</w:t>
        <w:br/>
        <w:t xml:space="preserve">        inlines=[</w:t>
        <w:br/>
        <w:t xml:space="preserve">            InlineConfig("Остановки", lambda obj: obj.stops.all(), ["delivery", "sequence_index"]),</w:t>
        <w:br/>
        <w:t xml:space="preserve">            InlineConfig("Назначения", lambda obj: obj.assignments.all(), ["courier", "assigned_at"]),</w:t>
        <w:br/>
        <w:t xml:space="preserve">        ],</w:t>
        <w:br/>
        <w:t xml:space="preserve">    ),</w:t>
        <w:br/>
        <w:t xml:space="preserve">    EntityConfig(</w:t>
        <w:br/>
        <w:t xml:space="preserve">        slug="courier-assignments",</w:t>
        <w:br/>
        <w:t xml:space="preserve">        label="Назначения курьеров",</w:t>
        <w:br/>
        <w:t xml:space="preserve">        model=crm.CourierAssignment,</w:t>
        <w:br/>
        <w:t xml:space="preserve">        list_display=[("Курьер", "courier"), ("Маршрут", "route"), ("Назначено", "assigned_at")],</w:t>
        <w:br/>
        <w:t xml:space="preserve">        search_fields=["courier__user__full_name", "route__planned_date"],</w:t>
        <w:br/>
        <w:t xml:space="preserve">        filter_fields=["courier", "route"],</w:t>
        <w:br/>
        <w:t xml:space="preserve">        date_fields=["assigned_at"],</w:t>
        <w:br/>
        <w:t xml:space="preserve">        inlines=[],</w:t>
        <w:br/>
        <w:t xml:space="preserve">    ),</w:t>
        <w:br/>
        <w:t xml:space="preserve">    EntityConfig(</w:t>
        <w:br/>
        <w:t xml:space="preserve">        slug="route-stops",</w:t>
        <w:br/>
        <w:t xml:space="preserve">        label="Остановки маршрута",</w:t>
        <w:br/>
        <w:t xml:space="preserve">        model=crm.RouteStop,</w:t>
        <w:br/>
        <w:t xml:space="preserve">        list_display=[("Маршрут", "route"), ("Доставка", "delivery"), ("Порядок", "sequence_index")],</w:t>
        <w:br/>
        <w:t xml:space="preserve">        search_fields=["route__planned_date"],</w:t>
        <w:br/>
        <w:t xml:space="preserve">        filter_fields=["route"],</w:t>
        <w:br/>
        <w:t xml:space="preserve">        date_fields=["planned_time"],</w:t>
        <w:br/>
        <w:t xml:space="preserve">        inlines=[],</w:t>
        <w:br/>
        <w:t xml:space="preserve">    ),</w:t>
        <w:br/>
        <w:t xml:space="preserve">    EntityConfig(</w:t>
        <w:br/>
        <w:t xml:space="preserve">        slug="picking-sessions",</w:t>
        <w:br/>
        <w:t xml:space="preserve">        label="Сборки заказов",</w:t>
        <w:br/>
        <w:t xml:space="preserve">        model=crm.PickingSession,</w:t>
        <w:br/>
        <w:t xml:space="preserve">        list_display=[("Заказ", "order"), ("Сборщик", "picker"), ("Начата", "started_at"), ("Завершена", "finished_at")],</w:t>
        <w:br/>
        <w:t xml:space="preserve">        search_fields=["order__order_number", "picker__full_name"],</w:t>
        <w:br/>
        <w:t xml:space="preserve">        filter_fields=["picker"],</w:t>
        <w:br/>
        <w:t xml:space="preserve">        date_fields=["started_at"],</w:t>
        <w:br/>
        <w:t xml:space="preserve">        inlines=[],</w:t>
        <w:br/>
        <w:t xml:space="preserve">    ),</w:t>
        <w:br/>
        <w:t xml:space="preserve">    EntityConfig(</w:t>
        <w:br/>
        <w:t xml:space="preserve">        slug="reports",</w:t>
        <w:br/>
        <w:t xml:space="preserve">        label="Отчёты",</w:t>
        <w:br/>
        <w:t xml:space="preserve">        model=Report,</w:t>
        <w:br/>
        <w:t xml:space="preserve">        list_display=[("Название", "title"), ("Период с", "period_from"), ("Период по", "period_to"), ("Статус", "status")],</w:t>
        <w:br/>
        <w:t xml:space="preserve">        search_fields=["title"],</w:t>
        <w:br/>
        <w:t xml:space="preserve">        filter_fields=["status", "validation_status", "created_by"],</w:t>
        <w:br/>
        <w:t xml:space="preserve">        date_fields=["created_at"],</w:t>
        <w:br/>
        <w:t xml:space="preserve">        inlines=[],</w:t>
        <w:br/>
        <w:t xml:space="preserve">    ),</w:t>
        <w:br/>
        <w:t xml:space="preserve">    EntityConfig(</w:t>
        <w:br/>
        <w:t xml:space="preserve">        slug="backups",</w:t>
        <w:br/>
        <w:t xml:space="preserve">        label="Резервные копии",</w:t>
        <w:br/>
        <w:t xml:space="preserve">        model=Backup,</w:t>
        <w:br/>
        <w:t xml:space="preserve">        list_display=[("Файл", "file_path"), ("Статус", "status"), ("Создан", "created_at")],</w:t>
        <w:br/>
        <w:t xml:space="preserve">        search_fields=["file_path"],</w:t>
        <w:br/>
        <w:t xml:space="preserve">        filter_fields=["status", "created_by"],</w:t>
        <w:br/>
        <w:t xml:space="preserve">        date_fields=["created_at"],</w:t>
        <w:br/>
        <w:t xml:space="preserve">        inlines=[],</w:t>
        <w:br/>
        <w:t xml:space="preserve">    ),</w:t>
        <w:br/>
        <w:t xml:space="preserve">    EntityConfig(</w:t>
        <w:br/>
        <w:t xml:space="preserve">        slug="backup-schedule",</w:t>
        <w:br/>
        <w:t xml:space="preserve">        label="Расписание бэкапов",</w:t>
        <w:br/>
        <w:t xml:space="preserve">        model=BackupSchedule,</w:t>
        <w:br/>
        <w:t xml:space="preserve">        list_display=[("Частота", "frequency"), ("Активно", "is_active"), ("Обновлено", "updated_at")],</w:t>
        <w:br/>
        <w:t xml:space="preserve">        search_fields=[],</w:t>
        <w:br/>
        <w:t xml:space="preserve">        filter_fields=["is_active", "frequency"],</w:t>
        <w:br/>
        <w:t xml:space="preserve">        date_fields=["updated_at"],</w:t>
        <w:br/>
        <w:t xml:space="preserve">        inlines=[],</w:t>
        <w:br/>
        <w:t xml:space="preserve">    ),</w:t>
        <w:br/>
        <w:t>]</w:t>
        <w:br/>
      </w:r>
    </w:p>
    <w:p>
      <w:pPr>
        <w:pStyle w:val="FileName"/>
        <w:jc w:val="left"/>
      </w:pPr>
      <w:r>
        <w:rPr>
          <w:rFonts w:ascii="Times New Roman" w:hAnsi="Times New Roman" w:eastAsia="Times New Roman" w:cs="Times New Roman"/>
          <w:b w:val="0"/>
          <w:sz w:val="22"/>
        </w:rPr>
        <w:t>16. admin_panel/forms.py</w:t>
      </w:r>
    </w:p>
    <w:p>
      <w:pPr>
        <w:pStyle w:val="CodeBody"/>
        <w:jc w:val="left"/>
      </w:pPr>
      <w:r>
        <w:rPr>
          <w:rFonts w:ascii="Times New Roman" w:hAnsi="Times New Roman" w:eastAsia="Times New Roman" w:cs="Times New Roman"/>
          <w:b w:val="0"/>
          <w:sz w:val="22"/>
        </w:rPr>
        <w:t>from django import forms</w:t>
        <w:br/>
        <w:t>from django.contrib.auth import get_user_model</w:t>
        <w:br/>
        <w:t>from crm.forms import BootstrapFormMixin</w:t>
        <w:br/>
        <w:t>from crm.models import Role</w:t>
        <w:br/>
        <w:t>from crm.validators import format_russian_phone_for_display, normalize_russian_phone</w:t>
        <w:br/>
        <w:t>from .models import BackupSchedule</w:t>
        <w:br/>
        <w:br/>
        <w:br/>
        <w:t>User = get_user_model()</w:t>
        <w:br/>
        <w:br/>
        <w:br/>
        <w:t>class UserPhoneValidationMixin:</w:t>
        <w:br/>
        <w:t xml:space="preserve">    phone_error_message = "Введите российский номер в формате +7 (999) 123-45-67."</w:t>
        <w:br/>
        <w:br/>
        <w:t xml:space="preserve">    def _init_phone_validation(self):</w:t>
        <w:br/>
        <w:t xml:space="preserve">        self.fields["phone"].widget.attrs.update(</w:t>
        <w:br/>
        <w:t xml:space="preserve">            {</w:t>
        <w:br/>
        <w:t xml:space="preserve">                "placeholder": "+7 (___) ___-__-__",</w:t>
        <w:br/>
        <w:t xml:space="preserve">                "autocomplete": "tel",</w:t>
        <w:br/>
        <w:t xml:space="preserve">                "inputmode": "tel",</w:t>
        <w:br/>
        <w:t xml:space="preserve">            }</w:t>
        <w:br/>
        <w:t xml:space="preserve">        )</w:t>
        <w:br/>
        <w:t xml:space="preserve">        self.fields["phone"].help_text = "Можно ввести через 8 или +7."</w:t>
        <w:br/>
        <w:t xml:space="preserve">        if not self.is_bound and self.instance and self.instance.phone:</w:t>
        <w:br/>
        <w:t xml:space="preserve">            self.initial["phone"] = format_russian_phone_for_display(self.instance.phone)</w:t>
        <w:br/>
        <w:br/>
        <w:t xml:space="preserve">    def clean_phone(self):</w:t>
        <w:br/>
        <w:t xml:space="preserve">        return normalize_russian_phone(self.cleaned_data.get("phone"), self.phone_error_message)</w:t>
        <w:br/>
        <w:br/>
        <w:br/>
        <w:t>class UserCreateForm(UserPhoneValidationMixin, BootstrapFormMixin, forms.ModelForm):</w:t>
        <w:br/>
        <w:t xml:space="preserve">    password = forms.CharField(widget=forms.PasswordInput, label="Пароль")</w:t>
        <w:br/>
        <w:t xml:space="preserve">    roles = forms.ModelMultipleChoiceField(queryset=Role.objects.all(), label="Роли")</w:t>
        <w:br/>
        <w:br/>
        <w:t xml:space="preserve">    class Meta:</w:t>
        <w:br/>
        <w:t xml:space="preserve">        model = User</w:t>
        <w:br/>
        <w:t xml:space="preserve">        fields = ["username", "email", "full_name", "phone", "is_active"]</w:t>
        <w:br/>
        <w:t xml:space="preserve">        labels = {</w:t>
        <w:br/>
        <w:t xml:space="preserve">            "username": "Логин",</w:t>
        <w:br/>
        <w:t xml:space="preserve">            "email": "Электронная почта",</w:t>
        <w:br/>
        <w:t xml:space="preserve">            "full_name": "ФИО",</w:t>
        <w:br/>
        <w:t xml:space="preserve">            "phone": "Телефон",</w:t>
        <w:br/>
        <w:t xml:space="preserve">            "is_active": "Активен",</w:t>
        <w:br/>
        <w:t xml:space="preserve">        }</w:t>
        <w:br/>
        <w:br/>
        <w:t xml:space="preserve">    def __init__(self, *args, **kwargs):</w:t>
        <w:br/>
        <w:t xml:space="preserve">        super().__init__(*args, **kwargs)</w:t>
        <w:br/>
        <w:t xml:space="preserve">        self._init_bootstrap()</w:t>
        <w:br/>
        <w:t xml:space="preserve">        self._init_phone_validation()</w:t>
        <w:br/>
        <w:t xml:space="preserve">        self.fields["password"].widget.attrs.setdefault("class", "form-control")</w:t>
        <w:br/>
        <w:t xml:space="preserve">        self.fields["roles"].widget.attrs.setdefault("class", "form-select")</w:t>
        <w:br/>
        <w:br/>
        <w:br/>
        <w:t>class UserUpdateForm(UserPhoneValidationMixin, BootstrapFormMixin, forms.ModelForm):</w:t>
        <w:br/>
        <w:t xml:space="preserve">    roles = forms.ModelMultipleChoiceField(queryset=Role.objects.all(), label="Роли", required=False)</w:t>
        <w:br/>
        <w:br/>
        <w:t xml:space="preserve">    class Meta:</w:t>
        <w:br/>
        <w:t xml:space="preserve">        model = User</w:t>
        <w:br/>
        <w:t xml:space="preserve">        fields = ["email", "full_name", "phone", "is_active"]</w:t>
        <w:br/>
        <w:t xml:space="preserve">        labels = {</w:t>
        <w:br/>
        <w:t xml:space="preserve">            "email": "Электронная почта",</w:t>
        <w:br/>
        <w:t xml:space="preserve">            "full_name": "ФИО",</w:t>
        <w:br/>
        <w:t xml:space="preserve">            "phone": "Телефон",</w:t>
        <w:br/>
        <w:t xml:space="preserve">            "is_active": "Активен",</w:t>
        <w:br/>
        <w:t xml:space="preserve">        }</w:t>
        <w:br/>
        <w:br/>
        <w:t xml:space="preserve">    def __init__(self, *args, **kwargs):</w:t>
        <w:br/>
        <w:t xml:space="preserve">        super().__init__(*args, **kwargs)</w:t>
        <w:br/>
        <w:t xml:space="preserve">        self._init_bootstrap()</w:t>
        <w:br/>
        <w:t xml:space="preserve">        self._init_phone_validation()</w:t>
        <w:br/>
        <w:t xml:space="preserve">        self.fields["roles"].widget.attrs.setdefault("class", "form-select")</w:t>
        <w:br/>
        <w:br/>
        <w:br/>
        <w:t>class UserPasswordForm(BootstrapFormMixin, forms.Form):</w:t>
        <w:br/>
        <w:t xml:space="preserve">    password = forms.CharField(label="Новый пароль", widget=forms.PasswordInput)</w:t>
        <w:br/>
        <w:t xml:space="preserve">    password_confirm = forms.CharField(label="Подтверждение пароля", widget=forms.PasswordInput)</w:t>
        <w:br/>
        <w:br/>
        <w:t xml:space="preserve">    def clean(self):</w:t>
        <w:br/>
        <w:t xml:space="preserve">        cleaned = super().clean()</w:t>
        <w:br/>
        <w:t xml:space="preserve">        if cleaned.get("password") != cleaned.get("password_confirm"):</w:t>
        <w:br/>
        <w:t xml:space="preserve">            self.add_error("password_confirm", "Пароли не совпадают.")</w:t>
        <w:br/>
        <w:t xml:space="preserve">        return cleaned</w:t>
        <w:br/>
        <w:br/>
        <w:br/>
        <w:t>class RoleForm(BootstrapFormMixin, forms.ModelForm):</w:t>
        <w:br/>
        <w:t xml:space="preserve">    class Meta:</w:t>
        <w:br/>
        <w:t xml:space="preserve">        model = Role</w:t>
        <w:br/>
        <w:t xml:space="preserve">        fields = ["name"]</w:t>
        <w:br/>
        <w:t xml:space="preserve">        labels = {"name": "Название роли"}</w:t>
        <w:br/>
        <w:br/>
        <w:t xml:space="preserve">    def __init__(self, *args, **kwargs):</w:t>
        <w:br/>
        <w:t xml:space="preserve">        super().__init__(*args, **kwargs)</w:t>
        <w:br/>
        <w:t xml:space="preserve">        self._init_bootstrap()</w:t>
        <w:br/>
        <w:br/>
        <w:br/>
        <w:t>class BackupScheduleForm(BootstrapFormMixin, forms.ModelForm):</w:t>
        <w:br/>
        <w:t xml:space="preserve">    class Meta:</w:t>
        <w:br/>
        <w:t xml:space="preserve">        model = BackupSchedule</w:t>
        <w:br/>
        <w:t xml:space="preserve">        fields = ["frequency", "is_active"]</w:t>
        <w:br/>
        <w:t xml:space="preserve">        labels = {"frequency": "Частота", "is_active": "Активные задания"}</w:t>
        <w:br/>
        <w:br/>
        <w:t xml:space="preserve">    def __init__(self, *args, **kwargs):</w:t>
        <w:br/>
        <w:t xml:space="preserve">        super().__init__(*args, **kwargs)</w:t>
        <w:br/>
        <w:t xml:space="preserve">        self._init_bootstrap()</w:t>
        <w:br/>
        <w:br/>
        <w:br/>
        <w:t>class BackupCreateForm(BootstrapFormMixin, forms.Form):</w:t>
        <w:br/>
        <w:t xml:space="preserve">    destination_dir = forms.CharField(</w:t>
        <w:br/>
        <w:t xml:space="preserve">        label="Каталог для бэкапа",</w:t>
        <w:br/>
        <w:t xml:space="preserve">        required=False,</w:t>
        <w:br/>
        <w:t xml:space="preserve">        max_length=500,</w:t>
        <w:br/>
        <w:t xml:space="preserve">        help_text="Пусто: media/backups. Можно указать абсолютный путь на сервере или путь внутри media.",</w:t>
        <w:br/>
        <w:t xml:space="preserve">    )</w:t>
        <w:br/>
        <w:br/>
        <w:t xml:space="preserve">    def __init__(self, *args, **kwargs):</w:t>
        <w:br/>
        <w:t xml:space="preserve">        super().__init__(*args, **kwargs)</w:t>
        <w:br/>
        <w:t xml:space="preserve">        self._init_bootstrap()</w:t>
        <w:br/>
        <w:t xml:space="preserve">        self.fields["destination_dir"].widget.attrs.update(</w:t>
        <w:br/>
        <w:t xml:space="preserve">            {</w:t>
        <w:br/>
        <w:t xml:space="preserve">                "placeholder": "backups или /var/backups/artculinary",</w:t>
        <w:br/>
        <w:t xml:space="preserve">                "autocomplete": "off",</w:t>
        <w:br/>
        <w:t xml:space="preserve">            }</w:t>
        <w:br/>
        <w:t xml:space="preserve">        )</w:t>
        <w:br/>
        <w:br/>
        <w:t xml:space="preserve">    def clean_destination_dir(self):</w:t>
        <w:br/>
        <w:t xml:space="preserve">        return (self.cleaned_data.get("destination_dir") or "").strip()</w:t>
        <w:br/>
      </w:r>
    </w:p>
    <w:p>
      <w:pPr>
        <w:pStyle w:val="FileName"/>
        <w:jc w:val="left"/>
      </w:pPr>
      <w:r>
        <w:rPr>
          <w:rFonts w:ascii="Times New Roman" w:hAnsi="Times New Roman" w:eastAsia="Times New Roman" w:cs="Times New Roman"/>
          <w:b w:val="0"/>
          <w:sz w:val="22"/>
        </w:rPr>
        <w:t>17. admin_panel/migrations/0001_initial.py</w:t>
      </w:r>
    </w:p>
    <w:p>
      <w:pPr>
        <w:pStyle w:val="CodeBody"/>
        <w:jc w:val="left"/>
      </w:pPr>
      <w:r>
        <w:rPr>
          <w:rFonts w:ascii="Times New Roman" w:hAnsi="Times New Roman" w:eastAsia="Times New Roman" w:cs="Times New Roman"/>
          <w:b w:val="0"/>
          <w:sz w:val="22"/>
        </w:rPr>
        <w:t>from django.db import migrations, models</w:t>
        <w:br/>
        <w:t>import django.db.models.deletion</w:t>
        <w:br/>
        <w:t>from django.conf import settings</w:t>
        <w:br/>
        <w:br/>
        <w:br/>
        <w:t>class Migration(migrations.Migration):</w:t>
        <w:br/>
        <w:br/>
        <w:t xml:space="preserve">    initial = True</w:t>
        <w:br/>
        <w:br/>
        <w:t xml:space="preserve">    dependencies = [</w:t>
        <w:br/>
        <w:t xml:space="preserve">        migrations.swappable_dependency(settings.AUTH_USER_MODEL),</w:t>
        <w:br/>
        <w:t xml:space="preserve">    ]</w:t>
        <w:br/>
        <w:br/>
        <w:t xml:space="preserve">    operations = [</w:t>
        <w:br/>
        <w:t xml:space="preserve">        migrations.CreateModel(</w:t>
        <w:br/>
        <w:t xml:space="preserve">            name="Backup",</w:t>
        <w:br/>
        <w:t xml:space="preserve">            fields=[</w:t>
        <w:br/>
        <w:t xml:space="preserve">                ("id", models.BigAutoField(auto_created=True, primary_key=True, serialize=False, verbose_name="ID")),</w:t>
        <w:br/>
        <w:t xml:space="preserve">                ("file_path", models.CharField(max_length=255, verbose_name="Файл")),</w:t>
        <w:br/>
        <w:t xml:space="preserve">                ("status", models.CharField(choices=[("created", "Создан"), ("restored", "Восстановлен"), ("failed", "Ошибка")], default="created", max_length=20, verbose_name="Статус")),</w:t>
        <w:br/>
        <w:t xml:space="preserve">                ("created_at", models.DateTimeField(auto_now_add=True, verbose_name="Создан")),</w:t>
        <w:br/>
        <w:t xml:space="preserve">                ("created_by", models.ForeignKey(blank=True, null=True, on_delete=django.db.models.deletion.SET_NULL, to=settings.AUTH_USER_MODEL)),</w:t>
        <w:br/>
        <w:t xml:space="preserve">            ],</w:t>
        <w:br/>
        <w:t xml:space="preserve">        ),</w:t>
        <w:br/>
        <w:t xml:space="preserve">        migrations.CreateModel(</w:t>
        <w:br/>
        <w:t xml:space="preserve">            name="BackupSchedule",</w:t>
        <w:br/>
        <w:t xml:space="preserve">            fields=[</w:t>
        <w:br/>
        <w:t xml:space="preserve">                ("id", models.BigAutoField(auto_created=True, primary_key=True, serialize=False, verbose_name="ID")),</w:t>
        <w:br/>
        <w:t xml:space="preserve">                ("frequency", models.CharField(choices=[("daily", "Ежедневно"), ("weekly", "Еженедельно"), ("monthly", "Ежемесячно")], default="weekly", max_length=20, verbose_name="Частота")),</w:t>
        <w:br/>
        <w:t xml:space="preserve">                ("is_active", models.BooleanField(default=True, verbose_name="Активно")),</w:t>
        <w:br/>
        <w:t xml:space="preserve">                ("updated_at", models.DateTimeField(auto_now=True, verbose_name="Обновлено")),</w:t>
        <w:br/>
        <w:t xml:space="preserve">            ],</w:t>
        <w:br/>
        <w:t xml:space="preserve">        ),</w:t>
        <w:br/>
        <w:t xml:space="preserve">    ]</w:t>
        <w:br/>
      </w:r>
    </w:p>
    <w:p>
      <w:pPr>
        <w:pStyle w:val="FileName"/>
        <w:jc w:val="left"/>
      </w:pPr>
      <w:r>
        <w:rPr>
          <w:rFonts w:ascii="Times New Roman" w:hAnsi="Times New Roman" w:eastAsia="Times New Roman" w:cs="Times New Roman"/>
          <w:b w:val="0"/>
          <w:sz w:val="22"/>
        </w:rPr>
        <w:t>18. admin_panel/migrations/0002_backup_file_path_length.py</w:t>
      </w:r>
    </w:p>
    <w:p>
      <w:pPr>
        <w:pStyle w:val="CodeBody"/>
        <w:jc w:val="left"/>
      </w:pPr>
      <w:r>
        <w:rPr>
          <w:rFonts w:ascii="Times New Roman" w:hAnsi="Times New Roman" w:eastAsia="Times New Roman" w:cs="Times New Roman"/>
          <w:b w:val="0"/>
          <w:sz w:val="22"/>
        </w:rPr>
        <w:t>from django.db import migrations, models</w:t>
        <w:br/>
        <w:br/>
        <w:br/>
        <w:t>class Migration(migrations.Migration):</w:t>
        <w:br/>
        <w:br/>
        <w:t xml:space="preserve">    dependencies = [</w:t>
        <w:br/>
        <w:t xml:space="preserve">        ("admin_panel", "0001_initial"),</w:t>
        <w:br/>
        <w:t xml:space="preserve">    ]</w:t>
        <w:br/>
        <w:br/>
        <w:t xml:space="preserve">    operations = [</w:t>
        <w:br/>
        <w:t xml:space="preserve">        migrations.AlterField(</w:t>
        <w:br/>
        <w:t xml:space="preserve">            model_name="backup",</w:t>
        <w:br/>
        <w:t xml:space="preserve">            name="file_path",</w:t>
        <w:br/>
        <w:t xml:space="preserve">            field=models.CharField(max_length=500, verbose_name="Файл"),</w:t>
        <w:br/>
        <w:t xml:space="preserve">        ),</w:t>
        <w:br/>
        <w:t xml:space="preserve">    ]</w:t>
        <w:br/>
      </w:r>
    </w:p>
    <w:p>
      <w:pPr>
        <w:pStyle w:val="FileName"/>
        <w:jc w:val="left"/>
      </w:pPr>
      <w:r>
        <w:rPr>
          <w:rFonts w:ascii="Times New Roman" w:hAnsi="Times New Roman" w:eastAsia="Times New Roman" w:cs="Times New Roman"/>
          <w:b w:val="0"/>
          <w:sz w:val="22"/>
        </w:rPr>
        <w:t>19. admin_panel/models.py</w:t>
      </w:r>
    </w:p>
    <w:p>
      <w:pPr>
        <w:pStyle w:val="CodeBody"/>
        <w:jc w:val="left"/>
      </w:pPr>
      <w:r>
        <w:rPr>
          <w:rFonts w:ascii="Times New Roman" w:hAnsi="Times New Roman" w:eastAsia="Times New Roman" w:cs="Times New Roman"/>
          <w:b w:val="0"/>
          <w:sz w:val="22"/>
        </w:rPr>
        <w:t>from django.db import models</w:t>
        <w:br/>
        <w:t>from django.conf import settings</w:t>
        <w:br/>
        <w:br/>
        <w:br/>
        <w:t>class Backup(models.Model):</w:t>
        <w:br/>
        <w:t xml:space="preserve">    STATUS_CHOICES = [</w:t>
        <w:br/>
        <w:t xml:space="preserve">        ("created", "Создан"),</w:t>
        <w:br/>
        <w:t xml:space="preserve">        ("restored", "Восстановлен"),</w:t>
        <w:br/>
        <w:t xml:space="preserve">        ("failed", "Ошибка"),</w:t>
        <w:br/>
        <w:t xml:space="preserve">    ]</w:t>
        <w:br/>
        <w:t xml:space="preserve">    file_path = models.CharField("Файл", max_length=500)</w:t>
        <w:br/>
        <w:t xml:space="preserve">    status = models.CharField("Статус", max_length=20, choices=STATUS_CHOICES, default="created")</w:t>
        <w:br/>
        <w:t xml:space="preserve">    created_by = models.ForeignKey(settings.AUTH_USER_MODEL, on_delete=models.SET_NULL, null=True, blank=True)</w:t>
        <w:br/>
        <w:t xml:space="preserve">    created_at = models.DateTimeField("Создан", auto_now_add=True)</w:t>
        <w:br/>
        <w:br/>
        <w:t xml:space="preserve">    def __str__(self):</w:t>
        <w:br/>
        <w:t xml:space="preserve">        return self.file_path</w:t>
        <w:br/>
        <w:br/>
        <w:br/>
        <w:t>class BackupSchedule(models.Model):</w:t>
        <w:br/>
        <w:t xml:space="preserve">    FREQUENCY_CHOICES = [</w:t>
        <w:br/>
        <w:t xml:space="preserve">        ("daily", "Ежедневно"),</w:t>
        <w:br/>
        <w:t xml:space="preserve">        ("weekly", "Еженедельно"),</w:t>
        <w:br/>
        <w:t xml:space="preserve">        ("monthly", "Ежемесячно"),</w:t>
        <w:br/>
        <w:t xml:space="preserve">    ]</w:t>
        <w:br/>
        <w:t xml:space="preserve">    frequency = models.CharField("Частота", max_length=20, choices=FREQUENCY_CHOICES, default="weekly")</w:t>
        <w:br/>
        <w:t xml:space="preserve">    is_active = models.BooleanField("Активно", default=True)</w:t>
        <w:br/>
        <w:t xml:space="preserve">    updated_at = models.DateTimeField("Обновлено", auto_now=True)</w:t>
        <w:br/>
        <w:br/>
        <w:t xml:space="preserve">    def __str__(self):</w:t>
        <w:br/>
        <w:t xml:space="preserve">        return f"{self.get_frequency_display()} ({'активно' if self.is_active else 'выключено'})"</w:t>
        <w:br/>
        <w:br/>
        <w:t># Create your models here.</w:t>
        <w:br/>
      </w:r>
    </w:p>
    <w:p>
      <w:pPr>
        <w:pStyle w:val="FileName"/>
        <w:jc w:val="left"/>
      </w:pPr>
      <w:r>
        <w:rPr>
          <w:rFonts w:ascii="Times New Roman" w:hAnsi="Times New Roman" w:eastAsia="Times New Roman" w:cs="Times New Roman"/>
          <w:b w:val="0"/>
          <w:sz w:val="22"/>
        </w:rPr>
        <w:t>20. admin_panel/tests.py</w:t>
      </w:r>
    </w:p>
    <w:p>
      <w:pPr>
        <w:pStyle w:val="CodeBody"/>
        <w:jc w:val="left"/>
      </w:pPr>
      <w:r>
        <w:rPr>
          <w:rFonts w:ascii="Times New Roman" w:hAnsi="Times New Roman" w:eastAsia="Times New Roman" w:cs="Times New Roman"/>
          <w:b w:val="0"/>
          <w:sz w:val="22"/>
        </w:rPr>
        <w:t>from django.test import TestCase</w:t>
        <w:br/>
        <w:br/>
        <w:t># Create your tests here.</w:t>
        <w:br/>
      </w:r>
    </w:p>
    <w:p>
      <w:pPr>
        <w:pStyle w:val="FileName"/>
        <w:jc w:val="left"/>
      </w:pPr>
      <w:r>
        <w:rPr>
          <w:rFonts w:ascii="Times New Roman" w:hAnsi="Times New Roman" w:eastAsia="Times New Roman" w:cs="Times New Roman"/>
          <w:b w:val="0"/>
          <w:sz w:val="22"/>
        </w:rPr>
        <w:t>21. admin_panel/urls.py</w:t>
      </w:r>
    </w:p>
    <w:p>
      <w:pPr>
        <w:pStyle w:val="CodeBody"/>
        <w:jc w:val="left"/>
      </w:pPr>
      <w:r>
        <w:rPr>
          <w:rFonts w:ascii="Times New Roman" w:hAnsi="Times New Roman" w:eastAsia="Times New Roman" w:cs="Times New Roman"/>
          <w:b w:val="0"/>
          <w:sz w:val="22"/>
        </w:rPr>
        <w:t>from django.urls import path</w:t>
        <w:br/>
        <w:t>from .views import (</w:t>
        <w:br/>
        <w:t xml:space="preserve">    admin_index,</w:t>
        <w:br/>
        <w:t xml:space="preserve">    users_list,</w:t>
        <w:br/>
        <w:t xml:space="preserve">    user_create,</w:t>
        <w:br/>
        <w:t xml:space="preserve">    user_edit,</w:t>
        <w:br/>
        <w:t xml:space="preserve">    user_delete,</w:t>
        <w:br/>
        <w:t xml:space="preserve">    user_toggle_active,</w:t>
        <w:br/>
        <w:t xml:space="preserve">    user_password,</w:t>
        <w:br/>
        <w:t xml:space="preserve">    roles_list,</w:t>
        <w:br/>
        <w:t xml:space="preserve">    role_create,</w:t>
        <w:br/>
        <w:t xml:space="preserve">    backup_list,</w:t>
        <w:br/>
        <w:t xml:space="preserve">    backup_create,</w:t>
        <w:br/>
        <w:t xml:space="preserve">    backup_restore,</w:t>
        <w:br/>
        <w:t xml:space="preserve">    backup_schedule,</w:t>
        <w:br/>
        <w:t xml:space="preserve">    access_matrix,</w:t>
        <w:br/>
        <w:t xml:space="preserve">    data_check,</w:t>
        <w:br/>
        <w:t xml:space="preserve">    admin_analytics,</w:t>
        <w:br/>
        <w:t xml:space="preserve">    admin_analytics_export,</w:t>
        <w:br/>
        <w:t xml:space="preserve">    entity_list,</w:t>
        <w:br/>
        <w:t xml:space="preserve">    entity_detail,</w:t>
        <w:br/>
        <w:t xml:space="preserve">    entity_create,</w:t>
        <w:br/>
        <w:t xml:space="preserve">    entity_edit,</w:t>
        <w:br/>
        <w:t xml:space="preserve">    entity_delete,</w:t>
        <w:br/>
        <w:t>)</w:t>
        <w:br/>
        <w:br/>
        <w:t>urlpatterns = [</w:t>
        <w:br/>
        <w:t xml:space="preserve">    path("", admin_index, name="admin-index"),</w:t>
        <w:br/>
        <w:t xml:space="preserve">    path("users/", users_list, name="admin-users"),</w:t>
        <w:br/>
        <w:t xml:space="preserve">    path("users/create/", user_create, name="admin-user-create"),</w:t>
        <w:br/>
        <w:t xml:space="preserve">    path("users/&lt;int:pk&gt;/edit/", user_edit, name="admin-user-edit"),</w:t>
        <w:br/>
        <w:t xml:space="preserve">    path("users/&lt;int:pk&gt;/delete/", user_delete, name="admin-user-delete"),</w:t>
        <w:br/>
        <w:t xml:space="preserve">    path("users/&lt;int:pk&gt;/toggle/", user_toggle_active, name="admin-user-toggle"),</w:t>
        <w:br/>
        <w:t xml:space="preserve">    path("users/&lt;int:pk&gt;/password/", user_password, name="admin-user-password"),</w:t>
        <w:br/>
        <w:t xml:space="preserve">    path("roles/", roles_list, name="admin-roles"),</w:t>
        <w:br/>
        <w:t xml:space="preserve">    path("roles/create/", role_create, name="admin-role-create"),</w:t>
        <w:br/>
        <w:t xml:space="preserve">    path("backups/", backup_list, name="admin-backups"),</w:t>
        <w:br/>
        <w:t xml:space="preserve">    path("backups/create/", backup_create, name="admin-backup-create"),</w:t>
        <w:br/>
        <w:t xml:space="preserve">    path("backups/&lt;int:pk&gt;/restore/", backup_restore, name="admin-backup-restore"),</w:t>
        <w:br/>
        <w:t xml:space="preserve">    path("backups/schedule/", backup_schedule, name="admin-backup-schedule"),</w:t>
        <w:br/>
        <w:t xml:space="preserve">    path("access/", access_matrix, name="admin-access"),</w:t>
        <w:br/>
        <w:t xml:space="preserve">    path("data-check/", data_check, name="admin-data-check"),</w:t>
        <w:br/>
        <w:t xml:space="preserve">    path("analytics/", admin_analytics, name="admin-analytics"),</w:t>
        <w:br/>
        <w:t xml:space="preserve">    path("analytics/export/", admin_analytics_export, name="admin-analytics-export"),</w:t>
        <w:br/>
        <w:t xml:space="preserve">    path("entities/&lt;slug:slug&gt;/", entity_list, name="admin-entity-list"),</w:t>
        <w:br/>
        <w:t xml:space="preserve">    path("entities/&lt;slug:slug&gt;/create/", entity_create, name="admin-entity-create"),</w:t>
        <w:br/>
        <w:t xml:space="preserve">    path("entities/&lt;slug:slug&gt;/&lt;int:pk&gt;/", entity_detail, name="admin-entity-detail"),</w:t>
        <w:br/>
        <w:t xml:space="preserve">    path("entities/&lt;slug:slug&gt;/&lt;int:pk&gt;/edit/", entity_edit, name="admin-entity-edit"),</w:t>
        <w:br/>
        <w:t xml:space="preserve">    path("entities/&lt;slug:slug&gt;/&lt;int:pk&gt;/delete/", entity_delete, name="admin-entity-delete"),</w:t>
        <w:br/>
        <w:t>]</w:t>
        <w:br/>
      </w:r>
    </w:p>
    <w:p>
      <w:pPr>
        <w:pStyle w:val="FileName"/>
        <w:jc w:val="left"/>
      </w:pPr>
      <w:r>
        <w:rPr>
          <w:rFonts w:ascii="Times New Roman" w:hAnsi="Times New Roman" w:eastAsia="Times New Roman" w:cs="Times New Roman"/>
          <w:b w:val="0"/>
          <w:sz w:val="22"/>
        </w:rPr>
        <w:t>22. admin_panel/views.py</w:t>
      </w:r>
    </w:p>
    <w:p>
      <w:pPr>
        <w:pStyle w:val="CodeBody"/>
        <w:jc w:val="left"/>
      </w:pPr>
      <w:r>
        <w:rPr>
          <w:rFonts w:ascii="Times New Roman" w:hAnsi="Times New Roman" w:eastAsia="Times New Roman" w:cs="Times New Roman"/>
          <w:b w:val="0"/>
          <w:sz w:val="22"/>
        </w:rPr>
        <w:t>import os</w:t>
        <w:br/>
        <w:t>import subprocess</w:t>
        <w:br/>
        <w:t>from datetime import datetime</w:t>
        <w:br/>
        <w:t>from pathlib import Path</w:t>
        <w:br/>
        <w:t>from django.conf import settings</w:t>
        <w:br/>
        <w:t>from django.core.paginator import Paginator</w:t>
        <w:br/>
        <w:t>from django.db import IntegrityError, connection, transaction</w:t>
        <w:br/>
        <w:t>from django.db import models as dj_models</w:t>
        <w:br/>
        <w:t>from django.db.models import ProtectedError</w:t>
        <w:br/>
        <w:t>from django.db.models import Q</w:t>
        <w:br/>
        <w:t>from django import forms</w:t>
        <w:br/>
        <w:t>from django.shortcuts import render, redirect, get_object_or_404</w:t>
        <w:br/>
        <w:t>from django.utils import timezone</w:t>
        <w:br/>
        <w:t>from accounts.utils import role_required</w:t>
        <w:br/>
        <w:t>from crm.models import Role, Client, Order, Delivery</w:t>
        <w:br/>
        <w:t>from reports.services import (</w:t>
        <w:br/>
        <w:t xml:space="preserve">    SUPPORTED_REPORT_FORMATS,</w:t>
        <w:br/>
        <w:t xml:space="preserve">    build_analytics_report,</w:t>
        <w:br/>
        <w:t xml:space="preserve">    create_analytics_report_file,</w:t>
        <w:br/>
        <w:t xml:space="preserve">    parse_period,</w:t>
        <w:br/>
        <w:t>)</w:t>
        <w:br/>
        <w:t>from .models import Backup, BackupSchedule</w:t>
        <w:br/>
        <w:t>from .forms import UserCreateForm, UserUpdateForm, UserPasswordForm, RoleForm, BackupScheduleForm, BackupCreateForm</w:t>
        <w:br/>
        <w:t>from django.contrib.auth import get_user_model</w:t>
        <w:br/>
        <w:t>from django.contrib import messages</w:t>
        <w:br/>
        <w:t>from .entity_config import ENTITIES, EntityConfig</w:t>
        <w:br/>
        <w:t>from crm.forms import BootstrapFormMixin</w:t>
        <w:br/>
        <w:t>from crm.validators import (</w:t>
        <w:br/>
        <w:t xml:space="preserve">    format_russian_phone_for_display,</w:t>
        <w:br/>
        <w:t xml:space="preserve">    normalize_russian_phone,</w:t>
        <w:br/>
        <w:t xml:space="preserve">    validate_inn,</w:t>
        <w:br/>
        <w:t xml:space="preserve">    validate_kpp,</w:t>
        <w:br/>
        <w:t xml:space="preserve">    validate_optional_email,</w:t>
        <w:br/>
        <w:t>)</w:t>
        <w:br/>
        <w:br/>
        <w:t>User = get_user_model()</w:t>
        <w:br/>
        <w:br/>
        <w:br/>
        <w:t>def _default_backup_dir() -&gt; Path:</w:t>
        <w:br/>
        <w:t xml:space="preserve">    return Path(settings.MEDIA_ROOT) / "backups"</w:t>
        <w:br/>
        <w:br/>
        <w:br/>
        <w:t>def _resolve_backup_dir(raw_dir: str) -&gt; Path:</w:t>
        <w:br/>
        <w:t xml:space="preserve">    if not raw_dir:</w:t>
        <w:br/>
        <w:t xml:space="preserve">        return _default_backup_dir()</w:t>
        <w:br/>
        <w:t xml:space="preserve">    path = Path(raw_dir).expanduser()</w:t>
        <w:br/>
        <w:t xml:space="preserve">    if path.is_absolute():</w:t>
        <w:br/>
        <w:t xml:space="preserve">        return path</w:t>
        <w:br/>
        <w:t xml:space="preserve">    resolved = (Path(settings.MEDIA_ROOT) / path).resolve()</w:t>
        <w:br/>
        <w:t xml:space="preserve">    media_root = Path(settings.MEDIA_ROOT).resolve()</w:t>
        <w:br/>
        <w:t xml:space="preserve">    if media_root not in [resolved, *resolved.parents]:</w:t>
        <w:br/>
        <w:t xml:space="preserve">        raise ValueError("Относительный путь должен находиться внутри media.")</w:t>
        <w:br/>
        <w:t xml:space="preserve">    return resolved</w:t>
        <w:br/>
        <w:br/>
        <w:br/>
        <w:t>def _stored_backup_path(file_path: Path) -&gt; str:</w:t>
        <w:br/>
        <w:t xml:space="preserve">    media_root = Path(settings.MEDIA_ROOT).resolve()</w:t>
        <w:br/>
        <w:t xml:space="preserve">    resolved_file = file_path.resolve()</w:t>
        <w:br/>
        <w:t xml:space="preserve">    try:</w:t>
        <w:br/>
        <w:t xml:space="preserve">        return str(resolved_file.relative_to(media_root))</w:t>
        <w:br/>
        <w:t xml:space="preserve">    except ValueError:</w:t>
        <w:br/>
        <w:t xml:space="preserve">        return str(resolved_file)</w:t>
        <w:br/>
        <w:br/>
        <w:br/>
        <w:t>def _backup_file_path(backup: Backup) -&gt; Path:</w:t>
        <w:br/>
        <w:t xml:space="preserve">    path = Path(backup.file_path)</w:t>
        <w:br/>
        <w:t xml:space="preserve">    if path.is_absolute():</w:t>
        <w:br/>
        <w:t xml:space="preserve">        return path</w:t>
        <w:br/>
        <w:t xml:space="preserve">    return Path(settings.MEDIA_ROOT) / path</w:t>
        <w:br/>
        <w:br/>
        <w:br/>
        <w:t>def _cleanup_legacy_user_refs(user_id: int) -&gt; None:</w:t>
        <w:br/>
        <w:t xml:space="preserve">    """</w:t>
        <w:br/>
        <w:t xml:space="preserve">    Remove references from legacy tables that might still have FK to crm_user</w:t>
        <w:br/>
        <w:t xml:space="preserve">    but are not represented by installed models (e.g. django_admin_log).</w:t>
        <w:br/>
        <w:t xml:space="preserve">    """</w:t>
        <w:br/>
        <w:t xml:space="preserve">    with connection.cursor() as cursor:</w:t>
        <w:br/>
        <w:t xml:space="preserve">        tables = set(connection.introspection.table_names(cursor))</w:t>
        <w:br/>
        <w:t xml:space="preserve">        if "django_admin_log" in tables:</w:t>
        <w:br/>
        <w:t xml:space="preserve">            cursor.execute("DELETE FROM django_admin_log WHERE user_id = %s", [user_id])</w:t>
        <w:br/>
        <w:br/>
        <w:br/>
        <w:t>def _user_business_links(user):</w:t>
        <w:br/>
        <w:t xml:space="preserve">    checks = [</w:t>
        <w:br/>
        <w:t xml:space="preserve">        ("clients", "клиенты"),</w:t>
        <w:br/>
        <w:t xml:space="preserve">        ("changed_stages", "изменения этапов клиентов"),</w:t>
        <w:br/>
        <w:t xml:space="preserve">        ("interactions", "взаимодействия с клиентами"),</w:t>
        <w:br/>
        <w:t xml:space="preserve">        ("created_dishes", "созданные блюда"),</w:t>
        <w:br/>
        <w:t xml:space="preserve">        ("approved_tech_cards", "утвержденные техкарты"),</w:t>
        <w:br/>
        <w:t xml:space="preserve">        ("orders", "заказы"),</w:t>
        <w:br/>
        <w:t xml:space="preserve">        ("picking_sessions", "сессии сборки"),</w:t>
        <w:br/>
        <w:t xml:space="preserve">        ("routes", "маршруты"),</w:t>
        <w:br/>
        <w:t xml:space="preserve">        ("uploaded_delivery_proofs", "загруженные документы доставки"),</w:t>
        <w:br/>
        <w:t xml:space="preserve">        ("reviewed_delivery_proofs", "проверенные документы доставки"),</w:t>
        <w:br/>
        <w:t xml:space="preserve">        ("audit_actions", "записи аудита"),</w:t>
        <w:br/>
        <w:t xml:space="preserve">        ("sent_direct_messages", "отправленные сообщения"),</w:t>
        <w:br/>
        <w:t xml:space="preserve">        ("received_direct_messages", "полученные сообщения"),</w:t>
        <w:br/>
        <w:t xml:space="preserve">        ("entity_comments", "комментарии"),</w:t>
        <w:br/>
        <w:t xml:space="preserve">        ("report_set", "отчеты"),</w:t>
        <w:br/>
        <w:t xml:space="preserve">        ("backup_set", "резервные копии"),</w:t>
        <w:br/>
        <w:t xml:space="preserve">    ]</w:t>
        <w:br/>
        <w:t xml:space="preserve">    links = []</w:t>
        <w:br/>
        <w:t xml:space="preserve">    for related_name, label in checks:</w:t>
        <w:br/>
        <w:t xml:space="preserve">        manager = getattr(user, related_name, None)</w:t>
        <w:br/>
        <w:t xml:space="preserve">        if manager is None:</w:t>
        <w:br/>
        <w:t xml:space="preserve">            continue</w:t>
        <w:br/>
        <w:t xml:space="preserve">        count = manager.count()</w:t>
        <w:br/>
        <w:t xml:space="preserve">        if count:</w:t>
        <w:br/>
        <w:t xml:space="preserve">            links.append(f"{label}: {count}")</w:t>
        <w:br/>
        <w:t xml:space="preserve">    for attr, label in [</w:t>
        <w:br/>
        <w:t xml:space="preserve">        ("logistic_profile", "профиль логиста"),</w:t>
        <w:br/>
        <w:t xml:space="preserve">        ("courier_profile", "профиль курьера"),</w:t>
        <w:br/>
        <w:t xml:space="preserve">    ]:</w:t>
        <w:br/>
        <w:t xml:space="preserve">        try:</w:t>
        <w:br/>
        <w:t xml:space="preserve">            getattr(user, attr)</w:t>
        <w:br/>
        <w:t xml:space="preserve">        except Exception:</w:t>
        <w:br/>
        <w:t xml:space="preserve">            continue</w:t>
        <w:br/>
        <w:t xml:space="preserve">        links.append(label)</w:t>
        <w:br/>
        <w:t xml:space="preserve">    return links</w:t>
        <w:br/>
        <w:br/>
        <w:br/>
        <w:t>@role_required("Администратор системы")</w:t>
        <w:br/>
        <w:t>def admin_index(request):</w:t>
        <w:br/>
        <w:t xml:space="preserve">    stats = {</w:t>
        <w:br/>
        <w:t xml:space="preserve">        "users": User.objects.count(),</w:t>
        <w:br/>
        <w:t xml:space="preserve">        "roles": Role.objects.count(),</w:t>
        <w:br/>
        <w:t xml:space="preserve">        "backups": Backup.objects.count(),</w:t>
        <w:br/>
        <w:t xml:space="preserve">    }</w:t>
        <w:br/>
        <w:t xml:space="preserve">    entities = []</w:t>
        <w:br/>
        <w:t xml:space="preserve">    for entity in ENTITIES:</w:t>
        <w:br/>
        <w:t xml:space="preserve">        try:</w:t>
        <w:br/>
        <w:t xml:space="preserve">            count = entity.model.objects.count()</w:t>
        <w:br/>
        <w:t xml:space="preserve">        except Exception:</w:t>
        <w:br/>
        <w:t xml:space="preserve">            count = 0</w:t>
        <w:br/>
        <w:t xml:space="preserve">        entities.append({"slug": entity.slug, "label": entity.label, "count": count})</w:t>
        <w:br/>
        <w:t xml:space="preserve">    return render(request, "admin_panel/index.html", {"stats": stats, "entities": entities})</w:t>
        <w:br/>
        <w:br/>
        <w:br/>
        <w:t>@role_required("Администратор системы")</w:t>
        <w:br/>
        <w:t>def users_list(request):</w:t>
        <w:br/>
        <w:t xml:space="preserve">    qs = User.objects.all()</w:t>
        <w:br/>
        <w:t xml:space="preserve">    return render(request, "admin_panel/users_list.html", {"users": qs})</w:t>
        <w:br/>
        <w:br/>
        <w:br/>
        <w:t>@role_required("Администратор системы")</w:t>
        <w:br/>
        <w:t>def user_create(request):</w:t>
        <w:br/>
        <w:t xml:space="preserve">    form = UserCreateForm(request.POST or None)</w:t>
        <w:br/>
        <w:t xml:space="preserve">    if request.method == "POST" and form.is_valid():</w:t>
        <w:br/>
        <w:t xml:space="preserve">        roles = form.cleaned_data.pop("roles")</w:t>
        <w:br/>
        <w:t xml:space="preserve">        password = form.cleaned_data.pop("password")</w:t>
        <w:br/>
        <w:t xml:space="preserve">        user = User.objects.create(**form.cleaned_data)</w:t>
        <w:br/>
        <w:t xml:space="preserve">        user.set_password(password)</w:t>
        <w:br/>
        <w:t xml:space="preserve">        user.save()</w:t>
        <w:br/>
        <w:t xml:space="preserve">        user.roles.set(roles)</w:t>
        <w:br/>
        <w:t xml:space="preserve">        messages.success(request, "Пользователь создан.")</w:t>
        <w:br/>
        <w:t xml:space="preserve">        return redirect("/admin-panel/users/")</w:t>
        <w:br/>
        <w:t xml:space="preserve">    return render(request, "admin_panel/user_form.html", {"form": form, "title": "Создать пользователя"})</w:t>
        <w:br/>
        <w:br/>
        <w:br/>
        <w:t>@role_required("Администратор системы")</w:t>
        <w:br/>
        <w:t>def user_edit(request, pk):</w:t>
        <w:br/>
        <w:t xml:space="preserve">    user = get_object_or_404(User, pk=pk)</w:t>
        <w:br/>
        <w:t xml:space="preserve">    form = UserUpdateForm(request.POST or None, instance=user, initial={"roles": user.roles.all()})</w:t>
        <w:br/>
        <w:t xml:space="preserve">    if request.method == "POST" and form.is_valid():</w:t>
        <w:br/>
        <w:t xml:space="preserve">        roles = form.cleaned_data.pop("roles")</w:t>
        <w:br/>
        <w:t xml:space="preserve">        form.save()</w:t>
        <w:br/>
        <w:t xml:space="preserve">        user.roles.set(roles)</w:t>
        <w:br/>
        <w:t xml:space="preserve">        messages.success(request, "Пользователь обновлён.")</w:t>
        <w:br/>
        <w:t xml:space="preserve">        return redirect("/admin-panel/users/")</w:t>
        <w:br/>
        <w:t xml:space="preserve">    return render(request, "admin_panel/user_form.html", {"form": form, "title": "Редактировать пользователя"})</w:t>
        <w:br/>
        <w:br/>
        <w:br/>
        <w:t>@role_required("Администратор системы")</w:t>
        <w:br/>
        <w:t>def user_delete(request, pk):</w:t>
        <w:br/>
        <w:t xml:space="preserve">    user = get_object_or_404(User, pk=pk)</w:t>
        <w:br/>
        <w:t xml:space="preserve">    if request.method == "POST":</w:t>
        <w:br/>
        <w:t xml:space="preserve">        if request.user.pk == user.pk:</w:t>
        <w:br/>
        <w:t xml:space="preserve">            messages.error(request, "Нельзя удалить текущего авторизованного пользователя.")</w:t>
        <w:br/>
        <w:t xml:space="preserve">            return redirect("/admin-panel/users/")</w:t>
        <w:br/>
        <w:t xml:space="preserve">        links = _user_business_links(user)</w:t>
        <w:br/>
        <w:t xml:space="preserve">        if links:</w:t>
        <w:br/>
        <w:t xml:space="preserve">            user.is_active = False</w:t>
        <w:br/>
        <w:t xml:space="preserve">            user.save(update_fields=["is_active"])</w:t>
        <w:br/>
        <w:t xml:space="preserve">            messages.error(</w:t>
        <w:br/>
        <w:t xml:space="preserve">                request,</w:t>
        <w:br/>
        <w:t xml:space="preserve">                "Пользователь связан с данными системы и не может быть удалён. "</w:t>
        <w:br/>
        <w:t xml:space="preserve">                "Учетная запись деактивирована. Связи: " + "; ".join(links[:5]) + ("." if len(links) &lt;= 5 else " и др."),</w:t>
        <w:br/>
        <w:t xml:space="preserve">            )</w:t>
        <w:br/>
        <w:t xml:space="preserve">            return redirect("/admin-panel/users/")</w:t>
        <w:br/>
        <w:t xml:space="preserve">        try:</w:t>
        <w:br/>
        <w:t xml:space="preserve">            with transaction.atomic():</w:t>
        <w:br/>
        <w:t xml:space="preserve">                _cleanup_legacy_user_refs(user.pk)</w:t>
        <w:br/>
        <w:t xml:space="preserve">                user.delete()</w:t>
        <w:br/>
        <w:t xml:space="preserve">            messages.success(request, "Пользователь удалён.")</w:t>
        <w:br/>
        <w:t xml:space="preserve">        except ProtectedError:</w:t>
        <w:br/>
        <w:t xml:space="preserve">            messages.error(request, "Невозможно удалить пользователя: есть связанные защищённые данные.")</w:t>
        <w:br/>
        <w:t xml:space="preserve">        except IntegrityError:</w:t>
        <w:br/>
        <w:t xml:space="preserve">            messages.error(request, "Невозможно удалить пользователя: найдены связанные записи в базе данных.")</w:t>
        <w:br/>
        <w:t xml:space="preserve">        return redirect("/admin-panel/users/")</w:t>
        <w:br/>
        <w:t xml:space="preserve">    return render(request, "admin_panel/user_delete.html", {"object": user})</w:t>
        <w:br/>
        <w:br/>
        <w:br/>
        <w:t>@role_required("Администратор системы")</w:t>
        <w:br/>
        <w:t>def user_toggle_active(request, pk):</w:t>
        <w:br/>
        <w:t xml:space="preserve">    user = get_object_or_404(User, pk=pk)</w:t>
        <w:br/>
        <w:t xml:space="preserve">    if request.method == "POST":</w:t>
        <w:br/>
        <w:t xml:space="preserve">        user.is_active = not user.is_active</w:t>
        <w:br/>
        <w:t xml:space="preserve">        user.save(update_fields=["is_active"])</w:t>
        <w:br/>
        <w:t xml:space="preserve">        messages.success(request, "Статус пользователя обновлён.")</w:t>
        <w:br/>
        <w:t xml:space="preserve">    return redirect("/admin-panel/users/")</w:t>
        <w:br/>
        <w:br/>
        <w:br/>
        <w:t>@role_required("Администратор системы")</w:t>
        <w:br/>
        <w:t>def user_password(request, pk):</w:t>
        <w:br/>
        <w:t xml:space="preserve">    user = get_object_or_404(User, pk=pk)</w:t>
        <w:br/>
        <w:t xml:space="preserve">    form = UserPasswordForm(request.POST or None)</w:t>
        <w:br/>
        <w:t xml:space="preserve">    if request.method == "POST" and form.is_valid():</w:t>
        <w:br/>
        <w:t xml:space="preserve">        user.set_password(form.cleaned_data["password"])</w:t>
        <w:br/>
        <w:t xml:space="preserve">        user.save()</w:t>
        <w:br/>
        <w:t xml:space="preserve">        messages.success(request, "Пароль обновлён.")</w:t>
        <w:br/>
        <w:t xml:space="preserve">        return redirect("/admin-panel/users/")</w:t>
        <w:br/>
        <w:t xml:space="preserve">    return render(request, "admin_panel/user_password.html", {"form": form, "user_obj": user})</w:t>
        <w:br/>
        <w:br/>
        <w:br/>
        <w:t>@role_required("Администратор системы")</w:t>
        <w:br/>
        <w:t>def roles_list(request):</w:t>
        <w:br/>
        <w:t xml:space="preserve">    qs = Role.objects.all()</w:t>
        <w:br/>
        <w:t xml:space="preserve">    return render(request, "admin_panel/roles_list.html", {"roles": qs})</w:t>
        <w:br/>
        <w:br/>
        <w:br/>
        <w:t>@role_required("Администратор системы")</w:t>
        <w:br/>
        <w:t>def role_create(request):</w:t>
        <w:br/>
        <w:t xml:space="preserve">    form = RoleForm(request.POST or None)</w:t>
        <w:br/>
        <w:t xml:space="preserve">    if request.method == "POST" and form.is_valid():</w:t>
        <w:br/>
        <w:t xml:space="preserve">        form.save()</w:t>
        <w:br/>
        <w:t xml:space="preserve">        messages.success(request, "Роль создана.")</w:t>
        <w:br/>
        <w:t xml:space="preserve">        return redirect("/admin-panel/roles/")</w:t>
        <w:br/>
        <w:t xml:space="preserve">    return render(request, "admin_panel/role_form.html", {"form": form, "title": "Создать роль"})</w:t>
        <w:br/>
        <w:br/>
        <w:br/>
        <w:t>@role_required("Администратор системы")</w:t>
        <w:br/>
        <w:t>def backup_list(request):</w:t>
        <w:br/>
        <w:t xml:space="preserve">    qs = Backup.objects.all().order_by("-created_at")</w:t>
        <w:br/>
        <w:t xml:space="preserve">    schedule = BackupSchedule.objects.first()</w:t>
        <w:br/>
        <w:t xml:space="preserve">    backups = []</w:t>
        <w:br/>
        <w:t xml:space="preserve">    for b in qs:</w:t>
        <w:br/>
        <w:t xml:space="preserve">        backup_path = _backup_file_path(b)</w:t>
        <w:br/>
        <w:t xml:space="preserve">        try:</w:t>
        <w:br/>
        <w:t xml:space="preserve">            size = os.path.getsize(backup_path) if os.path.exists(backup_path) else 0</w:t>
        <w:br/>
        <w:t xml:space="preserve">        except OSError:</w:t>
        <w:br/>
        <w:t xml:space="preserve">            size = 0</w:t>
        <w:br/>
        <w:t xml:space="preserve">        backups.append({"obj": b, "size": size})</w:t>
        <w:br/>
        <w:t xml:space="preserve">    return render(</w:t>
        <w:br/>
        <w:t xml:space="preserve">        request,</w:t>
        <w:br/>
        <w:t xml:space="preserve">        "admin_panel/backups.html",</w:t>
        <w:br/>
        <w:t xml:space="preserve">        {"backups": backups, "schedule": schedule, "create_form": BackupCreateForm()},</w:t>
        <w:br/>
        <w:t xml:space="preserve">    )</w:t>
        <w:br/>
        <w:br/>
        <w:br/>
        <w:t>@role_required("Администратор системы")</w:t>
        <w:br/>
        <w:t>def backup_create(request):</w:t>
        <w:br/>
        <w:t xml:space="preserve">    if request.method != "POST":</w:t>
        <w:br/>
        <w:t xml:space="preserve">        return redirect("/admin-panel/backups/")</w:t>
        <w:br/>
        <w:t xml:space="preserve">    form = BackupCreateForm(request.POST)</w:t>
        <w:br/>
        <w:t xml:space="preserve">    if not form.is_valid():</w:t>
        <w:br/>
        <w:t xml:space="preserve">        messages.error(request, "Проверьте каталог для бэкапа.")</w:t>
        <w:br/>
        <w:t xml:space="preserve">        return redirect("/admin-panel/backups/")</w:t>
        <w:br/>
        <w:t xml:space="preserve">    db_settings = settings.DATABASES["default"]</w:t>
        <w:br/>
        <w:t xml:space="preserve">    if db_settings["ENGINE"] != "django.db.backends.postgresql":</w:t>
        <w:br/>
        <w:t xml:space="preserve">        messages.error(request, "Резервное копирование поддерживает только PostgreSQL.")</w:t>
        <w:br/>
        <w:t xml:space="preserve">        return redirect("/admin-panel/backups/")</w:t>
        <w:br/>
        <w:t xml:space="preserve">    try:</w:t>
        <w:br/>
        <w:t xml:space="preserve">        backup_dir = _resolve_backup_dir(form.cleaned_data["destination_dir"])</w:t>
        <w:br/>
        <w:t xml:space="preserve">    except ValueError as exc:</w:t>
        <w:br/>
        <w:t xml:space="preserve">        messages.error(request, str(exc))</w:t>
        <w:br/>
        <w:t xml:space="preserve">        return redirect("/admin-panel/backups/")</w:t>
        <w:br/>
        <w:t xml:space="preserve">    os.makedirs(backup_dir, exist_ok=True)</w:t>
        <w:br/>
        <w:t xml:space="preserve">    ts = datetime.now().strftime("%Y%m%d_%H%M%S")</w:t>
        <w:br/>
        <w:t xml:space="preserve">    dest = backup_dir / f"backup_{ts}.sql"</w:t>
        <w:br/>
        <w:t xml:space="preserve">    command = [</w:t>
        <w:br/>
        <w:t xml:space="preserve">        "pg_dump",</w:t>
        <w:br/>
        <w:t xml:space="preserve">        "-h",</w:t>
        <w:br/>
        <w:t xml:space="preserve">        str(db_settings.get("HOST") or "localhost"),</w:t>
        <w:br/>
        <w:t xml:space="preserve">        "-p",</w:t>
        <w:br/>
        <w:t xml:space="preserve">        str(db_settings.get("PORT") or "5432"),</w:t>
        <w:br/>
        <w:t xml:space="preserve">        "-U",</w:t>
        <w:br/>
        <w:t xml:space="preserve">        str(db_settings.get("USER") or ""),</w:t>
        <w:br/>
        <w:t xml:space="preserve">        "-d",</w:t>
        <w:br/>
        <w:t xml:space="preserve">        str(db_settings.get("NAME") or ""),</w:t>
        <w:br/>
        <w:t xml:space="preserve">        "--clean",</w:t>
        <w:br/>
        <w:t xml:space="preserve">        "--if-exists",</w:t>
        <w:br/>
        <w:t xml:space="preserve">        "--no-owner",</w:t>
        <w:br/>
        <w:t xml:space="preserve">        "--no-privileges",</w:t>
        <w:br/>
        <w:t xml:space="preserve">        "--exclude-table-data=admin_panel_backup",</w:t>
        <w:br/>
        <w:t xml:space="preserve">        "-f",</w:t>
        <w:br/>
        <w:t xml:space="preserve">        str(dest),</w:t>
        <w:br/>
        <w:t xml:space="preserve">    ]</w:t>
        <w:br/>
        <w:t xml:space="preserve">    env = os.environ.copy()</w:t>
        <w:br/>
        <w:t xml:space="preserve">    if db_settings.get("PASSWORD"):</w:t>
        <w:br/>
        <w:t xml:space="preserve">        env["PGPASSWORD"] = str(db_settings["PASSWORD"])</w:t>
        <w:br/>
        <w:t xml:space="preserve">    try:</w:t>
        <w:br/>
        <w:t xml:space="preserve">        subprocess.run(command, check=True, capture_output=True, text=True, env=env)</w:t>
        <w:br/>
        <w:t xml:space="preserve">    except (OSError, subprocess.CalledProcessError) as exc:</w:t>
        <w:br/>
        <w:t xml:space="preserve">        message = getattr(exc, "stderr", "") or str(exc)</w:t>
        <w:br/>
        <w:t xml:space="preserve">        messages.error(request, f"Не удалось создать PostgreSQL-бэкап: {message}")</w:t>
        <w:br/>
        <w:t xml:space="preserve">        return redirect("/admin-panel/backups/")</w:t>
        <w:br/>
        <w:t xml:space="preserve">    Backup.objects.create(file_path=_stored_backup_path(dest), created_by=request.user, status="created")</w:t>
        <w:br/>
        <w:t xml:space="preserve">    messages.success(request, "Резервная копия создана.")</w:t>
        <w:br/>
        <w:t xml:space="preserve">    return redirect("/admin-panel/backups/")</w:t>
        <w:br/>
        <w:br/>
        <w:br/>
        <w:t>@transaction.non_atomic_requests</w:t>
        <w:br/>
        <w:t>@role_required("Администратор системы")</w:t>
        <w:br/>
        <w:t>def backup_restore(request, pk):</w:t>
        <w:br/>
        <w:t xml:space="preserve">    backup = get_object_or_404(Backup, pk=pk)</w:t>
        <w:br/>
        <w:t xml:space="preserve">    if request.method == "POST":</w:t>
        <w:br/>
        <w:t xml:space="preserve">        db_settings = settings.DATABASES["default"]</w:t>
        <w:br/>
        <w:t xml:space="preserve">        backup_path = _backup_file_path(backup)</w:t>
        <w:br/>
        <w:t xml:space="preserve">        if not os.path.exists(backup_path):</w:t>
        <w:br/>
        <w:t xml:space="preserve">            messages.error(request, "Файл резервной копии не найден.")</w:t>
        <w:br/>
        <w:t xml:space="preserve">        elif db_settings["ENGINE"] != "django.db.backends.postgresql":</w:t>
        <w:br/>
        <w:t xml:space="preserve">            messages.error(request, "Восстановление поддерживает только PostgreSQL.")</w:t>
        <w:br/>
        <w:t xml:space="preserve">        else:</w:t>
        <w:br/>
        <w:t xml:space="preserve">            connection.close()</w:t>
        <w:br/>
        <w:t xml:space="preserve">            command = [</w:t>
        <w:br/>
        <w:t xml:space="preserve">                "psql",</w:t>
        <w:br/>
        <w:t xml:space="preserve">                "-h",</w:t>
        <w:br/>
        <w:t xml:space="preserve">                str(db_settings.get("HOST") or "localhost"),</w:t>
        <w:br/>
        <w:t xml:space="preserve">                "-p",</w:t>
        <w:br/>
        <w:t xml:space="preserve">                str(db_settings.get("PORT") or "5432"),</w:t>
        <w:br/>
        <w:t xml:space="preserve">                "-U",</w:t>
        <w:br/>
        <w:t xml:space="preserve">                str(db_settings.get("USER") or ""),</w:t>
        <w:br/>
        <w:t xml:space="preserve">                "-d",</w:t>
        <w:br/>
        <w:t xml:space="preserve">                str(db_settings.get("NAME") or ""),</w:t>
        <w:br/>
        <w:t xml:space="preserve">                "-f",</w:t>
        <w:br/>
        <w:t xml:space="preserve">                str(backup_path),</w:t>
        <w:br/>
        <w:t xml:space="preserve">            ]</w:t>
        <w:br/>
        <w:t xml:space="preserve">            env = os.environ.copy()</w:t>
        <w:br/>
        <w:t xml:space="preserve">            if db_settings.get("PASSWORD"):</w:t>
        <w:br/>
        <w:t xml:space="preserve">                env["PGPASSWORD"] = str(db_settings["PASSWORD"])</w:t>
        <w:br/>
        <w:t xml:space="preserve">            try:</w:t>
        <w:br/>
        <w:t xml:space="preserve">                subprocess.run(command, check=True, capture_output=True, text=True, env=env)</w:t>
        <w:br/>
        <w:t xml:space="preserve">            except (OSError, subprocess.CalledProcessError) as exc:</w:t>
        <w:br/>
        <w:t xml:space="preserve">                connection.connect()</w:t>
        <w:br/>
        <w:t xml:space="preserve">                Backup.objects.filter(pk=backup.pk).update(status="failed")</w:t>
        <w:br/>
        <w:t xml:space="preserve">                message = getattr(exc, "stderr", "") or str(exc)</w:t>
        <w:br/>
        <w:t xml:space="preserve">                messages.error(request, f"Не удалось восстановить PostgreSQL-бэкап: {message}")</w:t>
        <w:br/>
        <w:t xml:space="preserve">                return redirect("/admin-panel/backups/")</w:t>
        <w:br/>
        <w:t xml:space="preserve">            connection.connect()</w:t>
        <w:br/>
        <w:t xml:space="preserve">            updated = Backup.objects.filter(pk=backup.pk).update(status="restored")</w:t>
        <w:br/>
        <w:t xml:space="preserve">            if not updated:</w:t>
        <w:br/>
        <w:t xml:space="preserve">                Backup.objects.create(file_path=backup.file_path, created_by=None, status="restored")</w:t>
        <w:br/>
        <w:t xml:space="preserve">            messages.success(request, "Резервная копия восстановлена.")</w:t>
        <w:br/>
        <w:t xml:space="preserve">    return redirect("/admin-panel/backups/")</w:t>
        <w:br/>
        <w:br/>
        <w:br/>
        <w:t>@role_required("Администратор системы")</w:t>
        <w:br/>
        <w:t>def backup_schedule(request):</w:t>
        <w:br/>
        <w:t xml:space="preserve">    schedule = BackupSchedule.objects.first()</w:t>
        <w:br/>
        <w:t xml:space="preserve">    form = BackupScheduleForm(request.POST or None, instance=schedule)</w:t>
        <w:br/>
        <w:t xml:space="preserve">    if request.method == "POST" and form.is_valid():</w:t>
        <w:br/>
        <w:t xml:space="preserve">        form.save()</w:t>
        <w:br/>
        <w:t xml:space="preserve">        messages.success(request, "Настройки резервного копирования сохранены.")</w:t>
        <w:br/>
        <w:t xml:space="preserve">        return redirect("/admin-panel/backups/")</w:t>
        <w:br/>
        <w:t xml:space="preserve">    return render(request, "admin_panel/backup_schedule.html", {"form": form, "title": "Расписание бэкапов"})</w:t>
        <w:br/>
        <w:br/>
        <w:br/>
        <w:t>@role_required("Администратор системы")</w:t>
        <w:br/>
        <w:t>def access_matrix(request):</w:t>
        <w:br/>
        <w:t xml:space="preserve">    roles = Role.objects.all()</w:t>
        <w:br/>
        <w:t xml:space="preserve">    rows = [</w:t>
        <w:br/>
        <w:t xml:space="preserve">        {"name": "Клиенты", "url": "/clients/", "allowed": ["Менеджер", "Администратор системы"]},</w:t>
        <w:br/>
        <w:t xml:space="preserve">        {"name": "Заказы", "url": "/orders/", "allowed": ["Менеджер", "Сборщик заказов", "Администратор системы"]},</w:t>
        <w:br/>
        <w:t xml:space="preserve">        {"name": "Доставки", "url": "/logistics/", "allowed": ["Логист", "Администратор системы"]},</w:t>
        <w:br/>
        <w:t xml:space="preserve">        {"name": "Маршруты", "url": "/logistics/routes/", "allowed": ["Логист", "Администратор системы"]},</w:t>
        <w:br/>
        <w:t xml:space="preserve">        {"name": "Отчёты", "url": "/reports/", "allowed": ["Менеджер", "Администратор системы"]},</w:t>
        <w:br/>
        <w:t xml:space="preserve">        {"name": "Аналитика", "url": "/reports/analytics/", "allowed": ["Менеджер", "Администратор системы"]},</w:t>
        <w:br/>
        <w:t xml:space="preserve">        {"name": "Админ‑панель", "url": "/admin-panel/", "allowed": ["Администратор системы"]},</w:t>
        <w:br/>
        <w:t xml:space="preserve">    ]</w:t>
        <w:br/>
        <w:t xml:space="preserve">    return render(request, "admin_panel/access.html", {"rows": rows, "roles": roles})</w:t>
        <w:br/>
        <w:br/>
        <w:br/>
        <w:t>@role_required("Администратор системы")</w:t>
        <w:br/>
        <w:t>def data_check(request):</w:t>
        <w:br/>
        <w:t xml:space="preserve">    report = {"errors": [], "warnings": []}</w:t>
        <w:br/>
        <w:t xml:space="preserve">    if request.method == "POST":</w:t>
        <w:br/>
        <w:t xml:space="preserve">        if Order.objects.filter(client__isnull=True).exists():</w:t>
        <w:br/>
        <w:t xml:space="preserve">            report["errors"].append("Есть заказы без клиента.")</w:t>
        <w:br/>
        <w:t xml:space="preserve">        if Delivery.objects.filter(order__isnull=True).exists():</w:t>
        <w:br/>
        <w:t xml:space="preserve">            report["errors"].append("Есть доставки без заказа.")</w:t>
        <w:br/>
        <w:t xml:space="preserve">        if Delivery.objects.filter(courier__isnull=True, status__in=["Запланировано", "В пути", "Доставлено"]).exists():</w:t>
        <w:br/>
        <w:t xml:space="preserve">            report["errors"].append("Есть доставки со статусом в работе без курьера.")</w:t>
        <w:br/>
        <w:t xml:space="preserve">        if Client.objects.filter(phone="").exists():</w:t>
        <w:br/>
        <w:t xml:space="preserve">            report["warnings"].append("Есть клиенты без телефона.")</w:t>
        <w:br/>
        <w:t xml:space="preserve">        if Client.objects.filter(email="").exists():</w:t>
        <w:br/>
        <w:t xml:space="preserve">            report["warnings"].append("Есть клиенты без email.")</w:t>
        <w:br/>
        <w:t xml:space="preserve">        if not report["errors"] and not report["warnings"]:</w:t>
        <w:br/>
        <w:t xml:space="preserve">            report["warnings"].append("Критичных проблем не найдено.")</w:t>
        <w:br/>
        <w:t xml:space="preserve">    return render(request, "admin_panel/data_check.html", {"report": report})</w:t>
        <w:br/>
        <w:br/>
        <w:br/>
        <w:t>@role_required("Администратор системы")</w:t>
        <w:br/>
        <w:t>def admin_analytics(request):</w:t>
        <w:br/>
        <w:t xml:space="preserve">    period_from, period_to = parse_period(request.GET.get("from"), request.GET.get("to"))</w:t>
        <w:br/>
        <w:t xml:space="preserve">    payload = build_analytics_report("admin", period_from=period_from, period_to=period_to, user=request.user)</w:t>
        <w:br/>
        <w:t xml:space="preserve">    return render(</w:t>
        <w:br/>
        <w:t xml:space="preserve">        request,</w:t>
        <w:br/>
        <w:t xml:space="preserve">        "admin_panel/analytics.html",</w:t>
        <w:br/>
        <w:t xml:space="preserve">        {</w:t>
        <w:br/>
        <w:t xml:space="preserve">            "payload": payload,</w:t>
        <w:br/>
        <w:t xml:space="preserve">            "report_formats": SUPPORTED_REPORT_FORMATS,</w:t>
        <w:br/>
        <w:t xml:space="preserve">            "period_from": period_from,</w:t>
        <w:br/>
        <w:t xml:space="preserve">            "period_to": period_to,</w:t>
        <w:br/>
        <w:t xml:space="preserve">        },</w:t>
        <w:br/>
        <w:t xml:space="preserve">    )</w:t>
        <w:br/>
        <w:br/>
        <w:br/>
        <w:t>@role_required("Администратор системы")</w:t>
        <w:br/>
        <w:t>def admin_analytics_export(request):</w:t>
        <w:br/>
        <w:t xml:space="preserve">    fmt = request.GET.get("format", "html").lower()</w:t>
        <w:br/>
        <w:t xml:space="preserve">    if fmt not in SUPPORTED_REPORT_FORMATS:</w:t>
        <w:br/>
        <w:t xml:space="preserve">        messages.error(request, "Неподдерживаемый формат отчёта.")</w:t>
        <w:br/>
        <w:t xml:space="preserve">        return redirect("/admin-panel/analytics/")</w:t>
        <w:br/>
        <w:t xml:space="preserve">    period_from, period_to = parse_period(request.GET.get("from"), request.GET.get("to"))</w:t>
        <w:br/>
        <w:t xml:space="preserve">    report = create_analytics_report_file("admin", fmt, period_from, period_to, user=request.user)</w:t>
        <w:br/>
        <w:t xml:space="preserve">    messages.success(request, f"Отчёт сформирован: {report.title}.")</w:t>
        <w:br/>
        <w:t xml:space="preserve">    return redirect(report.file.url)</w:t>
        <w:br/>
        <w:br/>
        <w:br/>
        <w:t>def _get_entity(slug: str) -&gt; EntityConfig:</w:t>
        <w:br/>
        <w:t xml:space="preserve">    for entity in ENTITIES:</w:t>
        <w:br/>
        <w:t xml:space="preserve">        if entity.slug == slug:</w:t>
        <w:br/>
        <w:t xml:space="preserve">            return entity</w:t>
        <w:br/>
        <w:t xml:space="preserve">    return None</w:t>
        <w:br/>
        <w:br/>
        <w:br/>
        <w:t>def _resolve_accessor(obj, accessor):</w:t>
        <w:br/>
        <w:t xml:space="preserve">    if callable(accessor):</w:t>
        <w:br/>
        <w:t xml:space="preserve">        value = accessor(obj)</w:t>
        <w:br/>
        <w:t xml:space="preserve">        if isinstance(value, bool):</w:t>
        <w:br/>
        <w:t xml:space="preserve">            return "Да" if value else "Нет"</w:t>
        <w:br/>
        <w:t xml:space="preserve">        return value</w:t>
        <w:br/>
        <w:t xml:space="preserve">    if isinstance(accessor, str):</w:t>
        <w:br/>
        <w:t xml:space="preserve">        display_method = f"get_{accessor}_display"</w:t>
        <w:br/>
        <w:t xml:space="preserve">        if hasattr(obj, display_method):</w:t>
        <w:br/>
        <w:t xml:space="preserve">            value = getattr(obj, display_method)()</w:t>
        <w:br/>
        <w:t xml:space="preserve">            return value</w:t>
        <w:br/>
        <w:t xml:space="preserve">        value = getattr(obj, accessor, "")</w:t>
        <w:br/>
        <w:t xml:space="preserve">        if callable(value):</w:t>
        <w:br/>
        <w:t xml:space="preserve">            value = value()</w:t>
        <w:br/>
        <w:t xml:space="preserve">        if isinstance(value, bool):</w:t>
        <w:br/>
        <w:t xml:space="preserve">            return "Да" if value else "Нет"</w:t>
        <w:br/>
        <w:t xml:space="preserve">        return value</w:t>
        <w:br/>
        <w:t xml:space="preserve">    return ""</w:t>
        <w:br/>
        <w:br/>
        <w:br/>
        <w:t>def _field_label(model, accessor):</w:t>
        <w:br/>
        <w:t xml:space="preserve">    if isinstance(accessor, str):</w:t>
        <w:br/>
        <w:t xml:space="preserve">        try:</w:t>
        <w:br/>
        <w:t xml:space="preserve">            field = model._meta.get_field(accessor)</w:t>
        <w:br/>
        <w:t xml:space="preserve">            return field.verbose_name.capitalize()</w:t>
        <w:br/>
        <w:t xml:space="preserve">        except Exception:</w:t>
        <w:br/>
        <w:t xml:space="preserve">            return accessor.replace("_", " ").capitalize()</w:t>
        <w:br/>
        <w:t xml:space="preserve">    if callable(accessor):</w:t>
        <w:br/>
        <w:t xml:space="preserve">        return getattr(accessor, "__name__", "Поле").replace("_", " ").capitalize()</w:t>
        <w:br/>
        <w:t xml:space="preserve">    return "Поле"</w:t>
        <w:br/>
        <w:br/>
        <w:br/>
        <w:t>def _build_filter_options(model, field_name):</w:t>
        <w:br/>
        <w:t xml:space="preserve">    field = model._meta.get_field(field_name)</w:t>
        <w:br/>
        <w:t xml:space="preserve">    if field.choices:</w:t>
        <w:br/>
        <w:t xml:space="preserve">        return [{"value": choice[0], "label": choice[1]} for choice in field.choices]</w:t>
        <w:br/>
        <w:t xml:space="preserve">    if isinstance(field, dj_models.BooleanField):</w:t>
        <w:br/>
        <w:t xml:space="preserve">        return [{"value": "1", "label": "Да"}, {"value": "0", "label": "Нет"}]</w:t>
        <w:br/>
        <w:t xml:space="preserve">    if field.is_relation:</w:t>
        <w:br/>
        <w:t xml:space="preserve">        qs = field.remote_field.model.objects.all()</w:t>
        <w:br/>
        <w:t xml:space="preserve">        return [{"value": str(obj.pk), "label": str(obj)} for obj in qs]</w:t>
        <w:br/>
        <w:t xml:space="preserve">    return []</w:t>
        <w:br/>
        <w:br/>
        <w:br/>
        <w:t>def _entity_form_class(model, exclude_fields=None):</w:t>
        <w:br/>
        <w:t xml:space="preserve">    exclude_fields = exclude_fields or []</w:t>
        <w:br/>
        <w:t xml:space="preserve">    for field in model._meta.fields:</w:t>
        <w:br/>
        <w:t xml:space="preserve">        if not field.editable or field.auto_created:</w:t>
        <w:br/>
        <w:t xml:space="preserve">            exclude_fields.append(field.name)</w:t>
        <w:br/>
        <w:t xml:space="preserve">    for field in model._meta.many_to_many:</w:t>
        <w:br/>
        <w:t xml:space="preserve">        if not field.editable:</w:t>
        <w:br/>
        <w:t xml:space="preserve">            exclude_fields.append(field.name)</w:t>
        <w:br/>
        <w:t xml:space="preserve">        if field.remote_field.through and not field.remote_field.through._meta.auto_created:</w:t>
        <w:br/>
        <w:t xml:space="preserve">            exclude_fields.append(field.name)</w:t>
        <w:br/>
        <w:br/>
        <w:t xml:space="preserve">    meta_class = type(</w:t>
        <w:br/>
        <w:t xml:space="preserve">        "Meta",</w:t>
        <w:br/>
        <w:t xml:space="preserve">        (),</w:t>
        <w:br/>
        <w:t xml:space="preserve">        {</w:t>
        <w:br/>
        <w:t xml:space="preserve">            "model": model,</w:t>
        <w:br/>
        <w:t xml:space="preserve">            "fields": "__all__",</w:t>
        <w:br/>
        <w:t xml:space="preserve">            "exclude": list(set(exclude_fields)),</w:t>
        <w:br/>
        <w:t xml:space="preserve">        },</w:t>
        <w:br/>
        <w:t xml:space="preserve">    )</w:t>
        <w:br/>
        <w:br/>
        <w:t xml:space="preserve">    class EntityForm(BootstrapFormMixin, forms.ModelForm):</w:t>
        <w:br/>
        <w:t xml:space="preserve">        error_messages = {</w:t>
        <w:br/>
        <w:t xml:space="preserve">            "inn_digits": "ИНН должен содержать только цифры.",</w:t>
        <w:br/>
        <w:t xml:space="preserve">            "inn_length": "ИНН должен состоять из 10 или 12 цифр.",</w:t>
        <w:br/>
        <w:t xml:space="preserve">            "kpp_digits": "КПП должен содержать только цифры.",</w:t>
        <w:br/>
        <w:t xml:space="preserve">            "kpp_length": "КПП должен состоять из 9 цифр.",</w:t>
        <w:br/>
        <w:t xml:space="preserve">            "email_invalid": "Введите корректный email.",</w:t>
        <w:br/>
        <w:t xml:space="preserve">            "phone_invalid": "Введите российский номер в формате +7 (999) 123-45-67.",</w:t>
        <w:br/>
        <w:t xml:space="preserve">        }</w:t>
        <w:br/>
        <w:t xml:space="preserve">        Meta = meta_class</w:t>
        <w:br/>
        <w:br/>
        <w:t xml:space="preserve">        def __init__(self, *args, **kwargs):</w:t>
        <w:br/>
        <w:t xml:space="preserve">            super().__init__(*args, **kwargs)</w:t>
        <w:br/>
        <w:t xml:space="preserve">            self._init_bootstrap()</w:t>
        <w:br/>
        <w:t xml:space="preserve">            if "phone" in self.fields:</w:t>
        <w:br/>
        <w:t xml:space="preserve">                self.fields["phone"].widget.attrs.update(</w:t>
        <w:br/>
        <w:t xml:space="preserve">                    {</w:t>
        <w:br/>
        <w:t xml:space="preserve">                        "placeholder": "+7 (___) ___-__-__",</w:t>
        <w:br/>
        <w:t xml:space="preserve">                        "autocomplete": "tel",</w:t>
        <w:br/>
        <w:t xml:space="preserve">                        "inputmode": "tel",</w:t>
        <w:br/>
        <w:t xml:space="preserve">                    }</w:t>
        <w:br/>
        <w:t xml:space="preserve">                )</w:t>
        <w:br/>
        <w:t xml:space="preserve">                self.fields["phone"].help_text = "Можно ввести через 8 или +7."</w:t>
        <w:br/>
        <w:t xml:space="preserve">                if not self.is_bound and self.instance and getattr(self.instance, "phone", ""):</w:t>
        <w:br/>
        <w:t xml:space="preserve">                    self.initial["phone"] = format_russian_phone_for_display(self.instance.phone)</w:t>
        <w:br/>
        <w:t xml:space="preserve">            if "email" in self.fields:</w:t>
        <w:br/>
        <w:t xml:space="preserve">                self.fields["email"].error_messages["invalid"] = self.error_messages["email_invalid"]</w:t>
        <w:br/>
        <w:t xml:space="preserve">            if "inn" in self.fields:</w:t>
        <w:br/>
        <w:t xml:space="preserve">                self.fields["inn"].widget.attrs.update({"inputmode": "numeric", "maxlength": "12", "pattern": r"\d{10}|\d{12}"})</w:t>
        <w:br/>
        <w:t xml:space="preserve">            if "kpp" in self.fields:</w:t>
        <w:br/>
        <w:t xml:space="preserve">                self.fields["kpp"].widget.attrs.update({"inputmode": "numeric", "maxlength": "9", "pattern": r"\d{9}"})</w:t>
        <w:br/>
        <w:t xml:space="preserve">            for field in self.fields.values():</w:t>
        <w:br/>
        <w:t xml:space="preserve">                if isinstance(field.widget, forms.Textarea):</w:t>
        <w:br/>
        <w:t xml:space="preserve">                    field.widget.attrs.setdefault("rows", 3)</w:t>
        <w:br/>
        <w:t xml:space="preserve">                    field.widget.attrs.setdefault("data-size", "full")</w:t>
        <w:br/>
        <w:t xml:space="preserve">                if isinstance(field, forms.DateField) and not isinstance(field, forms.DateTimeField):</w:t>
        <w:br/>
        <w:t xml:space="preserve">                    field.widget.attrs.setdefault("type", "date")</w:t>
        <w:br/>
        <w:t xml:space="preserve">                if isinstance(field, forms.DateTimeField):</w:t>
        <w:br/>
        <w:t xml:space="preserve">                    field.widget.attrs.setdefault("type", "datetime-local")</w:t>
        <w:br/>
        <w:br/>
        <w:t xml:space="preserve">        def clean_phone(self):</w:t>
        <w:br/>
        <w:t xml:space="preserve">            return normalize_russian_phone(self.cleaned_data.get("phone"), self.error_messages["phone_invalid"])</w:t>
        <w:br/>
        <w:br/>
        <w:t xml:space="preserve">        def clean_inn(self):</w:t>
        <w:br/>
        <w:t xml:space="preserve">            return validate_inn(</w:t>
        <w:br/>
        <w:t xml:space="preserve">                self.cleaned_data.get("inn"),</w:t>
        <w:br/>
        <w:t xml:space="preserve">                self.error_messages["inn_digits"],</w:t>
        <w:br/>
        <w:t xml:space="preserve">                self.error_messages["inn_length"],</w:t>
        <w:br/>
        <w:t xml:space="preserve">            )</w:t>
        <w:br/>
        <w:br/>
        <w:t xml:space="preserve">        def clean_kpp(self):</w:t>
        <w:br/>
        <w:t xml:space="preserve">            return validate_kpp(</w:t>
        <w:br/>
        <w:t xml:space="preserve">                self.cleaned_data.get("kpp"),</w:t>
        <w:br/>
        <w:t xml:space="preserve">                self.error_messages["kpp_digits"],</w:t>
        <w:br/>
        <w:t xml:space="preserve">                self.error_messages["kpp_length"],</w:t>
        <w:br/>
        <w:t xml:space="preserve">            )</w:t>
        <w:br/>
        <w:br/>
        <w:t xml:space="preserve">        def clean_email(self):</w:t>
        <w:br/>
        <w:t xml:space="preserve">            return validate_optional_email(self.cleaned_data.get("email"), self.error_messages["email_invalid"])</w:t>
        <w:br/>
        <w:br/>
        <w:t xml:space="preserve">    return EntityForm</w:t>
        <w:br/>
        <w:br/>
        <w:br/>
        <w:t>@role_required("Администратор системы")</w:t>
        <w:br/>
        <w:t>def entity_list(request, slug):</w:t>
        <w:br/>
        <w:t xml:space="preserve">    entity = _get_entity(slug)</w:t>
        <w:br/>
        <w:t xml:space="preserve">    if not entity:</w:t>
        <w:br/>
        <w:t xml:space="preserve">        return redirect("/admin-panel/")</w:t>
        <w:br/>
        <w:t xml:space="preserve">    model = entity.model</w:t>
        <w:br/>
        <w:t xml:space="preserve">    qs = model.objects.all()</w:t>
        <w:br/>
        <w:br/>
        <w:t xml:space="preserve">    query = request.GET.get("q", "").strip()</w:t>
        <w:br/>
        <w:t xml:space="preserve">    if query and entity.search_fields:</w:t>
        <w:br/>
        <w:t xml:space="preserve">        q_obj = Q()</w:t>
        <w:br/>
        <w:t xml:space="preserve">        for field in entity.search_fields:</w:t>
        <w:br/>
        <w:t xml:space="preserve">            q_obj |= Q(**{f"{field}__icontains": query})</w:t>
        <w:br/>
        <w:t xml:space="preserve">        qs = qs.filter(q_obj)</w:t>
        <w:br/>
        <w:br/>
        <w:t xml:space="preserve">    filters = []</w:t>
        <w:br/>
        <w:t xml:space="preserve">    for field_name in entity.filter_fields:</w:t>
        <w:br/>
        <w:t xml:space="preserve">        value = request.GET.get(field_name, "")</w:t>
        <w:br/>
        <w:t xml:space="preserve">        field = model._meta.get_field(field_name)</w:t>
        <w:br/>
        <w:t xml:space="preserve">        if value != "":</w:t>
        <w:br/>
        <w:t xml:space="preserve">            if isinstance(field, dj_models.BooleanField):</w:t>
        <w:br/>
        <w:t xml:space="preserve">                qs = qs.filter(**{field_name: value in ["1", "true", "True"]})</w:t>
        <w:br/>
        <w:t xml:space="preserve">            elif field.is_relation:</w:t>
        <w:br/>
        <w:t xml:space="preserve">                qs = qs.filter(**{field_name: value})</w:t>
        <w:br/>
        <w:t xml:space="preserve">            else:</w:t>
        <w:br/>
        <w:t xml:space="preserve">                qs = qs.filter(**{field_name: value})</w:t>
        <w:br/>
        <w:t xml:space="preserve">        filters.append(</w:t>
        <w:br/>
        <w:t xml:space="preserve">            {</w:t>
        <w:br/>
        <w:t xml:space="preserve">                "name": field_name,</w:t>
        <w:br/>
        <w:t xml:space="preserve">                "label": field.verbose_name.capitalize(),</w:t>
        <w:br/>
        <w:t xml:space="preserve">                "value": value,</w:t>
        <w:br/>
        <w:t xml:space="preserve">                "options": _build_filter_options(model, field_name),</w:t>
        <w:br/>
        <w:t xml:space="preserve">            }</w:t>
        <w:br/>
        <w:t xml:space="preserve">        )</w:t>
        <w:br/>
        <w:br/>
        <w:t xml:space="preserve">    date_filters = []</w:t>
        <w:br/>
        <w:t xml:space="preserve">    for field_name in entity.date_fields:</w:t>
        <w:br/>
        <w:t xml:space="preserve">        start = request.GET.get(f"{field_name}_from", "")</w:t>
        <w:br/>
        <w:t xml:space="preserve">        end = request.GET.get(f"{field_name}_to", "")</w:t>
        <w:br/>
        <w:t xml:space="preserve">        field = model._meta.get_field(field_name)</w:t>
        <w:br/>
        <w:t xml:space="preserve">        if start:</w:t>
        <w:br/>
        <w:t xml:space="preserve">            key = f"{field_name}__date__gte" if isinstance(field, dj_models.DateTimeField) else f"{field_name}__gte"</w:t>
        <w:br/>
        <w:t xml:space="preserve">            qs = qs.filter(**{key: start})</w:t>
        <w:br/>
        <w:t xml:space="preserve">        if end:</w:t>
        <w:br/>
        <w:t xml:space="preserve">            key = f"{field_name}__date__lte" if isinstance(field, dj_models.DateTimeField) else f"{field_name}__lte"</w:t>
        <w:br/>
        <w:t xml:space="preserve">            qs = qs.filter(**{key: end})</w:t>
        <w:br/>
        <w:t xml:space="preserve">        date_filters.append({"name": field_name, "label": field.verbose_name.capitalize(), "from": start, "to": end})</w:t>
        <w:br/>
        <w:br/>
        <w:t xml:space="preserve">    allowed_sort = {f.name for f in model._meta.fields}</w:t>
        <w:br/>
        <w:t xml:space="preserve">    sort_field = request.GET.get("sort", "")</w:t>
        <w:br/>
        <w:t xml:space="preserve">    sort_dir = request.GET.get("dir", "desc")</w:t>
        <w:br/>
        <w:t xml:space="preserve">    if sort_field in allowed_sort:</w:t>
        <w:br/>
        <w:t xml:space="preserve">        ordering = f"-{sort_field}" if sort_dir == "desc" else sort_field</w:t>
        <w:br/>
        <w:t xml:space="preserve">        qs = qs.order_by(ordering)</w:t>
        <w:br/>
        <w:br/>
        <w:t xml:space="preserve">    paginator = Paginator(qs, 20)</w:t>
        <w:br/>
        <w:t xml:space="preserve">    page_obj = paginator.get_page(request.GET.get("page"))</w:t>
        <w:br/>
        <w:t xml:space="preserve">    query_params = request.GET.copy()</w:t>
        <w:br/>
        <w:t xml:space="preserve">    if "page" in query_params:</w:t>
        <w:br/>
        <w:t xml:space="preserve">        query_params.pop("page")</w:t>
        <w:br/>
        <w:t xml:space="preserve">    query_string = query_params.urlencode()</w:t>
        <w:br/>
        <w:t xml:space="preserve">    rows = []</w:t>
        <w:br/>
        <w:t xml:space="preserve">    for obj in page_obj:</w:t>
        <w:br/>
        <w:t xml:space="preserve">        cells = []</w:t>
        <w:br/>
        <w:t xml:space="preserve">        for _, accessor in entity.list_display:</w:t>
        <w:br/>
        <w:t xml:space="preserve">            cells.append(_resolve_accessor(obj, accessor))</w:t>
        <w:br/>
        <w:t xml:space="preserve">        rows.append({"obj": obj, "cells": cells})</w:t>
        <w:br/>
        <w:br/>
        <w:t xml:space="preserve">    sort_options = [</w:t>
        <w:br/>
        <w:t xml:space="preserve">        {"value": f.name, "label": f.verbose_name.capitalize()}</w:t>
        <w:br/>
        <w:t xml:space="preserve">        for f in model._meta.fields</w:t>
        <w:br/>
        <w:t xml:space="preserve">        if f.name in allowed_sort</w:t>
        <w:br/>
        <w:t xml:space="preserve">    ]</w:t>
        <w:br/>
        <w:br/>
        <w:t xml:space="preserve">    return render(</w:t>
        <w:br/>
        <w:t xml:space="preserve">        request,</w:t>
        <w:br/>
        <w:t xml:space="preserve">        "admin_panel/entities/list.html",</w:t>
        <w:br/>
        <w:t xml:space="preserve">        {</w:t>
        <w:br/>
        <w:t xml:space="preserve">            "entity": entity,</w:t>
        <w:br/>
        <w:t xml:space="preserve">            "headers": [header for header, _ in entity.list_display],</w:t>
        <w:br/>
        <w:t xml:space="preserve">            "rows": rows,</w:t>
        <w:br/>
        <w:t xml:space="preserve">            "filters": filters,</w:t>
        <w:br/>
        <w:t xml:space="preserve">            "date_filters": date_filters,</w:t>
        <w:br/>
        <w:t xml:space="preserve">            "query": query,</w:t>
        <w:br/>
        <w:t xml:space="preserve">            "page_obj": page_obj,</w:t>
        <w:br/>
        <w:t xml:space="preserve">            "paginator": paginator,</w:t>
        <w:br/>
        <w:t xml:space="preserve">            "sort_options": sort_options,</w:t>
        <w:br/>
        <w:t xml:space="preserve">            "sort_field": sort_field,</w:t>
        <w:br/>
        <w:t xml:space="preserve">            "sort_dir": sort_dir,</w:t>
        <w:br/>
        <w:t xml:space="preserve">            "query_string": query_string,</w:t>
        <w:br/>
        <w:t xml:space="preserve">        },</w:t>
        <w:br/>
        <w:t xml:space="preserve">    )</w:t>
        <w:br/>
        <w:br/>
        <w:br/>
        <w:t>@role_required("Администратор системы")</w:t>
        <w:br/>
        <w:t>def entity_detail(request, slug, pk):</w:t>
        <w:br/>
        <w:t xml:space="preserve">    entity = _get_entity(slug)</w:t>
        <w:br/>
        <w:t xml:space="preserve">    if not entity:</w:t>
        <w:br/>
        <w:t xml:space="preserve">        return redirect("/admin-panel/")</w:t>
        <w:br/>
        <w:t xml:space="preserve">    obj = get_object_or_404(entity.model, pk=pk)</w:t>
        <w:br/>
        <w:t xml:space="preserve">    fields = []</w:t>
        <w:br/>
        <w:t xml:space="preserve">    for field in obj._meta.fields:</w:t>
        <w:br/>
        <w:t xml:space="preserve">        if field.choices:</w:t>
        <w:br/>
        <w:t xml:space="preserve">            value = getattr(obj, f"get_{field.name}_display")()</w:t>
        <w:br/>
        <w:t xml:space="preserve">        else:</w:t>
        <w:br/>
        <w:t xml:space="preserve">            value = getattr(obj, field.name)</w:t>
        <w:br/>
        <w:t xml:space="preserve">        if field.is_relation:</w:t>
        <w:br/>
        <w:t xml:space="preserve">            value = str(value) if value else "—"</w:t>
        <w:br/>
        <w:t xml:space="preserve">        elif isinstance(field, dj_models.BooleanField):</w:t>
        <w:br/>
        <w:t xml:space="preserve">            value = "Да" if value else "Нет"</w:t>
        <w:br/>
        <w:t xml:space="preserve">        fields.append({"label": field.verbose_name.capitalize(), "value": value})</w:t>
        <w:br/>
        <w:br/>
        <w:t xml:space="preserve">    inline_sections = []</w:t>
        <w:br/>
        <w:t xml:space="preserve">    for inline in entity.inlines:</w:t>
        <w:br/>
        <w:t xml:space="preserve">        qs = inline.get_queryset(obj)</w:t>
        <w:br/>
        <w:t xml:space="preserve">        rows = []</w:t>
        <w:br/>
        <w:t xml:space="preserve">        for row in qs:</w:t>
        <w:br/>
        <w:t xml:space="preserve">            values = [_resolve_accessor(row, f) for f in inline.fields]</w:t>
        <w:br/>
        <w:t xml:space="preserve">            rows.append(values)</w:t>
        <w:br/>
        <w:t xml:space="preserve">        model = getattr(qs, "model", None)</w:t>
        <w:br/>
        <w:t xml:space="preserve">        headers = [_field_label(model, f) for f in inline.fields] if model else [str(f) for f in inline.fields]</w:t>
        <w:br/>
        <w:t xml:space="preserve">        count = qs.count() if hasattr(qs, "count") else len(rows)</w:t>
        <w:br/>
        <w:t xml:space="preserve">        inline_sections.append({"label": inline.label, "headers": headers, "rows": rows, "count": count})</w:t>
        <w:br/>
        <w:br/>
        <w:t xml:space="preserve">    return render(</w:t>
        <w:br/>
        <w:t xml:space="preserve">        request,</w:t>
        <w:br/>
        <w:t xml:space="preserve">        "admin_panel/entities/detail.html",</w:t>
        <w:br/>
        <w:t xml:space="preserve">        {"entity": entity, "obj": obj, "fields": fields, "inline_sections": inline_sections},</w:t>
        <w:br/>
        <w:t xml:space="preserve">    )</w:t>
        <w:br/>
        <w:br/>
        <w:br/>
        <w:t>@role_required("Администратор системы")</w:t>
        <w:br/>
        <w:t>def entity_create(request, slug):</w:t>
        <w:br/>
        <w:t xml:space="preserve">    entity = _get_entity(slug)</w:t>
        <w:br/>
        <w:t xml:space="preserve">    if not entity:</w:t>
        <w:br/>
        <w:t xml:space="preserve">        return redirect("/admin-panel/")</w:t>
        <w:br/>
        <w:t xml:space="preserve">    form_class = entity.create_form_class or _entity_form_class(entity.model)</w:t>
        <w:br/>
        <w:t xml:space="preserve">    form = form_class(request.POST or None)</w:t>
        <w:br/>
        <w:t xml:space="preserve">    if request.method == "POST":</w:t>
        <w:br/>
        <w:t xml:space="preserve">        if form.is_valid():</w:t>
        <w:br/>
        <w:t xml:space="preserve">            obj = form.save(commit=False)</w:t>
        <w:br/>
        <w:t xml:space="preserve">            if hasattr(obj, "created_at") and not getattr(obj, "created_at"):</w:t>
        <w:br/>
        <w:t xml:space="preserve">                obj.created_at = timezone.now()</w:t>
        <w:br/>
        <w:t xml:space="preserve">            if isinstance(form, UserCreateForm):</w:t>
        <w:br/>
        <w:t xml:space="preserve">                roles = form.cleaned_data.pop("roles", [])</w:t>
        <w:br/>
        <w:t xml:space="preserve">                password = form.cleaned_data.pop("password")</w:t>
        <w:br/>
        <w:t xml:space="preserve">                user = User.objects.create(**form.cleaned_data)</w:t>
        <w:br/>
        <w:t xml:space="preserve">                user.set_password(password)</w:t>
        <w:br/>
        <w:t xml:space="preserve">                user.save()</w:t>
        <w:br/>
        <w:t xml:space="preserve">                user.roles.set(roles)</w:t>
        <w:br/>
        <w:t xml:space="preserve">            else:</w:t>
        <w:br/>
        <w:t xml:space="preserve">                obj.save()</w:t>
        <w:br/>
        <w:t xml:space="preserve">                if hasattr(form, "save_m2m"):</w:t>
        <w:br/>
        <w:t xml:space="preserve">                    form.save_m2m()</w:t>
        <w:br/>
        <w:t xml:space="preserve">            messages.success(request, "Сохранено.")</w:t>
        <w:br/>
        <w:t xml:space="preserve">            return redirect(f"/admin-panel/entities/{entity.slug}/")</w:t>
        <w:br/>
        <w:t xml:space="preserve">        messages.error(request, "Ошибка валидации.")</w:t>
        <w:br/>
        <w:t xml:space="preserve">    return render(request, "admin_panel/entities/form.html", {"entity": entity, "form": form, "is_edit": False})</w:t>
        <w:br/>
        <w:br/>
        <w:br/>
        <w:t>@role_required("Администратор системы")</w:t>
        <w:br/>
        <w:t>def entity_edit(request, slug, pk):</w:t>
        <w:br/>
        <w:t xml:space="preserve">    entity = _get_entity(slug)</w:t>
        <w:br/>
        <w:t xml:space="preserve">    if not entity:</w:t>
        <w:br/>
        <w:t xml:space="preserve">        return redirect("/admin-panel/")</w:t>
        <w:br/>
        <w:t xml:space="preserve">    obj = get_object_or_404(entity.model, pk=pk)</w:t>
        <w:br/>
        <w:t xml:space="preserve">    form_class = entity.edit_form_class or _entity_form_class(entity.model)</w:t>
        <w:br/>
        <w:t xml:space="preserve">    if form_class is UserUpdateForm:</w:t>
        <w:br/>
        <w:t xml:space="preserve">        form = form_class(request.POST or None, instance=obj, initial={"roles": obj.roles.all()})</w:t>
        <w:br/>
        <w:t xml:space="preserve">    else:</w:t>
        <w:br/>
        <w:t xml:space="preserve">        form = form_class(request.POST or None, instance=obj)</w:t>
        <w:br/>
        <w:t xml:space="preserve">    if request.method == "POST":</w:t>
        <w:br/>
        <w:t xml:space="preserve">        if form.is_valid():</w:t>
        <w:br/>
        <w:t xml:space="preserve">            if isinstance(form, UserUpdateForm):</w:t>
        <w:br/>
        <w:t xml:space="preserve">                roles = form.cleaned_data.pop("roles", [])</w:t>
        <w:br/>
        <w:t xml:space="preserve">                form.save()</w:t>
        <w:br/>
        <w:t xml:space="preserve">                obj.roles.set(roles)</w:t>
        <w:br/>
        <w:t xml:space="preserve">            else:</w:t>
        <w:br/>
        <w:t xml:space="preserve">                form.save()</w:t>
        <w:br/>
        <w:t xml:space="preserve">            messages.success(request, "Сохранено.")</w:t>
        <w:br/>
        <w:t xml:space="preserve">            return redirect(f"/admin-panel/entities/{entity.slug}/{obj.pk}/")</w:t>
        <w:br/>
        <w:t xml:space="preserve">        messages.error(request, "Ошибка валидации.")</w:t>
        <w:br/>
        <w:t xml:space="preserve">    return render(request, "admin_panel/entities/form.html", {"entity": entity, "form": form, "is_edit": True})</w:t>
        <w:br/>
        <w:br/>
        <w:br/>
        <w:t>@role_required("Администратор системы")</w:t>
        <w:br/>
        <w:t>def entity_delete(request, slug, pk):</w:t>
        <w:br/>
        <w:t xml:space="preserve">    entity = _get_entity(slug)</w:t>
        <w:br/>
        <w:t xml:space="preserve">    if not entity:</w:t>
        <w:br/>
        <w:t xml:space="preserve">        return redirect("/admin-panel/")</w:t>
        <w:br/>
        <w:t xml:space="preserve">    obj = get_object_or_404(entity.model, pk=pk)</w:t>
        <w:br/>
        <w:t xml:space="preserve">    blockers = []</w:t>
        <w:br/>
        <w:t xml:space="preserve">    if isinstance(obj, Client):</w:t>
        <w:br/>
        <w:t xml:space="preserve">        count = obj.orders.count()</w:t>
        <w:br/>
        <w:t xml:space="preserve">        if count:</w:t>
        <w:br/>
        <w:t xml:space="preserve">            blockers.append(f"Есть связанные заказы: {count}. Удаление запрещено.")</w:t>
        <w:br/>
        <w:t xml:space="preserve">    if isinstance(obj, Order):</w:t>
        <w:br/>
        <w:t xml:space="preserve"> </w:t>
      </w:r>
    </w:p>
    <w:p>
      <w:pPr>
        <w:pStyle w:val="CodeBody"/>
        <w:jc w:val="left"/>
      </w:pPr>
      <w:r>
        <w:rPr>
          <w:rFonts w:ascii="Times New Roman" w:hAnsi="Times New Roman" w:eastAsia="Times New Roman" w:cs="Times New Roman"/>
          <w:b w:val="0"/>
          <w:sz w:val="22"/>
        </w:rPr>
        <w:t xml:space="preserve">       items = obj.items.count()</w:t>
        <w:br/>
        <w:t xml:space="preserve">        deliveries = obj.deliveries.count()</w:t>
        <w:br/>
        <w:t xml:space="preserve">        if items:</w:t>
        <w:br/>
        <w:t xml:space="preserve">            blockers.append(f"Есть позиции заказа: {items}.")</w:t>
        <w:br/>
        <w:t xml:space="preserve">        if deliveries:</w:t>
        <w:br/>
        <w:t xml:space="preserve">            blockers.append(f"Есть доставки: {deliveries}.")</w:t>
        <w:br/>
        <w:t xml:space="preserve">        if items or deliveries:</w:t>
        <w:br/>
        <w:t xml:space="preserve">            blockers.append("Рекомендуется архивировать заказ вместо удаления.")</w:t>
        <w:br/>
        <w:br/>
        <w:t xml:space="preserve">    if request.method == "POST":</w:t>
        <w:br/>
        <w:t xml:space="preserve">        if blockers:</w:t>
        <w:br/>
        <w:t xml:space="preserve">            messages.error(request, "Удаление запрещено из‑за связанных данных.")</w:t>
        <w:br/>
        <w:t xml:space="preserve">            return redirect(f"/admin-panel/entities/{entity.slug}/{obj.pk}/")</w:t>
        <w:br/>
        <w:t xml:space="preserve">        try:</w:t>
        <w:br/>
        <w:t xml:space="preserve">            obj.delete()</w:t>
        <w:br/>
        <w:t xml:space="preserve">            messages.success(request, "Удалено.")</w:t>
        <w:br/>
        <w:t xml:space="preserve">        except Exception:</w:t>
        <w:br/>
        <w:t xml:space="preserve">            messages.error(request, "Ошибка удаления.")</w:t>
        <w:br/>
        <w:t xml:space="preserve">        return redirect(f"/admin-panel/entities/{entity.slug}/")</w:t>
        <w:br/>
        <w:br/>
        <w:t xml:space="preserve">    return render(</w:t>
        <w:br/>
        <w:t xml:space="preserve">        request,</w:t>
        <w:br/>
        <w:t xml:space="preserve">        "admin_panel/entities/delete.html",</w:t>
        <w:br/>
        <w:t xml:space="preserve">        {"entity": entity, "obj": obj, "blockers": blockers},</w:t>
        <w:br/>
        <w:t xml:space="preserve">    )</w:t>
        <w:br/>
      </w:r>
    </w:p>
    <w:p>
      <w:pPr>
        <w:pStyle w:val="FileName"/>
        <w:jc w:val="left"/>
      </w:pPr>
      <w:r>
        <w:rPr>
          <w:rFonts w:ascii="Times New Roman" w:hAnsi="Times New Roman" w:eastAsia="Times New Roman" w:cs="Times New Roman"/>
          <w:b w:val="0"/>
          <w:sz w:val="22"/>
        </w:rPr>
        <w:t>23. clients/admin.py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24. clients/apps.py</w:t>
      </w:r>
    </w:p>
    <w:p>
      <w:pPr>
        <w:pStyle w:val="CodeBody"/>
        <w:jc w:val="left"/>
      </w:pPr>
      <w:r>
        <w:rPr>
          <w:rFonts w:ascii="Times New Roman" w:hAnsi="Times New Roman" w:eastAsia="Times New Roman" w:cs="Times New Roman"/>
          <w:b w:val="0"/>
          <w:sz w:val="22"/>
        </w:rPr>
        <w:t>from django.apps import AppConfig</w:t>
        <w:br/>
        <w:br/>
        <w:br/>
        <w:t>class ClientsConfig(AppConfig):</w:t>
        <w:br/>
        <w:t xml:space="preserve">    name = 'clients'</w:t>
        <w:br/>
      </w:r>
    </w:p>
    <w:p>
      <w:pPr>
        <w:pStyle w:val="FileName"/>
        <w:jc w:val="left"/>
      </w:pPr>
      <w:r>
        <w:rPr>
          <w:rFonts w:ascii="Times New Roman" w:hAnsi="Times New Roman" w:eastAsia="Times New Roman" w:cs="Times New Roman"/>
          <w:b w:val="0"/>
          <w:sz w:val="22"/>
        </w:rPr>
        <w:t>25. clients/forms.py</w:t>
      </w:r>
    </w:p>
    <w:p>
      <w:pPr>
        <w:pStyle w:val="CodeBody"/>
        <w:jc w:val="left"/>
      </w:pPr>
      <w:r>
        <w:rPr>
          <w:rFonts w:ascii="Times New Roman" w:hAnsi="Times New Roman" w:eastAsia="Times New Roman" w:cs="Times New Roman"/>
          <w:b w:val="0"/>
          <w:sz w:val="22"/>
        </w:rPr>
        <w:t>import re</w:t>
        <w:br/>
        <w:br/>
        <w:t>from django import forms</w:t>
        <w:br/>
        <w:t>from crm.forms import BootstrapFormMixin</w:t>
        <w:br/>
        <w:t>from crm.models import Client, Interaction, ClientStageHistory, CooperationStage</w:t>
        <w:br/>
        <w:t>from crm.validators import (</w:t>
        <w:br/>
        <w:t xml:space="preserve">    format_russian_phone_for_display,</w:t>
        <w:br/>
        <w:t xml:space="preserve">    normalize_russian_phone,</w:t>
        <w:br/>
        <w:t xml:space="preserve">    validate_inn,</w:t>
        <w:br/>
        <w:t xml:space="preserve">    validate_kpp,</w:t>
        <w:br/>
        <w:t xml:space="preserve">    validate_optional_email,</w:t>
        <w:br/>
        <w:t>)</w:t>
        <w:br/>
        <w:br/>
        <w:br/>
        <w:t>HAS_LETTER_RE = re.compile(r"[A-Za-zА-Яа-яЁё]")</w:t>
        <w:br/>
        <w:t>CLIENT_NAME_RE = re.compile(r"^[A-Za-zА-Яа-яЁё0-9\s\"'«»„“”\-\.№]+$")</w:t>
        <w:br/>
        <w:t>CITY_RE = re.compile(r"^[A-Za-zА-Яа-яЁё\s-]+$")</w:t>
        <w:br/>
        <w:t>STREET_RE = re.compile(r"^[A-Za-zА-Яа-яЁё0-9\s.-]+$")</w:t>
        <w:br/>
        <w:t>HOUSE_RE = re.compile(r"^[0-9]+[A-Za-zА-Яа-яЁё]?(?:/[0-9]+)?(?:\s*(?:к|корп|корп\.|стр|стр\.|строение)\s*[0-9A-Za-zА-Яа-яЁё]+)?$", re.IGNORECASE)</w:t>
        <w:br/>
        <w:t>BUILDING_RE = re.compile(r"^(?:к\.?|корп\.?|корпус|стр\.?|строение)\s*[0-9A-Za-zА-Яа-яЁё-]+$", re.IGNORECASE)</w:t>
        <w:br/>
        <w:t>UNIT_RE = re.compile(r"^(?:[0-9A-Za-zА-Яа-яЁё-]+|(?:кв\.?|квартира|офис|пом\.?|помещение)\s*[0-9A-Za-zА-Яа-яЁё-]+)$", re.IGNORECASE)</w:t>
        <w:br/>
        <w:t>ADDRESS_STRUCTURED_FIELDS = (</w:t>
        <w:br/>
        <w:t xml:space="preserve">    "address_city",</w:t>
        <w:br/>
        <w:t xml:space="preserve">    "address_street",</w:t>
        <w:br/>
        <w:t xml:space="preserve">    "address_house",</w:t>
        <w:br/>
        <w:t xml:space="preserve">    "address_building",</w:t>
        <w:br/>
        <w:t xml:space="preserve">    "address_unit",</w:t>
        <w:br/>
        <w:t xml:space="preserve">    "address_comment",</w:t>
        <w:br/>
        <w:t>)</w:t>
        <w:br/>
        <w:br/>
        <w:br/>
        <w:t>class ClientForm(BootstrapFormMixin, forms.ModelForm):</w:t>
        <w:br/>
        <w:t xml:space="preserve">    address_city = forms.CharField(label="Город/населённый пункт", required=False, max_length=80)</w:t>
        <w:br/>
        <w:t xml:space="preserve">    address_street = forms.CharField(label="Улица", required=False, max_length=120)</w:t>
        <w:br/>
        <w:t xml:space="preserve">    address_house = forms.CharField(label="Дом", required=False, max_length=20)</w:t>
        <w:br/>
        <w:t xml:space="preserve">    address_building = forms.CharField(label="Корпус/строение", required=False, max_length=40)</w:t>
        <w:br/>
        <w:t xml:space="preserve">    address_unit = forms.CharField(label="Квартира/офис", required=False, max_length=40)</w:t>
        <w:br/>
        <w:t xml:space="preserve">    address_comment = forms.CharField(</w:t>
        <w:br/>
        <w:t xml:space="preserve">        label="Комментарий для курьера",</w:t>
        <w:br/>
        <w:t xml:space="preserve">        required=False,</w:t>
        <w:br/>
        <w:t xml:space="preserve">        max_length=300,</w:t>
        <w:br/>
        <w:t xml:space="preserve">        widget=forms.Textarea(attrs={"rows": "2"}),</w:t>
        <w:br/>
        <w:t xml:space="preserve">    )</w:t>
        <w:br/>
        <w:br/>
        <w:t xml:space="preserve">    error_messages = {</w:t>
        <w:br/>
        <w:t xml:space="preserve">        "name_required": "Укажите название клиента.",</w:t>
        <w:br/>
        <w:t xml:space="preserve">        "name_min_length": "Название должно быть не короче 2 символов.",</w:t>
        <w:br/>
        <w:t xml:space="preserve">        "name_letter_required": "Название должно содержать хотя бы одну букву.",</w:t>
        <w:br/>
        <w:t xml:space="preserve">        "name_invalid": "Используйте буквы, цифры, пробелы, кавычки, дефис, точку и №.",</w:t>
        <w:br/>
        <w:t xml:space="preserve">        "client_type_required": "Выберите тип клиента.",</w:t>
        <w:br/>
        <w:t xml:space="preserve">        "inn_digits": "ИНН должен содержать только цифры.",</w:t>
        <w:br/>
        <w:t xml:space="preserve">        "inn_length": "ИНН должен состоять из 10 или 12 цифр.",</w:t>
        <w:br/>
        <w:t xml:space="preserve">        "kpp_digits": "КПП должен содержать только цифры.",</w:t>
        <w:br/>
        <w:t xml:space="preserve">        "kpp_length": "КПП должен состоять из 9 цифр.",</w:t>
        <w:br/>
        <w:t xml:space="preserve">        "address_min_length": "Адрес доставки должен быть не короче 5 символов.",</w:t>
        <w:br/>
        <w:t xml:space="preserve">        "address_city_required": "Укажите город или населённый пункт.",</w:t>
        <w:br/>
        <w:t xml:space="preserve">        "address_street_required": "Укажите улицу.",</w:t>
        <w:br/>
        <w:t xml:space="preserve">        "address_house_required": "Укажите дом.",</w:t>
        <w:br/>
        <w:t xml:space="preserve">        "address_too_short": "Слишком короткое значение.",</w:t>
        <w:br/>
        <w:t xml:space="preserve">        "address_city_digits_only": "Город не может состоять только из цифр.",</w:t>
        <w:br/>
        <w:t xml:space="preserve">        "address_city_letter_required": "Город должен содержать хотя бы одну букву.",</w:t>
        <w:br/>
        <w:t xml:space="preserve">        "address_city_invalid": "Используйте буквы, пробелы и дефис.",</w:t>
        <w:br/>
        <w:t xml:space="preserve">        "address_street_digits_only": "Улица не может состоять только из цифр.",</w:t>
        <w:br/>
        <w:t xml:space="preserve">        "address_street_letter_required": "Улица должна содержать хотя бы одну букву.",</w:t>
        <w:br/>
        <w:t xml:space="preserve">        "address_street_invalid": "Используйте буквы, цифры, пробелы, дефис и точку.",</w:t>
        <w:br/>
        <w:t xml:space="preserve">        "address_house_number_required": "Дом должен содержать номер.",</w:t>
        <w:br/>
        <w:t xml:space="preserve">        "address_house_invalid": "Укажите дом в формате 12, 12А, 12/1, 12к2 или 12 стр 1.",</w:t>
        <w:br/>
        <w:t xml:space="preserve">        "address_building_invalid": "Укажите корпус или строение в формате к. 2, корп. 2, стр. 1.",</w:t>
        <w:br/>
        <w:t xml:space="preserve">        "address_unit_invalid": "Укажите квартиру или офис в формате 15, офис 204 или кв. 7Б.",</w:t>
        <w:br/>
        <w:t xml:space="preserve">        "address_full_too_long": "Полный адрес не должен быть длиннее 255 символов.",</w:t>
        <w:br/>
        <w:t xml:space="preserve">        "email_invalid": "Введите корректный email.",</w:t>
        <w:br/>
        <w:t xml:space="preserve">        "phone_invalid": "Введите российский номер в формате +7 (999) 123-45-67.",</w:t>
        <w:br/>
        <w:t xml:space="preserve">        "status_required": "Выберите статус клиента.",</w:t>
        <w:br/>
        <w:t xml:space="preserve">        "stage_required": "Выберите текущий этап.",</w:t>
        <w:br/>
        <w:t xml:space="preserve">    }</w:t>
        <w:br/>
        <w:br/>
        <w:t xml:space="preserve">    class Meta:</w:t>
        <w:br/>
        <w:t xml:space="preserve">        model = Client</w:t>
        <w:br/>
        <w:t xml:space="preserve">        fields = [</w:t>
        <w:br/>
        <w:t xml:space="preserve">            "name",</w:t>
        <w:br/>
        <w:t xml:space="preserve">            "client_type",</w:t>
        <w:br/>
        <w:t xml:space="preserve">            "inn",</w:t>
        <w:br/>
        <w:t xml:space="preserve">            "kpp",</w:t>
        <w:br/>
        <w:t xml:space="preserve">            "default_delivery_address",</w:t>
        <w:br/>
        <w:t xml:space="preserve">            "address_city",</w:t>
        <w:br/>
        <w:t xml:space="preserve">            "address_street",</w:t>
        <w:br/>
        <w:t xml:space="preserve">            "address_house",</w:t>
        <w:br/>
        <w:t xml:space="preserve">            "address_building",</w:t>
        <w:br/>
        <w:t xml:space="preserve">            "address_unit",</w:t>
        <w:br/>
        <w:t xml:space="preserve">            "address_comment",</w:t>
        <w:br/>
        <w:t xml:space="preserve">            "email",</w:t>
        <w:br/>
        <w:t xml:space="preserve">            "phone",</w:t>
        <w:br/>
        <w:t xml:space="preserve">            "status",</w:t>
        <w:br/>
        <w:t xml:space="preserve">            "current_stage",</w:t>
        <w:br/>
        <w:t xml:space="preserve">        ]</w:t>
        <w:br/>
        <w:t xml:space="preserve">        widgets = {</w:t>
        <w:br/>
        <w:t xml:space="preserve">            "name": forms.TextInput(attrs={"minlength": "2", "required": "required"}),</w:t>
        <w:br/>
        <w:t xml:space="preserve">            "client_type": forms.Select(attrs={"required": "required"}),</w:t>
        <w:br/>
        <w:t xml:space="preserve">            "inn": forms.TextInput(attrs={"inputmode": "numeric", "maxlength": "12", "pattern": r"\d{10}|\d{12}"}),</w:t>
        <w:br/>
        <w:t xml:space="preserve">            "kpp": forms.TextInput(attrs={"inputmode": "numeric", "maxlength": "9", "pattern": r"\d{9}"}),</w:t>
        <w:br/>
        <w:t xml:space="preserve">            "default_delivery_address": forms.HiddenInput(),</w:t>
        <w:br/>
        <w:t xml:space="preserve">            "email": forms.EmailInput(attrs={"autocomplete": "email"}),</w:t>
        <w:br/>
        <w:t xml:space="preserve">            "phone": forms.TextInput(</w:t>
        <w:br/>
        <w:t xml:space="preserve">                attrs={</w:t>
        <w:br/>
        <w:t xml:space="preserve">                    "placeholder": "+7 (___) ___-__-__",</w:t>
        <w:br/>
        <w:t xml:space="preserve">                    "autocomplete": "tel",</w:t>
        <w:br/>
        <w:t xml:space="preserve">                    "inputmode": "tel",</w:t>
        <w:br/>
        <w:t xml:space="preserve">                }</w:t>
        <w:br/>
        <w:t xml:space="preserve">            ),</w:t>
        <w:br/>
        <w:t xml:space="preserve">            "status": forms.Select(attrs={"required": "required"}),</w:t>
        <w:br/>
        <w:t xml:space="preserve">            "current_stage": forms.Select(attrs={"required": "required"}),</w:t>
        <w:br/>
        <w:t xml:space="preserve">        }</w:t>
        <w:br/>
        <w:br/>
        <w:t xml:space="preserve">    def __init__(self, *args, **kwargs):</w:t>
        <w:br/>
        <w:t xml:space="preserve">        super().__init__(*args, **kwargs)</w:t>
        <w:br/>
        <w:t xml:space="preserve">        self.fields["name"].required = True</w:t>
        <w:br/>
        <w:t xml:space="preserve">        self.fields["client_type"].required = True</w:t>
        <w:br/>
        <w:t xml:space="preserve">        self.fields["status"].required = True</w:t>
        <w:br/>
        <w:t xml:space="preserve">        self.fields["current_stage"].required = True</w:t>
        <w:br/>
        <w:t xml:space="preserve">        self.fields["inn"].widget.attrs["maxlength"] = "12"</w:t>
        <w:br/>
        <w:t xml:space="preserve">        self.fields["kpp"].widget.attrs["maxlength"] = "9"</w:t>
        <w:br/>
        <w:t xml:space="preserve">        self.fields["phone"].help_text = "Можно ввести через 8 или +7."</w:t>
        <w:br/>
        <w:t xml:space="preserve">        if not self.is_bound and self.instance and self.instance.phone:</w:t>
        <w:br/>
        <w:t xml:space="preserve">            self.initial["phone"] = format_russian_phone_for_display(self.instance.phone)</w:t>
        <w:br/>
        <w:t xml:space="preserve">        if not self.is_bound and self.instance and self.instance.default_delivery_address:</w:t>
        <w:br/>
        <w:t xml:space="preserve">            self.initial["default_delivery_address"] = self.instance.default_delivery_address</w:t>
        <w:br/>
        <w:t xml:space="preserve">        self.fields["address_city"].widget.attrs.update(</w:t>
        <w:br/>
        <w:t xml:space="preserve">            {</w:t>
        <w:br/>
        <w:t xml:space="preserve">                "autocomplete": "address-level2",</w:t>
        <w:br/>
        <w:t xml:space="preserve">                "data-address-part": "city",</w:t>
        <w:br/>
        <w:t xml:space="preserve">                "placeholder": "Например, Москва",</w:t>
        <w:br/>
        <w:t xml:space="preserve">            }</w:t>
        <w:br/>
        <w:t xml:space="preserve">        )</w:t>
        <w:br/>
        <w:t xml:space="preserve">        self.fields["address_street"].widget.attrs.update(</w:t>
        <w:br/>
        <w:t xml:space="preserve">            {</w:t>
        <w:br/>
        <w:t xml:space="preserve">                "autocomplete": "address-line1",</w:t>
        <w:br/>
        <w:t xml:space="preserve">                "data-address-part": "street",</w:t>
        <w:br/>
        <w:t xml:space="preserve">                "placeholder": "Например, Тверская",</w:t>
        <w:br/>
        <w:t xml:space="preserve">            }</w:t>
        <w:br/>
        <w:t xml:space="preserve">        )</w:t>
        <w:br/>
        <w:t xml:space="preserve">        self.fields["address_house"].widget.attrs.update(</w:t>
        <w:br/>
        <w:t xml:space="preserve">            {</w:t>
        <w:br/>
        <w:t xml:space="preserve">                "autocomplete": "address-line2",</w:t>
        <w:br/>
        <w:t xml:space="preserve">                "data-address-part": "house",</w:t>
        <w:br/>
        <w:t xml:space="preserve">                "placeholder": "12",</w:t>
        <w:br/>
        <w:t xml:space="preserve">            }</w:t>
        <w:br/>
        <w:t xml:space="preserve">        )</w:t>
        <w:br/>
        <w:t xml:space="preserve">        self.fields["address_building"].widget.attrs.update(</w:t>
        <w:br/>
        <w:t xml:space="preserve">            {</w:t>
        <w:br/>
        <w:t xml:space="preserve">                "data-address-part": "building",</w:t>
        <w:br/>
        <w:t xml:space="preserve">                "placeholder": "к. 2, стр. 1",</w:t>
        <w:br/>
        <w:t xml:space="preserve">            }</w:t>
        <w:br/>
        <w:t xml:space="preserve">        )</w:t>
        <w:br/>
        <w:t xml:space="preserve">        self.fields["address_unit"].widget.attrs.update(</w:t>
        <w:br/>
        <w:t xml:space="preserve">            {</w:t>
        <w:br/>
        <w:t xml:space="preserve">                "data-address-part": "unit",</w:t>
        <w:br/>
        <w:t xml:space="preserve">                "placeholder": "офис 305",</w:t>
        <w:br/>
        <w:t xml:space="preserve">            }</w:t>
        <w:br/>
        <w:t xml:space="preserve">        )</w:t>
        <w:br/>
        <w:t xml:space="preserve">        self.fields["address_comment"].widget.attrs.update(</w:t>
        <w:br/>
        <w:t xml:space="preserve">            {</w:t>
        <w:br/>
        <w:t xml:space="preserve">                "data-address-part": "comment",</w:t>
        <w:br/>
        <w:t xml:space="preserve">                "placeholder": "Код домофона, вход со двора, время разгрузки",</w:t>
        <w:br/>
        <w:t xml:space="preserve">                "maxlength": "300",</w:t>
        <w:br/>
        <w:t xml:space="preserve">            }</w:t>
        <w:br/>
        <w:t xml:space="preserve">        )</w:t>
        <w:br/>
        <w:t xml:space="preserve">        self._init_bootstrap()</w:t>
        <w:br/>
        <w:br/>
        <w:t xml:space="preserve">    def _validate_city(self, value):</w:t>
        <w:br/>
        <w:t xml:space="preserve">        if not value:</w:t>
        <w:br/>
        <w:t xml:space="preserve">            raise forms.ValidationError(self.error_messages["address_city_required"])</w:t>
        <w:br/>
        <w:t xml:space="preserve">        if len(value) &lt; 2:</w:t>
        <w:br/>
        <w:t xml:space="preserve">            raise forms.ValidationError(self.error_messages["address_too_short"])</w:t>
        <w:br/>
        <w:t xml:space="preserve">        if value.isdigit():</w:t>
        <w:br/>
        <w:t xml:space="preserve">            raise forms.ValidationError(self.error_messages["address_city_digits_only"])</w:t>
        <w:br/>
        <w:t xml:space="preserve">        if not HAS_LETTER_RE.search(value):</w:t>
        <w:br/>
        <w:t xml:space="preserve">            raise forms.ValidationError(self.error_messages["address_city_letter_required"])</w:t>
        <w:br/>
        <w:t xml:space="preserve">        if not CITY_RE.fullmatch(value):</w:t>
        <w:br/>
        <w:t xml:space="preserve">            raise forms.ValidationError(self.error_messages["address_city_invalid"])</w:t>
        <w:br/>
        <w:br/>
        <w:t xml:space="preserve">    def _validate_street(self, value):</w:t>
        <w:br/>
        <w:t xml:space="preserve">        if not value:</w:t>
        <w:br/>
        <w:t xml:space="preserve">            raise forms.ValidationError(self.error_messages["address_street_required"])</w:t>
        <w:br/>
        <w:t xml:space="preserve">        if len(value) &lt; 2:</w:t>
        <w:br/>
        <w:t xml:space="preserve">            raise forms.ValidationError(self.error_messages["address_too_short"])</w:t>
        <w:br/>
        <w:t xml:space="preserve">        if value.isdigit():</w:t>
        <w:br/>
        <w:t xml:space="preserve">            raise forms.ValidationError(self.error_messages["address_street_digits_only"])</w:t>
        <w:br/>
        <w:t xml:space="preserve">        if not HAS_LETTER_RE.search(value):</w:t>
        <w:br/>
        <w:t xml:space="preserve">            raise forms.ValidationError(self.error_messages["address_street_letter_required"])</w:t>
        <w:br/>
        <w:t xml:space="preserve">        if not STREET_RE.fullmatch(value):</w:t>
        <w:br/>
        <w:t xml:space="preserve">            raise forms.ValidationError(self.error_messages["address_street_invalid"])</w:t>
        <w:br/>
        <w:br/>
        <w:t xml:space="preserve">    def _validate_house(self, value):</w:t>
        <w:br/>
        <w:t xml:space="preserve">        if not value:</w:t>
        <w:br/>
        <w:t xml:space="preserve">            raise forms.ValidationError(self.error_messages["address_house_required"])</w:t>
        <w:br/>
        <w:t xml:space="preserve">        if not any(char.isdigit() for char in value):</w:t>
        <w:br/>
        <w:t xml:space="preserve">            raise forms.ValidationError(self.error_messages["address_house_number_required"])</w:t>
        <w:br/>
        <w:t xml:space="preserve">        if not HOUSE_RE.fullmatch(value):</w:t>
        <w:br/>
        <w:t xml:space="preserve">            raise forms.ValidationError(self.error_messages["address_house_invalid"])</w:t>
        <w:br/>
        <w:br/>
        <w:t xml:space="preserve">    def _validate_building(self, value):</w:t>
        <w:br/>
        <w:t xml:space="preserve">        if value and not BUILDING_RE.fullmatch(value):</w:t>
        <w:br/>
        <w:t xml:space="preserve">            raise forms.ValidationError(self.error_messages["address_building_invalid"])</w:t>
        <w:br/>
        <w:br/>
        <w:t xml:space="preserve">    def _validate_unit(self, value):</w:t>
        <w:br/>
        <w:t xml:space="preserve">        if value and not UNIT_RE.fullmatch(value):</w:t>
        <w:br/>
        <w:t xml:space="preserve">            raise forms.ValidationError(self.error_messages["address_unit_invalid"])</w:t>
        <w:br/>
        <w:br/>
        <w:t xml:space="preserve">    def _address_parts(self):</w:t>
        <w:br/>
        <w:t xml:space="preserve">        return {</w:t>
        <w:br/>
        <w:t xml:space="preserve">            field: (self.cleaned_data.get(field) or "").strip()</w:t>
        <w:br/>
        <w:t xml:space="preserve">            for field in ADDRESS_STRUCTURED_FIELDS</w:t>
        <w:br/>
        <w:t xml:space="preserve">        }</w:t>
        <w:br/>
        <w:br/>
        <w:t xml:space="preserve">    def _build_full_address(self, parts):</w:t>
        <w:br/>
        <w:t xml:space="preserve">        chunks = [</w:t>
        <w:br/>
        <w:t xml:space="preserve">            parts["address_city"],</w:t>
        <w:br/>
        <w:t xml:space="preserve">            parts["address_street"],</w:t>
        <w:br/>
        <w:t xml:space="preserve">            f"д. {parts['address_house']}" if parts["address_house"] else "",</w:t>
        <w:br/>
        <w:t xml:space="preserve">            parts["address_building"],</w:t>
        <w:br/>
        <w:t xml:space="preserve">            parts["address_unit"],</w:t>
        <w:br/>
        <w:t xml:space="preserve">        ]</w:t>
        <w:br/>
        <w:t xml:space="preserve">        full_address = ", ".join(chunk for chunk in chunks if chunk)</w:t>
        <w:br/>
        <w:t xml:space="preserve">        if parts["address_comment"]:</w:t>
        <w:br/>
        <w:t xml:space="preserve">            full_address = f"{full_address}. Комментарий курьеру: {parts['address_comment']}" if full_address else parts["address_comment"]</w:t>
        <w:br/>
        <w:t xml:space="preserve">        return full_address</w:t>
        <w:br/>
        <w:br/>
        <w:t xml:space="preserve">    def clean_name(self):</w:t>
        <w:br/>
        <w:t xml:space="preserve">        name = (self.cleaned_data.get("name") or "").strip()</w:t>
        <w:br/>
        <w:t xml:space="preserve">        if not name:</w:t>
        <w:br/>
        <w:t xml:space="preserve">            raise forms.ValidationError(self.error_messages["name_required"])</w:t>
        <w:br/>
        <w:t xml:space="preserve">        if len(name) &lt; 2:</w:t>
        <w:br/>
        <w:t xml:space="preserve">            raise forms.ValidationError(self.error_messages["name_min_length"])</w:t>
        <w:br/>
        <w:t xml:space="preserve">        if not HAS_LETTER_RE.search(name):</w:t>
        <w:br/>
        <w:t xml:space="preserve">            raise forms.ValidationError(self.error_messages["name_letter_required"])</w:t>
        <w:br/>
        <w:t xml:space="preserve">        if not CLIENT_NAME_RE.fullmatch(name):</w:t>
        <w:br/>
        <w:t xml:space="preserve">            raise forms.ValidationError(self.error_messages["name_invalid"])</w:t>
        <w:br/>
        <w:t xml:space="preserve">        return name</w:t>
        <w:br/>
        <w:br/>
        <w:t xml:space="preserve">    def clean_client_type(self):</w:t>
        <w:br/>
        <w:t xml:space="preserve">        client_type = self.cleaned_data.get("client_type")</w:t>
        <w:br/>
        <w:t xml:space="preserve">        if not client_type:</w:t>
        <w:br/>
        <w:t xml:space="preserve">            raise forms.ValidationError(self.error_messages["client_type_required"])</w:t>
        <w:br/>
        <w:t xml:space="preserve">        return client_type</w:t>
        <w:br/>
        <w:br/>
        <w:t xml:space="preserve">    def clean_inn(self):</w:t>
        <w:br/>
        <w:t xml:space="preserve">        return validate_inn(</w:t>
        <w:br/>
        <w:t xml:space="preserve">            self.cleaned_data.get("inn"),</w:t>
        <w:br/>
        <w:t xml:space="preserve">            self.error_messages["inn_digits"],</w:t>
        <w:br/>
        <w:t xml:space="preserve">            self.error_messages["inn_length"],</w:t>
        <w:br/>
        <w:t xml:space="preserve">        )</w:t>
        <w:br/>
        <w:br/>
        <w:t xml:space="preserve">    def clean_kpp(self):</w:t>
        <w:br/>
        <w:t xml:space="preserve">        return validate_kpp(</w:t>
        <w:br/>
        <w:t xml:space="preserve">            self.cleaned_data.get("kpp"),</w:t>
        <w:br/>
        <w:t xml:space="preserve">            self.error_messages["kpp_digits"],</w:t>
        <w:br/>
        <w:t xml:space="preserve">            self.error_messages["kpp_length"],</w:t>
        <w:br/>
        <w:t xml:space="preserve">        )</w:t>
        <w:br/>
        <w:br/>
        <w:t xml:space="preserve">    def clean_default_delivery_address(self):</w:t>
        <w:br/>
        <w:t xml:space="preserve">        address = (self.cleaned_data.get("default_delivery_address") or "").strip()</w:t>
        <w:br/>
        <w:t xml:space="preserve">        if address and len(address) &lt; 5:</w:t>
        <w:br/>
        <w:t xml:space="preserve">            raise forms.ValidationError(self.error_messages["address_min_length"])</w:t>
        <w:br/>
        <w:t xml:space="preserve">        return address</w:t>
        <w:br/>
        <w:br/>
        <w:t xml:space="preserve">    def clean(self):</w:t>
        <w:br/>
        <w:t xml:space="preserve">        cleaned_data = super().clean()</w:t>
        <w:br/>
        <w:t xml:space="preserve">        parts = self._address_parts()</w:t>
        <w:br/>
        <w:t xml:space="preserve">        has_structured_address = any(parts.values())</w:t>
        <w:br/>
        <w:t xml:space="preserve">        existing_address = (cleaned_data.get("default_delivery_address") or "").strip()</w:t>
        <w:br/>
        <w:br/>
        <w:t xml:space="preserve">        if has_structured_address or not existing_address:</w:t>
        <w:br/>
        <w:t xml:space="preserve">            validators = {</w:t>
        <w:br/>
        <w:t xml:space="preserve">                "address_city": self._validate_city,</w:t>
        <w:br/>
        <w:t xml:space="preserve">                "address_street": self._validate_street,</w:t>
        <w:br/>
        <w:t xml:space="preserve">                "address_house": self._validate_house,</w:t>
        <w:br/>
        <w:t xml:space="preserve">                "address_building": self._validate_building,</w:t>
        <w:br/>
        <w:t xml:space="preserve">                "address_unit": self._validate_unit,</w:t>
        <w:br/>
        <w:t xml:space="preserve">            }</w:t>
        <w:br/>
        <w:t xml:space="preserve">            for field, validator in validators.items():</w:t>
        <w:br/>
        <w:t xml:space="preserve">                try:</w:t>
        <w:br/>
        <w:t xml:space="preserve">                    validator(parts[field])</w:t>
        <w:br/>
        <w:t xml:space="preserve">                except forms.ValidationError as exc:</w:t>
        <w:br/>
        <w:t xml:space="preserve">                    self.add_error(field, exc)</w:t>
        <w:br/>
        <w:br/>
        <w:t xml:space="preserve">        if (</w:t>
        <w:br/>
        <w:t xml:space="preserve">            parts["address_city"]</w:t>
        <w:br/>
        <w:t xml:space="preserve">            and parts["address_street"]</w:t>
        <w:br/>
        <w:t xml:space="preserve">            and parts["address_house"]</w:t>
        <w:br/>
        <w:t xml:space="preserve">            and not self.errors.get("address_city")</w:t>
        <w:br/>
        <w:t xml:space="preserve">            and not self.errors.get("address_street")</w:t>
        <w:br/>
        <w:t xml:space="preserve">            and not self.errors.get("address_house")</w:t>
        <w:br/>
        <w:t xml:space="preserve">            and not self.errors.get("address_building")</w:t>
        <w:br/>
        <w:t xml:space="preserve">            and not self.errors.get("address_unit")</w:t>
        <w:br/>
        <w:t xml:space="preserve">        ):</w:t>
        <w:br/>
        <w:t xml:space="preserve">            full_address = self._build_full_address(parts)</w:t>
        <w:br/>
        <w:t xml:space="preserve">            if len(full_address) &gt; Client._meta.get_field("default_delivery_address").max_length:</w:t>
        <w:br/>
        <w:t xml:space="preserve">                self.add_error("address_comment", self.error_messages["address_full_too_long"])</w:t>
        <w:br/>
        <w:t xml:space="preserve">            else:</w:t>
        <w:br/>
        <w:t xml:space="preserve">                cleaned_data["default_delivery_address"] = full_address</w:t>
        <w:br/>
        <w:t xml:space="preserve">        elif existing_address:</w:t>
        <w:br/>
        <w:t xml:space="preserve">            cleaned_data["default_delivery_address"] = existing_address</w:t>
        <w:br/>
        <w:br/>
        <w:t xml:space="preserve">        return cleaned_data</w:t>
        <w:br/>
        <w:br/>
        <w:t xml:space="preserve">    def clean_email(self):</w:t>
        <w:br/>
        <w:t xml:space="preserve">        return validate_optional_email(self.cleaned_data.get("email"), self.error_messages["email_invalid"])</w:t>
        <w:br/>
        <w:br/>
        <w:t xml:space="preserve">    def clean_phone(self):</w:t>
        <w:br/>
        <w:t xml:space="preserve">        return normalize_russian_phone(self.cleaned_data.get("phone"), self.error_messages["phone_invalid"])</w:t>
        <w:br/>
        <w:br/>
        <w:t xml:space="preserve">    def clean_status(self):</w:t>
        <w:br/>
        <w:t xml:space="preserve">        status = self.cleaned_data.get("status")</w:t>
        <w:br/>
        <w:t xml:space="preserve">        if not status:</w:t>
        <w:br/>
        <w:t xml:space="preserve">            raise forms.ValidationError(self.error_messages["status_required"])</w:t>
        <w:br/>
        <w:t xml:space="preserve">        return status</w:t>
        <w:br/>
        <w:br/>
        <w:t xml:space="preserve">    def clean_current_stage(self):</w:t>
        <w:br/>
        <w:t xml:space="preserve">        stage = self.cleaned_data.get("current_stage")</w:t>
        <w:br/>
        <w:t xml:space="preserve">        if not stage:</w:t>
        <w:br/>
        <w:t xml:space="preserve">            raise forms.ValidationError(self.error_messages["stage_required"])</w:t>
        <w:br/>
        <w:t xml:space="preserve">        return stage</w:t>
        <w:br/>
        <w:br/>
        <w:br/>
        <w:t>class InteractionForm(BootstrapFormMixin, forms.ModelForm):</w:t>
        <w:br/>
        <w:t xml:space="preserve">    class Meta:</w:t>
        <w:br/>
        <w:t xml:space="preserve">        model = Interaction</w:t>
        <w:br/>
        <w:t xml:space="preserve">        fields = ["interaction_type", "note", "happened_at"]</w:t>
        <w:br/>
        <w:t xml:space="preserve">        labels = {</w:t>
        <w:br/>
        <w:t xml:space="preserve">            "interaction_type": "Тип взаимодействия",</w:t>
        <w:br/>
        <w:t xml:space="preserve">            "note": "Заметка",</w:t>
        <w:br/>
        <w:t xml:space="preserve">            "happened_at": "Дата и время",</w:t>
        <w:br/>
        <w:t xml:space="preserve">        }</w:t>
        <w:br/>
        <w:t xml:space="preserve">        widgets = {</w:t>
        <w:br/>
        <w:t xml:space="preserve">            "happened_at": forms.DateTimeInput(attrs={"type": "datetime-local"}, format="%Y-%m-%dT%H:%M"),</w:t>
        <w:br/>
        <w:t xml:space="preserve">        }</w:t>
        <w:br/>
        <w:br/>
        <w:t xml:space="preserve">    def __init__(self, *args, **kwargs):</w:t>
        <w:br/>
        <w:t xml:space="preserve">        super().__init__(*args, **kwargs)</w:t>
        <w:br/>
        <w:t xml:space="preserve">        self._init_bootstrap()</w:t>
        <w:br/>
        <w:t xml:space="preserve">        self.fields["happened_at"].input_formats = ["%Y-%m-%dT%H:%M"]</w:t>
        <w:br/>
        <w:br/>
        <w:br/>
        <w:t>class StageChangeForm(BootstrapFormMixin, forms.ModelForm):</w:t>
        <w:br/>
        <w:t xml:space="preserve">    stage = forms.ModelChoiceField(</w:t>
        <w:br/>
        <w:t xml:space="preserve">        queryset=CooperationStage.objects.none(),</w:t>
        <w:br/>
        <w:t xml:space="preserve">        label="Этап сотрудничества",</w:t>
        <w:br/>
        <w:t xml:space="preserve">        required=True,</w:t>
        <w:br/>
        <w:t xml:space="preserve">    )</w:t>
        <w:br/>
        <w:br/>
        <w:t xml:space="preserve">    class Meta:</w:t>
        <w:br/>
        <w:t xml:space="preserve">        model = ClientStageHistory</w:t>
        <w:br/>
        <w:t xml:space="preserve">        fields = ["stage", "comment"]</w:t>
        <w:br/>
        <w:t xml:space="preserve">        labels = {"comment": "Комментарий"}</w:t>
        <w:br/>
        <w:br/>
        <w:t xml:space="preserve">    def __init__(self, *args, **kwargs):</w:t>
        <w:br/>
        <w:t xml:space="preserve">        super().__init__(*args, **kwargs)</w:t>
        <w:br/>
        <w:t xml:space="preserve">        self.fields["stage"].queryset = CooperationStage.objects.filter(is_active=True)</w:t>
        <w:br/>
        <w:t xml:space="preserve">        self._init_bootstrap()</w:t>
        <w:br/>
      </w:r>
    </w:p>
    <w:p>
      <w:pPr>
        <w:pStyle w:val="FileName"/>
        <w:jc w:val="left"/>
      </w:pPr>
      <w:r>
        <w:rPr>
          <w:rFonts w:ascii="Times New Roman" w:hAnsi="Times New Roman" w:eastAsia="Times New Roman" w:cs="Times New Roman"/>
          <w:b w:val="0"/>
          <w:sz w:val="22"/>
        </w:rPr>
        <w:t>26. clients/models.py</w:t>
      </w:r>
    </w:p>
    <w:p>
      <w:pPr>
        <w:pStyle w:val="CodeBody"/>
        <w:jc w:val="left"/>
      </w:pPr>
      <w:r>
        <w:rPr>
          <w:rFonts w:ascii="Times New Roman" w:hAnsi="Times New Roman" w:eastAsia="Times New Roman" w:cs="Times New Roman"/>
          <w:b w:val="0"/>
          <w:sz w:val="22"/>
        </w:rPr>
        <w:t>from django.db import models</w:t>
        <w:br/>
        <w:br/>
        <w:t># Create your models here.</w:t>
        <w:br/>
      </w:r>
    </w:p>
    <w:p>
      <w:pPr>
        <w:pStyle w:val="FileName"/>
        <w:jc w:val="left"/>
      </w:pPr>
      <w:r>
        <w:rPr>
          <w:rFonts w:ascii="Times New Roman" w:hAnsi="Times New Roman" w:eastAsia="Times New Roman" w:cs="Times New Roman"/>
          <w:b w:val="0"/>
          <w:sz w:val="22"/>
        </w:rPr>
        <w:t>27. clients/tests.py</w:t>
      </w:r>
    </w:p>
    <w:p>
      <w:pPr>
        <w:pStyle w:val="CodeBody"/>
        <w:jc w:val="left"/>
      </w:pPr>
      <w:r>
        <w:rPr>
          <w:rFonts w:ascii="Times New Roman" w:hAnsi="Times New Roman" w:eastAsia="Times New Roman" w:cs="Times New Roman"/>
          <w:b w:val="0"/>
          <w:sz w:val="22"/>
        </w:rPr>
        <w:t>from django.test import TestCase</w:t>
        <w:br/>
        <w:br/>
        <w:t># Create your tests here.</w:t>
        <w:br/>
      </w:r>
    </w:p>
    <w:p>
      <w:pPr>
        <w:pStyle w:val="FileName"/>
        <w:jc w:val="left"/>
      </w:pPr>
      <w:r>
        <w:rPr>
          <w:rFonts w:ascii="Times New Roman" w:hAnsi="Times New Roman" w:eastAsia="Times New Roman" w:cs="Times New Roman"/>
          <w:b w:val="0"/>
          <w:sz w:val="22"/>
        </w:rPr>
        <w:t>28. clients/urls.py</w:t>
      </w:r>
    </w:p>
    <w:p>
      <w:pPr>
        <w:pStyle w:val="CodeBody"/>
        <w:jc w:val="left"/>
      </w:pPr>
      <w:r>
        <w:rPr>
          <w:rFonts w:ascii="Times New Roman" w:hAnsi="Times New Roman" w:eastAsia="Times New Roman" w:cs="Times New Roman"/>
          <w:b w:val="0"/>
          <w:sz w:val="22"/>
        </w:rPr>
        <w:t>from django.urls import path</w:t>
        <w:br/>
        <w:t>from .views import client_list, client_create, client_edit, client_delete, client_detail</w:t>
        <w:br/>
        <w:br/>
        <w:t>urlpatterns = [</w:t>
        <w:br/>
        <w:t xml:space="preserve">    path("", client_list, name="clients-list"),</w:t>
        <w:br/>
        <w:t xml:space="preserve">    path("create/", client_create, name="clients-create"),</w:t>
        <w:br/>
        <w:t xml:space="preserve">    path("&lt;int:pk&gt;/", client_detail, name="clients-detail"),</w:t>
        <w:br/>
        <w:t xml:space="preserve">    path("&lt;int:pk&gt;/edit/", client_edit, name="clients-edit"),</w:t>
        <w:br/>
        <w:t xml:space="preserve">    path("&lt;int:pk&gt;/delete/", client_delete, name="clients-delete"),</w:t>
        <w:br/>
        <w:t>]</w:t>
        <w:br/>
      </w:r>
    </w:p>
    <w:p>
      <w:pPr>
        <w:pStyle w:val="FileName"/>
        <w:jc w:val="left"/>
      </w:pPr>
      <w:r>
        <w:rPr>
          <w:rFonts w:ascii="Times New Roman" w:hAnsi="Times New Roman" w:eastAsia="Times New Roman" w:cs="Times New Roman"/>
          <w:b w:val="0"/>
          <w:sz w:val="22"/>
        </w:rPr>
        <w:t>29. clients/views.py</w:t>
      </w:r>
    </w:p>
    <w:p>
      <w:pPr>
        <w:pStyle w:val="CodeBody"/>
        <w:jc w:val="left"/>
      </w:pPr>
      <w:r>
        <w:rPr>
          <w:rFonts w:ascii="Times New Roman" w:hAnsi="Times New Roman" w:eastAsia="Times New Roman" w:cs="Times New Roman"/>
          <w:b w:val="0"/>
          <w:sz w:val="22"/>
        </w:rPr>
        <w:t>from django.shortcuts import render, redirect, get_object_or_404</w:t>
        <w:br/>
        <w:t>from django.db.models import Q</w:t>
        <w:br/>
        <w:t>from django.contrib import messages</w:t>
        <w:br/>
        <w:t>from accounts.utils import roles_required</w:t>
        <w:br/>
        <w:t>from communications.services import entity_comments_context</w:t>
        <w:br/>
        <w:t>from crm.models import Client, CooperationStage, ClientStageHistory, Interaction, ClientStatus, Order</w:t>
        <w:br/>
        <w:t>from .forms import ClientForm, InteractionForm, StageChangeForm</w:t>
        <w:br/>
        <w:br/>
        <w:br/>
        <w:t>@roles_required(["Менеджер", "Администратор системы"])</w:t>
        <w:br/>
        <w:t>def client_list(request):</w:t>
        <w:br/>
        <w:t xml:space="preserve">    qs = Client.objects.select_related("current_stage", "responsible_manager").all()</w:t>
        <w:br/>
        <w:t xml:space="preserve">    q = request.GET.get("q")</w:t>
        <w:br/>
        <w:t xml:space="preserve">    status = request.GET.get("status")</w:t>
        <w:br/>
        <w:t xml:space="preserve">    stage = request.GET.get("stage")</w:t>
        <w:br/>
        <w:t xml:space="preserve">    sort = request.GET.get("sort")</w:t>
        <w:br/>
        <w:t xml:space="preserve">    if q:</w:t>
        <w:br/>
        <w:t xml:space="preserve">        qs = qs.filter(Q(name__icontains=q) | Q(phone__icontains=q) | Q(email__icontains=q))</w:t>
        <w:br/>
        <w:t xml:space="preserve">    if status:</w:t>
        <w:br/>
        <w:t xml:space="preserve">        qs = qs.filter(status=status)</w:t>
        <w:br/>
        <w:t xml:space="preserve">    if stage:</w:t>
        <w:br/>
        <w:t xml:space="preserve">        qs = qs.filter(current_stage_id=stage)</w:t>
        <w:br/>
        <w:t xml:space="preserve">    if sort in ["name", "-name", "created_at", "-created_at"]:</w:t>
        <w:br/>
        <w:t xml:space="preserve">        qs = qs.order_by(sort)</w:t>
        <w:br/>
        <w:t xml:space="preserve">    stages = CooperationStage.objects.filter(is_active=True)</w:t>
        <w:br/>
        <w:t xml:space="preserve">    return render(</w:t>
        <w:br/>
        <w:t xml:space="preserve">        request,</w:t>
        <w:br/>
        <w:t xml:space="preserve">        "clients/list.html",</w:t>
        <w:br/>
        <w:t xml:space="preserve">        {"clients": qs, "stages": stages, "status_choices": ClientStatus.choices},</w:t>
        <w:br/>
        <w:t xml:space="preserve">    )</w:t>
        <w:br/>
        <w:br/>
        <w:br/>
        <w:t>@roles_required(["Менеджер", "Администратор системы"])</w:t>
        <w:br/>
        <w:t>def client_create(request):</w:t>
        <w:br/>
        <w:t xml:space="preserve">    form = ClientForm(request.POST or None)</w:t>
        <w:br/>
        <w:t xml:space="preserve">    if request.method == "POST" and form.is_valid():</w:t>
        <w:br/>
        <w:t xml:space="preserve">        obj = form.save(commit=False)</w:t>
        <w:br/>
        <w:t xml:space="preserve">        if request.user.roles.filter(name__iexact="Менеджер").exists():</w:t>
        <w:br/>
        <w:t xml:space="preserve">            obj.responsible_manager = request.user</w:t>
        <w:br/>
        <w:t xml:space="preserve">        obj.save()</w:t>
        <w:br/>
        <w:t xml:space="preserve">        form.save_m2m()</w:t>
        <w:br/>
        <w:t xml:space="preserve">        messages.success(request, "Клиент создан.")</w:t>
        <w:br/>
        <w:t xml:space="preserve">        return redirect("/clients/")</w:t>
        <w:br/>
        <w:t xml:space="preserve">    return render(request, "clients/form.html", {"form": form, "title": "Новый клиент"})</w:t>
        <w:br/>
        <w:br/>
        <w:br/>
        <w:t>@roles_required(["Менеджер", "Администратор системы"])</w:t>
        <w:br/>
        <w:t>def client_edit(request, pk):</w:t>
        <w:br/>
        <w:t xml:space="preserve">    obj = get_object_or_404(Client, pk=pk)</w:t>
        <w:br/>
        <w:t xml:space="preserve">    form = ClientForm(request.POST or None, instance=obj)</w:t>
        <w:br/>
        <w:t xml:space="preserve">    if request.method == "POST" and form.is_valid():</w:t>
        <w:br/>
        <w:t xml:space="preserve">        form.save()</w:t>
        <w:br/>
        <w:t xml:space="preserve">        messages.success(request, "Клиент обновлён.")</w:t>
        <w:br/>
        <w:t xml:space="preserve">        return redirect("/clients/")</w:t>
        <w:br/>
        <w:t xml:space="preserve">    return render(request, "clients/form.html", {"form": form, "title": "Редактирование клиента"})</w:t>
        <w:br/>
        <w:br/>
        <w:br/>
        <w:t>@roles_required(["Менеджер", "Администратор системы"])</w:t>
        <w:br/>
        <w:t>def client_delete(request, pk):</w:t>
        <w:br/>
        <w:t xml:space="preserve">    obj = get_object_or_404(Client, pk=pk)</w:t>
        <w:br/>
        <w:t xml:space="preserve">    if request.method == "POST":</w:t>
        <w:br/>
        <w:t xml:space="preserve">        obj.delete()</w:t>
        <w:br/>
        <w:t xml:space="preserve">        messages.success(request, "Клиент удалён.")</w:t>
        <w:br/>
        <w:t xml:space="preserve">        return redirect("/clients/")</w:t>
        <w:br/>
        <w:t xml:space="preserve">    return render(request, "clients/delete.html", {"object": obj})</w:t>
        <w:br/>
        <w:br/>
        <w:br/>
        <w:t>@roles_required(["Менеджер", "Администратор системы"])</w:t>
        <w:br/>
        <w:t>def client_detail(request, pk):</w:t>
        <w:br/>
        <w:t xml:space="preserve">    client = get_object_or_404(Client, pk=pk)</w:t>
        <w:br/>
        <w:t xml:space="preserve">    interactions = Interaction.objects.filter(client=client).select_related("manager")</w:t>
        <w:br/>
        <w:t xml:space="preserve">    stage_history = ClientStageHistory.objects.filter(client=client).select_related("stage", "changed_by")</w:t>
        <w:br/>
        <w:t xml:space="preserve">    client_orders = Order.objects.filter(client=client).order_by("-created_at")</w:t>
        <w:br/>
        <w:br/>
        <w:t xml:space="preserve">    interaction_form = InteractionForm(prefix="interaction")</w:t>
        <w:br/>
        <w:t xml:space="preserve">    stage_form = StageChangeForm(prefix="stage", initial={"stage": client.current_stage})</w:t>
        <w:br/>
        <w:br/>
        <w:t xml:space="preserve">    if request.method == "POST":</w:t>
        <w:br/>
        <w:t xml:space="preserve">        action = request.POST.get("action")</w:t>
        <w:br/>
        <w:t xml:space="preserve">        if action == "add_interaction":</w:t>
        <w:br/>
        <w:t xml:space="preserve">            interaction_form = InteractionForm(request.POST, prefix="interaction")</w:t>
        <w:br/>
        <w:t xml:space="preserve">            if interaction_form.is_valid():</w:t>
        <w:br/>
        <w:t xml:space="preserve">                obj = interaction_form.save(commit=False)</w:t>
        <w:br/>
        <w:t xml:space="preserve">                obj.client = client</w:t>
        <w:br/>
        <w:t xml:space="preserve">                obj.manager = request.user</w:t>
        <w:br/>
        <w:t xml:space="preserve">                obj.save()</w:t>
        <w:br/>
        <w:t xml:space="preserve">                messages.success(request, "Взаимодействие добавлено.")</w:t>
        <w:br/>
        <w:t xml:space="preserve">                return redirect(f"/clients/{client.id}/")</w:t>
        <w:br/>
        <w:t xml:space="preserve">        if action == "change_stage":</w:t>
        <w:br/>
        <w:t xml:space="preserve">            stage_form = StageChangeForm(request.POST, prefix="stage")</w:t>
        <w:br/>
        <w:t xml:space="preserve">            if stage_form.is_valid():</w:t>
        <w:br/>
        <w:t xml:space="preserve">                stage = stage_form.cleaned_data["stage"]</w:t>
        <w:br/>
        <w:t xml:space="preserve">                comment = stage_form.cleaned_data.get("comment", "")</w:t>
        <w:br/>
        <w:t xml:space="preserve">                ClientStageHistory.objects.create(</w:t>
        <w:br/>
        <w:t xml:space="preserve">                    client=client,</w:t>
        <w:br/>
        <w:t xml:space="preserve">                    stage=stage,</w:t>
        <w:br/>
        <w:t xml:space="preserve">                    changed_by=request.user,</w:t>
        <w:br/>
        <w:t xml:space="preserve">                    comment=comment,</w:t>
        <w:br/>
        <w:t xml:space="preserve">                )</w:t>
        <w:br/>
        <w:t xml:space="preserve">                client.current_stage = stage</w:t>
        <w:br/>
        <w:t xml:space="preserve">                client.save(update_fields=["current_stage"])</w:t>
        <w:br/>
        <w:t xml:space="preserve">                messages.success(request, "Этап сотрудничества обновлён.")</w:t>
        <w:br/>
        <w:t xml:space="preserve">                return redirect(f"/clients/{client.id}/")</w:t>
        <w:br/>
        <w:br/>
        <w:t xml:space="preserve">    context = {</w:t>
        <w:br/>
        <w:t xml:space="preserve">        "client": client,</w:t>
        <w:br/>
        <w:t xml:space="preserve">        "interactions": interactions,</w:t>
        <w:br/>
        <w:t xml:space="preserve">        "stage_history": stage_history,</w:t>
        <w:br/>
        <w:t xml:space="preserve">        "client_orders": client_orders,</w:t>
        <w:br/>
        <w:t xml:space="preserve">        "interaction_form": interaction_form,</w:t>
        <w:br/>
        <w:t xml:space="preserve">        "stage_form": stage_form,</w:t>
        <w:br/>
        <w:t xml:space="preserve">    }</w:t>
        <w:br/>
        <w:t xml:space="preserve">    context.update(entity_comments_context(client))</w:t>
        <w:br/>
        <w:t xml:space="preserve">    return render(request, "clients/detail.html", context)</w:t>
        <w:br/>
        <w:br/>
        <w:t># Create your views here.</w:t>
        <w:br/>
      </w:r>
    </w:p>
    <w:p>
      <w:pPr>
        <w:pStyle w:val="FileName"/>
        <w:jc w:val="left"/>
      </w:pPr>
      <w:r>
        <w:rPr>
          <w:rFonts w:ascii="Times New Roman" w:hAnsi="Times New Roman" w:eastAsia="Times New Roman" w:cs="Times New Roman"/>
          <w:b w:val="0"/>
          <w:sz w:val="22"/>
        </w:rPr>
        <w:t>30. communications/apps.py</w:t>
      </w:r>
    </w:p>
    <w:p>
      <w:pPr>
        <w:pStyle w:val="CodeBody"/>
        <w:jc w:val="left"/>
      </w:pPr>
      <w:r>
        <w:rPr>
          <w:rFonts w:ascii="Times New Roman" w:hAnsi="Times New Roman" w:eastAsia="Times New Roman" w:cs="Times New Roman"/>
          <w:b w:val="0"/>
          <w:sz w:val="22"/>
        </w:rPr>
        <w:t>from django.apps import AppConfig</w:t>
        <w:br/>
        <w:br/>
        <w:br/>
        <w:t>class CommunicationsConfig(AppConfig):</w:t>
        <w:br/>
        <w:t xml:space="preserve">    default_auto_field = "django.db.models.BigAutoField"</w:t>
        <w:br/>
        <w:t xml:space="preserve">    name = "communications"</w:t>
        <w:br/>
        <w:t xml:space="preserve">    verbose_name = "Коммуникации"</w:t>
        <w:br/>
      </w:r>
    </w:p>
    <w:p>
      <w:pPr>
        <w:pStyle w:val="FileName"/>
        <w:jc w:val="left"/>
      </w:pPr>
      <w:r>
        <w:rPr>
          <w:rFonts w:ascii="Times New Roman" w:hAnsi="Times New Roman" w:eastAsia="Times New Roman" w:cs="Times New Roman"/>
          <w:b w:val="0"/>
          <w:sz w:val="22"/>
        </w:rPr>
        <w:t>31. communications/context_processors.py</w:t>
      </w:r>
    </w:p>
    <w:p>
      <w:pPr>
        <w:pStyle w:val="CodeBody"/>
        <w:jc w:val="left"/>
      </w:pPr>
      <w:r>
        <w:rPr>
          <w:rFonts w:ascii="Times New Roman" w:hAnsi="Times New Roman" w:eastAsia="Times New Roman" w:cs="Times New Roman"/>
          <w:b w:val="0"/>
          <w:sz w:val="22"/>
        </w:rPr>
        <w:t>from .models import DirectMessage</w:t>
        <w:br/>
        <w:br/>
        <w:br/>
        <w:t>def communications_unread(request):</w:t>
        <w:br/>
        <w:t xml:space="preserve">    if not getattr(request, "user", None) or not request.user.is_authenticated:</w:t>
        <w:br/>
        <w:t xml:space="preserve">        return {"chat_unread_count": 0}</w:t>
        <w:br/>
        <w:t xml:space="preserve">    return {</w:t>
        <w:br/>
        <w:t xml:space="preserve">        "chat_unread_count": DirectMessage.objects.filter(</w:t>
        <w:br/>
        <w:t xml:space="preserve">            recipient=request.user,</w:t>
        <w:br/>
        <w:t xml:space="preserve">            read_at__isnull=True,</w:t>
        <w:br/>
        <w:t xml:space="preserve">        ).count()</w:t>
        <w:br/>
        <w:t xml:space="preserve">    }</w:t>
        <w:br/>
      </w:r>
    </w:p>
    <w:p>
      <w:pPr>
        <w:pStyle w:val="FileName"/>
        <w:jc w:val="left"/>
      </w:pPr>
      <w:r>
        <w:rPr>
          <w:rFonts w:ascii="Times New Roman" w:hAnsi="Times New Roman" w:eastAsia="Times New Roman" w:cs="Times New Roman"/>
          <w:b w:val="0"/>
          <w:sz w:val="22"/>
        </w:rPr>
        <w:t>32. communications/forms.py</w:t>
      </w:r>
    </w:p>
    <w:p>
      <w:pPr>
        <w:pStyle w:val="CodeBody"/>
        <w:jc w:val="left"/>
      </w:pPr>
      <w:r>
        <w:rPr>
          <w:rFonts w:ascii="Times New Roman" w:hAnsi="Times New Roman" w:eastAsia="Times New Roman" w:cs="Times New Roman"/>
          <w:b w:val="0"/>
          <w:sz w:val="22"/>
        </w:rPr>
        <w:t>from django import forms</w:t>
        <w:br/>
        <w:br/>
        <w:t>from crm.forms import BootstrapFormMixin</w:t>
        <w:br/>
        <w:t>from .models import DirectMessage, EntityComment</w:t>
        <w:br/>
        <w:br/>
        <w:br/>
        <w:t>class DirectMessageForm(BootstrapFormMixin, forms.ModelForm):</w:t>
        <w:br/>
        <w:t xml:space="preserve">    class Meta:</w:t>
        <w:br/>
        <w:t xml:space="preserve">        model = DirectMessage</w:t>
        <w:br/>
        <w:t xml:space="preserve">        fields = ["body"]</w:t>
        <w:br/>
        <w:t xml:space="preserve">        widgets = {</w:t>
        <w:br/>
        <w:t xml:space="preserve">            "body": forms.Textarea(</w:t>
        <w:br/>
        <w:t xml:space="preserve">                attrs={</w:t>
        <w:br/>
        <w:t xml:space="preserve">                    "rows": 3,</w:t>
        <w:br/>
        <w:t xml:space="preserve">                    "placeholder": "Напишите сообщение...",</w:t>
        <w:br/>
        <w:t xml:space="preserve">                }</w:t>
        <w:br/>
        <w:t xml:space="preserve">            )</w:t>
        <w:br/>
        <w:t xml:space="preserve">        }</w:t>
        <w:br/>
        <w:t xml:space="preserve">        labels = {"body": "Сообщение"}</w:t>
        <w:br/>
        <w:br/>
        <w:t xml:space="preserve">    def __init__(self, *args, **kwargs):</w:t>
        <w:br/>
        <w:t xml:space="preserve">        super().__init__(*args, **kwargs)</w:t>
        <w:br/>
        <w:t xml:space="preserve">        self._init_bootstrap()</w:t>
        <w:br/>
        <w:br/>
        <w:br/>
        <w:t>class EntityCommentForm(BootstrapFormMixin, forms.ModelForm):</w:t>
        <w:br/>
        <w:t xml:space="preserve">    class Meta:</w:t>
        <w:br/>
        <w:t xml:space="preserve">        model = EntityComment</w:t>
        <w:br/>
        <w:t xml:space="preserve">        fields = ["body"]</w:t>
        <w:br/>
        <w:t xml:space="preserve">        widgets = {</w:t>
        <w:br/>
        <w:t xml:space="preserve">            "body": forms.Textarea(</w:t>
        <w:br/>
        <w:t xml:space="preserve">                attrs={</w:t>
        <w:br/>
        <w:t xml:space="preserve">                    "rows": 3,</w:t>
        <w:br/>
        <w:t xml:space="preserve">                    "placeholder": "Добавьте комментарий...",</w:t>
        <w:br/>
        <w:t xml:space="preserve">                }</w:t>
        <w:br/>
        <w:t xml:space="preserve">            )</w:t>
        <w:br/>
        <w:t xml:space="preserve">        }</w:t>
        <w:br/>
        <w:t xml:space="preserve">        labels = {"body": "Комментарий"}</w:t>
        <w:br/>
        <w:br/>
        <w:t xml:space="preserve">    def __init__(self, *args, **kwargs):</w:t>
        <w:br/>
        <w:t xml:space="preserve">        super().__init__(*args, **kwargs)</w:t>
        <w:br/>
        <w:t xml:space="preserve">        self._init_bootstrap()</w:t>
        <w:br/>
      </w:r>
    </w:p>
    <w:p>
      <w:pPr>
        <w:pStyle w:val="FileName"/>
        <w:jc w:val="left"/>
      </w:pPr>
      <w:r>
        <w:rPr>
          <w:rFonts w:ascii="Times New Roman" w:hAnsi="Times New Roman" w:eastAsia="Times New Roman" w:cs="Times New Roman"/>
          <w:b w:val="0"/>
          <w:sz w:val="22"/>
        </w:rPr>
        <w:t>33. communications/migrations/0001_initial.py</w:t>
      </w:r>
    </w:p>
    <w:p>
      <w:pPr>
        <w:pStyle w:val="CodeBody"/>
        <w:jc w:val="left"/>
      </w:pPr>
      <w:r>
        <w:rPr>
          <w:rFonts w:ascii="Times New Roman" w:hAnsi="Times New Roman" w:eastAsia="Times New Roman" w:cs="Times New Roman"/>
          <w:b w:val="0"/>
          <w:sz w:val="22"/>
        </w:rPr>
        <w:t>from django.conf import settings</w:t>
        <w:br/>
        <w:t>from django.db import migrations, models</w:t>
        <w:br/>
        <w:t>import django.db.models.deletion</w:t>
        <w:br/>
        <w:t>import django.utils.timezone</w:t>
        <w:br/>
        <w:br/>
        <w:br/>
        <w:t>class Migration(migrations.Migration):</w:t>
        <w:br/>
        <w:t xml:space="preserve">    initial = True</w:t>
        <w:br/>
        <w:br/>
        <w:t xml:space="preserve">    dependencies = [</w:t>
        <w:br/>
        <w:t xml:space="preserve">        ("contenttypes", "0002_remove_content_type_name"),</w:t>
        <w:br/>
        <w:t xml:space="preserve">        migrations.swappable_dependency(settings.AUTH_USER_MODEL),</w:t>
        <w:br/>
        <w:t xml:space="preserve">    ]</w:t>
        <w:br/>
        <w:br/>
        <w:t xml:space="preserve">    operations = [</w:t>
        <w:br/>
        <w:t xml:space="preserve">        migrations.CreateModel(</w:t>
        <w:br/>
        <w:t xml:space="preserve">            name="DirectMessage",</w:t>
        <w:br/>
        <w:t xml:space="preserve">            fields=[</w:t>
        <w:br/>
        <w:t xml:space="preserve">                ("id", models.BigAutoField(auto_created=True, primary_key=True, serialize=False, verbose_name="ID")),</w:t>
        <w:br/>
        <w:t xml:space="preserve">                ("body", models.TextField(verbose_name="Сообщение")),</w:t>
        <w:br/>
        <w:t xml:space="preserve">                ("created_at", models.DateTimeField(default=django.utils.timezone.now, verbose_name="Отправлено")),</w:t>
        <w:br/>
        <w:t xml:space="preserve">                ("read_at", models.DateTimeField(blank=True, null=True, verbose_name="Прочитано")),</w:t>
        <w:br/>
        <w:t xml:space="preserve">                (</w:t>
        <w:br/>
        <w:t xml:space="preserve">                    "recipient",</w:t>
        <w:br/>
        <w:t xml:space="preserve">                    models.ForeignKey(</w:t>
        <w:br/>
        <w:t xml:space="preserve">                        on_delete=django.db.models.deletion.CASCADE,</w:t>
        <w:br/>
        <w:t xml:space="preserve">                        related_name="received_direct_messages",</w:t>
        <w:br/>
        <w:t xml:space="preserve">                        to=settings.AUTH_USER_MODEL,</w:t>
        <w:br/>
        <w:t xml:space="preserve">                    ),</w:t>
        <w:br/>
        <w:t xml:space="preserve">                ),</w:t>
        <w:br/>
        <w:t xml:space="preserve">                (</w:t>
        <w:br/>
        <w:t xml:space="preserve">                    "sender",</w:t>
        <w:br/>
        <w:t xml:space="preserve">                    models.ForeignKey(</w:t>
        <w:br/>
        <w:t xml:space="preserve">                        on_delete=django.db.models.deletion.CASCADE,</w:t>
        <w:br/>
        <w:t xml:space="preserve">                        related_name="sent_direct_messages",</w:t>
        <w:br/>
        <w:t xml:space="preserve">                        to=settings.AUTH_USER_MODEL,</w:t>
        <w:br/>
        <w:t xml:space="preserve">                    ),</w:t>
        <w:br/>
        <w:t xml:space="preserve">                ),</w:t>
        <w:br/>
        <w:t xml:space="preserve">            ],</w:t>
        <w:br/>
        <w:t xml:space="preserve">            options={</w:t>
        <w:br/>
        <w:t xml:space="preserve">                "verbose_name": "Личное сообщение",</w:t>
        <w:br/>
        <w:t xml:space="preserve">                "verbose_name_plural": "Личные сообщения",</w:t>
        <w:br/>
        <w:t xml:space="preserve">                "ordering": ["created_at", "id"],</w:t>
        <w:br/>
        <w:t xml:space="preserve">            },</w:t>
        <w:br/>
        <w:t xml:space="preserve">        ),</w:t>
        <w:br/>
        <w:t xml:space="preserve">        migrations.CreateModel(</w:t>
        <w:br/>
        <w:t xml:space="preserve">            name="EntityComment",</w:t>
        <w:br/>
        <w:t xml:space="preserve">            fields=[</w:t>
        <w:br/>
        <w:t xml:space="preserve">                ("id", models.BigAutoField(auto_created=True, primary_key=True, serialize=False, verbose_name="ID")),</w:t>
        <w:br/>
        <w:t xml:space="preserve">                ("object_id", models.PositiveIntegerField()),</w:t>
        <w:br/>
        <w:t xml:space="preserve">                ("body", models.TextField(verbose_name="Комментарий")),</w:t>
        <w:br/>
        <w:t xml:space="preserve">                ("created_at", models.DateTimeField(default=django.utils.timezone.now, verbose_name="Создан")),</w:t>
        <w:br/>
        <w:t xml:space="preserve">                ("updated_at", models.DateTimeField(auto_now=True, verbose_name="Обновлён")),</w:t>
        <w:br/>
        <w:t xml:space="preserve">                (</w:t>
        <w:br/>
        <w:t xml:space="preserve">                    "author",</w:t>
        <w:br/>
        <w:t xml:space="preserve">                    models.ForeignKey(</w:t>
        <w:br/>
        <w:t xml:space="preserve">                        on_delete=django.db.models.deletion.CASCADE,</w:t>
        <w:br/>
        <w:t xml:space="preserve">                        related_name="entity_comments",</w:t>
        <w:br/>
        <w:t xml:space="preserve">                        to=settings.AUTH_USER_MODEL,</w:t>
        <w:br/>
        <w:t xml:space="preserve">                    ),</w:t>
        <w:br/>
        <w:t xml:space="preserve">                ),</w:t>
        <w:br/>
        <w:t xml:space="preserve">                (</w:t>
        <w:br/>
        <w:t xml:space="preserve">                    "content_type",</w:t>
        <w:br/>
        <w:t xml:space="preserve">                    models.ForeignKey(on_delete=django.db.models.deletion.CASCADE, to="contenttypes.contenttype"),</w:t>
        <w:br/>
        <w:t xml:space="preserve">                ),</w:t>
        <w:br/>
        <w:t xml:space="preserve">            ],</w:t>
        <w:br/>
        <w:t xml:space="preserve">            options={</w:t>
        <w:br/>
        <w:t xml:space="preserve">                "verbose_name": "Комментарий к сущности",</w:t>
        <w:br/>
        <w:t xml:space="preserve">                "verbose_name_plural": "Комментарии к сущностям",</w:t>
        <w:br/>
        <w:t xml:space="preserve">                "ordering": ["created_at", "id"],</w:t>
        <w:br/>
        <w:t xml:space="preserve">            },</w:t>
        <w:br/>
        <w:t xml:space="preserve">        ),</w:t>
        <w:br/>
        <w:t xml:space="preserve">        migrations.AddIndex(</w:t>
        <w:br/>
        <w:t xml:space="preserve">            model_name="directmessage",</w:t>
        <w:br/>
        <w:t xml:space="preserve">            index=models.Index(fields=["recipient", "read_at", "created_at"], name="communicati_recipie_c7ddb4_idx"),</w:t>
        <w:br/>
        <w:t xml:space="preserve">        ),</w:t>
        <w:br/>
        <w:t xml:space="preserve">        migrations.AddIndex(</w:t>
        <w:br/>
        <w:t xml:space="preserve">            model_name="directmessage",</w:t>
        <w:br/>
        <w:t xml:space="preserve">            index=models.Index(fields=["sender", "recipient", "created_at"], name="communicati_sender__0f8c80_idx"),</w:t>
        <w:br/>
        <w:t xml:space="preserve">        ),</w:t>
        <w:br/>
        <w:t xml:space="preserve">        migrations.AddIndex(</w:t>
        <w:br/>
        <w:t xml:space="preserve">            model_name="entitycomment",</w:t>
        <w:br/>
        <w:t xml:space="preserve">            index=models.Index(fields=["content_type", "object_id", "created_at"], name="communicati_content_67dfbc_idx"),</w:t>
        <w:br/>
        <w:t xml:space="preserve">        ),</w:t>
        <w:br/>
        <w:t xml:space="preserve">    ]</w:t>
        <w:br/>
      </w:r>
    </w:p>
    <w:p>
      <w:pPr>
        <w:pStyle w:val="FileName"/>
        <w:jc w:val="left"/>
      </w:pPr>
      <w:r>
        <w:rPr>
          <w:rFonts w:ascii="Times New Roman" w:hAnsi="Times New Roman" w:eastAsia="Times New Roman" w:cs="Times New Roman"/>
          <w:b w:val="0"/>
          <w:sz w:val="22"/>
        </w:rPr>
        <w:t>34. communications/models.py</w:t>
      </w:r>
    </w:p>
    <w:p>
      <w:pPr>
        <w:pStyle w:val="CodeBody"/>
        <w:jc w:val="left"/>
      </w:pPr>
      <w:r>
        <w:rPr>
          <w:rFonts w:ascii="Times New Roman" w:hAnsi="Times New Roman" w:eastAsia="Times New Roman" w:cs="Times New Roman"/>
          <w:b w:val="0"/>
          <w:sz w:val="22"/>
        </w:rPr>
        <w:t>from django.contrib.contenttypes.fields import GenericForeignKey</w:t>
        <w:br/>
        <w:t>from django.contrib.contenttypes.models import ContentType</w:t>
        <w:br/>
        <w:t>from django.db import models</w:t>
        <w:br/>
        <w:t>from django.utils import timezone</w:t>
        <w:br/>
        <w:br/>
        <w:t>from crm.models import User</w:t>
        <w:br/>
        <w:br/>
        <w:br/>
        <w:t>class DirectMessage(models.Model):</w:t>
        <w:br/>
        <w:t xml:space="preserve">    sender = models.ForeignKey(User, on_delete=models.CASCADE, related_name="sent_direct_messages")</w:t>
        <w:br/>
        <w:t xml:space="preserve">    recipient = models.ForeignKey(User, on_delete=models.CASCADE, related_name="received_direct_messages")</w:t>
        <w:br/>
        <w:t xml:space="preserve">    body = models.TextField("Сообщение")</w:t>
        <w:br/>
        <w:t xml:space="preserve">    created_at = models.DateTimeField("Отправлено", default=timezone.now)</w:t>
        <w:br/>
        <w:t xml:space="preserve">    read_at = models.DateTimeField("Прочитано", null=True, blank=True)</w:t>
        <w:br/>
        <w:br/>
        <w:t xml:space="preserve">    class Meta:</w:t>
        <w:br/>
        <w:t xml:space="preserve">        ordering = ["created_at", "id"]</w:t>
        <w:br/>
        <w:t xml:space="preserve">        verbose_name = "Личное сообщение"</w:t>
        <w:br/>
        <w:t xml:space="preserve">        verbose_name_plural = "Личные сообщения"</w:t>
        <w:br/>
        <w:t xml:space="preserve">        indexes = [</w:t>
        <w:br/>
        <w:t xml:space="preserve">            models.Index(fields=["recipient", "read_at", "created_at"]),</w:t>
        <w:br/>
        <w:t xml:space="preserve">            models.Index(fields=["sender", "recipient", "created_at"]),</w:t>
        <w:br/>
        <w:t xml:space="preserve">        ]</w:t>
        <w:br/>
        <w:br/>
        <w:t xml:space="preserve">    def __str__(self):</w:t>
        <w:br/>
        <w:t xml:space="preserve">        return f"{self.sender} -&gt; {self.recipient}: {self.body[:40]}"</w:t>
        <w:br/>
        <w:br/>
        <w:br/>
        <w:t>class EntityComment(models.Model):</w:t>
        <w:br/>
        <w:t xml:space="preserve">    author = models.ForeignKey(User, on_delete=models.CASCADE, related_name="entity_comments")</w:t>
        <w:br/>
        <w:t xml:space="preserve">    content_type = models.ForeignKey(ContentType, on_delete=models.CASCADE)</w:t>
        <w:br/>
        <w:t xml:space="preserve">    object_id = models.PositiveIntegerField()</w:t>
        <w:br/>
        <w:t xml:space="preserve">    content_object = GenericForeignKey("content_type", "object_id")</w:t>
        <w:br/>
        <w:t xml:space="preserve">    body = models.TextField("Комментарий")</w:t>
        <w:br/>
        <w:t xml:space="preserve">    created_at = models.DateTimeField("Создан", default=timezone.now)</w:t>
        <w:br/>
        <w:t xml:space="preserve">    updated_at = models.DateTimeField("Обновлён", auto_now=True)</w:t>
        <w:br/>
        <w:br/>
        <w:t xml:space="preserve">    class Meta:</w:t>
        <w:br/>
        <w:t xml:space="preserve">        ordering = ["created_at", "id"]</w:t>
        <w:br/>
        <w:t xml:space="preserve">        verbose_name = "Комментарий к сущности"</w:t>
        <w:br/>
        <w:t xml:space="preserve">        verbose_name_plural = "Комментарии к сущностям"</w:t>
        <w:br/>
        <w:t xml:space="preserve">        indexes = [</w:t>
        <w:br/>
        <w:t xml:space="preserve">            models.Index(fields=["content_type", "object_id", "created_at"]),</w:t>
        <w:br/>
        <w:t xml:space="preserve">        ]</w:t>
        <w:br/>
        <w:br/>
        <w:t xml:space="preserve">    def __str__(self):</w:t>
        <w:br/>
        <w:t xml:space="preserve">        return f"{self.author}: {self.body[:40]}"</w:t>
        <w:br/>
      </w:r>
    </w:p>
    <w:p>
      <w:pPr>
        <w:pStyle w:val="FileName"/>
        <w:jc w:val="left"/>
      </w:pPr>
      <w:r>
        <w:rPr>
          <w:rFonts w:ascii="Times New Roman" w:hAnsi="Times New Roman" w:eastAsia="Times New Roman" w:cs="Times New Roman"/>
          <w:b w:val="0"/>
          <w:sz w:val="22"/>
        </w:rPr>
        <w:t>35. communications/services.py</w:t>
      </w:r>
    </w:p>
    <w:p>
      <w:pPr>
        <w:pStyle w:val="CodeBody"/>
        <w:jc w:val="left"/>
      </w:pPr>
      <w:r>
        <w:rPr>
          <w:rFonts w:ascii="Times New Roman" w:hAnsi="Times New Roman" w:eastAsia="Times New Roman" w:cs="Times New Roman"/>
          <w:b w:val="0"/>
          <w:sz w:val="22"/>
        </w:rPr>
        <w:t>from django.contrib.contenttypes.models import ContentType</w:t>
        <w:br/>
        <w:br/>
        <w:t>from crm.models import Client, Delivery, Order, Route</w:t>
        <w:br/>
        <w:t>from .forms import EntityCommentForm</w:t>
        <w:br/>
        <w:t>from .models import EntityComment</w:t>
        <w:br/>
        <w:br/>
        <w:br/>
        <w:t>COMMENTABLE_MODELS = {</w:t>
        <w:br/>
        <w:t xml:space="preserve">    ("crm", "client"): Client,</w:t>
        <w:br/>
        <w:t xml:space="preserve">    ("crm", "order"): Order,</w:t>
        <w:br/>
        <w:t xml:space="preserve">    ("crm", "delivery"): Delivery,</w:t>
        <w:br/>
        <w:t xml:space="preserve">    ("crm", "route"): Route,</w:t>
        <w:br/>
        <w:t>}</w:t>
        <w:br/>
        <w:br/>
        <w:br/>
        <w:t>def comment_target_for(obj):</w:t>
        <w:br/>
        <w:t xml:space="preserve">    content_type = ContentType.objects.get_for_model(obj)</w:t>
        <w:br/>
        <w:t xml:space="preserve">    return {</w:t>
        <w:br/>
        <w:t xml:space="preserve">        "app_label": content_type.app_label,</w:t>
        <w:br/>
        <w:t xml:space="preserve">        "model": content_type.model,</w:t>
        <w:br/>
        <w:t xml:space="preserve">        "object_id": obj.pk,</w:t>
        <w:br/>
        <w:t xml:space="preserve">    }</w:t>
        <w:br/>
        <w:br/>
        <w:br/>
        <w:t>def entity_comments_context(obj):</w:t>
        <w:br/>
        <w:t xml:space="preserve">    content_type = ContentType.objects.get_for_model(obj)</w:t>
        <w:br/>
        <w:t xml:space="preserve">    return {</w:t>
        <w:br/>
        <w:t xml:space="preserve">        "entity_comment_target": {</w:t>
        <w:br/>
        <w:t xml:space="preserve">            "app_label": content_type.app_label,</w:t>
        <w:br/>
        <w:t xml:space="preserve">            "model": content_type.model,</w:t>
        <w:br/>
        <w:t xml:space="preserve">            "object_id": obj.pk,</w:t>
        <w:br/>
        <w:t xml:space="preserve">        },</w:t>
        <w:br/>
        <w:t xml:space="preserve">        "entity_comment_form": EntityCommentForm(),</w:t>
        <w:br/>
        <w:t xml:space="preserve">        "entity_comments": EntityComment.objects.filter(content_type=content_type, object_id=obj.pk).select_related("author"),</w:t>
        <w:br/>
        <w:t xml:space="preserve">    }</w:t>
        <w:br/>
        <w:br/>
        <w:br/>
        <w:t>def get_commentable_object(app_label, model, pk):</w:t>
        <w:br/>
        <w:t xml:space="preserve">    model_class = COMMENTABLE_MODELS.get((app_label, model))</w:t>
        <w:br/>
        <w:t xml:space="preserve">    if model_class is None:</w:t>
        <w:br/>
        <w:t xml:space="preserve">        return None</w:t>
        <w:br/>
        <w:t xml:space="preserve">    return model_class.objects.filter(pk=pk).first()</w:t>
        <w:br/>
      </w:r>
    </w:p>
    <w:p>
      <w:pPr>
        <w:pStyle w:val="FileName"/>
        <w:jc w:val="left"/>
      </w:pPr>
      <w:r>
        <w:rPr>
          <w:rFonts w:ascii="Times New Roman" w:hAnsi="Times New Roman" w:eastAsia="Times New Roman" w:cs="Times New Roman"/>
          <w:b w:val="0"/>
          <w:sz w:val="22"/>
        </w:rPr>
        <w:t>36. communications/urls.py</w:t>
      </w:r>
    </w:p>
    <w:p>
      <w:pPr>
        <w:pStyle w:val="CodeBody"/>
        <w:jc w:val="left"/>
      </w:pPr>
      <w:r>
        <w:rPr>
          <w:rFonts w:ascii="Times New Roman" w:hAnsi="Times New Roman" w:eastAsia="Times New Roman" w:cs="Times New Roman"/>
          <w:b w:val="0"/>
          <w:sz w:val="22"/>
        </w:rPr>
        <w:t>from django.urls import path</w:t>
        <w:br/>
        <w:br/>
        <w:t>from . import views</w:t>
        <w:br/>
        <w:br/>
        <w:br/>
        <w:t>urlpatterns = [</w:t>
        <w:br/>
        <w:t xml:space="preserve">    path("", views.inbox, name="communications-inbox"),</w:t>
        <w:br/>
        <w:t xml:space="preserve">    path("unread-count/", views.unread_count, name="communications-unread-count"),</w:t>
        <w:br/>
        <w:t xml:space="preserve">    path("comments/&lt;str:app_label&gt;/&lt;str:model&gt;/&lt;int:pk&gt;/", views.comment_create, name="communications-comment-create"),</w:t>
        <w:br/>
        <w:t xml:space="preserve">    path("&lt;int:user_id&gt;/", views.thread, name="communications-thread"),</w:t>
        <w:br/>
        <w:t xml:space="preserve">    path("&lt;int:user_id&gt;/messages/", views.thread_messages, name="communications-thread-messages"),</w:t>
        <w:br/>
        <w:t>]</w:t>
        <w:br/>
      </w:r>
    </w:p>
    <w:p>
      <w:pPr>
        <w:pStyle w:val="FileName"/>
        <w:jc w:val="left"/>
      </w:pPr>
      <w:r>
        <w:rPr>
          <w:rFonts w:ascii="Times New Roman" w:hAnsi="Times New Roman" w:eastAsia="Times New Roman" w:cs="Times New Roman"/>
          <w:b w:val="0"/>
          <w:sz w:val="22"/>
        </w:rPr>
        <w:t>37. communications/views.py</w:t>
      </w:r>
    </w:p>
    <w:p>
      <w:pPr>
        <w:pStyle w:val="CodeBody"/>
        <w:jc w:val="left"/>
      </w:pPr>
      <w:r>
        <w:rPr>
          <w:rFonts w:ascii="Times New Roman" w:hAnsi="Times New Roman" w:eastAsia="Times New Roman" w:cs="Times New Roman"/>
          <w:b w:val="0"/>
          <w:sz w:val="22"/>
        </w:rPr>
        <w:t>from django.contrib import messages</w:t>
        <w:br/>
        <w:t>from django.db.models import Q</w:t>
        <w:br/>
        <w:t>from django.http import HttpResponseBadRequest, JsonResponse</w:t>
        <w:br/>
        <w:t>from django.shortcuts import get_object_or_404, redirect, render</w:t>
        <w:br/>
        <w:t>from django.utils import timezone</w:t>
        <w:br/>
        <w:br/>
        <w:t>from accounts.utils import roles_required</w:t>
        <w:br/>
        <w:t>from crm.models import User</w:t>
        <w:br/>
        <w:t>from .forms import DirectMessageForm, EntityCommentForm</w:t>
        <w:br/>
        <w:t>from .models import DirectMessage</w:t>
        <w:br/>
        <w:t>from .services import get_commentable_object</w:t>
        <w:br/>
        <w:br/>
        <w:br/>
        <w:t>def _dialog_messages(user, other):</w:t>
        <w:br/>
        <w:t xml:space="preserve">    return DirectMessage.objects.filter(</w:t>
        <w:br/>
        <w:t xml:space="preserve">        Q(sender=user, recipient=other) | Q(sender=other, recipient=user)</w:t>
        <w:br/>
        <w:t xml:space="preserve">    ).select_related("sender", "recipient")</w:t>
        <w:br/>
        <w:br/>
        <w:br/>
        <w:t>def _users_for_dialogs(user):</w:t>
        <w:br/>
        <w:t xml:space="preserve">    return User.objects.filter(is_active=True).exclude(pk=user.pk).order_by("full_name", "username")</w:t>
        <w:br/>
        <w:br/>
        <w:br/>
        <w:t>def _unread_count(user):</w:t>
        <w:br/>
        <w:t xml:space="preserve">    return DirectMessage.objects.filter(recipient=user, read_at__isnull=True).count()</w:t>
        <w:br/>
        <w:br/>
        <w:br/>
        <w:t>def _dialog_rows(user):</w:t>
        <w:br/>
        <w:t xml:space="preserve">    rows = []</w:t>
        <w:br/>
        <w:t xml:space="preserve">    for other in _users_for_dialogs(user):</w:t>
        <w:br/>
        <w:t xml:space="preserve">        messages_qs = _dialog_messages(user, other)</w:t>
        <w:br/>
        <w:t xml:space="preserve">        last_message = messages_qs.order_by("-created_at", "-id").first()</w:t>
        <w:br/>
        <w:t xml:space="preserve">        unread = messages_qs.filter(recipient=user, read_at__isnull=True).count()</w:t>
        <w:br/>
        <w:t xml:space="preserve">        if last_message or unread:</w:t>
        <w:br/>
        <w:t xml:space="preserve">            rows.append({"user": other, "last_message": last_message, "unread": unread})</w:t>
        <w:br/>
        <w:t xml:space="preserve">    rows.sort(</w:t>
        <w:br/>
        <w:t xml:space="preserve">        key=lambda row: row["last_message"].created_at if row["last_message"] else timezone.datetime.min.replace(tzinfo=timezone.utc),</w:t>
        <w:br/>
        <w:t xml:space="preserve">        reverse=True,</w:t>
        <w:br/>
        <w:t xml:space="preserve">    )</w:t>
        <w:br/>
        <w:t xml:space="preserve">    return rows</w:t>
        <w:br/>
        <w:br/>
        <w:br/>
        <w:t>@roles_required(["Менеджер", "Логист", "Сборщик заказов", "Курьер", "Администратор системы"])</w:t>
        <w:br/>
        <w:t>def inbox(request):</w:t>
        <w:br/>
        <w:t xml:space="preserve">    users = _users_for_dialogs(request.user)</w:t>
        <w:br/>
        <w:t xml:space="preserve">    dialogs = _dialog_rows(request.user)</w:t>
        <w:br/>
        <w:t xml:space="preserve">    return render(</w:t>
        <w:br/>
        <w:t xml:space="preserve">        request,</w:t>
        <w:br/>
        <w:t xml:space="preserve">        "communications/inbox.html",</w:t>
        <w:br/>
        <w:t xml:space="preserve">        {</w:t>
        <w:br/>
        <w:t xml:space="preserve">            "dialogs": dialogs,</w:t>
        <w:br/>
        <w:t xml:space="preserve">            "users": users,</w:t>
        <w:br/>
        <w:t xml:space="preserve">            "unread_count": _unread_count(request.user),</w:t>
        <w:br/>
        <w:t xml:space="preserve">        },</w:t>
        <w:br/>
        <w:t xml:space="preserve">    )</w:t>
        <w:br/>
        <w:br/>
        <w:br/>
        <w:t>@roles_required(["Менеджер", "Логист", "Сборщик заказов", "Курьер", "Администратор системы"])</w:t>
        <w:br/>
        <w:t>def thread(request, user_id):</w:t>
        <w:br/>
        <w:t xml:space="preserve">    other = get_object_or_404(User, pk=user_id, is_active=True)</w:t>
        <w:br/>
        <w:t xml:space="preserve">    if other.pk == request.user.pk:</w:t>
        <w:br/>
        <w:t xml:space="preserve">        return HttpResponseBadRequest("Нельзя открыть диалог с самим собой.")</w:t>
        <w:br/>
        <w:br/>
        <w:t xml:space="preserve">    form = DirectMessageForm(request.POST or None)</w:t>
        <w:br/>
        <w:t xml:space="preserve">    if request.method == "POST" and form.is_valid():</w:t>
        <w:br/>
        <w:t xml:space="preserve">        message = form.save(commit=False)</w:t>
        <w:br/>
        <w:t xml:space="preserve">        message.sender = request.user</w:t>
        <w:br/>
        <w:t xml:space="preserve">        message.recipient = other</w:t>
        <w:br/>
        <w:t xml:space="preserve">        message.save()</w:t>
        <w:br/>
        <w:t xml:space="preserve">        return redirect(f"/chat/{other.pk}/")</w:t>
        <w:br/>
        <w:br/>
        <w:t xml:space="preserve">    now = timezone.now()</w:t>
        <w:br/>
        <w:t xml:space="preserve">    _dialog_messages(request.user, other).filter(recipient=request.user, read_at__isnull=True).update(read_at=now)</w:t>
        <w:br/>
        <w:t xml:space="preserve">    return render(</w:t>
        <w:br/>
        <w:t xml:space="preserve">        request,</w:t>
        <w:br/>
        <w:t xml:space="preserve">        "communications/thread.html",</w:t>
        <w:br/>
        <w:t xml:space="preserve">        {</w:t>
        <w:br/>
        <w:t xml:space="preserve">            "other": other,</w:t>
        <w:br/>
        <w:t xml:space="preserve">            "messages_list": _dialog_messages(request.user, other),</w:t>
        <w:br/>
        <w:t xml:space="preserve">            "form": DirectMessageForm(),</w:t>
        <w:br/>
        <w:t xml:space="preserve">            "dialogs": _dialog_rows(request.user),</w:t>
        <w:br/>
        <w:t xml:space="preserve">            "users": _users_for_dialogs(request.user),</w:t>
        <w:br/>
        <w:t xml:space="preserve">            "unread_count": _unread_count(request.user),</w:t>
        <w:br/>
        <w:t xml:space="preserve">        },</w:t>
        <w:br/>
        <w:t xml:space="preserve">    )</w:t>
        <w:br/>
        <w:br/>
        <w:br/>
        <w:t>@roles_required(["Менеджер", "Логист", "Сборщик заказов", "Курьер", "Администратор системы"])</w:t>
        <w:br/>
        <w:t>def thread_messages(request, user_id):</w:t>
        <w:br/>
        <w:t xml:space="preserve">    other = get_object_or_404(User, pk=user_id, is_active=True)</w:t>
        <w:br/>
        <w:t xml:space="preserve">    now = timezone.now()</w:t>
        <w:br/>
        <w:t xml:space="preserve">    _dialog_messages(request.user, other).filter(recipient=request.user, read_at__isnull=True).update(read_at=now)</w:t>
        <w:br/>
        <w:t xml:space="preserve">    data = [</w:t>
        <w:br/>
        <w:t xml:space="preserve">        {</w:t>
        <w:br/>
        <w:t xml:space="preserve">            "id": message.id,</w:t>
        <w:br/>
        <w:t xml:space="preserve">            "sender_id": message.sender_id,</w:t>
        <w:br/>
        <w:t xml:space="preserve">            "sender": message.sender.full_name or message.sender.username,</w:t>
        <w:br/>
        <w:t xml:space="preserve">            "body": message.body,</w:t>
        <w:br/>
        <w:t xml:space="preserve">            "created_at": message.created_at.strftime("%d.%m.%Y %H:%M"),</w:t>
        <w:br/>
        <w:t xml:space="preserve">            "is_own": message.sender_id == request.user.id,</w:t>
        <w:br/>
        <w:t xml:space="preserve">        }</w:t>
        <w:br/>
        <w:t xml:space="preserve">        for message in _dialog_messages(request.user, other)</w:t>
        <w:br/>
        <w:t xml:space="preserve">    ]</w:t>
        <w:br/>
        <w:t xml:space="preserve">    return JsonResponse({"messages": data, "unread_count": _unread_count(request.user)})</w:t>
        <w:br/>
        <w:br/>
        <w:br/>
        <w:t>@roles_required(["Менеджер", "Логист", "Сборщик заказов", "Курьер", "Администратор системы"])</w:t>
        <w:br/>
        <w:t>def unread_count(request):</w:t>
        <w:br/>
        <w:t xml:space="preserve">    return JsonResponse({"unread_count": _unread_count(request.user)})</w:t>
        <w:br/>
        <w:br/>
        <w:br/>
        <w:t>@roles_required(["Менеджер", "Логист", "Сборщик заказов", "Курьер", "Администратор системы"])</w:t>
        <w:br/>
        <w:t>def comment_create(request, app_label, model, pk):</w:t>
        <w:br/>
        <w:t xml:space="preserve">    obj = get_commentable_object(app_label, model, pk)</w:t>
        <w:br/>
        <w:t xml:space="preserve">    if obj is None:</w:t>
        <w:br/>
        <w:t xml:space="preserve">        return HttpResponseBadRequest("Комментарии для этой сущности недоступны.")</w:t>
        <w:br/>
        <w:t xml:space="preserve">    if request.method != "POST":</w:t>
        <w:br/>
        <w:t xml:space="preserve">        return HttpResponseBadRequest("POST обязателен.")</w:t>
        <w:br/>
        <w:br/>
        <w:t xml:space="preserve">    form = EntityCommentForm(request.POST)</w:t>
        <w:br/>
        <w:t xml:space="preserve">    if form.is_valid():</w:t>
        <w:br/>
        <w:t xml:space="preserve">        comment = form.save(commit=False)</w:t>
        <w:br/>
        <w:t xml:space="preserve">        comment.author = request.user</w:t>
        <w:br/>
        <w:t xml:space="preserve">        comment.content_object = obj</w:t>
        <w:br/>
        <w:t xml:space="preserve">        comment.save()</w:t>
        <w:br/>
        <w:t xml:space="preserve">        messages.success(request, "Комментарий добавлен.")</w:t>
        <w:br/>
        <w:t xml:space="preserve">    else:</w:t>
        <w:br/>
        <w:t xml:space="preserve">        messages.error(request, "Введите текст комментария.")</w:t>
        <w:br/>
        <w:t xml:space="preserve">    return redirect(request.META.get("HTTP_REFERER", "/dashboard/"))</w:t>
        <w:br/>
      </w:r>
    </w:p>
    <w:p>
      <w:pPr>
        <w:pStyle w:val="FileName"/>
        <w:jc w:val="left"/>
      </w:pPr>
      <w:r>
        <w:rPr>
          <w:rFonts w:ascii="Times New Roman" w:hAnsi="Times New Roman" w:eastAsia="Times New Roman" w:cs="Times New Roman"/>
          <w:b w:val="0"/>
          <w:sz w:val="22"/>
        </w:rPr>
        <w:t>38. create_demo_users.py</w:t>
      </w:r>
    </w:p>
    <w:p>
      <w:pPr>
        <w:pStyle w:val="CodeBody"/>
        <w:jc w:val="left"/>
      </w:pPr>
      <w:r>
        <w:rPr>
          <w:rFonts w:ascii="Times New Roman" w:hAnsi="Times New Roman" w:eastAsia="Times New Roman" w:cs="Times New Roman"/>
          <w:b w:val="0"/>
          <w:sz w:val="22"/>
        </w:rPr>
        <w:t>from django.contrib.auth import get_user_model</w:t>
        <w:br/>
        <w:t>from crm.models import Role, UserRole</w:t>
        <w:br/>
        <w:br/>
        <w:t>User = get_user_model()</w:t>
        <w:br/>
        <w:t>users = [</w:t>
        <w:br/>
        <w:t xml:space="preserve">    ('manager_demo','Менеджер','ManagerDemo123!'),</w:t>
        <w:br/>
        <w:t xml:space="preserve">    ('logistic_demo','Логист','LogisticDemo123!'),</w:t>
        <w:br/>
        <w:t xml:space="preserve">    ('picker_demo','Сборщик заказов','PickerDemo123!'),</w:t>
        <w:br/>
        <w:t xml:space="preserve">    ('admin_demo','Администратор системы','AdminDemo123!'),</w:t>
        <w:br/>
        <w:t>]</w:t>
        <w:br/>
        <w:t>for username, role_name, pwd in users:</w:t>
        <w:br/>
        <w:t xml:space="preserve">    u, created = User.objects.get_or_create(username=username, defaults={</w:t>
        <w:br/>
        <w:t xml:space="preserve">        'email': f'{username}@example.com',</w:t>
        <w:br/>
        <w:t xml:space="preserve">        'full_name': role_name,</w:t>
        <w:br/>
        <w:t xml:space="preserve">        'is_active': True,</w:t>
        <w:br/>
        <w:t xml:space="preserve">    })</w:t>
        <w:br/>
        <w:t xml:space="preserve">    u.set_password(pwd)</w:t>
        <w:br/>
        <w:t xml:space="preserve">    u.save()</w:t>
        <w:br/>
        <w:t xml:space="preserve">    role, _ = Role.objects.get_or_create(name=role_name)</w:t>
        <w:br/>
        <w:t xml:space="preserve">    UserRole.objects.get_or_create(user=u, role=role)</w:t>
        <w:br/>
        <w:t xml:space="preserve">    print(f"{username} / {pwd} (role {role_name}) created={created}")</w:t>
        <w:br/>
      </w:r>
    </w:p>
    <w:p>
      <w:pPr>
        <w:pStyle w:val="FileName"/>
        <w:jc w:val="left"/>
      </w:pPr>
      <w:r>
        <w:rPr>
          <w:rFonts w:ascii="Times New Roman" w:hAnsi="Times New Roman" w:eastAsia="Times New Roman" w:cs="Times New Roman"/>
          <w:b w:val="0"/>
          <w:sz w:val="22"/>
        </w:rPr>
        <w:t>39. crm/__init__.py</w:t>
      </w:r>
    </w:p>
    <w:p>
      <w:pPr>
        <w:pStyle w:val="CodeBody"/>
        <w:jc w:val="left"/>
      </w:pPr>
      <w:r>
        <w:rPr>
          <w:rFonts w:ascii="Times New Roman" w:hAnsi="Times New Roman" w:eastAsia="Times New Roman" w:cs="Times New Roman"/>
          <w:b w:val="0"/>
          <w:sz w:val="22"/>
        </w:rPr>
        <w:t># CRM app package</w:t>
        <w:br/>
      </w:r>
    </w:p>
    <w:p>
      <w:pPr>
        <w:pStyle w:val="FileName"/>
        <w:jc w:val="left"/>
      </w:pPr>
      <w:r>
        <w:rPr>
          <w:rFonts w:ascii="Times New Roman" w:hAnsi="Times New Roman" w:eastAsia="Times New Roman" w:cs="Times New Roman"/>
          <w:b w:val="0"/>
          <w:sz w:val="22"/>
        </w:rPr>
        <w:t>40. crm/admin.py</w:t>
      </w:r>
    </w:p>
    <w:p>
      <w:pPr>
        <w:pStyle w:val="CodeBody"/>
        <w:jc w:val="left"/>
      </w:pPr>
      <w:r>
        <w:rPr>
          <w:rFonts w:ascii="Times New Roman" w:hAnsi="Times New Roman" w:eastAsia="Times New Roman" w:cs="Times New Roman"/>
          <w:b w:val="0"/>
          <w:sz w:val="22"/>
        </w:rPr>
        <w:t>from django.contrib import admin</w:t>
        <w:br/>
        <w:t>from . import models</w:t>
        <w:br/>
        <w:t>from .admin_site import admin_site</w:t>
        <w:br/>
        <w:br/>
        <w:br/>
        <w:t>class RoleAdmin(admin.ModelAdmin):</w:t>
        <w:br/>
        <w:t xml:space="preserve">    list_display = ("name",)</w:t>
        <w:br/>
        <w:br/>
        <w:br/>
        <w:t>class UserAdmin(admin.ModelAdmin):</w:t>
        <w:br/>
        <w:t xml:space="preserve">    list_display = ("id", "full_name", "email", "phone", "is_active")</w:t>
        <w:br/>
        <w:t xml:space="preserve">    search_fields = ("full_name", "email", "phone")</w:t>
        <w:br/>
        <w:t xml:space="preserve">    list_filter = ("is_active",)</w:t>
        <w:br/>
        <w:br/>
        <w:br/>
        <w:t>class ClientAdmin(admin.ModelAdmin):</w:t>
        <w:br/>
        <w:t xml:space="preserve">    list_display = ("name", "client_type", "status", "responsible_manager")</w:t>
        <w:br/>
        <w:t xml:space="preserve">    search_fields = ("name", "inn", "kpp", "email", "phone")</w:t>
        <w:br/>
        <w:t xml:space="preserve">    list_filter = ("status", "client_type")</w:t>
        <w:br/>
        <w:br/>
        <w:br/>
        <w:t>class OrderItemInline(admin.TabularInline):</w:t>
        <w:br/>
        <w:t xml:space="preserve">    model = models.OrderItem</w:t>
        <w:br/>
        <w:t xml:space="preserve">    extra = 0</w:t>
        <w:br/>
        <w:br/>
        <w:br/>
        <w:t>class OrderAdmin(admin.ModelAdmin):</w:t>
        <w:br/>
        <w:t xml:space="preserve">    list_display = ("order_number", "client", "status", "total_amount", "created_at")</w:t>
        <w:br/>
        <w:t xml:space="preserve">    list_filter = ("status", "created_at")</w:t>
        <w:br/>
        <w:t xml:space="preserve">    search_fields = ("order_number", "client__name")</w:t>
        <w:br/>
        <w:t xml:space="preserve">    inlines = [OrderItemInline]</w:t>
        <w:br/>
        <w:br/>
        <w:br/>
        <w:t>class LogisticianProfileAdmin(admin.ModelAdmin):</w:t>
        <w:br/>
        <w:t xml:space="preserve">    list_display = ("user", "region", "city", "timezone", "preferred_route_type", "map_show_traffic")</w:t>
        <w:br/>
        <w:t xml:space="preserve">    search_fields = ("user__full_name", "region", "city")</w:t>
        <w:br/>
        <w:br/>
        <w:br/>
        <w:t>class CourierAdmin(admin.ModelAdmin):</w:t>
        <w:br/>
        <w:t xml:space="preserve">    list_display = (</w:t>
        <w:br/>
        <w:t xml:space="preserve">        "user",</w:t>
        <w:br/>
        <w:t xml:space="preserve">        "status",</w:t>
        <w:br/>
        <w:t xml:space="preserve">        "transport_type",</w:t>
        <w:br/>
        <w:t xml:space="preserve">        "payload_capacity_kg",</w:t>
        <w:br/>
        <w:t xml:space="preserve">        "cargo_volume_m3",</w:t>
        <w:br/>
        <w:t xml:space="preserve">        "max_weight",</w:t>
        <w:br/>
        <w:t xml:space="preserve">        "max_volume",</w:t>
        <w:br/>
        <w:t xml:space="preserve">        "zone",</w:t>
        <w:br/>
        <w:t xml:space="preserve">    )</w:t>
        <w:br/>
        <w:t xml:space="preserve">    list_filter = ("status", "transport_type", "zone")</w:t>
        <w:br/>
        <w:t xml:space="preserve">    search_fields = ("user__full_name", "user__phone", "zone")</w:t>
        <w:br/>
        <w:br/>
        <w:br/>
        <w:t>_registry = [</w:t>
        <w:br/>
        <w:t xml:space="preserve">    (models.Role, RoleAdmin),</w:t>
        <w:br/>
        <w:t xml:space="preserve">    (models.User, UserAdmin),</w:t>
        <w:br/>
        <w:t xml:space="preserve">    (models.UserRole, None),</w:t>
        <w:br/>
        <w:t xml:space="preserve">    (models.Client, ClientAdmin),</w:t>
        <w:br/>
        <w:t xml:space="preserve">    (models.ClientContact, None),</w:t>
        <w:br/>
        <w:t xml:space="preserve">    (models.CooperationStage, None),</w:t>
        <w:br/>
        <w:t xml:space="preserve">    (models.ClientStageHistory, None),</w:t>
        <w:br/>
        <w:t xml:space="preserve">    (models.Interaction, None),</w:t>
        <w:br/>
        <w:t xml:space="preserve">    (models.Dish, None),</w:t>
        <w:br/>
        <w:t xml:space="preserve">    (models.TechCard, None),</w:t>
        <w:br/>
        <w:t xml:space="preserve">    (models.TechCardVariant, None),</w:t>
        <w:br/>
        <w:t xml:space="preserve">    (models.TechCardComponent, None),</w:t>
        <w:br/>
        <w:t xml:space="preserve">    (models.Ingredient, None),</w:t>
        <w:br/>
        <w:t xml:space="preserve">    (models.Equipment, None),</w:t>
        <w:br/>
        <w:t xml:space="preserve">    (models.DishEquipmentRequirement, None),</w:t>
        <w:br/>
        <w:t xml:space="preserve">    (models.ClientAllowedTechCard, None),</w:t>
        <w:br/>
        <w:t xml:space="preserve">    (models.IngredientStock, None),</w:t>
        <w:br/>
        <w:t xml:space="preserve">    (models.ProductionReservation, None),</w:t>
        <w:br/>
        <w:t xml:space="preserve">    (models.IngredientReservation, None),</w:t>
        <w:br/>
        <w:t xml:space="preserve">    (models.EquipmentReservation, None),</w:t>
        <w:br/>
        <w:t xml:space="preserve">    (models.Order, OrderAdmin),</w:t>
        <w:br/>
        <w:t xml:space="preserve">    (models.OrderItem, None),</w:t>
        <w:br/>
        <w:t xml:space="preserve">    (models.Delivery, None),</w:t>
        <w:br/>
        <w:t xml:space="preserve">    (models.Route, None),</w:t>
        <w:br/>
        <w:t xml:space="preserve">    (models.RouteStop, None),</w:t>
        <w:br/>
        <w:t xml:space="preserve">    (models.LogisticianProfile, LogisticianProfileAdmin),</w:t>
        <w:br/>
        <w:t xml:space="preserve">    (models.Courier, CourierAdmin),</w:t>
        <w:br/>
        <w:t xml:space="preserve">    (models.CourierAssignment, None),</w:t>
        <w:br/>
        <w:t xml:space="preserve">    (models.AuditLog, None),</w:t>
        <w:br/>
        <w:t>]</w:t>
        <w:br/>
        <w:br/>
        <w:t># Регистрируем модели в кастомном админ-сайте</w:t>
        <w:br/>
        <w:t>for model, admin_class in _registry:</w:t>
        <w:br/>
        <w:t xml:space="preserve">    if admin_class:</w:t>
        <w:br/>
        <w:t xml:space="preserve">        admin_site.register(model, admin_class)</w:t>
        <w:br/>
        <w:t xml:space="preserve">    else:</w:t>
        <w:br/>
        <w:t xml:space="preserve">        admin_site.register(model)</w:t>
        <w:br/>
      </w:r>
    </w:p>
    <w:p>
      <w:pPr>
        <w:pStyle w:val="FileName"/>
        <w:jc w:val="left"/>
      </w:pPr>
      <w:r>
        <w:rPr>
          <w:rFonts w:ascii="Times New Roman" w:hAnsi="Times New Roman" w:eastAsia="Times New Roman" w:cs="Times New Roman"/>
          <w:b w:val="0"/>
          <w:sz w:val="22"/>
        </w:rPr>
        <w:t>41. crm/admin_site.py</w:t>
      </w:r>
    </w:p>
    <w:p>
      <w:pPr>
        <w:pStyle w:val="CodeBody"/>
        <w:jc w:val="left"/>
      </w:pPr>
      <w:r>
        <w:rPr>
          <w:rFonts w:ascii="Times New Roman" w:hAnsi="Times New Roman" w:eastAsia="Times New Roman" w:cs="Times New Roman"/>
          <w:b w:val="0"/>
          <w:sz w:val="22"/>
        </w:rPr>
        <w:t>from collections import defaultdict</w:t>
        <w:br/>
        <w:br/>
        <w:t>from django.contrib import admin</w:t>
        <w:br/>
        <w:br/>
        <w:t>from . import models</w:t>
        <w:br/>
        <w:br/>
        <w:br/>
        <w:t>class FactoryAdminSite(admin.AdminSite):</w:t>
        <w:br/>
        <w:t xml:space="preserve">    site_header = "Art Culinary CRM"</w:t>
        <w:br/>
        <w:t xml:space="preserve">    site_title = "Администрирование"</w:t>
        <w:br/>
        <w:t xml:space="preserve">    index_title = "Панель управления"</w:t>
        <w:br/>
        <w:t xml:space="preserve">    enable_nav_sidebar = True</w:t>
        <w:br/>
        <w:br/>
        <w:t xml:space="preserve">    # Человеческие категории для меню</w:t>
        <w:br/>
        <w:t xml:space="preserve">    CATEGORY_MAP = {</w:t>
        <w:br/>
        <w:t xml:space="preserve">        "Продажи": [</w:t>
        <w:br/>
        <w:t xml:space="preserve">            models.Client,</w:t>
        <w:br/>
        <w:t xml:space="preserve">            models.ClientContact,</w:t>
        <w:br/>
        <w:t xml:space="preserve">            models.CooperationStage,</w:t>
        <w:br/>
        <w:t xml:space="preserve">            models.ClientStageHistory,</w:t>
        <w:br/>
        <w:t xml:space="preserve">            models.Interaction,</w:t>
        <w:br/>
        <w:t xml:space="preserve">        ],</w:t>
        <w:br/>
        <w:t xml:space="preserve">        "Заказы": [</w:t>
        <w:br/>
        <w:t xml:space="preserve">            models.Order,</w:t>
        <w:br/>
        <w:t xml:space="preserve">            models.OrderItem,</w:t>
        <w:br/>
        <w:t xml:space="preserve">        ],</w:t>
        <w:br/>
        <w:t xml:space="preserve">        "Каталог и техкарты": [</w:t>
        <w:br/>
        <w:t xml:space="preserve">            models.Dish,</w:t>
        <w:br/>
        <w:t xml:space="preserve">            models.TechCard,</w:t>
        <w:br/>
        <w:t xml:space="preserve">            models.TechCardVariant,</w:t>
        <w:br/>
        <w:t xml:space="preserve">            models.TechCardComponent,</w:t>
        <w:br/>
        <w:t xml:space="preserve">            models.Ingredient,</w:t>
        <w:br/>
        <w:t xml:space="preserve">        ],</w:t>
        <w:br/>
        <w:t xml:space="preserve">        "Логистика": [</w:t>
        <w:br/>
        <w:t xml:space="preserve">            models.Delivery,</w:t>
        <w:br/>
        <w:t xml:space="preserve">            models.Route,</w:t>
        <w:br/>
        <w:t xml:space="preserve">            models.RouteStop,</w:t>
        <w:br/>
        <w:t xml:space="preserve">            models.Courier,</w:t>
        <w:br/>
        <w:t xml:space="preserve">            models.CourierAssignment,</w:t>
        <w:br/>
        <w:t xml:space="preserve">        ],</w:t>
        <w:br/>
        <w:t xml:space="preserve">        "Система": [</w:t>
        <w:br/>
        <w:t xml:space="preserve">            models.Role,</w:t>
        <w:br/>
        <w:t xml:space="preserve">            models.User,</w:t>
        <w:br/>
        <w:t xml:space="preserve">            models.UserRole,</w:t>
        <w:br/>
        <w:t xml:space="preserve">        ],</w:t>
        <w:br/>
        <w:t xml:space="preserve">    }</w:t>
        <w:br/>
        <w:br/>
        <w:t xml:space="preserve">    def index(self, request, extra_context=None):</w:t>
        <w:br/>
        <w:t xml:space="preserve">        app_list = self.get_app_list(request)</w:t>
        <w:br/>
        <w:t xml:space="preserve">        categorized = defaultdict(list)</w:t>
        <w:br/>
        <w:br/>
        <w:t xml:space="preserve">        # Преобразуем стандартный app_list в наш порядок по CATEGORY_MAP</w:t>
        <w:br/>
        <w:t xml:space="preserve">        model_index = {m._meta.model_name: m for models_ in self.CATEGORY_MAP.values() for m in models_}</w:t>
        <w:br/>
        <w:br/>
        <w:t xml:space="preserve">        for app in app_list:</w:t>
        <w:br/>
        <w:t xml:space="preserve">            for model in app.get("models", []):</w:t>
        <w:br/>
        <w:t xml:space="preserve">                model_cls = model_index.get(model["object_name"].lower())</w:t>
        <w:br/>
        <w:t xml:space="preserve">                if not model_cls:</w:t>
        <w:br/>
        <w:t xml:space="preserve">                    continue</w:t>
        <w:br/>
        <w:t xml:space="preserve">                for cat, model_list in self.CATEGORY_MAP.items():</w:t>
        <w:br/>
        <w:t xml:space="preserve">                    if model_cls in model_list:</w:t>
        <w:br/>
        <w:t xml:space="preserve">                        categorized[cat].append(model)</w:t>
        <w:br/>
        <w:t xml:space="preserve">                        break</w:t>
        <w:br/>
        <w:br/>
        <w:t xml:space="preserve">        # сохраняем порядок категорий как в словаре</w:t>
        <w:br/>
        <w:t xml:space="preserve">        ordered_categories = [(cat, categorized.get(cat, [])) for cat in self.CATEGORY_MAP.keys()]</w:t>
        <w:br/>
        <w:br/>
        <w:t xml:space="preserve">        context = {"categorized_list": ordered_categories, "title": self.index_title}</w:t>
        <w:br/>
        <w:t xml:space="preserve">        if extra_context:</w:t>
        <w:br/>
        <w:t xml:space="preserve">            context.update(extra_context)</w:t>
        <w:br/>
        <w:t xml:space="preserve">        return super().index(request, extra_context=context)</w:t>
        <w:br/>
        <w:br/>
        <w:br/>
        <w:t>admin_site = FactoryAdminSite(name="factory_admin")</w:t>
        <w:br/>
      </w:r>
    </w:p>
    <w:p>
      <w:pPr>
        <w:pStyle w:val="FileName"/>
        <w:jc w:val="left"/>
      </w:pPr>
      <w:r>
        <w:rPr>
          <w:rFonts w:ascii="Times New Roman" w:hAnsi="Times New Roman" w:eastAsia="Times New Roman" w:cs="Times New Roman"/>
          <w:b w:val="0"/>
          <w:sz w:val="22"/>
        </w:rPr>
        <w:t>42. crm/api.py</w:t>
      </w:r>
    </w:p>
    <w:p>
      <w:pPr>
        <w:pStyle w:val="CodeBody"/>
        <w:jc w:val="left"/>
      </w:pPr>
      <w:r>
        <w:rPr>
          <w:rFonts w:ascii="Times New Roman" w:hAnsi="Times New Roman" w:eastAsia="Times New Roman" w:cs="Times New Roman"/>
          <w:b w:val="0"/>
          <w:sz w:val="22"/>
        </w:rPr>
        <w:t>from django.core.exceptions import ValidationError as DjangoValidationError</w:t>
        <w:br/>
        <w:t>from rest_framework import viewsets, permissions</w:t>
        <w:br/>
        <w:t>from rest_framework.decorators import action</w:t>
        <w:br/>
        <w:t>from rest_framework.response import Response</w:t>
        <w:br/>
        <w:br/>
        <w:t>from . import models</w:t>
        <w:br/>
        <w:t>from .validators import normalize_russian_phone, validate_inn, validate_kpp</w:t>
        <w:br/>
        <w:br/>
        <w:br/>
        <w:t># ---------- Serializers ----------</w:t>
        <w:br/>
        <w:t>from rest_framework import serializers  # noqa: E402</w:t>
        <w:br/>
        <w:br/>
        <w:br/>
        <w:t>PHONE_ERROR = "Введите российский номер в формате +7 (999) 123-45-67."</w:t>
        <w:br/>
        <w:t>INN_DIGITS_ERROR = "ИНН должен содержать только цифры."</w:t>
        <w:br/>
        <w:t>INN_LENGTH_ERROR = "ИНН должен состоять из 10 или 12 цифр."</w:t>
        <w:br/>
        <w:t>KPP_DIGITS_ERROR = "КПП должен содержать только цифры."</w:t>
        <w:br/>
        <w:t>KPP_LENGTH_ERROR = "КПП должен состоять из 9 цифр."</w:t>
        <w:br/>
        <w:br/>
        <w:br/>
        <w:t>def _serializer_validation(func, *args):</w:t>
        <w:br/>
        <w:t xml:space="preserve">    try:</w:t>
        <w:br/>
        <w:t xml:space="preserve">        return func(*args)</w:t>
        <w:br/>
        <w:t xml:space="preserve">    except DjangoValidationError as exc:</w:t>
        <w:br/>
        <w:t xml:space="preserve">        raise serializers.ValidationError(exc.messages) from exc</w:t>
        <w:br/>
        <w:br/>
        <w:br/>
        <w:t>class RussianPhoneSerializerMixin:</w:t>
        <w:br/>
        <w:t xml:space="preserve">    def validate_phone(self, value):</w:t>
        <w:br/>
        <w:t xml:space="preserve">        return _serializer_validation(normalize_russian_phone, value, PHONE_ERROR)</w:t>
        <w:br/>
        <w:br/>
        <w:br/>
        <w:t>class ClientTaxSerializerMixin:</w:t>
        <w:br/>
        <w:t xml:space="preserve">    def validate_inn(self, value):</w:t>
        <w:br/>
        <w:t xml:space="preserve">        return _serializer_validation(validate_inn, value, INN_DIGITS_ERROR, INN_LENGTH_ERROR)</w:t>
        <w:br/>
        <w:br/>
        <w:t xml:space="preserve">    def validate_kpp(self, value):</w:t>
        <w:br/>
        <w:t xml:space="preserve">        return _serializer_validation(validate_kpp, value, KPP_DIGITS_ERROR, KPP_LENGTH_ERROR)</w:t>
        <w:br/>
        <w:br/>
        <w:br/>
        <w:t>class RoleSerializer(serializers.ModelSerializer):</w:t>
        <w:br/>
        <w:t xml:space="preserve">    class Meta:</w:t>
        <w:br/>
        <w:t xml:space="preserve">        model = models.Role</w:t>
        <w:br/>
        <w:t xml:space="preserve">        fields = ['id', 'name']</w:t>
        <w:br/>
        <w:br/>
        <w:br/>
        <w:t>class UserSerializer(RussianPhoneSerializerMixin, serializers.ModelSerializer):</w:t>
        <w:br/>
        <w:t xml:space="preserve">    roles = RoleSerializer(many=True, read_only=True)</w:t>
        <w:br/>
        <w:br/>
        <w:t xml:space="preserve">    class Meta:</w:t>
        <w:br/>
        <w:t xml:space="preserve">        model = models.User</w:t>
        <w:br/>
        <w:t xml:space="preserve">        fields = ['id', 'username', 'full_name', 'email', 'phone', 'roles', 'is_active', 'is_staff']</w:t>
        <w:br/>
        <w:br/>
        <w:br/>
        <w:t>class ClientContactSerializer(RussianPhoneSerializerMixin, serializers.ModelSerializer):</w:t>
        <w:br/>
        <w:t xml:space="preserve">    class Meta:</w:t>
        <w:br/>
        <w:t xml:space="preserve">        model = models.ClientContact</w:t>
        <w:br/>
        <w:t xml:space="preserve">        fields = ['id', 'client', 'full_name', 'position', 'phone', 'email', 'is_primary']</w:t>
        <w:br/>
        <w:br/>
        <w:br/>
        <w:t>class ClientSerializer(ClientTaxSerializerMixin, RussianPhoneSerializerMixin, serializers.ModelSerializer):</w:t>
        <w:br/>
        <w:t xml:space="preserve">    contacts = ClientContactSerializer(many=True, read_only=True)</w:t>
        <w:br/>
        <w:br/>
        <w:t xml:space="preserve">    class Meta:</w:t>
        <w:br/>
        <w:t xml:space="preserve">        model = models.Client</w:t>
        <w:br/>
        <w:t xml:space="preserve">        fields = ['id', 'name', 'client_type', 'inn', 'kpp', 'default_delivery_address', 'email', 'phone', 'status', 'current_stage', 'responsible_manager', 'created_at', 'contacts']</w:t>
        <w:br/>
        <w:br/>
        <w:br/>
        <w:t>class IngredientSerializer(serializers.ModelSerializer):</w:t>
        <w:br/>
        <w:t xml:space="preserve">    class Meta:</w:t>
        <w:br/>
        <w:t xml:space="preserve">        model = models.Ingredient</w:t>
        <w:br/>
        <w:t xml:space="preserve">        fields = ['id', 'name', 'is_active']</w:t>
        <w:br/>
        <w:br/>
        <w:br/>
        <w:t>class TechCardComponentSerializer(serializers.ModelSerializer):</w:t>
        <w:br/>
        <w:t xml:space="preserve">    ingredient = IngredientSerializer(read_only=True)</w:t>
        <w:br/>
        <w:t xml:space="preserve">    ingredient_id = serializers.PrimaryKeyRelatedField(source='ingredient', queryset=models.Ingredient.objects.all(), write_only=True)</w:t>
        <w:br/>
        <w:br/>
        <w:t xml:space="preserve">    class Meta:</w:t>
        <w:br/>
        <w:t xml:space="preserve">        model = models.TechCardComponent</w:t>
        <w:br/>
        <w:t xml:space="preserve">        fields = ['id', 'tech_card', 'ingredient', 'ingredient_id', 'quantity', 'note']</w:t>
        <w:br/>
        <w:br/>
        <w:br/>
        <w:t>class TechCardVariantSerializer(serializers.ModelSerializer):</w:t>
        <w:br/>
        <w:t xml:space="preserve">    class Meta:</w:t>
        <w:br/>
        <w:t xml:space="preserve">        model = models.TechCardVariant</w:t>
        <w:br/>
        <w:t xml:space="preserve">        fields = ['id', 'tech_card', 'quantity', 'note']</w:t>
        <w:br/>
        <w:br/>
        <w:br/>
        <w:t>class TechCardSerializer(serializers.ModelSerializer):</w:t>
        <w:br/>
        <w:t xml:space="preserve">    components = TechCardComponentSerializer(many=True, read_only=True)</w:t>
        <w:br/>
        <w:t xml:space="preserve">    variants = TechCardVariantSerializer(many=True, read_only=True)</w:t>
        <w:br/>
        <w:br/>
        <w:t xml:space="preserve">    class Meta:</w:t>
        <w:br/>
        <w:t xml:space="preserve">        model = models.TechCard</w:t>
        <w:br/>
        <w:t xml:space="preserve">        fields = ['id', 'dish', 'version_label', 'description', 'photo_url', 'is_active', 'approved_by', 'components', 'variants']</w:t>
        <w:br/>
        <w:br/>
        <w:br/>
        <w:t>class DishSerializer(serializers.ModelSerializer):</w:t>
        <w:br/>
        <w:t xml:space="preserve">    tech_cards = TechCardSerializer(many=True, read_only=True)</w:t>
        <w:br/>
        <w:br/>
        <w:t xml:space="preserve">    class Meta:</w:t>
        <w:br/>
        <w:t xml:space="preserve">        model = models.Dish</w:t>
        <w:br/>
        <w:t xml:space="preserve">        fields = ['id', 'name', 'unit', 'is_active', 'tech_cards']</w:t>
        <w:br/>
        <w:br/>
        <w:br/>
        <w:t>class OrderItemSerializer(serializers.ModelSerializer):</w:t>
        <w:br/>
        <w:t xml:space="preserve">    class Meta:</w:t>
        <w:br/>
        <w:t xml:space="preserve">        model = models.OrderItem</w:t>
        <w:br/>
        <w:t xml:space="preserve">        fields = ['id', 'order', 'dish', 'ingredient', 'custom_tech_card', 'quantity', 'unit_price', 'line_total', 'supply_type']</w:t>
        <w:br/>
        <w:br/>
        <w:br/>
        <w:t>class OrderSerializer(serializers.ModelSerializer):</w:t>
        <w:br/>
        <w:t xml:space="preserve">    items = OrderItemSerializer(many=True, read_only=True)</w:t>
        <w:br/>
        <w:br/>
        <w:t xml:space="preserve">    class Meta:</w:t>
        <w:br/>
        <w:t xml:space="preserve">        model = models.Order</w:t>
        <w:br/>
        <w:t xml:space="preserve">        fields = ['id', 'order_number', 'client', 'manager', 'address', 'status', 'comments', 'total_amount', 'is_archived', 'created_at', 'updated_at', 'items']</w:t>
        <w:br/>
        <w:br/>
        <w:br/>
        <w:t>class InteractionSerializer(serializers.ModelSerializer):</w:t>
        <w:br/>
        <w:t xml:space="preserve">    class Meta:</w:t>
        <w:br/>
        <w:t xml:space="preserve">        model = models.Interaction</w:t>
        <w:br/>
        <w:t xml:space="preserve">        fields = ['id', 'client', 'manager', 'interaction_type', 'note', 'happened_at']</w:t>
        <w:br/>
        <w:br/>
        <w:br/>
        <w:t>class CooperationStageSerializer(serializers.ModelSerializer):</w:t>
        <w:br/>
        <w:t xml:space="preserve">    class Meta:</w:t>
        <w:br/>
        <w:t xml:space="preserve">        model = models.CooperationStage</w:t>
        <w:br/>
        <w:t xml:space="preserve">        fields = ['id', 'name', 'order', 'is_active']</w:t>
        <w:br/>
        <w:br/>
        <w:br/>
        <w:t>class ClientStageHistorySerializer(serializers.ModelSerializer):</w:t>
        <w:br/>
        <w:t xml:space="preserve">    class Meta:</w:t>
        <w:br/>
        <w:t xml:space="preserve">        model = models.ClientStageHistory</w:t>
        <w:br/>
        <w:t xml:space="preserve">        fields = ['id', 'client', 'stage', 'changed_by', 'changed_at', 'comment']</w:t>
        <w:br/>
        <w:br/>
        <w:br/>
        <w:t>class CourierSerializer(serializers.ModelSerializer):</w:t>
        <w:br/>
        <w:t xml:space="preserve">    class Meta:</w:t>
        <w:br/>
        <w:t xml:space="preserve">        model = models.Courier</w:t>
        <w:br/>
        <w:t xml:space="preserve">        fields = [</w:t>
        <w:br/>
        <w:t xml:space="preserve">            'id',</w:t>
        <w:br/>
        <w:t xml:space="preserve">            'user',</w:t>
        <w:br/>
        <w:t xml:space="preserve">            'transport_type',</w:t>
        <w:br/>
        <w:t xml:space="preserve">            'payload_capacity_kg',</w:t>
        <w:br/>
        <w:t xml:space="preserve">            'cargo_volume_m3',</w:t>
        <w:br/>
        <w:t xml:space="preserve">            'cargo_length_cm',</w:t>
        <w:br/>
        <w:t xml:space="preserve">            'cargo_width_cm',</w:t>
        <w:br/>
        <w:t xml:space="preserve">            'cargo_height_cm',</w:t>
        <w:br/>
        <w:t xml:space="preserve">            'current_lat',</w:t>
        <w:br/>
        <w:t xml:space="preserve">            'current_lng',</w:t>
        <w:br/>
        <w:t xml:space="preserve">            'max_weight',</w:t>
        <w:br/>
        <w:t xml:space="preserve">            'max_volume',</w:t>
        <w:br/>
        <w:t xml:space="preserve">            'current_latitude',</w:t>
        <w:br/>
        <w:t xml:space="preserve">            'current_longitude',</w:t>
        <w:br/>
        <w:t xml:space="preserve">            'location_updated_at',</w:t>
        <w:br/>
        <w:t xml:space="preserve">            'experience_years',</w:t>
        <w:br/>
        <w:t xml:space="preserve">            'status',</w:t>
        <w:br/>
        <w:t xml:space="preserve">            'zone',</w:t>
        <w:br/>
        <w:t xml:space="preserve">        ]</w:t>
        <w:br/>
        <w:br/>
        <w:br/>
        <w:t>class DeliverySerializer(serializers.ModelSerializer):</w:t>
        <w:br/>
        <w:t xml:space="preserve">    class Meta:</w:t>
        <w:br/>
        <w:t xml:space="preserve">        model = models.Delivery</w:t>
        <w:br/>
        <w:t xml:space="preserve">        fields = [</w:t>
        <w:br/>
        <w:t xml:space="preserve">            'id',</w:t>
        <w:br/>
        <w:t xml:space="preserve">            'order',</w:t>
        <w:br/>
        <w:t xml:space="preserve">            'courier',</w:t>
        <w:br/>
        <w:t xml:space="preserve">            'route',</w:t>
        <w:br/>
        <w:t xml:space="preserve">            'status',</w:t>
        <w:br/>
        <w:t xml:space="preserve">            'planned_at',</w:t>
        <w:br/>
        <w:t xml:space="preserve">            'departure_time',</w:t>
        <w:br/>
        <w:t xml:space="preserve">            'delivered_at',</w:t>
        <w:br/>
        <w:t xml:space="preserve">            'address',</w:t>
        <w:br/>
        <w:t xml:space="preserve">            'cargo_weight_kg',</w:t>
        <w:br/>
        <w:t xml:space="preserve">            'cargo_volume_m3',</w:t>
        <w:br/>
        <w:t xml:space="preserve">            'cargo_length_cm',</w:t>
        <w:br/>
        <w:t xml:space="preserve">            'cargo_width_cm',</w:t>
        <w:br/>
        <w:t xml:space="preserve">            'cargo_height_cm',</w:t>
        <w:br/>
        <w:t xml:space="preserve">            'note',</w:t>
        <w:br/>
        <w:t xml:space="preserve">            'is_sent',</w:t>
        <w:br/>
        <w:t xml:space="preserve">        ]</w:t>
        <w:br/>
        <w:br/>
        <w:br/>
        <w:t>class RouteSerializer(serializers.ModelSerializer):</w:t>
        <w:br/>
        <w:t xml:space="preserve">    class Meta:</w:t>
        <w:br/>
        <w:t xml:space="preserve">        model = models.Route</w:t>
        <w:br/>
        <w:t xml:space="preserve">        fields = ['id', 'logistician', 'planned_date', 'status', 'notes']</w:t>
        <w:br/>
        <w:br/>
        <w:br/>
        <w:t>class CourierAssignmentSerializer(serializers.ModelSerializer):</w:t>
        <w:br/>
        <w:t xml:space="preserve">    class Meta:</w:t>
        <w:br/>
        <w:t xml:space="preserve">        model = models.CourierAssignment</w:t>
        <w:br/>
        <w:t xml:space="preserve">        fields = ['id', 'courier', 'route', 'assigned_at']</w:t>
        <w:br/>
        <w:br/>
        <w:br/>
        <w:t>class RouteStopSerializer(serializers.ModelSerializer):</w:t>
        <w:br/>
        <w:t xml:space="preserve">    class Meta:</w:t>
        <w:br/>
        <w:t xml:space="preserve">        model = models.RouteStop</w:t>
        <w:br/>
        <w:t xml:space="preserve">        fields = [</w:t>
        <w:br/>
        <w:t xml:space="preserve">            'id',</w:t>
        <w:br/>
        <w:t xml:space="preserve">            'route',</w:t>
        <w:br/>
        <w:t xml:space="preserve">            'delivery',</w:t>
        <w:br/>
        <w:t xml:space="preserve">            'sequence_index',</w:t>
        <w:br/>
        <w:t xml:space="preserve">            'planned_time',</w:t>
        <w:br/>
        <w:t xml:space="preserve">            'actual_time',</w:t>
        <w:br/>
        <w:t xml:space="preserve">            'note',</w:t>
        <w:br/>
        <w:t xml:space="preserve">            'status',</w:t>
        <w:br/>
        <w:t xml:space="preserve">            'latitude',</w:t>
        <w:br/>
        <w:t xml:space="preserve">            'longitude',</w:t>
        <w:br/>
        <w:t xml:space="preserve">            'delivery_date',</w:t>
        <w:br/>
        <w:t xml:space="preserve">            'service_time_minutes',</w:t>
        <w:br/>
        <w:t xml:space="preserve">            'failure_reason',</w:t>
        <w:br/>
        <w:t xml:space="preserve">            'proof_of_delivery',</w:t>
        <w:br/>
        <w:t xml:space="preserve">            'proof_uploaded_at',</w:t>
        <w:br/>
        <w:t xml:space="preserve">            'proof_uploaded_by',</w:t>
        <w:br/>
        <w:t xml:space="preserve">        ]</w:t>
        <w:br/>
        <w:br/>
        <w:br/>
        <w:t># ---------- ViewSets ----------</w:t>
        <w:br/>
        <w:br/>
        <w:t>class BaseAuthViewSet(viewsets.ModelViewSet):</w:t>
        <w:br/>
        <w:t xml:space="preserve">    permission_classes = [permissions.IsAuthenticated]</w:t>
        <w:br/>
        <w:br/>
        <w:br/>
        <w:t>class RoleViewSet(BaseAuthViewSet):</w:t>
        <w:br/>
        <w:t xml:space="preserve">    queryset = models.Role.objects.all()</w:t>
        <w:br/>
        <w:t xml:space="preserve">    serializer_class = RoleSerializer</w:t>
        <w:br/>
        <w:br/>
        <w:br/>
        <w:t>class UserViewSet(BaseAuthViewSet):</w:t>
        <w:br/>
        <w:t xml:space="preserve">    queryset = models.User.objects.all()</w:t>
        <w:br/>
        <w:t xml:space="preserve">    serializer_class = UserSerializer</w:t>
        <w:br/>
        <w:br/>
        <w:br/>
        <w:t>class ClientViewSet(BaseAuthViewSet):</w:t>
        <w:br/>
        <w:t xml:space="preserve">    queryset = models.Client.objects.all()</w:t>
        <w:br/>
        <w:t xml:space="preserve">    serializer_class = ClientSerializer</w:t>
        <w:br/>
        <w:t xml:space="preserve">    search_fields = ['name', 'inn', 'kpp', 'email', 'phone']</w:t>
        <w:br/>
        <w:t xml:space="preserve">    filterset_fields = ['client_type', 'status', 'responsible_manager']</w:t>
        <w:br/>
        <w:t xml:space="preserve">    ordering_fields = ['name', 'status']</w:t>
        <w:br/>
        <w:br/>
        <w:br/>
        <w:t>class ClientContactViewSet(BaseAuthViewSet):</w:t>
        <w:br/>
        <w:t xml:space="preserve">    queryset = models.ClientContact.objects.all()</w:t>
        <w:br/>
        <w:t xml:space="preserve">    serializer_class = ClientContactSerializer</w:t>
        <w:br/>
        <w:br/>
        <w:br/>
        <w:t>class InteractionViewSet(BaseAuthViewSet):</w:t>
        <w:br/>
        <w:t xml:space="preserve">    queryset = models.Interaction.objects.all()</w:t>
        <w:br/>
        <w:t xml:space="preserve">    serializer_class = InteractionSerializer</w:t>
        <w:br/>
        <w:t xml:space="preserve">    filterset_fields = ['client', 'manager', 'interaction_type']</w:t>
        <w:br/>
        <w:t xml:space="preserve">    ordering_fields = ['happened_at']</w:t>
        <w:br/>
        <w:br/>
        <w:br/>
        <w:t>class CooperationStageViewSet(BaseAuthViewSet):</w:t>
        <w:br/>
        <w:t xml:space="preserve">    queryset = models.CooperationStage.objects.all()</w:t>
        <w:br/>
        <w:t xml:space="preserve">    serializer_class = CooperationStageSerializer</w:t>
        <w:br/>
        <w:br/>
        <w:br/>
        <w:t>class ClientStageHistoryViewSet(BaseAuthViewSet):</w:t>
        <w:br/>
        <w:t xml:space="preserve">    queryset = models.ClientStageHistory.objects.all()</w:t>
        <w:br/>
        <w:t xml:space="preserve">    serializer_class = ClientStageHistorySerializer</w:t>
        <w:br/>
        <w:br/>
        <w:br/>
        <w:t>class IngredientViewSet(BaseAuthViewSet):</w:t>
        <w:br/>
        <w:t xml:space="preserve">    queryset = models.Ingredient.objects.all()</w:t>
        <w:br/>
        <w:t xml:space="preserve">    serializer_class = IngredientSerializer</w:t>
        <w:br/>
        <w:br/>
        <w:br/>
        <w:t>class DishViewSet(BaseAuthViewSet):</w:t>
        <w:br/>
        <w:t xml:space="preserve">    queryset = models.Dish.objects.all()</w:t>
        <w:br/>
        <w:t xml:space="preserve">    serializer_class = DishSerializer</w:t>
        <w:br/>
        <w:br/>
        <w:br/>
        <w:t>class TechCardViewSet(BaseAuthViewSet):</w:t>
        <w:br/>
        <w:t xml:space="preserve">    queryset = models.TechCard.objects.all()</w:t>
        <w:br/>
        <w:t xml:space="preserve">    serializer_class = TechCardSerializer</w:t>
        <w:br/>
        <w:br/>
        <w:br/>
        <w:t>class TechCardComponentViewSet(BaseAuthViewSet):</w:t>
        <w:br/>
        <w:t xml:space="preserve">    queryset = models.TechCardComponent.objects.all()</w:t>
        <w:br/>
        <w:t xml:space="preserve">    serializer_class = TechCardComponentSerializer</w:t>
        <w:br/>
        <w:br/>
        <w:br/>
        <w:t>class TechCardVariantViewSet(BaseAuthViewSet):</w:t>
        <w:br/>
        <w:t xml:space="preserve">    queryset = models.TechCardVariant.objects.all()</w:t>
        <w:br/>
        <w:t xml:space="preserve">    serializer_class = TechCardVariantSerializer</w:t>
        <w:br/>
        <w:br/>
        <w:br/>
        <w:t>class OrderViewSet(BaseAuthViewSet):</w:t>
        <w:br/>
        <w:t xml:space="preserve">    queryset = models.Order.objects.select_related('client', 'manager').prefetch_related('items').all()</w:t>
        <w:br/>
        <w:t xml:space="preserve">    serializer_class = OrderSerializer</w:t>
        <w:br/>
        <w:t xml:space="preserve">    filterset_fields = ['status', 'client', 'manager']</w:t>
        <w:br/>
        <w:t xml:space="preserve">    search_fields = ['order_number', 'client__name']</w:t>
        <w:br/>
        <w:t xml:space="preserve">    ordering_fields = ['created_at', 'status', 'total_amount']</w:t>
        <w:br/>
        <w:br/>
        <w:t xml:space="preserve">    @action(detail=True, methods=['get'])</w:t>
        <w:br/>
        <w:t xml:space="preserve">    def items(self, request, pk=None):</w:t>
        <w:br/>
        <w:t xml:space="preserve">        order = self.get_object()</w:t>
        <w:br/>
        <w:t xml:space="preserve">        data = OrderItemSerializer(order.items.all(), many=True).data</w:t>
        <w:br/>
        <w:t xml:space="preserve">        return Response(data)</w:t>
        <w:br/>
        <w:br/>
        <w:br/>
        <w:t>class OrderItemViewSet(BaseAuthViewSet):</w:t>
        <w:br/>
        <w:t xml:space="preserve">    queryset = models.OrderItem.objects.all()</w:t>
        <w:br/>
        <w:t xml:space="preserve">    serializer_class = OrderItemSerializer</w:t>
        <w:br/>
        <w:br/>
        <w:br/>
        <w:t>class CourierViewSet(BaseAuthViewSet):</w:t>
        <w:br/>
        <w:t xml:space="preserve">    queryset = models.Courier.objects.all()</w:t>
        <w:br/>
        <w:t xml:space="preserve">    serializer_class = CourierSerializer</w:t>
        <w:br/>
        <w:br/>
        <w:br/>
        <w:t>class DeliveryViewSet(BaseAuthViewSet):</w:t>
        <w:br/>
        <w:t xml:space="preserve">    queryset = models.Delivery.objects.all()</w:t>
        <w:br/>
        <w:t xml:space="preserve">    serializer_class = DeliverySerializer</w:t>
        <w:br/>
        <w:br/>
        <w:br/>
        <w:t>class RouteViewSet(BaseAuthViewSet):</w:t>
        <w:br/>
        <w:t xml:space="preserve">    queryset = models.Route.objects.all()</w:t>
        <w:br/>
        <w:t xml:space="preserve">    serializer_class = RouteSerializer</w:t>
        <w:br/>
        <w:br/>
        <w:br/>
        <w:t>class CourierAssignmentViewSet(BaseAuthViewSet):</w:t>
        <w:br/>
        <w:t xml:space="preserve">    queryset = models.CourierAssignment.objects.all()</w:t>
        <w:br/>
        <w:t xml:space="preserve">    serializer_class = CourierAssignmentSerializer</w:t>
        <w:br/>
        <w:br/>
        <w:br/>
        <w:t>class RouteStopViewSet(BaseAuthViewSet):</w:t>
        <w:br/>
        <w:t xml:space="preserve">    queryset = models.RouteStop.objects.all()</w:t>
        <w:br/>
        <w:t xml:space="preserve">    serializer_class = RouteStopSerializer</w:t>
        <w:br/>
      </w:r>
    </w:p>
    <w:p>
      <w:pPr>
        <w:pStyle w:val="FileName"/>
        <w:jc w:val="left"/>
      </w:pPr>
      <w:r>
        <w:rPr>
          <w:rFonts w:ascii="Times New Roman" w:hAnsi="Times New Roman" w:eastAsia="Times New Roman" w:cs="Times New Roman"/>
          <w:b w:val="0"/>
          <w:sz w:val="22"/>
        </w:rPr>
        <w:t>43. crm/apps.py</w:t>
      </w:r>
    </w:p>
    <w:p>
      <w:pPr>
        <w:pStyle w:val="CodeBody"/>
        <w:jc w:val="left"/>
      </w:pPr>
      <w:r>
        <w:rPr>
          <w:rFonts w:ascii="Times New Roman" w:hAnsi="Times New Roman" w:eastAsia="Times New Roman" w:cs="Times New Roman"/>
          <w:b w:val="0"/>
          <w:sz w:val="22"/>
        </w:rPr>
        <w:t>from django.apps import AppConfig</w:t>
        <w:br/>
        <w:br/>
        <w:br/>
        <w:t>class CrmConfig(AppConfig):</w:t>
        <w:br/>
        <w:t xml:space="preserve">    default_auto_field = 'django.db.models.BigAutoField'</w:t>
        <w:br/>
        <w:t xml:space="preserve">    name = 'crm'</w:t>
        <w:br/>
        <w:t xml:space="preserve">    verbose_name = 'CRM'</w:t>
        <w:br/>
      </w:r>
    </w:p>
    <w:p>
      <w:pPr>
        <w:pStyle w:val="FileName"/>
        <w:jc w:val="left"/>
      </w:pPr>
      <w:r>
        <w:rPr>
          <w:rFonts w:ascii="Times New Roman" w:hAnsi="Times New Roman" w:eastAsia="Times New Roman" w:cs="Times New Roman"/>
          <w:b w:val="0"/>
          <w:sz w:val="22"/>
        </w:rPr>
        <w:t>44. crm/forms.py</w:t>
      </w:r>
    </w:p>
    <w:p>
      <w:pPr>
        <w:pStyle w:val="CodeBody"/>
        <w:jc w:val="left"/>
      </w:pPr>
      <w:r>
        <w:rPr>
          <w:rFonts w:ascii="Times New Roman" w:hAnsi="Times New Roman" w:eastAsia="Times New Roman" w:cs="Times New Roman"/>
          <w:b w:val="0"/>
          <w:sz w:val="22"/>
        </w:rPr>
        <w:t>from django import forms</w:t>
        <w:br/>
        <w:br/>
        <w:br/>
        <w:t>class BootstrapFormMixin:</w:t>
        <w:br/>
        <w:t xml:space="preserve">    def _init_bootstrap(self):</w:t>
        <w:br/>
        <w:t xml:space="preserve">        for field in self.fields.values():</w:t>
        <w:br/>
        <w:t xml:space="preserve">            widget = field.widget</w:t>
        <w:br/>
        <w:t xml:space="preserve">            if isinstance(widget, forms.CheckboxInput):</w:t>
        <w:br/>
        <w:t xml:space="preserve">                widget.attrs.setdefault("class", "form-check-input")</w:t>
        <w:br/>
        <w:t xml:space="preserve">                continue</w:t>
        <w:br/>
        <w:t xml:space="preserve">            if isinstance(widget, (forms.Select, forms.SelectMultiple)):</w:t>
        <w:br/>
        <w:t xml:space="preserve">                widget.attrs.setdefault("class", "form-select")</w:t>
        <w:br/>
        <w:t xml:space="preserve">                continue</w:t>
        <w:br/>
        <w:t xml:space="preserve">            widget.attrs.setdefault("class", "form-control")</w:t>
        <w:br/>
      </w:r>
    </w:p>
    <w:p>
      <w:pPr>
        <w:pStyle w:val="FileName"/>
        <w:jc w:val="left"/>
      </w:pPr>
      <w:r>
        <w:rPr>
          <w:rFonts w:ascii="Times New Roman" w:hAnsi="Times New Roman" w:eastAsia="Times New Roman" w:cs="Times New Roman"/>
          <w:b w:val="0"/>
          <w:sz w:val="22"/>
        </w:rPr>
        <w:t>45. crm/management/commands/seed_dishes.py</w:t>
      </w:r>
    </w:p>
    <w:p>
      <w:pPr>
        <w:pStyle w:val="CodeBody"/>
        <w:jc w:val="left"/>
      </w:pPr>
      <w:r>
        <w:rPr>
          <w:rFonts w:ascii="Times New Roman" w:hAnsi="Times New Roman" w:eastAsia="Times New Roman" w:cs="Times New Roman"/>
          <w:b w:val="0"/>
          <w:sz w:val="22"/>
        </w:rPr>
        <w:t>from decimal import Decimal</w:t>
        <w:br/>
        <w:br/>
        <w:t>from django.core.management.base import BaseCommand</w:t>
        <w:br/>
        <w:br/>
        <w:t>from crm.models import Dish, Ingredient, TechCard, TechCardComponent, TechCardVariant, User</w:t>
        <w:br/>
        <w:br/>
        <w:br/>
        <w:t>class Command(BaseCommand):</w:t>
        <w:br/>
        <w:t xml:space="preserve">    help = "Создаёт 10 блюд с техкартами и составом."</w:t>
        <w:br/>
        <w:br/>
        <w:t xml:space="preserve">    def handle(self, *args, **options):</w:t>
        <w:br/>
        <w:t xml:space="preserve">        seed_user = User.objects.filter(is_superuser=True).first() or User.objects.first()</w:t>
        <w:br/>
        <w:br/>
        <w:t xml:space="preserve">        dishes = [</w:t>
        <w:br/>
        <w:t xml:space="preserve">            {</w:t>
        <w:br/>
        <w:t xml:space="preserve">                "name": "Салат Цезарь",</w:t>
        <w:br/>
        <w:t xml:space="preserve">                "unit": "порция",</w:t>
        <w:br/>
        <w:t xml:space="preserve">                "base_uom": "pcs",</w:t>
        <w:br/>
        <w:t xml:space="preserve">                "quantity_scale": "0",</w:t>
        <w:br/>
        <w:t xml:space="preserve">                "unit_weight_kg": "0.25",</w:t>
        <w:br/>
        <w:t xml:space="preserve">                "min_batch_qty": "5",</w:t>
        <w:br/>
        <w:t xml:space="preserve">                "batch_multiple_qty": "1",</w:t>
        <w:br/>
        <w:t xml:space="preserve">                "daily_capacity": "120",</w:t>
        <w:br/>
        <w:t xml:space="preserve">                "default_price": "450.00",</w:t>
        <w:br/>
        <w:t xml:space="preserve">                "ingredients": [</w:t>
        <w:br/>
        <w:t xml:space="preserve">                    ("Курица", "0.08"),</w:t>
        <w:br/>
        <w:t xml:space="preserve">                    ("Салат ромэн", "0.06"),</w:t>
        <w:br/>
        <w:t xml:space="preserve">                    ("Пармезан", "0.02"),</w:t>
        <w:br/>
        <w:t xml:space="preserve">                    ("Соус цезарь", "0.03"),</w:t>
        <w:br/>
        <w:t xml:space="preserve">                    ("Гренки", "0.04"),</w:t>
        <w:br/>
        <w:t xml:space="preserve">                ],</w:t>
        <w:br/>
        <w:t xml:space="preserve">            },</w:t>
        <w:br/>
        <w:t xml:space="preserve">            {</w:t>
        <w:br/>
        <w:t xml:space="preserve">                "name": "Паста Болоньезе",</w:t>
        <w:br/>
        <w:t xml:space="preserve">                "unit": "порция",</w:t>
        <w:br/>
        <w:t xml:space="preserve">                "base_uom": "pcs",</w:t>
        <w:br/>
        <w:t xml:space="preserve">                "quantity_scale": "0",</w:t>
        <w:br/>
        <w:t xml:space="preserve">                "unit_weight_kg": "0.35",</w:t>
        <w:br/>
        <w:t xml:space="preserve">                "min_batch_qty": "6",</w:t>
        <w:br/>
        <w:t xml:space="preserve">                "batch_multiple_qty": "1",</w:t>
        <w:br/>
        <w:t xml:space="preserve">                "daily_capacity": "140",</w:t>
        <w:br/>
        <w:t xml:space="preserve">                "default_price": "520.00",</w:t>
        <w:br/>
        <w:t xml:space="preserve">                "ingredients": [</w:t>
        <w:br/>
        <w:t xml:space="preserve">                    ("Паста", "0.18"),</w:t>
        <w:br/>
        <w:t xml:space="preserve">                    ("Фарш говяжий", "0.10"),</w:t>
        <w:br/>
        <w:t xml:space="preserve">                    ("Томатный соус", "0.05"),</w:t>
        <w:br/>
        <w:t xml:space="preserve">                    ("Лук", "0.01"),</w:t>
        <w:br/>
        <w:t xml:space="preserve">                    ("Пармезан", "0.01"),</w:t>
        <w:br/>
        <w:t xml:space="preserve">                ],</w:t>
        <w:br/>
        <w:t xml:space="preserve">            },</w:t>
        <w:br/>
        <w:t xml:space="preserve">            {</w:t>
        <w:br/>
        <w:t xml:space="preserve">                "name": "Ризотто с грибами",</w:t>
        <w:br/>
        <w:t xml:space="preserve">                "unit": "порция",</w:t>
        <w:br/>
        <w:t xml:space="preserve">                "base_uom": "pcs",</w:t>
        <w:br/>
        <w:t xml:space="preserve">                "quantity_scale": "0",</w:t>
        <w:br/>
        <w:t xml:space="preserve">                "unit_weight_kg": "0.32",</w:t>
        <w:br/>
        <w:t xml:space="preserve">                "min_batch_qty": "5",</w:t>
        <w:br/>
        <w:t xml:space="preserve">                "batch_multiple_qty": "1",</w:t>
        <w:br/>
        <w:t xml:space="preserve">                "daily_capacity": "110",</w:t>
        <w:br/>
        <w:t xml:space="preserve">                "default_price": "480.00",</w:t>
        <w:br/>
        <w:t xml:space="preserve">                "ingredients": [</w:t>
        <w:br/>
        <w:t xml:space="preserve">                    ("Рис арборио", "0.12"),</w:t>
        <w:br/>
        <w:t xml:space="preserve">                    ("Шампиньоны", "0.09"),</w:t>
        <w:br/>
        <w:t xml:space="preserve">                    ("Бульон", "0.08"),</w:t>
        <w:br/>
        <w:t xml:space="preserve">                    ("Сливки", "0.02"),</w:t>
        <w:br/>
        <w:t xml:space="preserve">                    ("Пармезан", "0.01"),</w:t>
        <w:br/>
        <w:t xml:space="preserve">                ],</w:t>
        <w:br/>
        <w:t xml:space="preserve">            },</w:t>
        <w:br/>
        <w:t xml:space="preserve">            {</w:t>
        <w:br/>
        <w:t xml:space="preserve">                "name": "Суп Том Ям",</w:t>
        <w:br/>
        <w:t xml:space="preserve">                "unit": "порция",</w:t>
        <w:br/>
        <w:t xml:space="preserve">                "base_uom": "pcs",</w:t>
        <w:br/>
        <w:t xml:space="preserve">                "quantity_scale": "0",</w:t>
        <w:br/>
        <w:t xml:space="preserve">                "unit_weight_kg": "0.40",</w:t>
        <w:br/>
        <w:t xml:space="preserve">                "min_batch_qty": "8",</w:t>
        <w:br/>
        <w:t xml:space="preserve">                "batch_multiple_qty": "1",</w:t>
        <w:br/>
        <w:t xml:space="preserve">                "daily_capacity": "90",</w:t>
        <w:br/>
        <w:t xml:space="preserve">                "default_price": "560.00",</w:t>
        <w:br/>
        <w:t xml:space="preserve">                "ingredients": [</w:t>
        <w:br/>
        <w:t xml:space="preserve">                    ("Креветки", "0.08"),</w:t>
        <w:br/>
        <w:t xml:space="preserve">                    ("Кокосовое молоко", "0.12"),</w:t>
        <w:br/>
        <w:t xml:space="preserve">                    ("Паста Том Ям", "0.03"),</w:t>
        <w:br/>
        <w:t xml:space="preserve">                    ("Грибы", "0.05"),</w:t>
        <w:br/>
        <w:t xml:space="preserve">                    ("Лемонграсс", "0.02"),</w:t>
        <w:br/>
        <w:t xml:space="preserve">                ],</w:t>
        <w:br/>
        <w:t xml:space="preserve">            },</w:t>
        <w:br/>
        <w:t xml:space="preserve">            {</w:t>
        <w:br/>
        <w:t xml:space="preserve">                "name": "Суп тыквенный",</w:t>
        <w:br/>
        <w:t xml:space="preserve">                "unit": "порция",</w:t>
        <w:br/>
        <w:t xml:space="preserve">                "base_uom": "pcs",</w:t>
        <w:br/>
        <w:t xml:space="preserve">                "quantity_scale": "0",</w:t>
        <w:br/>
        <w:t xml:space="preserve">                "unit_weight_kg": "0.35",</w:t>
        <w:br/>
        <w:t xml:space="preserve">                "min_batch_qty": "10",</w:t>
        <w:br/>
        <w:t xml:space="preserve">                "batch_multiple_qty": "2",</w:t>
        <w:br/>
        <w:t xml:space="preserve">                "daily_capacity": "200",</w:t>
        <w:br/>
        <w:t xml:space="preserve">                "default_price": "320.00",</w:t>
        <w:br/>
        <w:t xml:space="preserve">                "ingredients": [</w:t>
        <w:br/>
        <w:t xml:space="preserve">                    ("Тыква", "0.20"),</w:t>
        <w:br/>
        <w:t xml:space="preserve">                    ("Сливки", "0.05"),</w:t>
        <w:br/>
        <w:t xml:space="preserve">                    ("Лук", "0.03"),</w:t>
        <w:br/>
        <w:t xml:space="preserve">                    ("Масло сливочное", "0.01"),</w:t>
        <w:br/>
        <w:t xml:space="preserve">                    ("Соль", "0.01"),</w:t>
        <w:br/>
        <w:t xml:space="preserve">                ],</w:t>
        <w:br/>
        <w:t xml:space="preserve">            },</w:t>
        <w:br/>
        <w:t xml:space="preserve">            {</w:t>
        <w:br/>
        <w:t xml:space="preserve">                "name": "Стейк из лосося",</w:t>
        <w:br/>
        <w:t xml:space="preserve">                "unit": "порция",</w:t>
        <w:br/>
        <w:t xml:space="preserve">                "base_uom": "pcs",</w:t>
        <w:br/>
        <w:t xml:space="preserve">                "quantity_scale": "0",</w:t>
        <w:br/>
        <w:t xml:space="preserve">                "unit_weight_kg": "0.28",</w:t>
        <w:br/>
        <w:t xml:space="preserve">                "min_batch_qty": "4",</w:t>
        <w:br/>
        <w:t xml:space="preserve">                "batch_multiple_qty": "1",</w:t>
        <w:br/>
        <w:t xml:space="preserve">                "daily_capacity": "60",</w:t>
        <w:br/>
        <w:t xml:space="preserve">                "default_price": "890.00",</w:t>
        <w:br/>
        <w:t xml:space="preserve">                "ingredients": [</w:t>
        <w:br/>
        <w:t xml:space="preserve">                    ("Лосось", "0.20"),</w:t>
        <w:br/>
        <w:t xml:space="preserve">                    ("Лимон", "0.02"),</w:t>
        <w:br/>
        <w:t xml:space="preserve">                    ("Оливковое масло", "0.02"),</w:t>
        <w:br/>
        <w:t xml:space="preserve">                    ("Соль", "0.01"),</w:t>
        <w:br/>
        <w:t xml:space="preserve">                    ("Перец", "0.01"),</w:t>
        <w:br/>
        <w:t xml:space="preserve">                ],</w:t>
        <w:br/>
        <w:t xml:space="preserve">            },</w:t>
        <w:br/>
        <w:t xml:space="preserve">            {</w:t>
        <w:br/>
        <w:t xml:space="preserve">                "name": "Котлета по-киевски",</w:t>
        <w:br/>
        <w:t xml:space="preserve">                "unit": "порция",</w:t>
        <w:br/>
        <w:t xml:space="preserve">                "base_uom": "pcs",</w:t>
        <w:br/>
        <w:t xml:space="preserve">                "quantity_scale": "0",</w:t>
        <w:br/>
        <w:t xml:space="preserve">                "unit_weight_kg": "0.30",</w:t>
        <w:br/>
        <w:t xml:space="preserve">                "min_batch_qty": "6",</w:t>
        <w:br/>
        <w:t xml:space="preserve">                "batch_multiple_qty": "2",</w:t>
        <w:br/>
        <w:t xml:space="preserve">                "daily_capacity": "130",</w:t>
        <w:br/>
        <w:t xml:space="preserve">                "default_price": "640.00",</w:t>
        <w:br/>
        <w:t xml:space="preserve">                "ingredients": [</w:t>
        <w:br/>
        <w:t xml:space="preserve">                    ("Куриное филе", "0.20"),</w:t>
        <w:br/>
        <w:t xml:space="preserve">                    ("Масло сливочное", "0.03"),</w:t>
        <w:br/>
        <w:t xml:space="preserve">                    ("Панировка", "0.04"),</w:t>
        <w:br/>
        <w:t xml:space="preserve">                    ("Яйцо", "0.02"),</w:t>
        <w:br/>
        <w:t xml:space="preserve">                    ("Зелень", "0.01"),</w:t>
        <w:br/>
        <w:t xml:space="preserve">                ],</w:t>
        <w:br/>
        <w:t xml:space="preserve">            },</w:t>
        <w:br/>
        <w:t xml:space="preserve">            {</w:t>
        <w:br/>
        <w:t xml:space="preserve">                "name": "Оливье",</w:t>
        <w:br/>
        <w:t xml:space="preserve">                "unit": "кг",</w:t>
        <w:br/>
        <w:t xml:space="preserve">                "base_uom": "kg",</w:t>
        <w:br/>
        <w:t xml:space="preserve">                "quantity_scale": "3",</w:t>
        <w:br/>
        <w:t xml:space="preserve">                "unit_weight_kg": "1.00",</w:t>
        <w:br/>
        <w:t xml:space="preserve">                "min_batch_qty": "3",</w:t>
        <w:br/>
        <w:t xml:space="preserve">                "batch_multiple_qty": "1",</w:t>
        <w:br/>
        <w:t xml:space="preserve">                "daily_capacity": "150",</w:t>
        <w:br/>
        <w:t xml:space="preserve">                "default_price": "900.00",</w:t>
        <w:br/>
        <w:t xml:space="preserve">                "ingredients": [</w:t>
        <w:br/>
        <w:t xml:space="preserve">                    ("Картофель", "0.25"),</w:t>
        <w:br/>
        <w:t xml:space="preserve">                    ("Морковь", "0.10"),</w:t>
        <w:br/>
        <w:t xml:space="preserve">                    ("Горошек", "0.10"),</w:t>
        <w:br/>
        <w:t xml:space="preserve">                    ("Колбаса", "0.20"),</w:t>
        <w:br/>
        <w:t xml:space="preserve">                    ("Майонез", "0.15"),</w:t>
        <w:br/>
        <w:t xml:space="preserve">                ],</w:t>
        <w:br/>
        <w:t xml:space="preserve">            },</w:t>
        <w:br/>
        <w:t xml:space="preserve">            {</w:t>
        <w:br/>
        <w:t xml:space="preserve">                "name": "Плов с курицей",</w:t>
        <w:br/>
        <w:t xml:space="preserve">                "unit": "кг",</w:t>
        <w:br/>
        <w:t xml:space="preserve">                "base_uom": "kg",</w:t>
        <w:br/>
        <w:t xml:space="preserve">                "quantity_scale": "3",</w:t>
        <w:br/>
        <w:t xml:space="preserve">                "unit_weight_kg": "1.00",</w:t>
        <w:br/>
        <w:t xml:space="preserve">                "min_batch_qty": "5",</w:t>
        <w:br/>
        <w:t xml:space="preserve">                "batch_multiple_qty": "1",</w:t>
        <w:br/>
        <w:t xml:space="preserve">                "daily_capacity": "160",</w:t>
        <w:br/>
        <w:t xml:space="preserve">                "default_price": "820.00",</w:t>
        <w:br/>
        <w:t xml:space="preserve">                "ingredients": [</w:t>
        <w:br/>
        <w:t xml:space="preserve">                    ("Рис", "0.50"),</w:t>
        <w:br/>
        <w:t xml:space="preserve">                    ("Курица", "0.30"),</w:t>
        <w:br/>
        <w:t xml:space="preserve">                    ("Морковь", "0.10"),</w:t>
        <w:br/>
        <w:t xml:space="preserve">                    ("Лук", "0.05"),</w:t>
        <w:br/>
        <w:t xml:space="preserve">                    ("Специи", "0.05"),</w:t>
        <w:br/>
        <w:t xml:space="preserve">                ],</w:t>
        <w:br/>
        <w:t xml:space="preserve">            },</w:t>
        <w:br/>
        <w:t xml:space="preserve">            {</w:t>
        <w:br/>
        <w:t xml:space="preserve">                "name": "Блины с творогом",</w:t>
        <w:br/>
        <w:t xml:space="preserve">                "unit": "порция",</w:t>
        <w:br/>
        <w:t xml:space="preserve">                "base_uom": "pcs",</w:t>
        <w:br/>
        <w:t xml:space="preserve">                "quantity_scale": "0",</w:t>
        <w:br/>
        <w:t xml:space="preserve">                "unit_weight_kg": "0.22",</w:t>
        <w:br/>
        <w:t xml:space="preserve">                "min_batch_qty": "10",</w:t>
        <w:br/>
        <w:t xml:space="preserve">                "batch_multiple_qty": "5",</w:t>
        <w:br/>
        <w:t xml:space="preserve">                "daily_capacity": "220",</w:t>
        <w:br/>
        <w:t xml:space="preserve">                "default_price": "260.00",</w:t>
        <w:br/>
        <w:t xml:space="preserve">                "ingredients": [</w:t>
        <w:br/>
        <w:t xml:space="preserve">                    ("Мука", "0.08"),</w:t>
        <w:br/>
        <w:t xml:space="preserve">                    ("Молоко", "0.06"),</w:t>
        <w:br/>
        <w:t xml:space="preserve">                    ("Творог", "0.05"),</w:t>
        <w:br/>
        <w:t xml:space="preserve">                    ("Сахар", "0.02"),</w:t>
        <w:br/>
        <w:t xml:space="preserve">                    ("Яйцо", "0.01"),</w:t>
        <w:br/>
        <w:t xml:space="preserve">                ],</w:t>
        <w:br/>
        <w:t xml:space="preserve">            },</w:t>
        <w:br/>
        <w:t xml:space="preserve">        ]</w:t>
        <w:br/>
        <w:br/>
        <w:t xml:space="preserve">        for data in dishes:</w:t>
        <w:br/>
        <w:t xml:space="preserve">            dish, _ = Dish.objects.update_or_create(</w:t>
        <w:br/>
        <w:t xml:space="preserve">                name=data["name"],</w:t>
        <w:br/>
        <w:t xml:space="preserve">                defaults={</w:t>
        <w:br/>
        <w:t xml:space="preserve">                "unit": data["unit"],</w:t>
        <w:br/>
        <w:t xml:space="preserve">                "base_uom": data["base_uom"],</w:t>
        <w:br/>
        <w:t xml:space="preserve">                "quantity_scale": int(data["quantity_scale"]),</w:t>
        <w:br/>
        <w:t xml:space="preserve">                "is_active": True,</w:t>
        <w:br/>
        <w:t xml:space="preserve">                "created_by": seed_user,</w:t>
        <w:br/>
        <w:t xml:space="preserve">                "unit_weight_kg": Decimal(data["unit_weight_kg"]),</w:t>
        <w:br/>
        <w:t xml:space="preserve">                "min_batch_qty": Decimal(data["min_batch_qty"]),</w:t>
        <w:br/>
        <w:t xml:space="preserve">                "batch_multiple_qty": Decimal(data["batch_multiple_qty"]),</w:t>
        <w:br/>
        <w:t xml:space="preserve">                "daily_capacity": Decimal(data["daily_capacity"]),</w:t>
        <w:br/>
        <w:t xml:space="preserve">                "default_price": Decimal(data["default_price"]),</w:t>
        <w:br/>
        <w:t xml:space="preserve">            },</w:t>
        <w:br/>
        <w:t xml:space="preserve">        )</w:t>
        <w:br/>
        <w:br/>
        <w:t xml:space="preserve">            tech_card, _ = TechCard.objects.update_or_create(</w:t>
        <w:br/>
        <w:t xml:space="preserve">                dish=dish,</w:t>
        <w:br/>
        <w:t xml:space="preserve">                version_label="1.0",</w:t>
        <w:br/>
        <w:t xml:space="preserve">                defaults={</w:t>
        <w:br/>
        <w:t xml:space="preserve">                    "description": f"Техкарта для блюда «{dish.name}».",</w:t>
        <w:br/>
        <w:t xml:space="preserve">                    "photo_url": "",</w:t>
        <w:br/>
        <w:t xml:space="preserve">                    "is_active": True,</w:t>
        <w:br/>
        <w:t xml:space="preserve">                    "approved_by": seed_user,</w:t>
        <w:br/>
        <w:t xml:space="preserve">                },</w:t>
        <w:br/>
        <w:t xml:space="preserve">            )</w:t>
        <w:br/>
        <w:br/>
        <w:t xml:space="preserve">            TechCardVariant.objects.update_or_create(</w:t>
        <w:br/>
        <w:t xml:space="preserve">                tech_card=tech_card,</w:t>
        <w:br/>
        <w:t xml:space="preserve">                quantity=Decimal("1.000"),</w:t>
        <w:br/>
        <w:t xml:space="preserve">                defaults={"note": "Стандартная порция"},</w:t>
        <w:br/>
        <w:t xml:space="preserve">            )</w:t>
        <w:br/>
        <w:br/>
        <w:t xml:space="preserve">            for ingredient_name, qty in data["ingredients"]:</w:t>
        <w:br/>
        <w:t xml:space="preserve">                ingredient, _ = Ingredient.objects.get_or_create(name=ingredient_name)</w:t>
        <w:br/>
        <w:t xml:space="preserve">                TechCardComponent.objects.update_or_create(</w:t>
        <w:br/>
        <w:t xml:space="preserve">                    tech_card=tech_card,</w:t>
        <w:br/>
        <w:t xml:space="preserve">                    ingredient=ingredient,</w:t>
        <w:br/>
        <w:t xml:space="preserve">                    defaults={"quantity": Decimal(qty), "note": ""},</w:t>
        <w:br/>
        <w:t xml:space="preserve">                )</w:t>
        <w:br/>
        <w:br/>
        <w:t xml:space="preserve">        self.stdout.write(self.style.SUCCESS("Блюда и техкарты успешно добавлены."))</w:t>
        <w:br/>
      </w:r>
    </w:p>
    <w:p>
      <w:pPr>
        <w:pStyle w:val="FileName"/>
        <w:jc w:val="left"/>
      </w:pPr>
      <w:r>
        <w:rPr>
          <w:rFonts w:ascii="Times New Roman" w:hAnsi="Times New Roman" w:eastAsia="Times New Roman" w:cs="Times New Roman"/>
          <w:b w:val="0"/>
          <w:sz w:val="22"/>
        </w:rPr>
        <w:t>46. crm/management/commands/seed_logistics.py</w:t>
      </w:r>
    </w:p>
    <w:p>
      <w:pPr>
        <w:pStyle w:val="CodeBody"/>
        <w:jc w:val="left"/>
      </w:pPr>
      <w:r>
        <w:rPr>
          <w:rFonts w:ascii="Times New Roman" w:hAnsi="Times New Roman" w:eastAsia="Times New Roman" w:cs="Times New Roman"/>
          <w:b w:val="0"/>
          <w:sz w:val="22"/>
        </w:rPr>
        <w:t>import random</w:t>
        <w:br/>
        <w:t>from decimal import Decimal</w:t>
        <w:br/>
        <w:br/>
        <w:t>from django.core.management.base import BaseCommand</w:t>
        <w:br/>
        <w:t>from django.utils import timezone</w:t>
        <w:br/>
        <w:t>from faker import Faker</w:t>
        <w:br/>
        <w:br/>
        <w:t>from crm.models import (</w:t>
        <w:br/>
        <w:t xml:space="preserve">    Client,</w:t>
        <w:br/>
        <w:t xml:space="preserve">    Order,</w:t>
        <w:br/>
        <w:t xml:space="preserve">    OrderStatus,</w:t>
        <w:br/>
        <w:t xml:space="preserve">    Delivery,</w:t>
        <w:br/>
        <w:t xml:space="preserve">    Route,</w:t>
        <w:br/>
        <w:t xml:space="preserve">    RouteStop,</w:t>
        <w:br/>
        <w:t xml:space="preserve">    Courier,</w:t>
        <w:br/>
        <w:t xml:space="preserve">    CourierStatus,</w:t>
        <w:br/>
        <w:t xml:space="preserve">    User,</w:t>
        <w:br/>
        <w:t xml:space="preserve">    Role,</w:t>
        <w:br/>
        <w:t>)</w:t>
        <w:br/>
        <w:br/>
        <w:br/>
        <w:t>class Command(BaseCommand):</w:t>
        <w:br/>
        <w:t xml:space="preserve">    help = "Создаёт фиктивные данные для логистики."</w:t>
        <w:br/>
        <w:br/>
        <w:t xml:space="preserve">    def handle(self, *args, **options):</w:t>
        <w:br/>
        <w:t xml:space="preserve">        fake = Faker("ru_RU")</w:t>
        <w:br/>
        <w:br/>
        <w:t xml:space="preserve">        courier_role, _ = Role.objects.get_or_create(name="Курьер")</w:t>
        <w:br/>
        <w:t xml:space="preserve">        logistic_role, _ = Role.objects.get_or_create(name="Логист")</w:t>
        <w:br/>
        <w:br/>
        <w:t xml:space="preserve">        logistic_user = (</w:t>
        <w:br/>
        <w:t xml:space="preserve">            User.objects.filter(roles__name="Логист").first()</w:t>
        <w:br/>
        <w:t xml:space="preserve">            or User.objects.filter(is_superuser=True).first()</w:t>
        <w:br/>
        <w:t xml:space="preserve">        )</w:t>
        <w:br/>
        <w:t xml:space="preserve">        if not logistic_user:</w:t>
        <w:br/>
        <w:t xml:space="preserve">            logistic_user = User.objects.create_user(</w:t>
        <w:br/>
        <w:t xml:space="preserve">                username="logistic_seed",</w:t>
        <w:br/>
        <w:t xml:space="preserve">                email="logistic_seed@art.com",</w:t>
        <w:br/>
        <w:t xml:space="preserve">                password="LogisticSeed123!",</w:t>
        <w:br/>
        <w:t xml:space="preserve">                full_name="Логист Сид",</w:t>
        <w:br/>
        <w:t xml:space="preserve">                is_active=True,</w:t>
        <w:br/>
        <w:t xml:space="preserve">            )</w:t>
        <w:br/>
        <w:t xml:space="preserve">            logistic_user.roles.add(logistic_role)</w:t>
        <w:br/>
        <w:br/>
        <w:t xml:space="preserve">        transports = ["Авто", "Фургон", "Рефрижератор"]</w:t>
        <w:br/>
        <w:t xml:space="preserve">        zones = ["Центр", "Север", "Юг", "Восток", "Запад"]</w:t>
        <w:br/>
        <w:t xml:space="preserve">        moscow_points = [</w:t>
        <w:br/>
        <w:t xml:space="preserve">            ("Москва, Красная площадь, 1", Decimal("55.753930"), Decimal("37.620795")),</w:t>
        <w:br/>
        <w:t xml:space="preserve">            ("Москва, Тверская улица, 7", Decimal("55.760186"), Decimal("37.609543")),</w:t>
        <w:br/>
        <w:t xml:space="preserve">            ("Москва, Новый Арбат, 15", Decimal("55.752815"), Decimal("37.592934")),</w:t>
        <w:br/>
        <w:t xml:space="preserve">            ("Москва, Кутузовский проспект, 2/1", Decimal("55.749806"), Decimal("37.566734")),</w:t>
        <w:br/>
        <w:t xml:space="preserve">            ("Москва, Ленинградский проспект, 36", Decimal("55.789742"), Decimal("37.557214")),</w:t>
        <w:br/>
        <w:t xml:space="preserve">            ("Москва, Большая Дмитровка, 11", Decimal("55.762484"), Decimal("37.612799")),</w:t>
        <w:br/>
        <w:t xml:space="preserve">            ("Москва, Мясницкая улица, 24", Decimal("55.764799"), Decimal("37.637010")),</w:t>
        <w:br/>
        <w:t xml:space="preserve">            ("Москва, Пятницкая улица, 25", Decimal("55.740821"), Decimal("37.627093")),</w:t>
        <w:br/>
        <w:t xml:space="preserve">            ("Москва, Земляной Вал, 33", Decimal("55.757557"), Decimal("37.659548")),</w:t>
        <w:br/>
        <w:t xml:space="preserve">            ("Москва, Пресненская набережная, 12", Decimal("55.749451"), Decimal("37.536924")),</w:t>
        <w:br/>
        <w:t xml:space="preserve">        ]</w:t>
        <w:br/>
        <w:br/>
        <w:t xml:space="preserve">        couriers = []</w:t>
        <w:br/>
        <w:t xml:space="preserve">        for i in range(10):</w:t>
        <w:br/>
        <w:t xml:space="preserve">            username = f"courier_seed_{i+1}"</w:t>
        <w:br/>
        <w:t xml:space="preserve">            user, _ = User.objects.get_or_create(</w:t>
        <w:br/>
        <w:t xml:space="preserve">                username=username,</w:t>
        <w:br/>
        <w:t xml:space="preserve">                defaults={</w:t>
        <w:br/>
        <w:t xml:space="preserve">                    "email": f"{username}@art.com",</w:t>
        <w:br/>
        <w:t xml:space="preserve">                    "full_name": f"Курьер {i+1}",</w:t>
        <w:br/>
        <w:t xml:space="preserve">                    "is_active": True,</w:t>
        <w:br/>
        <w:t xml:space="preserve">                },</w:t>
        <w:br/>
        <w:t xml:space="preserve">            )</w:t>
        <w:br/>
        <w:t xml:space="preserve">            user.roles.add(courier_role)</w:t>
        <w:br/>
        <w:t xml:space="preserve">            if not user.has_usable_password():</w:t>
        <w:br/>
        <w:t xml:space="preserve">                user.set_password("CourierSeed123!")</w:t>
        <w:br/>
        <w:t xml:space="preserve">                user.save()</w:t>
        <w:br/>
        <w:t xml:space="preserve">            courier, _ = Courier.objects.get_or_create(</w:t>
        <w:br/>
        <w:t xml:space="preserve">                user=user,</w:t>
        <w:br/>
        <w:t xml:space="preserve">                defaults={</w:t>
        <w:br/>
        <w:t xml:space="preserve">                    "transport_type": random.choice(transports),</w:t>
        <w:br/>
        <w:t xml:space="preserve">                    "experience_years": random.randint(1, 7),</w:t>
        <w:br/>
        <w:t xml:space="preserve">                    "zone": random.choice(zones),</w:t>
        <w:br/>
        <w:t xml:space="preserve">                    "status": random.choice([CourierStatus.FREE, CourierStatus.BUSY, CourierStatus.ON_ROUTE]),</w:t>
        <w:br/>
        <w:t xml:space="preserve">                    "payload_capacity_kg": Decimal(random.randint(50, 1200)),</w:t>
        <w:br/>
        <w:t xml:space="preserve">                    "cargo_volume_m3": Decimal(random.randint(1, 12)),</w:t>
        <w:br/>
        <w:t xml:space="preserve">                    "cargo_length_cm": Decimal(random.randint(120, 400)),</w:t>
        <w:br/>
        <w:t xml:space="preserve">                    "cargo_width_cm": Decimal(random.randint(80, 200)),</w:t>
        <w:br/>
        <w:t xml:space="preserve">                    "cargo_height_cm": Decimal(random.randint(60, 200)),</w:t>
        <w:br/>
        <w:t xml:space="preserve">                    "max_weight": Decimal(random.randint(50, 1200)),</w:t>
        <w:br/>
        <w:t xml:space="preserve">                    "max_volume": Decimal(random.randint(1, 12)),</w:t>
        <w:br/>
        <w:t xml:space="preserve">                    "current_lat": Decimal("55.%03d" % random.randint(600, 900)),</w:t>
        <w:br/>
        <w:t xml:space="preserve">                    "current_lng": Decimal("37.%03d" % random.randint(400, 800)),</w:t>
        <w:br/>
        <w:t xml:space="preserve">                    "current_latitude": Decimal("55.%03d" % random.randint(600, 900)),</w:t>
        <w:br/>
        <w:t xml:space="preserve">                    "current_longitude": Decimal("37.%03d" % random.randint(400, 800)),</w:t>
        <w:br/>
        <w:t xml:space="preserve">                    "location_updated_at": timezone.now(),</w:t>
        <w:br/>
        <w:t xml:space="preserve">                },</w:t>
        <w:br/>
        <w:t xml:space="preserve">            )</w:t>
        <w:br/>
        <w:t xml:space="preserve">            couriers.append(courier)</w:t>
        <w:br/>
        <w:br/>
        <w:t xml:space="preserve">        clients = list(Client.objects.all())</w:t>
        <w:br/>
        <w:t xml:space="preserve">        if len(clients) &lt; 10:</w:t>
        <w:br/>
        <w:t xml:space="preserve">            for idx in range(10 - len(clients)):</w:t>
        <w:br/>
        <w:t xml:space="preserve">                address, _, _ = moscow_points[idx % len(moscow_points)]</w:t>
        <w:br/>
        <w:t xml:space="preserve">                clients.append(</w:t>
        <w:br/>
        <w:t xml:space="preserve">                    Client.objects.create(</w:t>
        <w:br/>
        <w:t xml:space="preserve">                        name=fake.company(),</w:t>
        <w:br/>
        <w:t xml:space="preserve">                        client_type="store",</w:t>
        <w:br/>
        <w:t xml:space="preserve">                        inn=str(fake.random_number(digits=10)),</w:t>
        <w:br/>
        <w:t xml:space="preserve">                        kpp=str(fake.random_number(digits=9)),</w:t>
        <w:br/>
        <w:t xml:space="preserve">                        default_delivery_address=address,</w:t>
        <w:br/>
        <w:t xml:space="preserve">                        email=fake.email(),</w:t>
        <w:br/>
        <w:t xml:space="preserve">                        phone=fake.phone_number(),</w:t>
        <w:br/>
        <w:t xml:space="preserve">                        status="active",</w:t>
        <w:br/>
        <w:t xml:space="preserve">                    )</w:t>
        <w:br/>
        <w:t xml:space="preserve">                )</w:t>
        <w:br/>
        <w:br/>
        <w:t xml:space="preserve">        orders = []</w:t>
        <w:br/>
        <w:t xml:space="preserve">        start_number = 3000</w:t>
        <w:br/>
        <w:t xml:space="preserve">        for idx in range(50):</w:t>
        <w:br/>
        <w:t xml:space="preserve">            order_number = f"LOG-{start_number + idx}"</w:t>
        <w:br/>
        <w:t xml:space="preserve">            client = random.choice(clients)</w:t>
        <w:br/>
        <w:t xml:space="preserve">            address, _, _ = moscow_points[idx % len(moscow_points)]</w:t>
        <w:br/>
        <w:t xml:space="preserve">            order, _ = Order.objects.get_or_create(</w:t>
        <w:br/>
        <w:t xml:space="preserve">                order_number=order_number,</w:t>
        <w:br/>
        <w:t xml:space="preserve">                defaults={</w:t>
        <w:br/>
        <w:t xml:space="preserve">                    "client": client,</w:t>
        <w:br/>
        <w:t xml:space="preserve">                    "manager": None,</w:t>
        <w:br/>
        <w:t xml:space="preserve">                    "status": random.choice(</w:t>
        <w:br/>
        <w:t xml:space="preserve">                        [OrderStatus.REVIEW, OrderStatus.IN_PRODUCTION, OrderStatus.SHIPPED]</w:t>
        <w:br/>
        <w:t xml:space="preserve">                    ),</w:t>
        <w:br/>
        <w:t xml:space="preserve">                    "address": client.default_delivery_address or address,</w:t>
        <w:br/>
        <w:t xml:space="preserve">                    "total_amount": Decimal(random.randint(10000, 150000)),</w:t>
        <w:br/>
        <w:t xml:space="preserve">                },</w:t>
        <w:br/>
        <w:t xml:space="preserve">            )</w:t>
        <w:br/>
        <w:t xml:space="preserve">            if not order.address or "Пример" in order.address:</w:t>
        <w:br/>
        <w:t xml:space="preserve">                order.address = address</w:t>
        <w:br/>
        <w:t xml:space="preserve">                order.save(update_fields=["address"])</w:t>
        <w:br/>
        <w:t xml:space="preserve">            orders.append(order)</w:t>
        <w:br/>
        <w:br/>
        <w:t xml:space="preserve">        deliveries = []</w:t>
        <w:br/>
        <w:t xml:space="preserve">        for order in orders:</w:t>
        <w:br/>
        <w:t xml:space="preserve">            delivery, _ = Delivery.objects.get_or_create(</w:t>
        <w:br/>
        <w:t xml:space="preserve">                order=order,</w:t>
        <w:br/>
        <w:t xml:space="preserve">                defaults={</w:t>
        <w:br/>
        <w:t xml:space="preserve">                    "courier": random.choice(couriers),</w:t>
        <w:br/>
        <w:t xml:space="preserve">                    "planned_at": timezone.now(),</w:t>
        <w:br/>
        <w:t xml:space="preserve">                    "address": order.address,</w:t>
        <w:br/>
        <w:t xml:space="preserve">                    "status": "Запланировано",</w:t>
        <w:br/>
        <w:t xml:space="preserve">                    "cargo_weight_kg": Decimal(random.randint(5, 800)),</w:t>
        <w:br/>
        <w:t xml:space="preserve">                    "cargo_volume_m3": Decimal(random.randint(1, 8)),</w:t>
        <w:br/>
        <w:t xml:space="preserve">                    "cargo_length_cm": Decimal(random.randint(40, 200)),</w:t>
        <w:br/>
        <w:t xml:space="preserve">                    "cargo_width_cm": Decimal(random.randint(40, 160)),</w:t>
        <w:br/>
        <w:t xml:space="preserve">                    "cargo_height_cm": Decimal(random.randint(30, 160)),</w:t>
        <w:br/>
        <w:t xml:space="preserve">                },</w:t>
        <w:br/>
        <w:t xml:space="preserve">            )</w:t>
        <w:br/>
        <w:t xml:space="preserve">            deliveries.append(delivery)</w:t>
        <w:br/>
        <w:br/>
        <w:t xml:space="preserve">        routes = []</w:t>
        <w:br/>
        <w:t xml:space="preserve">        for idx in range(5):</w:t>
        <w:br/>
        <w:t xml:space="preserve">            route, _ = Route.objects.get_or_create(</w:t>
        <w:br/>
        <w:t xml:space="preserve">                planned_date=timezone.now().date(),</w:t>
        <w:br/>
        <w:t xml:space="preserve">                logistician=logistic_user,</w:t>
        <w:br/>
        <w:t xml:space="preserve">                defaults={</w:t>
        <w:br/>
        <w:t xml:space="preserve">                    "status": random.choice(["Запланирован", "Выполняется"]),</w:t>
        <w:br/>
        <w:t xml:space="preserve">                    "notes": f"Маршрут {idx + 1}",</w:t>
        <w:br/>
        <w:t xml:space="preserve">                },</w:t>
        <w:br/>
        <w:t xml:space="preserve">            )</w:t>
        <w:br/>
        <w:t xml:space="preserve">            routes.append(route)</w:t>
        <w:br/>
        <w:br/>
        <w:t xml:space="preserve">        random.shuffle(deliveries)</w:t>
        <w:br/>
        <w:t xml:space="preserve">        stop_deliveries = deliveries[:30]</w:t>
        <w:br/>
        <w:t xml:space="preserve">        per_route = 6</w:t>
        <w:br/>
        <w:t xml:space="preserve">        for route_idx, route in enumerate(routes):</w:t>
        <w:br/>
        <w:t xml:space="preserve">            slice_start = route_idx * per_route</w:t>
        <w:br/>
        <w:t xml:space="preserve">            slice_end = slice_start + per_route</w:t>
        <w:br/>
        <w:t xml:space="preserve">            for seq, delivery in enumerate(stop_deliveries[slice_start:slice_end], start=1):</w:t>
        <w:br/>
        <w:t xml:space="preserve">                _, lat, lng = moscow_points[(slice_start + seq - 1) % len(moscow_points)]</w:t>
        <w:br/>
        <w:t xml:space="preserve">                RouteStop.objects.get_or_create(</w:t>
        <w:br/>
        <w:t xml:space="preserve">                    route=route,</w:t>
        <w:br/>
        <w:t xml:space="preserve">                    delivery=delivery,</w:t>
        <w:br/>
        <w:t xml:space="preserve">                    defaults={</w:t>
        <w:br/>
        <w:t xml:space="preserve">                        "sequence_index": seq,</w:t>
        <w:br/>
        <w:t xml:space="preserve">                        "planned_time": timezone.now(),</w:t>
        <w:br/>
        <w:t xml:space="preserve">                        "status": random.choice(["Запланирована", "В пути", "Доставлено"]),</w:t>
        <w:br/>
        <w:t xml:space="preserve">                        "latitude": lat,</w:t>
        <w:br/>
        <w:t xml:space="preserve">                        "longitude": lng,</w:t>
        <w:br/>
        <w:t xml:space="preserve">                    },</w:t>
        <w:br/>
        <w:t xml:space="preserve">                )</w:t>
        <w:br/>
        <w:br/>
        <w:t xml:space="preserve">        self.stdout.write(self.style.SUCCESS("Логистические демо-данные созданы."))</w:t>
        <w:br/>
      </w:r>
    </w:p>
    <w:p>
      <w:pPr>
        <w:pStyle w:val="FileName"/>
        <w:jc w:val="left"/>
      </w:pPr>
      <w:r>
        <w:rPr>
          <w:rFonts w:ascii="Times New Roman" w:hAnsi="Times New Roman" w:eastAsia="Times New Roman" w:cs="Times New Roman"/>
          <w:b w:val="0"/>
          <w:sz w:val="22"/>
        </w:rPr>
        <w:t>47. crm/migrations/0001_initial.py</w:t>
      </w:r>
    </w:p>
    <w:p>
      <w:pPr>
        <w:pStyle w:val="CodeBody"/>
        <w:jc w:val="left"/>
      </w:pPr>
      <w:r>
        <w:rPr>
          <w:rFonts w:ascii="Times New Roman" w:hAnsi="Times New Roman" w:eastAsia="Times New Roman" w:cs="Times New Roman"/>
          <w:b w:val="0"/>
          <w:sz w:val="22"/>
        </w:rPr>
        <w:t># Generated by Django 6.0.1 on 2026-02-02 20:43</w:t>
        <w:br/>
        <w:br/>
        <w:t>import django.contrib.auth.models</w:t>
        <w:br/>
        <w:t>import django.contrib.auth.validators</w:t>
        <w:br/>
        <w:t>import django.db.models.deletion</w:t>
        <w:br/>
        <w:t>import django.utils.timezone</w:t>
        <w:br/>
        <w:t>from django.conf import settings</w:t>
        <w:br/>
        <w:t>from django.db import migrations, models</w:t>
        <w:br/>
        <w:br/>
        <w:br/>
        <w:t>class Migration(migrations.Migration):</w:t>
        <w:br/>
        <w:br/>
        <w:t xml:space="preserve">    initial = True</w:t>
        <w:br/>
        <w:br/>
        <w:t xml:space="preserve">    dependencies = [</w:t>
        <w:br/>
        <w:t xml:space="preserve">        ('auth', '0012_alter_user_first_name_max_length'),</w:t>
        <w:br/>
        <w:t xml:space="preserve">    ]</w:t>
        <w:br/>
        <w:br/>
        <w:t xml:space="preserve">    operations = [</w:t>
        <w:br/>
        <w:t xml:space="preserve">        migrations.CreateModel(</w:t>
        <w:br/>
        <w:t xml:space="preserve">            name='CooperationStage',</w:t>
        <w:br/>
        <w:t xml:space="preserve">            fields=[</w:t>
        <w:br/>
        <w:t xml:space="preserve">                ('id', models.BigAutoField(auto_created=True, primary_key=True, serialize=False, verbose_name='ID')),</w:t>
        <w:br/>
        <w:t xml:space="preserve">                ('name', models.CharField(max_length=128, verbose_name='Название этапа')),</w:t>
        <w:br/>
        <w:t xml:space="preserve">                ('order', models.PositiveSmallIntegerField(default=1, verbose_name='Порядок')),</w:t>
        <w:br/>
        <w:t xml:space="preserve">                ('is_active', models.BooleanField(default=True, verbose_name='Активен')),</w:t>
        <w:br/>
        <w:t xml:space="preserve">            ],</w:t>
        <w:br/>
        <w:t xml:space="preserve">            options={</w:t>
        <w:br/>
        <w:t xml:space="preserve">                'verbose_name': 'Этап сотрудничества',</w:t>
        <w:br/>
        <w:t xml:space="preserve">                'verbose_name_plural': 'Этапы сотрудничества',</w:t>
        <w:br/>
        <w:t xml:space="preserve">                'ordering': ['order'],</w:t>
        <w:br/>
        <w:t xml:space="preserve">            },</w:t>
        <w:br/>
        <w:t xml:space="preserve">        ),</w:t>
        <w:br/>
        <w:t xml:space="preserve">        migrations.CreateModel(</w:t>
        <w:br/>
        <w:t xml:space="preserve">            name='Ingredient',</w:t>
        <w:br/>
        <w:t xml:space="preserve">            fields=[</w:t>
        <w:br/>
        <w:t xml:space="preserve">                ('id', models.BigAutoField(auto_created=True, primary_key=True, serialize=False, verbose_name='ID')),</w:t>
        <w:br/>
        <w:t xml:space="preserve">                ('name', models.CharField(max_length=128, unique=True, verbose_name='Название')),</w:t>
        <w:br/>
        <w:t xml:space="preserve">                ('is_active', models.BooleanField(default=True, verbose_name='Активен')),</w:t>
        <w:br/>
        <w:t xml:space="preserve">            ],</w:t>
        <w:br/>
        <w:t xml:space="preserve">            options={</w:t>
        <w:br/>
        <w:t xml:space="preserve">                'verbose_name': 'Ингредиент',</w:t>
        <w:br/>
        <w:t xml:space="preserve">                'verbose_name_plural': 'Ингредиенты',</w:t>
        <w:br/>
        <w:t xml:space="preserve">            },</w:t>
        <w:br/>
        <w:t xml:space="preserve">        ),</w:t>
        <w:br/>
        <w:t xml:space="preserve">        migrations.CreateModel(</w:t>
        <w:br/>
        <w:t xml:space="preserve">            name='Role',</w:t>
        <w:br/>
        <w:t xml:space="preserve">            fields=[</w:t>
        <w:br/>
        <w:t xml:space="preserve">                ('id', models.BigAutoField(auto_created=True, primary_key=True, serialize=False, verbose_name='ID')),</w:t>
        <w:br/>
        <w:t xml:space="preserve">                ('name', models.CharField(max_length=64, unique=True)),</w:t>
        <w:br/>
        <w:t xml:space="preserve">            ],</w:t>
        <w:br/>
        <w:t xml:space="preserve">            options={</w:t>
        <w:br/>
        <w:t xml:space="preserve">                'verbose_name': 'Роль',</w:t>
        <w:br/>
        <w:t xml:space="preserve">                'verbose_name_plural': 'Роли',</w:t>
        <w:br/>
        <w:t xml:space="preserve">            },</w:t>
        <w:br/>
        <w:t xml:space="preserve">        ),</w:t>
        <w:br/>
        <w:t xml:space="preserve">        migrations.CreateModel(</w:t>
        <w:br/>
        <w:t xml:space="preserve">            name='User',</w:t>
        <w:br/>
        <w:t xml:space="preserve">            fields=[</w:t>
        <w:br/>
        <w:t xml:space="preserve">                ('id', models.BigAutoField(auto_created=True, primary_key=True, serialize=False, verbose_name='ID')),</w:t>
        <w:br/>
        <w:t xml:space="preserve">                ('password', models.CharField(max_length=128, verbose_name='password')),</w:t>
        <w:br/>
        <w:t xml:space="preserve">                ('last_login', models.DateTimeField(blank=True, null=True, verbose_name='last login')),</w:t>
        <w:br/>
        <w:t xml:space="preserve">                ('is_superuser', models.BooleanField(default=False, help_text='Designates that this user has all permissions without explicitly assigning them.', verbose_name='superuser status')),</w:t>
        <w:br/>
        <w:t xml:space="preserve">                ('username', models.CharField(error_messages={'unique': 'A user with that username already exists.'}, help_text='Required. 150 characters or fewer. Letters, digits and @/./+/-/_ only.', max_length=150, unique=True, validators=[django.contrib.auth.validators.UnicodeUsernameValidator()], verbose_name='username')),</w:t>
        <w:br/>
        <w:t xml:space="preserve">                ('first_name', models.CharField(blank=True, max_length=150, verbose_name='first name')),</w:t>
        <w:br/>
        <w:t xml:space="preserve">                ('last_name', models.CharField(blank=True, max_length=150, verbose_name='last name')),</w:t>
        <w:br/>
        <w:t xml:space="preserve">                ('is_staff', models.BooleanField(default=False, help_text='Designates whether the user can log into this admin site.', verbose_name='staff status')),</w:t>
        <w:br/>
        <w:t xml:space="preserve">                ('is_active', models.BooleanField(default=True, help_text='Designates whether this user should be treated as active. Unselect this instead of deleting accounts.', verbose_name='active')),</w:t>
        <w:br/>
        <w:t xml:space="preserve">                ('date_joined', models.DateTimeField(default=django.utils.timezone.now, verbose_name='date joined')),</w:t>
        <w:br/>
        <w:t xml:space="preserve">                ('email', models.EmailField(max_length=254, unique=True, verbose_name='Email')),</w:t>
        <w:br/>
        <w:t xml:space="preserve">                ('full_name', models.CharField(max_length=255, verbose_name='ФИО')),</w:t>
        <w:br/>
        <w:t xml:space="preserve">                ('phone', models.CharField(blank=True, max_length=32, verbose_name='Телефон')),</w:t>
        <w:br/>
        <w:t xml:space="preserve">                ('groups', models.ManyToManyField(blank=True, help_text='The groups this user belongs to. A user will get all permissions granted to each of their groups.', related_name='user_set', related_query_name='user', to='auth.group', verbose_name='groups')),</w:t>
        <w:br/>
        <w:t xml:space="preserve">                ('user_permissions', models.ManyToManyField(blank=True, help_text='Specific permissions for this user.', related_name='user_set', related_query_name='user', to='auth.permission', verbose_name='user permissions')),</w:t>
        <w:br/>
        <w:t xml:space="preserve">            ],</w:t>
        <w:br/>
        <w:t xml:space="preserve">            options={</w:t>
        <w:br/>
        <w:t xml:space="preserve">                'verbose_name': 'Пользователь',</w:t>
        <w:br/>
        <w:t xml:space="preserve">                'verbose_name_plural': 'Пользователи',</w:t>
        <w:br/>
        <w:t xml:space="preserve">            },</w:t>
        <w:br/>
        <w:t xml:space="preserve">            managers=[</w:t>
        <w:br/>
        <w:t xml:space="preserve">                ('objects', django.contrib.auth.models.UserManager()),</w:t>
        <w:br/>
        <w:t xml:space="preserve">            ],</w:t>
        <w:br/>
        <w:t xml:space="preserve">        ),</w:t>
        <w:br/>
        <w:t xml:space="preserve">        migrations.CreateModel(</w:t>
        <w:br/>
        <w:t xml:space="preserve">            name='Client',</w:t>
        <w:br/>
        <w:t xml:space="preserve">            fields=[</w:t>
        <w:br/>
        <w:t xml:space="preserve">                ('id', models.BigAutoField(auto_created=True, primary_key=True, serialize=False, verbose_name='ID')),</w:t>
        <w:br/>
        <w:t xml:space="preserve">                ('name', models.CharField(max_length=255, verbose_name='Название')),</w:t>
        <w:br/>
        <w:t xml:space="preserve">                ('client_type', models.CharField(choices=[('store', 'Магазин'), ('cafe', 'Кафе'), ('restaurant', 'Ресторан'), ('distributor', 'Дистрибьютор'), ('other', 'Другое')], default='store', max_length=32, verbose_name='Тип')),</w:t>
        <w:br/>
        <w:t xml:space="preserve">                ('inn', models.CharField(blank=True, max_length=20, verbose_name='ИНН')),</w:t>
        <w:br/>
        <w:t xml:space="preserve">                ('kpp', models.CharField(blank=True, max_length=20, verbose_name='КПП')),</w:t>
        <w:br/>
        <w:t xml:space="preserve">                ('default_delivery_address', models.CharField(blank=True, max_length=255, verbose_name='Адрес доставки по умолчанию')),</w:t>
        <w:br/>
        <w:t xml:space="preserve">                ('email', models.EmailField(blank=True, max_length=254, verbose_name='Email')),</w:t>
        <w:br/>
        <w:t xml:space="preserve">                ('phone', models.CharField(blank=True, max_length=32, verbose_name='Телефон')),</w:t>
        <w:br/>
        <w:t xml:space="preserve">                ('status', models.CharField(choices=[('prospect', 'Переговоры'), ('active', 'Активен'), ('paused', 'Приостановлен'), ('lost', 'Закрыт')], default='prospect', max_length=20, verbose_name='Статус')),</w:t>
        <w:br/>
        <w:t xml:space="preserve">                ('responsible_manager', models.ForeignKey(blank=True, null=True, on_delete=django.db.models.deletion.SET_NULL, related_name='clients', to=settings.AUTH_USER_MODEL)),</w:t>
        <w:br/>
        <w:t xml:space="preserve">            ],</w:t>
        <w:br/>
        <w:t xml:space="preserve">            options={</w:t>
        <w:br/>
        <w:t xml:space="preserve">                'verbose_name': 'Клиент',</w:t>
        <w:br/>
        <w:t xml:space="preserve">                'verbose_name_plural': 'Клиенты',</w:t>
        <w:br/>
        <w:t xml:space="preserve">            },</w:t>
        <w:br/>
        <w:t xml:space="preserve">        ),</w:t>
        <w:br/>
        <w:t xml:space="preserve">        migrations.CreateModel(</w:t>
        <w:br/>
        <w:t xml:space="preserve">            name='ClientContact',</w:t>
        <w:br/>
        <w:t xml:space="preserve">            fields=[</w:t>
        <w:br/>
        <w:t xml:space="preserve">                ('id', models.BigAutoField(auto_created=True, primary_key=True, serialize=False, verbose_name='ID')),</w:t>
        <w:br/>
        <w:t xml:space="preserve">                ('full_name', models.CharField(max_length=255, verbose_name='ФИО')),</w:t>
        <w:br/>
        <w:t xml:space="preserve">                ('position', models.CharField(blank=True, max_length=128, verbose_name='Должность')),</w:t>
        <w:br/>
        <w:t xml:space="preserve">                ('phone', models.CharField(blank=True, max_length=32, verbose_name='Телефон')),</w:t>
        <w:br/>
        <w:t xml:space="preserve">                ('email', models.EmailField(blank=True, max_length=254, verbose_name='Email')),</w:t>
        <w:br/>
        <w:t xml:space="preserve">                ('is_primary', models.BooleanField(default=False, verbose_name='Основной')),</w:t>
        <w:br/>
        <w:t xml:space="preserve">                ('client', models.ForeignKey(on_delete=django.db.models.deletion.CASCADE, related_name='contacts', to='crm.client')),</w:t>
        <w:br/>
        <w:t xml:space="preserve">            ],</w:t>
        <w:br/>
        <w:t xml:space="preserve">            options={</w:t>
        <w:br/>
        <w:t xml:space="preserve">                'verbose_name': 'Контакт клиента',</w:t>
        <w:br/>
        <w:t xml:space="preserve">                'verbose_name_plural': 'Контакты клиента',</w:t>
        <w:br/>
        <w:t xml:space="preserve">            },</w:t>
        <w:br/>
        <w:t xml:space="preserve">        ),</w:t>
        <w:br/>
        <w:t xml:space="preserve">        migrations.CreateModel(</w:t>
        <w:br/>
        <w:t xml:space="preserve">            name='ClientStageHistory',</w:t>
        <w:br/>
        <w:t xml:space="preserve">            fields=[</w:t>
        <w:br/>
        <w:t xml:space="preserve">                ('id', models.BigAutoField(auto_created=True, primary_key=True, serialize=False, verbose_name='ID')),</w:t>
        <w:br/>
        <w:t xml:space="preserve">                ('changed_at', models.DateTimeField(default=django.utils.timezone.now)),</w:t>
        <w:br/>
        <w:t xml:space="preserve">                ('comment', models.TextField(blank=True, verbose_name='Комментарий')),</w:t>
        <w:br/>
        <w:t xml:space="preserve">                ('changed_by', models.ForeignKey(blank=True, null=True, on_delete=django.db.models.deletion.SET_NULL, related_name='changed_stages', to=settings.AUTH_USER_MODEL)),</w:t>
        <w:br/>
        <w:t xml:space="preserve">                ('client', models.ForeignKey(on_delete=django.db.models.deletion.CASCADE, related_name='stage_history', to='crm.client')),</w:t>
        <w:br/>
        <w:t xml:space="preserve">                ('stage', models.ForeignKey(null=True, on_delete=django.db.models.deletion.SET_NULL, related_name='histories', to='crm.cooperationstage')),</w:t>
        <w:br/>
        <w:t xml:space="preserve">            ],</w:t>
        <w:br/>
        <w:t xml:space="preserve">            options={</w:t>
        <w:br/>
        <w:t xml:space="preserve">                'verbose_name': 'История этапов клиента',</w:t>
        <w:br/>
        <w:t xml:space="preserve">                'verbose_name_plural': 'Истории этапов клиента',</w:t>
        <w:br/>
        <w:t xml:space="preserve">                'ordering': ['-changed_at'],</w:t>
        <w:br/>
        <w:t xml:space="preserve">            },</w:t>
        <w:br/>
        <w:t xml:space="preserve">        ),</w:t>
        <w:br/>
        <w:t xml:space="preserve">        migrations.CreateModel(</w:t>
        <w:br/>
        <w:t xml:space="preserve">            name='Courier',</w:t>
        <w:br/>
        <w:t xml:space="preserve">            fields=[</w:t>
        <w:br/>
        <w:t xml:space="preserve">                ('id', models.BigAutoField(auto_created=True, primary_key=True, serialize=False, verbose_name='ID')),</w:t>
        <w:br/>
        <w:t xml:space="preserve">                ('transport_type', models.CharField(blank=True, max_length=64, verbose_name='Тип транспорта')),</w:t>
        <w:br/>
        <w:t xml:space="preserve">                ('experience_years', models.PositiveSmallIntegerField(default=0, verbose_name='Опыт (лет)')),</w:t>
        <w:br/>
        <w:t xml:space="preserve">                ('status', models.CharField(choices=[('active', 'Активен'), ('inactive', 'Не активен'), ('on_route', 'В рейсе')], default='active', max_length=20, verbose_name='Статус')),</w:t>
        <w:br/>
        <w:t xml:space="preserve">                ('user', models.OneToOneField(on_delete=django.db.models.deletion.CASCADE, related_name='courier_profile', to=settings.AUTH_USER_MODEL)),</w:t>
        <w:br/>
        <w:t xml:space="preserve">            ],</w:t>
        <w:br/>
        <w:t xml:space="preserve">            options={</w:t>
        <w:br/>
        <w:t xml:space="preserve">                'verbose_name': 'Курьер',</w:t>
        <w:br/>
        <w:t xml:space="preserve">                'verbose_name_plural': 'Курьеры',</w:t>
        <w:br/>
        <w:t xml:space="preserve">            },</w:t>
        <w:br/>
        <w:t xml:space="preserve">        ),</w:t>
        <w:br/>
        <w:t xml:space="preserve">        migrations.CreateModel(</w:t>
        <w:br/>
        <w:t xml:space="preserve">            name='Dish',</w:t>
        <w:br/>
        <w:t xml:space="preserve">            fields=[</w:t>
        <w:br/>
        <w:t xml:space="preserve">                ('id', models.BigAutoField(auto_created=True, primary_key=True, serialize=False, verbose_name='ID')),</w:t>
        <w:br/>
        <w:t xml:space="preserve">                ('name', models.CharField(max_length=128, verbose_name='Название')),</w:t>
        <w:br/>
        <w:t xml:space="preserve">                ('unit', models.CharField(default='шт', max_length=32, verbose_name='Единица измерения')),</w:t>
        <w:br/>
        <w:t xml:space="preserve">                ('is_active', models.BooleanField(default=True, verbose_name='Активно')),</w:t>
        <w:br/>
        <w:t xml:space="preserve">                ('created_by', models.ForeignKey(blank=True, null=True, on_delete=django.db.models.deletion.SET_NULL, related_name='created_dishes', to=settings.AUTH_USER_MODEL)),</w:t>
        <w:br/>
        <w:t xml:space="preserve">            ],</w:t>
        <w:br/>
        <w:t xml:space="preserve">            options={</w:t>
        <w:br/>
        <w:t xml:space="preserve">                'verbose_name': 'Блюдо каталога',</w:t>
        <w:br/>
        <w:t xml:space="preserve">                'verbose_name_plural': 'Блюда каталога',</w:t>
        <w:br/>
        <w:t xml:space="preserve">            },</w:t>
        <w:br/>
        <w:t xml:space="preserve">        ),</w:t>
        <w:br/>
        <w:t xml:space="preserve">        migrations.CreateModel(</w:t>
        <w:br/>
        <w:t xml:space="preserve">            name='Interaction',</w:t>
        <w:br/>
        <w:t xml:space="preserve">            fields=[</w:t>
        <w:br/>
        <w:t xml:space="preserve">                ('id', models.BigAutoField(auto_created=True, primary_key=True, serialize=False, verbose_name='ID')),</w:t>
        <w:br/>
        <w:t xml:space="preserve">                ('interaction_type', models.CharField(choices=[('call', 'Звонок'), ('meeting', 'Встреча'), ('email', 'Email'), ('message', 'Сообщение'), ('other', 'Другое')], max_length=20, verbose_name='Тип')),</w:t>
        <w:br/>
        <w:t xml:space="preserve">                ('note', models.TextField(blank=True, verbose_name='Заметка')),</w:t>
        <w:br/>
        <w:t xml:space="preserve">                ('happened_at', models.DateTimeField(default=django.utils.timezone.now, verbose_name='Дата/время')),</w:t>
        <w:br/>
        <w:t xml:space="preserve">                ('client', models.ForeignKey(on_delete=django.db.models.deletion.CASCADE, related_name='interactions', to='crm.client')),</w:t>
        <w:br/>
        <w:t xml:space="preserve">                ('manager', models.ForeignKey(null=True, on_delete=django.db.models.deletion.SET_NULL, related_name='interactions', to=settings.AUTH_USER_MODEL)),</w:t>
        <w:br/>
        <w:t xml:space="preserve">            ],</w:t>
        <w:br/>
        <w:t xml:space="preserve">            options={</w:t>
        <w:br/>
        <w:t xml:space="preserve">                'verbose_name': 'Взаимодействие',</w:t>
        <w:br/>
        <w:t xml:space="preserve">                'verbose_name_plural': 'Взаимодействия',</w:t>
        <w:br/>
        <w:t xml:space="preserve">                'ordering': ['-happened_at'],</w:t>
        <w:br/>
        <w:t xml:space="preserve">            },</w:t>
        <w:br/>
        <w:t xml:space="preserve">        ),</w:t>
        <w:br/>
        <w:t xml:space="preserve">        migrations.CreateModel(</w:t>
        <w:br/>
        <w:t xml:space="preserve">            name='Order',</w:t>
        <w:br/>
        <w:t xml:space="preserve">            fields=[</w:t>
        <w:br/>
        <w:t xml:space="preserve">                ('id', models.BigAutoField(auto_created=True, primary_key=True, serialize=False, verbose_name='ID')),</w:t>
        <w:br/>
        <w:t xml:space="preserve">                ('order_number', models.CharField(max_length=50, unique=True, verbose_name='Номер заказа')),</w:t>
        <w:br/>
        <w:t xml:space="preserve">                ('address', models.CharField(blank=True, max_length=255, verbose_name='Адрес доставки')),</w:t>
        <w:br/>
        <w:t xml:space="preserve">                ('status', models.CharField(choices=[('draft', 'Черновик'), ('confirmed', 'Подтвержден'), ('in_progress', 'В производстве'), ('shipped', 'Отгружен'), ('delivered', 'Доставлен'), ('cancelled', 'Отменен')], default='draft', max_length=20, verbose_name='Статус')),</w:t>
        <w:br/>
        <w:t xml:space="preserve">                ('comments', models.TextField(blank=True, verbose_name='Комментарии')),</w:t>
        <w:br/>
        <w:t xml:space="preserve">                ('total_amount', models.DecimalField(decimal_places=2, default=0, max_digits=12, verbose_name='Сумма итого')),</w:t>
        <w:br/>
        <w:t xml:space="preserve">                ('created_at', models.DateTimeField(auto_now_add=True)),</w:t>
        <w:br/>
        <w:t xml:space="preserve">                ('updated_at', models.DateTimeField(auto_now=True)),</w:t>
        <w:br/>
        <w:t xml:space="preserve">                ('client', models.ForeignKey(on_delete=django.db.models.deletion.CASCADE, related_name='orders', to='crm.client')),</w:t>
        <w:br/>
        <w:t xml:space="preserve">                ('manager', models.ForeignKey(blank=True, null=True, on_delete=django.db.models.deletion.SET_NULL, related_name='orders', to=settings.AUTH_USER_MODEL)),</w:t>
        <w:br/>
        <w:t xml:space="preserve">            ],</w:t>
        <w:br/>
        <w:t xml:space="preserve">            options={</w:t>
        <w:br/>
        <w:t xml:space="preserve">                'verbose_name': 'Заказ',</w:t>
        <w:br/>
        <w:t xml:space="preserve">                'verbose_name_plural': 'Заказы',</w:t>
        <w:br/>
        <w:t xml:space="preserve">                'ordering': ['-created_at'],</w:t>
        <w:br/>
        <w:t xml:space="preserve">            },</w:t>
        <w:br/>
        <w:t xml:space="preserve">        ),</w:t>
        <w:br/>
        <w:t xml:space="preserve">        migrations.CreateModel(</w:t>
        <w:br/>
        <w:t xml:space="preserve">            name='Delivery',</w:t>
        <w:br/>
        <w:t xml:space="preserve">            fields=[</w:t>
        <w:br/>
        <w:t xml:space="preserve">                ('id', models.BigAutoField(auto_created=True, primary_key=True, serialize=False, verbose_name='ID')),</w:t>
        <w:br/>
        <w:t xml:space="preserve">                ('departure_time', models.DateTimeField(blank=True, null=True, verbose_name='Время выезда')),</w:t>
        <w:br/>
        <w:t xml:space="preserve">                ('delivered_at', models.DateTimeField(blank=True, null=True, verbose_name='Доставлено')),</w:t>
        <w:br/>
        <w:t xml:space="preserve">                ('address', models.CharField(blank=True, max_length=255, verbose_name='Адрес')),</w:t>
        <w:br/>
        <w:t xml:space="preserve">                ('note', models.TextField(blank=True, verbose_name='Примечание')),</w:t>
        <w:br/>
        <w:t xml:space="preserve">                ('is_sent', models.BooleanField(default=False, verbose_name='Отправлен')),</w:t>
        <w:br/>
        <w:t xml:space="preserve">                ('courier', models.ForeignKey(blank=True, null=True, on_delete=django.db.models.deletion.SET_NULL, related_name='deliveries', to='crm.courier')),</w:t>
        <w:br/>
        <w:t xml:space="preserve">                ('order', models.ForeignKey(on_delete=django.db.models.deletion.CASCADE, related_name='deliveries', to='crm.order')),</w:t>
        <w:br/>
        <w:t xml:space="preserve">            ],</w:t>
        <w:br/>
        <w:t xml:space="preserve">            options={</w:t>
        <w:br/>
        <w:t xml:space="preserve">                'verbose_name': 'Доставка',</w:t>
        <w:br/>
        <w:t xml:space="preserve">                'verbose_name_plural': 'Доставки',</w:t>
        <w:br/>
        <w:t xml:space="preserve">            },</w:t>
        <w:br/>
        <w:t xml:space="preserve">        ),</w:t>
        <w:br/>
        <w:t xml:space="preserve">        migrations.CreateModel(</w:t>
        <w:br/>
        <w:t xml:space="preserve">            name='Route',</w:t>
        <w:br/>
        <w:t xml:space="preserve">            fields=[</w:t>
        <w:br/>
        <w:t xml:space="preserve">                ('id', models.BigAutoField(auto_created=True, primary_key=True, serialize=False, verbose_name='ID')),</w:t>
        <w:br/>
        <w:t xml:space="preserve">                ('planned_date', models.DateField(verbose_name='Дата маршрута')),</w:t>
        <w:br/>
        <w:t xml:space="preserve">                ('status', models.CharField(choices=[('draft', 'Черновик'), ('planned', 'Запланирован'), ('in_progress', 'В пути'), ('done', 'Завершен')], default='draft', max_length=20, verbose_name='Статус')),</w:t>
        <w:br/>
        <w:t xml:space="preserve">                ('notes', models.TextField(blank=True, verbose_name='Заметки')),</w:t>
        <w:br/>
        <w:t xml:space="preserve">                ('logistician', models.ForeignKey(blank=True, null=True, on_delete=django.db.models.deletion.SET_NULL, related_name='routes', to=settings.AUTH_USER_MODEL)),</w:t>
        <w:br/>
        <w:t xml:space="preserve">            ],</w:t>
        <w:br/>
        <w:t xml:space="preserve">            options={</w:t>
        <w:br/>
        <w:t xml:space="preserve">                'verbose_name': 'Маршрут',</w:t>
        <w:br/>
        <w:t xml:space="preserve">                'verbose_name_plural': 'Маршруты',</w:t>
        <w:br/>
        <w:t xml:space="preserve">            },</w:t>
        <w:br/>
        <w:t xml:space="preserve">        ),</w:t>
        <w:br/>
        <w:t xml:space="preserve">        migrations.CreateModel(</w:t>
        <w:br/>
        <w:t xml:space="preserve">            name='RouteStop',</w:t>
        <w:br/>
        <w:t xml:space="preserve">            fields=[</w:t>
        <w:br/>
        <w:t xml:space="preserve">                ('id', models.BigAutoField(auto_created=True, primary_key=True, serialize=False, verbose_name='ID')),</w:t>
        <w:br/>
        <w:t xml:space="preserve">                ('sequence_index', models.PositiveSmallIntegerField(default=1, verbose_name='Порядок')),</w:t>
        <w:br/>
        <w:t xml:space="preserve">                ('planned_time', models.DateTimeField(blank=True, null=True, verbose_name='Плановое время')),</w:t>
        <w:br/>
        <w:t xml:space="preserve">                ('actual_time', models.DateTimeField(blank=True, null=True, verbose_name='Фактическое время')),</w:t>
        <w:br/>
        <w:t xml:space="preserve">                ('note', models.CharField(blank=True, max_length=255, verbose_name='Примечание')),</w:t>
        <w:br/>
        <w:t xml:space="preserve">                ('delivery', models.ForeignKey(on_delete=django.db.models.deletion.CASCADE, related_name='route_stops', to='crm.delivery')),</w:t>
        <w:br/>
        <w:t xml:space="preserve">                ('route', models.ForeignKey(on_delete=django.db.models.deletion.CASCADE, related_name='stops', to='crm.route')),</w:t>
        <w:br/>
        <w:t xml:space="preserve">            ],</w:t>
        <w:br/>
        <w:t xml:space="preserve">            options={</w:t>
        <w:br/>
        <w:t xml:space="preserve">                'verbose_name': 'Остановка маршрута',</w:t>
        <w:br/>
        <w:t xml:space="preserve">                'verbose_name_plural': 'Остановки маршрута',</w:t>
        <w:br/>
        <w:t xml:space="preserve">                'ordering': ['sequence_index'],</w:t>
        <w:br/>
        <w:t xml:space="preserve">            },</w:t>
        <w:br/>
        <w:t xml:space="preserve">        ),</w:t>
        <w:br/>
        <w:t xml:space="preserve">        migrations.CreateModel(</w:t>
        <w:br/>
        <w:t xml:space="preserve">            name='TechCard',</w:t>
        <w:br/>
        <w:t xml:space="preserve">            fields=[</w:t>
        <w:br/>
        <w:t xml:space="preserve">                ('id', models.BigAutoField(auto_created=True, primary_key=True, serialize=False, verbose_name='ID')),</w:t>
        <w:br/>
        <w:t xml:space="preserve">                ('version_label', models.CharField(max_length=32, verbose_name='Версия/номер')),</w:t>
        <w:br/>
        <w:t xml:space="preserve">                ('description', models.TextField(blank=True, verbose_name='Описание/технология')),</w:t>
        <w:br/>
        <w:t xml:space="preserve">                ('photo_url', models.URLField(blank=True, verbose_name='Фото')),</w:t>
        <w:br/>
        <w:t xml:space="preserve">                ('is_active', models.BooleanField(default=True, verbose_name='Активна')),</w:t>
        <w:br/>
        <w:t xml:space="preserve">                ('approved_by', models.ForeignKey(blank=True, null=True, on_delete=django.db.models.deletion.SET_NULL, related_name='approved_tech_cards', to=settings.AUTH_USER_MODEL)),</w:t>
        <w:br/>
        <w:t xml:space="preserve">                ('dish', models.ForeignKey(on_delete=django.db.models.deletion.CASCADE, related_name='tech_cards', to='crm.dish')),</w:t>
        <w:br/>
        <w:t xml:space="preserve">            ],</w:t>
        <w:br/>
        <w:t xml:space="preserve">            options={</w:t>
        <w:br/>
        <w:t xml:space="preserve">                'verbose_name': 'Техкарта блюда',</w:t>
        <w:br/>
        <w:t xml:space="preserve">                'verbose_name_plural': 'Техкарты блюд',</w:t>
        <w:br/>
        <w:t xml:space="preserve">                'unique_together': {('dish', 'version_label')},</w:t>
        <w:br/>
        <w:t xml:space="preserve">            },</w:t>
        <w:br/>
        <w:t xml:space="preserve">        ),</w:t>
        <w:br/>
        <w:t xml:space="preserve">        migrations.CreateModel(</w:t>
        <w:br/>
        <w:t xml:space="preserve">            name='OrderItem',</w:t>
        <w:br/>
        <w:t xml:space="preserve">            fields=[</w:t>
        <w:br/>
        <w:t xml:space="preserve">                ('id', models.BigAutoField(auto_created=True, primary_key=True, serialize=False, verbose_name='ID')),</w:t>
        <w:br/>
        <w:t xml:space="preserve">                ('quantity', models.DecimalField(decimal_places=3, max_digits=10, verbose_name='Кол-во')),</w:t>
        <w:br/>
        <w:t xml:space="preserve">                ('unit_price', models.DecimalField(decimal_places=2, max_digits=10, verbose_name='Цена')),</w:t>
        <w:br/>
        <w:t xml:space="preserve">                ('line_total', models.DecimalField(decimal_places=2, default=0, editable=False, max_digits=12, verbose_name='Сумма')),</w:t>
        <w:br/>
        <w:t xml:space="preserve">                ('supply_type', models.CharField(blank=True, max_length=64, verbose_name='Тип поставки/заявки')),</w:t>
        <w:br/>
        <w:t xml:space="preserve">                ('dish', models.ForeignKey(blank=True, null=True, on_delete=django.db.models.deletion.SET_NULL, related_name='order_items', to='crm.dish')),</w:t>
        <w:br/>
        <w:t xml:space="preserve">                ('ingredient', models.ForeignKey(blank=True, null=True, on_delete=django.db.models.deletion.SET_NULL, related_name='order_items', to='crm.ingredient')),</w:t>
        <w:br/>
        <w:t xml:space="preserve">                ('order', models.ForeignKey(on_delete=django.db.models.deletion.CASCADE, related_name='items', to='crm.order')),</w:t>
        <w:br/>
        <w:t xml:space="preserve">                ('custom_tech_card', models.ForeignKey(blank=True, null=True, on_delete=django.db.models.deletion.SET_NULL, related_name='order_items', to='crm.techcard')),</w:t>
        <w:br/>
        <w:t xml:space="preserve">            ],</w:t>
        <w:br/>
        <w:t xml:space="preserve">            options={</w:t>
        <w:br/>
        <w:t xml:space="preserve">                'verbose_name': 'Позиция заказа',</w:t>
        <w:br/>
        <w:t xml:space="preserve">                'verbose_name_plural': 'Позиции заказа',</w:t>
        <w:br/>
        <w:t xml:space="preserve">            },</w:t>
        <w:br/>
        <w:t xml:space="preserve">        ),</w:t>
        <w:br/>
        <w:t xml:space="preserve">        migrations.CreateModel(</w:t>
        <w:br/>
        <w:t xml:space="preserve">            name='TechCardComponent',</w:t>
        <w:br/>
        <w:t xml:space="preserve">            fields=[</w:t>
        <w:br/>
        <w:t xml:space="preserve">                ('id', models.BigAutoField(auto_created=True, primary_key=True, serialize=False, verbose_name='ID')),</w:t>
        <w:br/>
        <w:t xml:space="preserve">                ('quantity', models.DecimalField(decimal_places=3, max_digits=10, verbose_name='Количество')),</w:t>
        <w:br/>
        <w:t xml:space="preserve">                ('note', models.CharField(blank=True, max_length=255, verbose_name='Примечание')),</w:t>
        <w:br/>
        <w:t xml:space="preserve">                ('ingredient', models.ForeignKey(on_delete=django.db.models.deletion.CASCADE, related_name='components', to='crm.ingredient')),</w:t>
        <w:br/>
        <w:t xml:space="preserve">                ('tech_card', models.ForeignKey(on_delete=django.db.models.deletion.CASCADE, related_name='components', to='crm.techcard')),</w:t>
        <w:br/>
        <w:t xml:space="preserve">            ],</w:t>
        <w:br/>
        <w:t xml:space="preserve">            options={</w:t>
        <w:br/>
        <w:t xml:space="preserve">                'verbose_name': 'Состав техкарты',</w:t>
        <w:br/>
        <w:t xml:space="preserve">                'verbose_name_plural': 'Состав техкарт',</w:t>
        <w:br/>
        <w:t xml:space="preserve">            },</w:t>
        <w:br/>
        <w:t xml:space="preserve">        ),</w:t>
        <w:br/>
        <w:t xml:space="preserve">        migrations.CreateModel(</w:t>
        <w:br/>
        <w:t xml:space="preserve">            name='TechCardVariant',</w:t>
        <w:br/>
        <w:t xml:space="preserve">            fields=[</w:t>
        <w:br/>
        <w:t xml:space="preserve">                ('id', models.BigAutoField(auto_created=True, primary_key=True, serialize=False, verbose_name='ID')),</w:t>
        <w:br/>
        <w:t xml:space="preserve">                ('quantity', models.DecimalField(decimal_places=3, max_digits=10, verbose_name='Количество')),</w:t>
        <w:br/>
        <w:t xml:space="preserve">                ('note', models.CharField(blank=True, max_length=255, verbose_name='Примечание')),</w:t>
        <w:br/>
        <w:t xml:space="preserve">                ('tech_card', models.ForeignKey(on_delete=django.db.models.deletion.CASCADE, related_name='variants', to='crm.techcard')),</w:t>
        <w:br/>
        <w:t xml:space="preserve">            ],</w:t>
        <w:br/>
        <w:t xml:space="preserve">            options={</w:t>
        <w:br/>
        <w:t xml:space="preserve">                'verbose_name': 'Сорт/вариант техкарты',</w:t>
        <w:br/>
        <w:t xml:space="preserve">                'verbose_name_plural': 'Сорта/варианты техкарт',</w:t>
        <w:br/>
        <w:t xml:space="preserve">            },</w:t>
        <w:br/>
        <w:t xml:space="preserve">        ),</w:t>
        <w:br/>
        <w:t xml:space="preserve">        migrations.CreateModel(</w:t>
        <w:br/>
        <w:t xml:space="preserve">            name='UserRole',</w:t>
        <w:br/>
        <w:t xml:space="preserve">            fields=[</w:t>
        <w:br/>
        <w:t xml:space="preserve">                ('id', models.BigAutoField(auto_created=True, primary_key=True, serialize=False, verbose_name='ID')),</w:t>
        <w:br/>
        <w:t xml:space="preserve">                ('assigned_at', models.DateTimeField(default=django.utils.timezone.now)),</w:t>
        <w:br/>
        <w:t xml:space="preserve">                ('role', models.ForeignKey(on_delete=django.db.models.deletion.CASCADE, to='crm.role')),</w:t>
        <w:br/>
        <w:t xml:space="preserve">                ('user', models.ForeignKey(on_delete=django.db.models.deletion.CASCADE, to=settings.AUTH_USER_MODEL)),</w:t>
        <w:br/>
        <w:t xml:space="preserve">            ],</w:t>
        <w:br/>
        <w:t xml:space="preserve">            options={</w:t>
        <w:br/>
        <w:t xml:space="preserve">                'verbose_name': 'Роль пользователя',</w:t>
        <w:br/>
        <w:t xml:space="preserve">                'verbose_name_plural': 'Роли пользователей',</w:t>
        <w:br/>
        <w:t xml:space="preserve">                'unique_together': {('user', 'role')},</w:t>
        <w:br/>
        <w:t xml:space="preserve">            },</w:t>
        <w:br/>
        <w:t xml:space="preserve">        ),</w:t>
        <w:br/>
        <w:t xml:space="preserve">        migrations.AddField(</w:t>
        <w:br/>
        <w:t xml:space="preserve">            model_name='user',</w:t>
        <w:br/>
        <w:t xml:space="preserve">            name='roles',</w:t>
        <w:br/>
        <w:t xml:space="preserve">            field=models.ManyToManyField(blank=True, related_name='users', through='crm.UserRole', to='crm.role'),</w:t>
        <w:br/>
        <w:t xml:space="preserve">        ),</w:t>
        <w:br/>
        <w:t xml:space="preserve">        migrations.CreateModel(</w:t>
        <w:br/>
        <w:t xml:space="preserve">            name='CourierAssignment',</w:t>
        <w:br/>
        <w:t xml:space="preserve">            fields=[</w:t>
        <w:br/>
        <w:t xml:space="preserve">                ('id', models.BigAutoField(auto_created=True, primary_key=True, serialize=False, verbose_name='ID')),</w:t>
        <w:br/>
        <w:t xml:space="preserve">                ('assigned_at', models.DateTimeField(default=django.utils.timezone.now)),</w:t>
        <w:br/>
        <w:t xml:space="preserve">                ('courier', models.ForeignKey(on_delete=django.db.models.deletion.CASCADE, related_name='assignments', to='crm.courier')),</w:t>
        <w:br/>
        <w:t xml:space="preserve">                ('route', models.ForeignKey(on_delete=django.db.models.deletion.CASCADE, related_name='assignments', to='crm.route')),</w:t>
        <w:br/>
        <w:t xml:space="preserve">            ],</w:t>
        <w:br/>
        <w:t xml:space="preserve">            options={</w:t>
        <w:br/>
        <w:t xml:space="preserve">                'verbose_name': 'Назначение курьера',</w:t>
        <w:br/>
        <w:t xml:space="preserve">                'verbose_name_plural': 'Назначения курьеров',</w:t>
        <w:br/>
        <w:t xml:space="preserve">                'unique_together': {('courier', 'route')},</w:t>
        <w:br/>
        <w:t xml:space="preserve">            },</w:t>
        <w:br/>
        <w:t xml:space="preserve">        ),</w:t>
        <w:br/>
        <w:t xml:space="preserve">    ]</w:t>
        <w:br/>
      </w:r>
    </w:p>
    <w:p>
      <w:pPr>
        <w:pStyle w:val="FileName"/>
        <w:jc w:val="left"/>
      </w:pPr>
      <w:r>
        <w:rPr>
          <w:rFonts w:ascii="Times New Roman" w:hAnsi="Times New Roman" w:eastAsia="Times New Roman" w:cs="Times New Roman"/>
          <w:b w:val="0"/>
          <w:sz w:val="22"/>
        </w:rPr>
        <w:t>48. crm/migrations/0002_client_current_stage.py</w:t>
      </w:r>
    </w:p>
    <w:p>
      <w:pPr>
        <w:pStyle w:val="CodeBody"/>
        <w:jc w:val="left"/>
      </w:pPr>
      <w:r>
        <w:rPr>
          <w:rFonts w:ascii="Times New Roman" w:hAnsi="Times New Roman" w:eastAsia="Times New Roman" w:cs="Times New Roman"/>
          <w:b w:val="0"/>
          <w:sz w:val="22"/>
        </w:rPr>
        <w:t>from django.db import migrations, models</w:t>
        <w:br/>
        <w:t>import django.db.models.deletion</w:t>
        <w:br/>
        <w:br/>
        <w:br/>
        <w:t>class Migration(migrations.Migration):</w:t>
        <w:br/>
        <w:br/>
        <w:t xml:space="preserve">    dependencies = [</w:t>
        <w:br/>
        <w:t xml:space="preserve">        ("crm", "0001_initial"),</w:t>
        <w:br/>
        <w:t xml:space="preserve">    ]</w:t>
        <w:br/>
        <w:br/>
        <w:t xml:space="preserve">    operations = [</w:t>
        <w:br/>
        <w:t xml:space="preserve">        migrations.AddField(</w:t>
        <w:br/>
        <w:t xml:space="preserve">            model_name="client",</w:t>
        <w:br/>
        <w:t xml:space="preserve">            name="current_stage",</w:t>
        <w:br/>
        <w:t xml:space="preserve">            field=models.ForeignKey(</w:t>
        <w:br/>
        <w:t xml:space="preserve">                blank=True,</w:t>
        <w:br/>
        <w:t xml:space="preserve">                null=True,</w:t>
        <w:br/>
        <w:t xml:space="preserve">                on_delete=django.db.models.deletion.SET_NULL,</w:t>
        <w:br/>
        <w:t xml:space="preserve">                related_name="clients",</w:t>
        <w:br/>
        <w:t xml:space="preserve">                to="crm.cooperationstage",</w:t>
        <w:br/>
        <w:t xml:space="preserve">                verbose_name="Текущий этап",</w:t>
        <w:br/>
        <w:t xml:space="preserve">            ),</w:t>
        <w:br/>
        <w:t xml:space="preserve">        ),</w:t>
        <w:br/>
        <w:t xml:space="preserve">    ]</w:t>
        <w:br/>
      </w:r>
    </w:p>
    <w:p>
      <w:pPr>
        <w:pStyle w:val="FileName"/>
        <w:jc w:val="left"/>
      </w:pPr>
      <w:r>
        <w:rPr>
          <w:rFonts w:ascii="Times New Roman" w:hAnsi="Times New Roman" w:eastAsia="Times New Roman" w:cs="Times New Roman"/>
          <w:b w:val="0"/>
          <w:sz w:val="22"/>
        </w:rPr>
        <w:t>49. crm/migrations/0003_client_created_at.py</w:t>
      </w:r>
    </w:p>
    <w:p>
      <w:pPr>
        <w:pStyle w:val="CodeBody"/>
        <w:jc w:val="left"/>
      </w:pPr>
      <w:r>
        <w:rPr>
          <w:rFonts w:ascii="Times New Roman" w:hAnsi="Times New Roman" w:eastAsia="Times New Roman" w:cs="Times New Roman"/>
          <w:b w:val="0"/>
          <w:sz w:val="22"/>
        </w:rPr>
        <w:t>from django.db import migrations, models</w:t>
        <w:br/>
        <w:br/>
        <w:br/>
        <w:t>class Migration(migrations.Migration):</w:t>
        <w:br/>
        <w:br/>
        <w:t xml:space="preserve">    dependencies = [</w:t>
        <w:br/>
        <w:t xml:space="preserve">        ("crm", "0002_client_current_stage"),</w:t>
        <w:br/>
        <w:t xml:space="preserve">    ]</w:t>
        <w:br/>
        <w:br/>
        <w:t xml:space="preserve">    operations = [</w:t>
        <w:br/>
        <w:t xml:space="preserve">        migrations.AddField(</w:t>
        <w:br/>
        <w:t xml:space="preserve">            model_name="client",</w:t>
        <w:br/>
        <w:t xml:space="preserve">            name="created_at",</w:t>
        <w:br/>
        <w:t xml:space="preserve">            field=models.DateTimeField(auto_now_add=True, verbose_name="Создан", null=True),</w:t>
        <w:br/>
        <w:t xml:space="preserve">        ),</w:t>
        <w:br/>
        <w:t xml:space="preserve">    ]</w:t>
        <w:br/>
      </w:r>
    </w:p>
    <w:p>
      <w:pPr>
        <w:pStyle w:val="FileName"/>
        <w:jc w:val="left"/>
      </w:pPr>
      <w:r>
        <w:rPr>
          <w:rFonts w:ascii="Times New Roman" w:hAnsi="Times New Roman" w:eastAsia="Times New Roman" w:cs="Times New Roman"/>
          <w:b w:val="0"/>
          <w:sz w:val="22"/>
        </w:rPr>
        <w:t>50. crm/migrations/0004_order_archived.py</w:t>
      </w:r>
    </w:p>
    <w:p>
      <w:pPr>
        <w:pStyle w:val="CodeBody"/>
        <w:jc w:val="left"/>
      </w:pPr>
      <w:r>
        <w:rPr>
          <w:rFonts w:ascii="Times New Roman" w:hAnsi="Times New Roman" w:eastAsia="Times New Roman" w:cs="Times New Roman"/>
          <w:b w:val="0"/>
          <w:sz w:val="22"/>
        </w:rPr>
        <w:t>from django.db import migrations, models</w:t>
        <w:br/>
        <w:br/>
        <w:br/>
        <w:t>class Migration(migrations.Migration):</w:t>
        <w:br/>
        <w:br/>
        <w:t xml:space="preserve">    dependencies = [</w:t>
        <w:br/>
        <w:t xml:space="preserve">        ("crm", "0003_client_created_at"),</w:t>
        <w:br/>
        <w:t xml:space="preserve">    ]</w:t>
        <w:br/>
        <w:br/>
        <w:t xml:space="preserve">    operations = [</w:t>
        <w:br/>
        <w:t xml:space="preserve">        migrations.AddField(</w:t>
        <w:br/>
        <w:t xml:space="preserve">            model_name="order",</w:t>
        <w:br/>
        <w:t xml:space="preserve">            name="is_archived",</w:t>
        <w:br/>
        <w:t xml:space="preserve">            field=models.BooleanField(default=False, verbose_name="В архиве"),</w:t>
        <w:br/>
        <w:t xml:space="preserve">        ),</w:t>
        <w:br/>
        <w:t xml:space="preserve">    ]</w:t>
        <w:br/>
      </w:r>
    </w:p>
    <w:p>
      <w:pPr>
        <w:pStyle w:val="FileName"/>
        <w:jc w:val="left"/>
      </w:pPr>
      <w:r>
        <w:rPr>
          <w:rFonts w:ascii="Times New Roman" w:hAnsi="Times New Roman" w:eastAsia="Times New Roman" w:cs="Times New Roman"/>
          <w:b w:val="0"/>
          <w:sz w:val="22"/>
        </w:rPr>
        <w:t>51. crm/migrations/0005_delivery_fields.py</w:t>
      </w:r>
    </w:p>
    <w:p>
      <w:pPr>
        <w:pStyle w:val="CodeBody"/>
        <w:jc w:val="left"/>
      </w:pPr>
      <w:r>
        <w:rPr>
          <w:rFonts w:ascii="Times New Roman" w:hAnsi="Times New Roman" w:eastAsia="Times New Roman" w:cs="Times New Roman"/>
          <w:b w:val="0"/>
          <w:sz w:val="22"/>
        </w:rPr>
        <w:t>from django.db import migrations, models</w:t>
        <w:br/>
        <w:t>import django.db.models.deletion</w:t>
        <w:br/>
        <w:br/>
        <w:br/>
        <w:t>class Migration(migrations.Migration):</w:t>
        <w:br/>
        <w:br/>
        <w:t xml:space="preserve">    dependencies = [</w:t>
        <w:br/>
        <w:t xml:space="preserve">        ("crm", "0004_order_archived"),</w:t>
        <w:br/>
        <w:t xml:space="preserve">    ]</w:t>
        <w:br/>
        <w:br/>
        <w:t xml:space="preserve">    operations = [</w:t>
        <w:br/>
        <w:t xml:space="preserve">        migrations.AddField(</w:t>
        <w:br/>
        <w:t xml:space="preserve">            model_name="courier",</w:t>
        <w:br/>
        <w:t xml:space="preserve">            name="zone",</w:t>
        <w:br/>
        <w:t xml:space="preserve">            field=models.CharField(blank=True, max_length=128, verbose_name="Зона"),</w:t>
        <w:br/>
        <w:t xml:space="preserve">        ),</w:t>
        <w:br/>
        <w:t xml:space="preserve">        migrations.AddField(</w:t>
        <w:br/>
        <w:t xml:space="preserve">            model_name="delivery",</w:t>
        <w:br/>
        <w:t xml:space="preserve">            name="planned_at",</w:t>
        <w:br/>
        <w:t xml:space="preserve">            field=models.DateTimeField(blank=True, null=True, verbose_name="Плановая дата/время"),</w:t>
        <w:br/>
        <w:t xml:space="preserve">        ),</w:t>
        <w:br/>
        <w:t xml:space="preserve">        migrations.AddField(</w:t>
        <w:br/>
        <w:t xml:space="preserve">            model_name="delivery",</w:t>
        <w:br/>
        <w:t xml:space="preserve">            name="route",</w:t>
        <w:br/>
        <w:t xml:space="preserve">            field=models.ForeignKey(</w:t>
        <w:br/>
        <w:t xml:space="preserve">                blank=True,</w:t>
        <w:br/>
        <w:t xml:space="preserve">                null=True,</w:t>
        <w:br/>
        <w:t xml:space="preserve">                on_delete=django.db.models.deletion.SET_NULL,</w:t>
        <w:br/>
        <w:t xml:space="preserve">                related_name="deliveries",</w:t>
        <w:br/>
        <w:t xml:space="preserve">                to="crm.route",</w:t>
        <w:br/>
        <w:t xml:space="preserve">            ),</w:t>
        <w:br/>
        <w:t xml:space="preserve">        ),</w:t>
        <w:br/>
        <w:t xml:space="preserve">        migrations.AddField(</w:t>
        <w:br/>
        <w:t xml:space="preserve">            model_name="delivery",</w:t>
        <w:br/>
        <w:t xml:space="preserve">            name="status",</w:t>
        <w:br/>
        <w:t xml:space="preserve">            field=models.CharField(</w:t>
        <w:br/>
        <w:t xml:space="preserve">                choices=[</w:t>
        <w:br/>
        <w:t xml:space="preserve">                    ("unassigned", "Не назначено"),</w:t>
        <w:br/>
        <w:t xml:space="preserve">                    ("planned", "Запланировано"),</w:t>
        <w:br/>
        <w:t xml:space="preserve">                    ("on_route", "В пути"),</w:t>
        <w:br/>
        <w:t xml:space="preserve">                    ("delivered", "Доставлено"),</w:t>
        <w:br/>
        <w:t xml:space="preserve">                    ("cancelled", "Отмена"),</w:t>
        <w:br/>
        <w:t xml:space="preserve">                ],</w:t>
        <w:br/>
        <w:t xml:space="preserve">                default="unassigned",</w:t>
        <w:br/>
        <w:t xml:space="preserve">                max_length=20,</w:t>
        <w:br/>
        <w:t xml:space="preserve">                verbose_name="Статус",</w:t>
        <w:br/>
        <w:t xml:space="preserve">            ),</w:t>
        <w:br/>
        <w:t xml:space="preserve">        ),</w:t>
        <w:br/>
        <w:t xml:space="preserve">    ]</w:t>
        <w:br/>
      </w:r>
    </w:p>
    <w:p>
      <w:pPr>
        <w:pStyle w:val="FileName"/>
        <w:jc w:val="left"/>
      </w:pPr>
      <w:r>
        <w:rPr>
          <w:rFonts w:ascii="Times New Roman" w:hAnsi="Times New Roman" w:eastAsia="Times New Roman" w:cs="Times New Roman"/>
          <w:b w:val="0"/>
          <w:sz w:val="22"/>
        </w:rPr>
        <w:t>52. crm/migrations/0006_picking_session_and_item_fields.py</w:t>
      </w:r>
    </w:p>
    <w:p>
      <w:pPr>
        <w:pStyle w:val="CodeBody"/>
        <w:jc w:val="left"/>
      </w:pPr>
      <w:r>
        <w:rPr>
          <w:rFonts w:ascii="Times New Roman" w:hAnsi="Times New Roman" w:eastAsia="Times New Roman" w:cs="Times New Roman"/>
          <w:b w:val="0"/>
          <w:sz w:val="22"/>
        </w:rPr>
        <w:t>from django.db import migrations, models</w:t>
        <w:br/>
        <w:t>import django.db.models.deletion</w:t>
        <w:br/>
        <w:br/>
        <w:br/>
        <w:t>class Migration(migrations.Migration):</w:t>
        <w:br/>
        <w:br/>
        <w:t xml:space="preserve">    dependencies = [</w:t>
        <w:br/>
        <w:t xml:space="preserve">        ("crm", "0005_delivery_fields"),</w:t>
        <w:br/>
        <w:t xml:space="preserve">    ]</w:t>
        <w:br/>
        <w:br/>
        <w:t xml:space="preserve">    operations = [</w:t>
        <w:br/>
        <w:t xml:space="preserve">        migrations.AddField(</w:t>
        <w:br/>
        <w:t xml:space="preserve">            model_name="orderitem",</w:t>
        <w:br/>
        <w:t xml:space="preserve">            name="picked_quantity",</w:t>
        <w:br/>
        <w:t xml:space="preserve">            field=models.DecimalField(default=0, decimal_places=3, max_digits=10, verbose_name="Собрано фактически"),</w:t>
        <w:br/>
        <w:t xml:space="preserve">        ),</w:t>
        <w:br/>
        <w:t xml:space="preserve">        migrations.AddField(</w:t>
        <w:br/>
        <w:t xml:space="preserve">            model_name="orderitem",</w:t>
        <w:br/>
        <w:t xml:space="preserve">            name="item_status",</w:t>
        <w:br/>
        <w:t xml:space="preserve">            field=models.CharField(</w:t>
        <w:br/>
        <w:t xml:space="preserve">                choices=[</w:t>
        <w:br/>
        <w:t xml:space="preserve">                    ("not_started", "Не начато"),</w:t>
        <w:br/>
        <w:t xml:space="preserve">                    ("in_progress", "В сборке"),</w:t>
        <w:br/>
        <w:t xml:space="preserve">                    ("done", "Собрано"),</w:t>
        <w:br/>
        <w:t xml:space="preserve">                    ("out_of_stock", "Нет в наличии"),</w:t>
        <w:br/>
        <w:t xml:space="preserve">                    ("replaced", "Заменено"),</w:t>
        <w:br/>
        <w:t xml:space="preserve">                ],</w:t>
        <w:br/>
        <w:t xml:space="preserve">                default="not_started",</w:t>
        <w:br/>
        <w:t xml:space="preserve">                max_length=20,</w:t>
        <w:br/>
        <w:t xml:space="preserve">                verbose_name="Статус позиции",</w:t>
        <w:br/>
        <w:t xml:space="preserve">            ),</w:t>
        <w:br/>
        <w:t xml:space="preserve">        ),</w:t>
        <w:br/>
        <w:t xml:space="preserve">        migrations.AddField(</w:t>
        <w:br/>
        <w:t xml:space="preserve">            model_name="orderitem",</w:t>
        <w:br/>
        <w:t xml:space="preserve">            name="item_comment",</w:t>
        <w:br/>
        <w:t xml:space="preserve">            field=models.CharField(blank=True, max_length=255, verbose_name="Комментарий по позиции"),</w:t>
        <w:br/>
        <w:t xml:space="preserve">        ),</w:t>
        <w:br/>
        <w:t xml:space="preserve">        migrations.AddField(</w:t>
        <w:br/>
        <w:t xml:space="preserve">            model_name="orderitem",</w:t>
        <w:br/>
        <w:t xml:space="preserve">            name="replacement_text",</w:t>
        <w:br/>
        <w:t xml:space="preserve">            field=models.CharField(blank=True, max_length=255, verbose_name="Замена"),</w:t>
        <w:br/>
        <w:t xml:space="preserve">        ),</w:t>
        <w:br/>
        <w:t xml:space="preserve">        migrations.CreateModel(</w:t>
        <w:br/>
        <w:t xml:space="preserve">            name="PickingSession",</w:t>
        <w:br/>
        <w:t xml:space="preserve">            fields=[</w:t>
        <w:br/>
        <w:t xml:space="preserve">                ("id", models.BigAutoField(auto_created=True, primary_key=True, serialize=False, verbose_name="ID")),</w:t>
        <w:br/>
        <w:t xml:space="preserve">                ("note", models.TextField(blank=True, verbose_name="Примечание сборщика")),</w:t>
        <w:br/>
        <w:t xml:space="preserve">                ("started_at", models.DateTimeField(blank=True, null=True, verbose_name="Начата")),</w:t>
        <w:br/>
        <w:t xml:space="preserve">                ("finished_at", models.DateTimeField(blank=True, null=True, verbose_name="Завершена")),</w:t>
        <w:br/>
        <w:t xml:space="preserve">                ("updated_at", models.DateTimeField(auto_now=True, verbose_name="Обновлено")),</w:t>
        <w:br/>
        <w:t xml:space="preserve">                ("order", models.OneToOneField(on_delete=django.db.models.deletion.CASCADE, related_name="picking_session", to="crm.order")),</w:t>
        <w:br/>
        <w:t xml:space="preserve">                ("picker", models.ForeignKey(blank=True, null=True, on_delete=django.db.models.deletion.SET_NULL, related_name="picking_sessions", to="crm.user")),</w:t>
        <w:br/>
        <w:t xml:space="preserve">            ],</w:t>
        <w:br/>
        <w:t xml:space="preserve">            options={</w:t>
        <w:br/>
        <w:t xml:space="preserve">                "verbose_name": "Сборка заказа",</w:t>
        <w:br/>
        <w:t xml:space="preserve">                "verbose_name_plural": "Сборки заказов",</w:t>
        <w:br/>
        <w:t xml:space="preserve">            },</w:t>
        <w:br/>
        <w:t xml:space="preserve">        ),</w:t>
        <w:br/>
        <w:t xml:space="preserve">    ]</w:t>
        <w:br/>
      </w:r>
    </w:p>
    <w:p>
      <w:pPr>
        <w:pStyle w:val="FileName"/>
        <w:jc w:val="left"/>
      </w:pPr>
      <w:r>
        <w:rPr>
          <w:rFonts w:ascii="Times New Roman" w:hAnsi="Times New Roman" w:eastAsia="Times New Roman" w:cs="Times New Roman"/>
          <w:b w:val="0"/>
          <w:sz w:val="22"/>
        </w:rPr>
        <w:t>53. crm/migrations/0007_logistics_profile_and_cargo_fields.py</w:t>
      </w:r>
    </w:p>
    <w:p>
      <w:pPr>
        <w:pStyle w:val="CodeBody"/>
        <w:jc w:val="left"/>
      </w:pPr>
      <w:r>
        <w:rPr>
          <w:rFonts w:ascii="Times New Roman" w:hAnsi="Times New Roman" w:eastAsia="Times New Roman" w:cs="Times New Roman"/>
          <w:b w:val="0"/>
          <w:sz w:val="22"/>
        </w:rPr>
        <w:t>from django.conf import settings</w:t>
        <w:br/>
        <w:t>from django.db import migrations, models</w:t>
        <w:br/>
        <w:t>import django.db.models.deletion</w:t>
        <w:br/>
        <w:br/>
        <w:br/>
        <w:t>class Migration(migrations.Migration):</w:t>
        <w:br/>
        <w:br/>
        <w:t xml:space="preserve">    dependencies = [</w:t>
        <w:br/>
        <w:t xml:space="preserve">        ("crm", "0006_picking_session_and_item_fields"),</w:t>
        <w:br/>
        <w:t xml:space="preserve">    ]</w:t>
        <w:br/>
        <w:br/>
        <w:t xml:space="preserve">    operations = [</w:t>
        <w:br/>
        <w:t xml:space="preserve">        migrations.CreateModel(</w:t>
        <w:br/>
        <w:t xml:space="preserve">            name="LogisticianProfile",</w:t>
        <w:br/>
        <w:t xml:space="preserve">            fields=[</w:t>
        <w:br/>
        <w:t xml:space="preserve">                ("id", models.BigAutoField(auto_created=True, primary_key=True, serialize=False, verbose_name="ID")),</w:t>
        <w:br/>
        <w:t xml:space="preserve">                ("region", models.CharField(blank=True, max_length=128, verbose_name="Регион")),</w:t>
        <w:br/>
        <w:t xml:space="preserve">                ("city", models.CharField(blank=True, max_length=128, verbose_name="Город")),</w:t>
        <w:br/>
        <w:t xml:space="preserve">                ("transport_types", models.JSONField(blank=True, default=list, verbose_name="Доступные типы транспорта")),</w:t>
        <w:br/>
        <w:t xml:space="preserve">                ("timezone", models.CharField(default="UTC", max_length=64, verbose_name="Часовой пояс")),</w:t>
        <w:br/>
        <w:t xml:space="preserve">                ("map_show_traffic", models.BooleanField(default=True, verbose_name="Показывать пробки")),</w:t>
        <w:br/>
        <w:t xml:space="preserve">                (</w:t>
        <w:br/>
        <w:t xml:space="preserve">                    "preferred_route_type",</w:t>
        <w:br/>
        <w:t xml:space="preserve">                    models.CharField(</w:t>
        <w:br/>
        <w:t xml:space="preserve">                        choices=[("fast", "Быстрый"), ("safe", "Безопасный"), ("economic", "Экономичный")],</w:t>
        <w:br/>
        <w:t xml:space="preserve">                        default="fast",</w:t>
        <w:br/>
        <w:t xml:space="preserve">                        max_length=16,</w:t>
        <w:br/>
        <w:t xml:space="preserve">                        verbose_name="Предпочтительный тип маршрута",</w:t>
        <w:br/>
        <w:t xml:space="preserve">                    ),</w:t>
        <w:br/>
        <w:t xml:space="preserve">                ),</w:t>
        <w:br/>
        <w:t xml:space="preserve">                (</w:t>
        <w:br/>
        <w:t xml:space="preserve">                    "user",</w:t>
        <w:br/>
        <w:t xml:space="preserve">                    models.OneToOneField(on_delete=django.db.models.deletion.CASCADE, related_name="logistic_profile", to=settings.AUTH_USER_MODEL),</w:t>
        <w:br/>
        <w:t xml:space="preserve">                ),</w:t>
        <w:br/>
        <w:t xml:space="preserve">            ],</w:t>
        <w:br/>
        <w:t xml:space="preserve">            options={</w:t>
        <w:br/>
        <w:t xml:space="preserve">                "verbose_name": "Профиль логиста",</w:t>
        <w:br/>
        <w:t xml:space="preserve">                "verbose_name_plural": "Профили логистов",</w:t>
        <w:br/>
        <w:t xml:space="preserve">            },</w:t>
        <w:br/>
        <w:t xml:space="preserve">        ),</w:t>
        <w:br/>
        <w:t xml:space="preserve">        migrations.AddField(</w:t>
        <w:br/>
        <w:t xml:space="preserve">            model_name="courier",</w:t>
        <w:br/>
        <w:t xml:space="preserve">            name="payload_capacity_kg",</w:t>
        <w:br/>
        <w:t xml:space="preserve">            field=models.DecimalField(blank=True, decimal_places=2, max_digits=10, null=True, verbose_name="Грузоподъёмность (кг)"),</w:t>
        <w:br/>
        <w:t xml:space="preserve">        ),</w:t>
        <w:br/>
        <w:t xml:space="preserve">        migrations.AddField(</w:t>
        <w:br/>
        <w:t xml:space="preserve">            model_name="courier",</w:t>
        <w:br/>
        <w:t xml:space="preserve">            name="cargo_volume_m3",</w:t>
        <w:br/>
        <w:t xml:space="preserve">            field=models.DecimalField(blank=True, decimal_places=2, max_digits=10, null=True, verbose_name="Объём кузова (м³)"),</w:t>
        <w:br/>
        <w:t xml:space="preserve">        ),</w:t>
        <w:br/>
        <w:t xml:space="preserve">        migrations.AddField(</w:t>
        <w:br/>
        <w:t xml:space="preserve">            model_name="courier",</w:t>
        <w:br/>
        <w:t xml:space="preserve">            name="cargo_length_cm",</w:t>
        <w:br/>
        <w:t xml:space="preserve">            field=models.DecimalField(blank=True, decimal_places=2, max_digits=10, null=True, verbose_name="Длина кузова (см)"),</w:t>
        <w:br/>
        <w:t xml:space="preserve">        ),</w:t>
        <w:br/>
        <w:t xml:space="preserve">        migrations.AddField(</w:t>
        <w:br/>
        <w:t xml:space="preserve">            model_name="courier",</w:t>
        <w:br/>
        <w:t xml:space="preserve">            name="cargo_width_cm",</w:t>
        <w:br/>
        <w:t xml:space="preserve">            field=models.DecimalField(blank=True, decimal_places=2, max_digits=10, null=True, verbose_name="Ширина кузова (см)"),</w:t>
        <w:br/>
        <w:t xml:space="preserve">        ),</w:t>
        <w:br/>
        <w:t xml:space="preserve">        migrations.AddField(</w:t>
        <w:br/>
        <w:t xml:space="preserve">            model_name="courier",</w:t>
        <w:br/>
        <w:t xml:space="preserve">            name="cargo_height_cm",</w:t>
        <w:br/>
        <w:t xml:space="preserve">            field=models.DecimalField(blank=True, decimal_places=2, max_digits=10, null=True, verbose_name="Высота кузова (см)"),</w:t>
        <w:br/>
        <w:t xml:space="preserve">        ),</w:t>
        <w:br/>
        <w:t xml:space="preserve">        migrations.AddField(</w:t>
        <w:br/>
        <w:t xml:space="preserve">            model_name="courier",</w:t>
        <w:br/>
        <w:t xml:space="preserve">            name="current_lat",</w:t>
        <w:br/>
        <w:t xml:space="preserve">            field=models.DecimalField(blank=True, decimal_places=6, max_digits=9, null=True, verbose_name="Текущая широта"),</w:t>
        <w:br/>
        <w:t xml:space="preserve">        ),</w:t>
        <w:br/>
        <w:t xml:space="preserve">        migrations.AddField(</w:t>
        <w:br/>
        <w:t xml:space="preserve">            model_name="courier",</w:t>
        <w:br/>
        <w:t xml:space="preserve">            name="current_lng",</w:t>
        <w:br/>
        <w:t xml:space="preserve">            field=models.DecimalField(blank=True, decimal_places=6, max_digits=9, null=True, verbose_name="Текущая долгота"),</w:t>
        <w:br/>
        <w:t xml:space="preserve">        ),</w:t>
        <w:br/>
        <w:t xml:space="preserve">        migrations.AddField(</w:t>
        <w:br/>
        <w:t xml:space="preserve">            model_name="courier",</w:t>
        <w:br/>
        <w:t xml:space="preserve">            name="location_updated_at",</w:t>
        <w:br/>
        <w:t xml:space="preserve">            field=models.DateTimeField(blank=True, null=True, verbose_name="Обновление геолокации"),</w:t>
        <w:br/>
        <w:t xml:space="preserve">        ),</w:t>
        <w:br/>
        <w:t xml:space="preserve">        migrations.AddField(</w:t>
        <w:br/>
        <w:t xml:space="preserve">            model_name="delivery",</w:t>
        <w:br/>
        <w:t xml:space="preserve">            name="cargo_weight_kg",</w:t>
        <w:br/>
        <w:t xml:space="preserve">            field=models.DecimalField(blank=True, decimal_places=2, max_digits=10, null=True, verbose_name="Вес груза (кг)"),</w:t>
        <w:br/>
        <w:t xml:space="preserve">        ),</w:t>
        <w:br/>
        <w:t xml:space="preserve">        migrations.AddField(</w:t>
        <w:br/>
        <w:t xml:space="preserve">            model_name="delivery",</w:t>
        <w:br/>
        <w:t xml:space="preserve">            name="cargo_volume_m3",</w:t>
        <w:br/>
        <w:t xml:space="preserve">            field=models.DecimalField(blank=True, decimal_places=2, max_digits=10, null=True, verbose_name="Объём груза (м³)"),</w:t>
        <w:br/>
        <w:t xml:space="preserve">        ),</w:t>
        <w:br/>
        <w:t xml:space="preserve">        migrations.AddField(</w:t>
        <w:br/>
        <w:t xml:space="preserve">            model_name="delivery",</w:t>
        <w:br/>
        <w:t xml:space="preserve">            name="cargo_length_cm",</w:t>
        <w:br/>
        <w:t xml:space="preserve">            field=models.DecimalField(blank=True, decimal_places=2, max_digits=10, null=True, verbose_name="Длина груза (см)"),</w:t>
        <w:br/>
        <w:t xml:space="preserve">        ),</w:t>
        <w:br/>
        <w:t xml:space="preserve">        migrations.AddField(</w:t>
        <w:br/>
        <w:t xml:space="preserve">            model_name="delivery",</w:t>
        <w:br/>
        <w:t xml:space="preserve">            name="cargo_width_cm",</w:t>
        <w:br/>
        <w:t xml:space="preserve">            field=models.DecimalField(blank=True, decimal_places=2, max_digits=10, null=True, verbose_name="Ширина груза (см)"),</w:t>
        <w:br/>
        <w:t xml:space="preserve">        ),</w:t>
        <w:br/>
        <w:t xml:space="preserve">        migrations.AddField(</w:t>
        <w:br/>
        <w:t xml:space="preserve">            model_name="delivery",</w:t>
        <w:br/>
        <w:t xml:space="preserve">            name="cargo_height_cm",</w:t>
        <w:br/>
        <w:t xml:space="preserve">            field=models.DecimalField(blank=True, decimal_places=2, max_digits=10, null=True, verbose_name="Высота груза (см)"),</w:t>
        <w:br/>
        <w:t xml:space="preserve">        ),</w:t>
        <w:br/>
        <w:t xml:space="preserve">    ]</w:t>
        <w:br/>
      </w:r>
    </w:p>
    <w:p>
      <w:pPr>
        <w:pStyle w:val="FileName"/>
        <w:jc w:val="left"/>
      </w:pPr>
      <w:r>
        <w:rPr>
          <w:rFonts w:ascii="Times New Roman" w:hAnsi="Times New Roman" w:eastAsia="Times New Roman" w:cs="Times New Roman"/>
          <w:b w:val="0"/>
          <w:sz w:val="22"/>
        </w:rPr>
        <w:t>54. crm/migrations/0008_update_logistics_status_and_route_type.py</w:t>
      </w:r>
    </w:p>
    <w:p>
      <w:pPr>
        <w:pStyle w:val="CodeBody"/>
        <w:jc w:val="left"/>
      </w:pPr>
      <w:r>
        <w:rPr>
          <w:rFonts w:ascii="Times New Roman" w:hAnsi="Times New Roman" w:eastAsia="Times New Roman" w:cs="Times New Roman"/>
          <w:b w:val="0"/>
          <w:sz w:val="22"/>
        </w:rPr>
        <w:t>from django.db import migrations, models</w:t>
        <w:br/>
        <w:br/>
        <w:br/>
        <w:t>def migrate_courier_status(apps, schema_editor):</w:t>
        <w:br/>
        <w:t xml:space="preserve">    Courier = apps.get_model("crm", "Courier")</w:t>
        <w:br/>
        <w:t xml:space="preserve">    status_map = {</w:t>
        <w:br/>
        <w:t xml:space="preserve">        "active": "free",</w:t>
        <w:br/>
        <w:t xml:space="preserve">        "on_route": "busy",</w:t>
        <w:br/>
        <w:t xml:space="preserve">        "inactive": "offline",</w:t>
        <w:br/>
        <w:t xml:space="preserve">    }</w:t>
        <w:br/>
        <w:t xml:space="preserve">    for old, new in status_map.items():</w:t>
        <w:br/>
        <w:t xml:space="preserve">        Courier.objects.filter(status=old).update(status=new)</w:t>
        <w:br/>
        <w:br/>
        <w:br/>
        <w:t>class Migration(migrations.Migration):</w:t>
        <w:br/>
        <w:br/>
        <w:t xml:space="preserve">    dependencies = [</w:t>
        <w:br/>
        <w:t xml:space="preserve">        ("crm", "0007_logistics_profile_and_cargo_fields"),</w:t>
        <w:br/>
        <w:t xml:space="preserve">    ]</w:t>
        <w:br/>
        <w:br/>
        <w:t xml:space="preserve">    operations = [</w:t>
        <w:br/>
        <w:t xml:space="preserve">        migrations.RunPython(migrate_courier_status, migrations.RunPython.noop),</w:t>
        <w:br/>
        <w:t xml:space="preserve">        migrations.AlterField(</w:t>
        <w:br/>
        <w:t xml:space="preserve">            model_name="courier",</w:t>
        <w:br/>
        <w:t xml:space="preserve">            name="status",</w:t>
        <w:br/>
        <w:t xml:space="preserve">            field=models.CharField(</w:t>
        <w:br/>
        <w:t xml:space="preserve">                choices=[("free", "Свободен"), ("busy", "Занят"), ("offline", "Оффлайн")],</w:t>
        <w:br/>
        <w:t xml:space="preserve">                default="free",</w:t>
        <w:br/>
        <w:t xml:space="preserve">                max_length=20,</w:t>
        <w:br/>
        <w:t xml:space="preserve">                verbose_name="Статус",</w:t>
        <w:br/>
        <w:t xml:space="preserve">            ),</w:t>
        <w:br/>
        <w:t xml:space="preserve">        ),</w:t>
        <w:br/>
        <w:t xml:space="preserve">        migrations.AlterField(</w:t>
        <w:br/>
        <w:t xml:space="preserve">            model_name="logisticianprofile",</w:t>
        <w:br/>
        <w:t xml:space="preserve">            name="preferred_route_type",</w:t>
        <w:br/>
        <w:t xml:space="preserve">            field=models.CharField(</w:t>
        <w:br/>
        <w:t xml:space="preserve">                choices=[("fastest", "Самый быстрый"), ("safest", "Самый безопасный"), ("shortest", "Самый короткий")],</w:t>
        <w:br/>
        <w:t xml:space="preserve">                default="fastest",</w:t>
        <w:br/>
        <w:t xml:space="preserve">                max_length=16,</w:t>
        <w:br/>
        <w:t xml:space="preserve">                verbose_name="Предпочтительный тип маршрута",</w:t>
        <w:br/>
        <w:t xml:space="preserve">            ),</w:t>
        <w:br/>
        <w:t xml:space="preserve">        ),</w:t>
        <w:br/>
        <w:t xml:space="preserve">    ]</w:t>
        <w:br/>
      </w:r>
    </w:p>
    <w:p>
      <w:pPr>
        <w:pStyle w:val="FileName"/>
        <w:jc w:val="left"/>
      </w:pPr>
      <w:r>
        <w:rPr>
          <w:rFonts w:ascii="Times New Roman" w:hAnsi="Times New Roman" w:eastAsia="Times New Roman" w:cs="Times New Roman"/>
          <w:b w:val="0"/>
          <w:sz w:val="22"/>
        </w:rPr>
        <w:t>55. crm/migrations/0009_alter_logisticianprofile_id_alter_order_status.py</w:t>
      </w:r>
    </w:p>
    <w:p>
      <w:pPr>
        <w:pStyle w:val="CodeBody"/>
        <w:jc w:val="left"/>
      </w:pPr>
      <w:r>
        <w:rPr>
          <w:rFonts w:ascii="Times New Roman" w:hAnsi="Times New Roman" w:eastAsia="Times New Roman" w:cs="Times New Roman"/>
          <w:b w:val="0"/>
          <w:sz w:val="22"/>
        </w:rPr>
        <w:t># Generated by Django 6.0.1 on 2026-02-12 20:05</w:t>
        <w:br/>
        <w:br/>
        <w:t>from django.db import migrations, models</w:t>
        <w:br/>
        <w:br/>
        <w:br/>
        <w:t>class Migration(migrations.Migration):</w:t>
        <w:br/>
        <w:br/>
        <w:t xml:space="preserve">    dependencies = [</w:t>
        <w:br/>
        <w:t xml:space="preserve">        ('crm', '0008_update_logistics_status_and_route_type'),</w:t>
        <w:br/>
        <w:t xml:space="preserve">    ]</w:t>
        <w:br/>
        <w:br/>
        <w:t xml:space="preserve">    operations = [</w:t>
        <w:br/>
        <w:t xml:space="preserve">        migrations.AlterField(</w:t>
        <w:br/>
        <w:t xml:space="preserve">            model_name='logisticianprofile',</w:t>
        <w:br/>
        <w:t xml:space="preserve">            name='id',</w:t>
        <w:br/>
        <w:t xml:space="preserve">            field=models.BigAutoField(auto_created=True, primary_key=True, serialize=False, verbose_name='ID'),</w:t>
        <w:br/>
        <w:t xml:space="preserve">        ),</w:t>
        <w:br/>
        <w:t xml:space="preserve">        migrations.AlterField(</w:t>
        <w:br/>
        <w:t xml:space="preserve">            model_name='order',</w:t>
        <w:br/>
        <w:t xml:space="preserve">            name='status',</w:t>
        <w:br/>
        <w:t xml:space="preserve">            field=models.CharField(choices=[('draft', 'Новый'), ('in_progress', 'Собирается'), ('confirmed', 'Собран'), ('shipped', 'Передан в доставку'), ('delivered', 'Доставлен'), ('cancelled', 'Отменён')], default='draft', max_length=20, verbose_name='Статус'),</w:t>
        <w:br/>
        <w:t xml:space="preserve">        ),</w:t>
        <w:br/>
        <w:t xml:space="preserve">    ]</w:t>
        <w:br/>
      </w:r>
    </w:p>
    <w:p>
      <w:pPr>
        <w:pStyle w:val="FileName"/>
        <w:jc w:val="left"/>
      </w:pPr>
      <w:r>
        <w:rPr>
          <w:rFonts w:ascii="Times New Roman" w:hAnsi="Times New Roman" w:eastAsia="Times New Roman" w:cs="Times New Roman"/>
          <w:b w:val="0"/>
          <w:sz w:val="22"/>
        </w:rPr>
        <w:t>56. crm/migrations/0010_courier_current_latitude_courier_current_longitude_and_more.py</w:t>
      </w:r>
    </w:p>
    <w:p>
      <w:pPr>
        <w:pStyle w:val="CodeBody"/>
        <w:jc w:val="left"/>
      </w:pPr>
      <w:r>
        <w:rPr>
          <w:rFonts w:ascii="Times New Roman" w:hAnsi="Times New Roman" w:eastAsia="Times New Roman" w:cs="Times New Roman"/>
          <w:b w:val="0"/>
          <w:sz w:val="22"/>
        </w:rPr>
        <w:t># Generated by Django 6.0.1 on 2026-02-12 20:17</w:t>
        <w:br/>
        <w:br/>
        <w:t>from django.db import migrations, models</w:t>
        <w:br/>
        <w:br/>
        <w:br/>
        <w:t>def migrate_courier_status(apps, schema_editor):</w:t>
        <w:br/>
        <w:t xml:space="preserve">    Courier = apps.get_model("crm", "Courier")</w:t>
        <w:br/>
        <w:t xml:space="preserve">    Courier.objects.filter(status="offline").update(status="on_route")</w:t>
        <w:br/>
        <w:br/>
        <w:br/>
        <w:t>class Migration(migrations.Migration):</w:t>
        <w:br/>
        <w:br/>
        <w:t xml:space="preserve">    dependencies = [</w:t>
        <w:br/>
        <w:t xml:space="preserve">        ('crm', '0009_alter_logisticianprofile_id_alter_order_status'),</w:t>
        <w:br/>
        <w:t xml:space="preserve">    ]</w:t>
        <w:br/>
        <w:br/>
        <w:t xml:space="preserve">    operations = [</w:t>
        <w:br/>
        <w:t xml:space="preserve">        migrations.RunPython(migrate_courier_status, migrations.RunPython.noop),</w:t>
        <w:br/>
        <w:t xml:space="preserve">        migrations.AddField(</w:t>
        <w:br/>
        <w:t xml:space="preserve">            model_name='courier',</w:t>
        <w:br/>
        <w:t xml:space="preserve">            name='current_latitude',</w:t>
        <w:br/>
        <w:t xml:space="preserve">            field=models.DecimalField(blank=True, decimal_places=6, max_digits=9, null=True, verbose_name='Текущая широта (альт)'),</w:t>
        <w:br/>
        <w:t xml:space="preserve">        ),</w:t>
        <w:br/>
        <w:t xml:space="preserve">        migrations.AddField(</w:t>
        <w:br/>
        <w:t xml:space="preserve">            model_name='courier',</w:t>
        <w:br/>
        <w:t xml:space="preserve">            name='current_longitude',</w:t>
        <w:br/>
        <w:t xml:space="preserve">            field=models.DecimalField(blank=True, decimal_places=6, max_digits=9, null=True, verbose_name='Текущая долгота (альт)'),</w:t>
        <w:br/>
        <w:t xml:space="preserve">        ),</w:t>
        <w:br/>
        <w:t xml:space="preserve">        migrations.AddField(</w:t>
        <w:br/>
        <w:t xml:space="preserve">            model_name='courier',</w:t>
        <w:br/>
        <w:t xml:space="preserve">            name='max_volume',</w:t>
        <w:br/>
        <w:t xml:space="preserve">            field=models.DecimalField(blank=True, decimal_places=2, max_digits=10, null=True, verbose_name='Макс. объём (м³)'),</w:t>
        <w:br/>
        <w:t xml:space="preserve">        ),</w:t>
        <w:br/>
        <w:t xml:space="preserve">        migrations.AddField(</w:t>
        <w:br/>
        <w:t xml:space="preserve">            model_name='courier',</w:t>
        <w:br/>
        <w:t xml:space="preserve">            name='max_weight',</w:t>
        <w:br/>
        <w:t xml:space="preserve">            field=models.DecimalField(blank=True, decimal_places=2, max_digits=10, null=True, verbose_name='Макс. вес (кг)'),</w:t>
        <w:br/>
        <w:t xml:space="preserve">        ),</w:t>
        <w:br/>
        <w:t xml:space="preserve">        migrations.AddField(</w:t>
        <w:br/>
        <w:t xml:space="preserve">            model_name='routestop',</w:t>
        <w:br/>
        <w:t xml:space="preserve">            name='latitude',</w:t>
        <w:br/>
        <w:t xml:space="preserve">            field=models.DecimalField(blank=True, decimal_places=6, max_digits=9, null=True, verbose_name='Широта'),</w:t>
        <w:br/>
        <w:t xml:space="preserve">        ),</w:t>
        <w:br/>
        <w:t xml:space="preserve">        migrations.AddField(</w:t>
        <w:br/>
        <w:t xml:space="preserve">            model_name='routestop',</w:t>
        <w:br/>
        <w:t xml:space="preserve">            name='longitude',</w:t>
        <w:br/>
        <w:t xml:space="preserve">            field=models.DecimalField(blank=True, decimal_places=6, max_digits=9, null=True, verbose_name='Долгота'),</w:t>
        <w:br/>
        <w:t xml:space="preserve">        ),</w:t>
        <w:br/>
        <w:t xml:space="preserve">        migrations.AddField(</w:t>
        <w:br/>
        <w:t xml:space="preserve">            model_name='routestop',</w:t>
        <w:br/>
        <w:t xml:space="preserve">            name='status',</w:t>
        <w:br/>
        <w:t xml:space="preserve">            field=models.CharField(choices=[('planned', 'Запланирована'), ('in_progress', 'В пути'), ('done', 'Завершена')], default='planned', max_length=20, verbose_name='Статус'),</w:t>
        <w:br/>
        <w:t xml:space="preserve">        ),</w:t>
        <w:br/>
        <w:t xml:space="preserve">        migrations.AlterField(</w:t>
        <w:br/>
        <w:t xml:space="preserve">            model_name='courier',</w:t>
        <w:br/>
        <w:t xml:space="preserve">            name='status',</w:t>
        <w:br/>
        <w:t xml:space="preserve">            field=models.CharField(choices=[('free', 'Свободен'), ('busy', 'Занят'), ('on_route', 'В рейсе')], default='free', max_length=20, verbose_name='Статус'),</w:t>
        <w:br/>
        <w:t xml:space="preserve">        ),</w:t>
        <w:br/>
        <w:t xml:space="preserve">    ]</w:t>
        <w:br/>
      </w:r>
    </w:p>
    <w:p>
      <w:pPr>
        <w:pStyle w:val="FileName"/>
        <w:jc w:val="left"/>
      </w:pPr>
      <w:r>
        <w:rPr>
          <w:rFonts w:ascii="Times New Roman" w:hAnsi="Times New Roman" w:eastAsia="Times New Roman" w:cs="Times New Roman"/>
          <w:b w:val="0"/>
          <w:sz w:val="22"/>
        </w:rPr>
        <w:t>57. crm/migrations/0011_delivery_delivery_date_route_max_duration_minutes_and_more.py</w:t>
      </w:r>
    </w:p>
    <w:p>
      <w:pPr>
        <w:pStyle w:val="CodeBody"/>
        <w:jc w:val="left"/>
      </w:pPr>
      <w:r>
        <w:rPr>
          <w:rFonts w:ascii="Times New Roman" w:hAnsi="Times New Roman" w:eastAsia="Times New Roman" w:cs="Times New Roman"/>
          <w:b w:val="0"/>
          <w:sz w:val="22"/>
        </w:rPr>
        <w:t># Generated by Django 6.0.1 on 2026-02-12 21:48</w:t>
        <w:br/>
        <w:br/>
        <w:t>import django.db.models.deletion</w:t>
        <w:br/>
        <w:t>from django.conf import settings</w:t>
        <w:br/>
        <w:t>from django.db import migrations, models</w:t>
        <w:br/>
        <w:br/>
        <w:br/>
        <w:t>def migrate_logistics_statuses(apps, schema_editor):</w:t>
        <w:br/>
        <w:t xml:space="preserve">    Courier = apps.get_model("crm", "Courier")</w:t>
        <w:br/>
        <w:t xml:space="preserve">    Delivery = apps.get_model("crm", "Delivery")</w:t>
        <w:br/>
        <w:t xml:space="preserve">    Route = apps.get_model("crm", "Route")</w:t>
        <w:br/>
        <w:t xml:space="preserve">    RouteStop = apps.get_model("crm", "RouteStop")</w:t>
        <w:br/>
        <w:br/>
        <w:t xml:space="preserve">    courier_map = {</w:t>
        <w:br/>
        <w:t xml:space="preserve">        "free": "Свободен",</w:t>
        <w:br/>
        <w:t xml:space="preserve">        "busy": "Занят",</w:t>
        <w:br/>
        <w:t xml:space="preserve">        "on_route": "В рейсе",</w:t>
        <w:br/>
        <w:t xml:space="preserve">        "Свободен": "Свободен",</w:t>
        <w:br/>
        <w:t xml:space="preserve">        "Занят": "Занят",</w:t>
        <w:br/>
        <w:t xml:space="preserve">        "В рейсе": "В рейсе",</w:t>
        <w:br/>
        <w:t xml:space="preserve">    }</w:t>
        <w:br/>
        <w:t xml:space="preserve">    for old, new in courier_map.items():</w:t>
        <w:br/>
        <w:t xml:space="preserve">        Courier.objects.filter(status=old).update(status=new)</w:t>
        <w:br/>
        <w:br/>
        <w:t xml:space="preserve">    delivery_map = {</w:t>
        <w:br/>
        <w:t xml:space="preserve">        "unassigned": "Не назначено",</w:t>
        <w:br/>
        <w:t xml:space="preserve">        "planned": "Запланировано",</w:t>
        <w:br/>
        <w:t xml:space="preserve">        "on_route": "В пути",</w:t>
        <w:br/>
        <w:t xml:space="preserve">        "delivered": "Доставлено",</w:t>
        <w:br/>
        <w:t xml:space="preserve">        "cancelled": "Отменено",</w:t>
        <w:br/>
        <w:t xml:space="preserve">        "Не назначено": "Не назначено",</w:t>
        <w:br/>
        <w:t xml:space="preserve">        "Запланировано": "Запланировано",</w:t>
        <w:br/>
        <w:t xml:space="preserve">        "В пути": "В пути",</w:t>
        <w:br/>
        <w:t xml:space="preserve">        "Доставлено": "Доставлено",</w:t>
        <w:br/>
        <w:t xml:space="preserve">        "Отменено": "Отменено",</w:t>
        <w:br/>
        <w:t xml:space="preserve">    }</w:t>
        <w:br/>
        <w:t xml:space="preserve">    for old, new in delivery_map.items():</w:t>
        <w:br/>
        <w:t xml:space="preserve">        Delivery.objects.filter(status=old).update(status=new)</w:t>
        <w:br/>
        <w:br/>
        <w:t xml:space="preserve">    route_map = {</w:t>
        <w:br/>
        <w:t xml:space="preserve">        "draft": "Черновик",</w:t>
        <w:br/>
        <w:t xml:space="preserve">        "planned": "Запланирован",</w:t>
        <w:br/>
        <w:t xml:space="preserve">        "in_progress": "Выполняется",</w:t>
        <w:br/>
        <w:t xml:space="preserve">        "done": "Завершён",</w:t>
        <w:br/>
        <w:t xml:space="preserve">        "Черновик": "Черновик",</w:t>
        <w:br/>
        <w:t xml:space="preserve">        "Запланирован": "Запланирован",</w:t>
        <w:br/>
        <w:t xml:space="preserve">        "Опубликован": "Опубликован",</w:t>
        <w:br/>
        <w:t xml:space="preserve">        "Выполняется": "Выполняется",</w:t>
        <w:br/>
        <w:t xml:space="preserve">        "Завершён": "Завершён",</w:t>
        <w:br/>
        <w:t xml:space="preserve">    }</w:t>
        <w:br/>
        <w:t xml:space="preserve">    for old, new in route_map.items():</w:t>
        <w:br/>
        <w:t xml:space="preserve">        Route.objects.filter(status=old).update(status=new)</w:t>
        <w:br/>
        <w:br/>
        <w:t xml:space="preserve">    stop_map = {</w:t>
        <w:br/>
        <w:t xml:space="preserve">        "planned": "Запланирована",</w:t>
        <w:br/>
        <w:t xml:space="preserve">        "in_progress": "В пути",</w:t>
        <w:br/>
        <w:t xml:space="preserve">        "done": "Доставлено",</w:t>
        <w:br/>
        <w:t xml:space="preserve">        "Черновик": "Черновик",</w:t>
        <w:br/>
        <w:t xml:space="preserve">        "Подтверждена": "Подтверждена",</w:t>
        <w:br/>
        <w:t xml:space="preserve">        "Запланирована": "Запланирована",</w:t>
        <w:br/>
        <w:t xml:space="preserve">        "В пути": "В пути",</w:t>
        <w:br/>
        <w:t xml:space="preserve">        "Доставлено": "Доставлено",</w:t>
        <w:br/>
        <w:t xml:space="preserve">        "Не доставлено": "Не доставлено",</w:t>
        <w:br/>
        <w:t xml:space="preserve">        "Перенесено": "Перенесено",</w:t>
        <w:br/>
        <w:t xml:space="preserve">        "Отменено": "Отменено",</w:t>
        <w:br/>
        <w:t xml:space="preserve">    }</w:t>
        <w:br/>
        <w:t xml:space="preserve">    for old, new in stop_map.items():</w:t>
        <w:br/>
        <w:t xml:space="preserve">        RouteStop.objects.filter(status=old).update(status=new)</w:t>
        <w:br/>
        <w:br/>
        <w:t xml:space="preserve">    for delivery in Delivery.objects.filter(delivery_date__isnull=True, planned_at__isnull=False):</w:t>
        <w:br/>
        <w:t xml:space="preserve">        delivery.delivery_date = delivery.planned_at.date()</w:t>
        <w:br/>
        <w:t xml:space="preserve">        delivery.save(update_fields=["delivery_date"])</w:t>
        <w:br/>
        <w:br/>
        <w:br/>
        <w:br/>
        <w:br/>
        <w:t>class Migration(migrations.Migration):</w:t>
        <w:br/>
        <w:br/>
        <w:t xml:space="preserve">    dependencies = [</w:t>
        <w:br/>
        <w:t xml:space="preserve">        ('crm', '0010_courier_current_latitude_courier_current_longitude_and_more'),</w:t>
        <w:br/>
        <w:t xml:space="preserve">    ]</w:t>
        <w:br/>
        <w:br/>
        <w:t xml:space="preserve">    operations = [</w:t>
        <w:br/>
        <w:t xml:space="preserve">        migrations.AddField(</w:t>
        <w:br/>
        <w:t xml:space="preserve">            model_name='delivery',</w:t>
        <w:br/>
        <w:t xml:space="preserve">            name='delivery_date',</w:t>
        <w:br/>
        <w:t xml:space="preserve">            field=models.DateField(blank=True, null=True, verbose_name='Дата доставки'),</w:t>
        <w:br/>
        <w:t xml:space="preserve">        ),</w:t>
        <w:br/>
        <w:t xml:space="preserve">        migrations.AddField(</w:t>
        <w:br/>
        <w:t xml:space="preserve">            model_name='route',</w:t>
        <w:br/>
        <w:t xml:space="preserve">            name='max_duration_minutes',</w:t>
        <w:br/>
        <w:t xml:space="preserve">            field=models.PositiveSmallIntegerField(default=720, verbose_name='Макс. длительность (мин)'),</w:t>
        <w:br/>
        <w:t xml:space="preserve">        ),</w:t>
        <w:br/>
        <w:t xml:space="preserve">        migrations.AddField(</w:t>
        <w:br/>
        <w:t xml:space="preserve">            model_name='route',</w:t>
        <w:br/>
        <w:t xml:space="preserve">            name='soft_limit_stops',</w:t>
        <w:br/>
        <w:t xml:space="preserve">            field=models.PositiveSmallIntegerField(default=30, verbose_name='Мягкий лимит точек'),</w:t>
        <w:br/>
        <w:t xml:space="preserve">        ),</w:t>
        <w:br/>
        <w:t xml:space="preserve">        migrations.AddField(</w:t>
        <w:br/>
        <w:t xml:space="preserve">            model_name='route',</w:t>
        <w:br/>
        <w:t xml:space="preserve">            name='strict_mode',</w:t>
        <w:br/>
        <w:t xml:space="preserve">            field=models.BooleanField(default=False, verbose_name='Строгий режим лимита точек'),</w:t>
        <w:br/>
        <w:t xml:space="preserve">        ),</w:t>
        <w:br/>
        <w:t xml:space="preserve">        migrations.AddField(</w:t>
        <w:br/>
        <w:t xml:space="preserve">            model_name='routestop',</w:t>
        <w:br/>
        <w:t xml:space="preserve">            name='delivery_date',</w:t>
        <w:br/>
        <w:t xml:space="preserve">            field=models.DateField(blank=True, null=True, verbose_name='Дата доставки'),</w:t>
        <w:br/>
        <w:t xml:space="preserve">        ),</w:t>
        <w:br/>
        <w:t xml:space="preserve">        migrations.AddField(</w:t>
        <w:br/>
        <w:t xml:space="preserve">            model_name='routestop',</w:t>
        <w:br/>
        <w:t xml:space="preserve">            name='failure_reason',</w:t>
        <w:br/>
        <w:t xml:space="preserve">            field=models.TextField(blank=True, verbose_name='Причина недоставки'),</w:t>
        <w:br/>
        <w:t xml:space="preserve">        ),</w:t>
        <w:br/>
        <w:t xml:space="preserve">        migrations.AddField(</w:t>
        <w:br/>
        <w:t xml:space="preserve">            model_name='routestop',</w:t>
        <w:br/>
        <w:t xml:space="preserve">            name='proof_of_delivery',</w:t>
        <w:br/>
        <w:t xml:space="preserve">            field=models.FileField(blank=True, null=True, upload_to='delivery_proofs/', verbose_name='Документ доставки'),</w:t>
        <w:br/>
        <w:t xml:space="preserve">        ),</w:t>
        <w:br/>
        <w:t xml:space="preserve">        migrations.AddField(</w:t>
        <w:br/>
        <w:t xml:space="preserve">            model_name='routestop',</w:t>
        <w:br/>
        <w:t xml:space="preserve">            name='proof_uploaded_at',</w:t>
        <w:br/>
        <w:t xml:space="preserve">            field=models.DateTimeField(blank=True, null=True, verbose_name='Время загрузки документа'),</w:t>
        <w:br/>
        <w:t xml:space="preserve">        ),</w:t>
        <w:br/>
        <w:t xml:space="preserve">        migrations.AddField(</w:t>
        <w:br/>
        <w:t xml:space="preserve">            model_name='routestop',</w:t>
        <w:br/>
        <w:t xml:space="preserve">            name='proof_uploaded_by',</w:t>
        <w:br/>
        <w:t xml:space="preserve">            field=models.ForeignKey(blank=True, null=True, on_delete=django.db.models.deletion.SET_NULL, related_name='uploaded_delivery_proofs', to=settings.AUTH_USER_MODEL),</w:t>
        <w:br/>
        <w:t xml:space="preserve">        ),</w:t>
        <w:br/>
        <w:t xml:space="preserve">        migrations.AddField(</w:t>
        <w:br/>
        <w:t xml:space="preserve">            model_name='routestop',</w:t>
        <w:br/>
        <w:t xml:space="preserve">            name='service_time_minutes',</w:t>
        <w:br/>
        <w:t xml:space="preserve">            field=models.PositiveSmallIntegerField(default=15, verbose_name='Время обслуживания (мин)'),</w:t>
        <w:br/>
        <w:t xml:space="preserve">        ),</w:t>
        <w:br/>
        <w:t xml:space="preserve">        migrations.RunPython(migrate_logistics_statuses, migrations.RunPython.noop),</w:t>
        <w:br/>
        <w:t xml:space="preserve">        migrations.AlterField(</w:t>
        <w:br/>
        <w:t xml:space="preserve">            model_name='courier',</w:t>
        <w:br/>
        <w:t xml:space="preserve">            name='status',</w:t>
        <w:br/>
        <w:t xml:space="preserve">            field=models.CharField(choices=[('Свободен', 'Свободен'), ('Занят', 'Занят'), ('В рейсе', 'В рейсе')], default='Свободен', max_length=20, verbose_name='Статус'),</w:t>
        <w:br/>
        <w:t xml:space="preserve">        ),</w:t>
        <w:br/>
        <w:t xml:space="preserve">        migrations.AlterField(</w:t>
        <w:br/>
        <w:t xml:space="preserve">            model_name='delivery',</w:t>
        <w:br/>
        <w:t xml:space="preserve">            name='status',</w:t>
        <w:br/>
        <w:t xml:space="preserve">            field=models.CharField(choices=[('Не назначено', 'Не назначено'), ('Запланировано', 'Запланировано'), ('В пути', 'В пути'), ('Доставлено', 'Доставлено'), ('Отменено', 'Отменено')], default='Не назначено', max_length=20, verbose_name='Статус'),</w:t>
        <w:br/>
        <w:t xml:space="preserve">        ),</w:t>
        <w:br/>
        <w:t xml:space="preserve">        migrations.AlterField(</w:t>
        <w:br/>
        <w:t xml:space="preserve">            model_name='route',</w:t>
        <w:br/>
        <w:t xml:space="preserve">            name='status',</w:t>
        <w:br/>
        <w:t xml:space="preserve">            field=models.CharField(choices=[('Черновик', 'Черновик'), ('Запланирован', 'Запланирован'), ('Опубликован', 'Опубликован'), ('Выполняется', 'Выполняется'), ('Завершён', 'Завершён')], default='Черновик', max_length=20, verbose_name='Статус'),</w:t>
        <w:br/>
        <w:t xml:space="preserve">        ),</w:t>
        <w:br/>
        <w:t xml:space="preserve">        migrations.AlterField(</w:t>
        <w:br/>
        <w:t xml:space="preserve">            model_name='routestop',</w:t>
        <w:br/>
        <w:t xml:space="preserve">            name='status',</w:t>
        <w:br/>
        <w:t xml:space="preserve">            field=models.CharField(choices=[('Черновик', 'Черновик'), ('Подтверждена', 'Подтверждена'), ('Запланирована', 'Запланирована'), ('В пути', 'В пути'), ('Доставлено', 'Доставлено'), ('Не доставлено', 'Не доставлено'), ('Перенесено', 'Перенесено'), ('Отменено', 'Отменено')], default='Черновик', max_length=20, verbose_name='Статус'),</w:t>
        <w:br/>
        <w:t xml:space="preserve">        ),</w:t>
        <w:br/>
        <w:t xml:space="preserve">        migrations.CreateModel(</w:t>
        <w:br/>
        <w:t xml:space="preserve">            name='AuditLog',</w:t>
        <w:br/>
        <w:t xml:space="preserve">            fields=[</w:t>
        <w:br/>
        <w:t xml:space="preserve">                ('id', models.BigAutoField(auto_created=True, primary_key=True, serialize=False, verbose_name='ID')),</w:t>
        <w:br/>
        <w:t xml:space="preserve">                ('actor_role', models.CharField(blank=True, max_length=64, verbose_name='Роль')),</w:t>
        <w:br/>
        <w:t xml:space="preserve">                ('object_type', models.CharField(max_length=64, verbose_name='Тип объекта')),</w:t>
        <w:br/>
        <w:t xml:space="preserve">                ('object_id', models.PositiveIntegerField(verbose_name='ID объекта')),</w:t>
        <w:br/>
        <w:t xml:space="preserve">                ('field_name', models.CharField(blank=True, max_length=64, verbose_name='Поле')),</w:t>
        <w:br/>
        <w:t xml:space="preserve">                ('old_value', models.TextField(blank=True, verbose_name='Старое значение')),</w:t>
        <w:br/>
        <w:t xml:space="preserve">                ('new_value', models.TextField(blank=True, verbose_name='Новое значение')),</w:t>
        <w:br/>
        <w:t xml:space="preserve">                ('reason', models.TextField(blank=True, verbose_name='Причина')),</w:t>
        <w:br/>
        <w:t xml:space="preserve">                ('created_at', models.DateTimeField(auto_now_add=True, verbose_name='Время')),</w:t>
        <w:br/>
        <w:t xml:space="preserve">                ('actor', models.ForeignKey(blank=True, null=True, on_delete=django.db.models.deletion.SET_NULL, related_name='audit_actions', to=settings.AUTH_USER_MODEL)),</w:t>
        <w:br/>
        <w:t xml:space="preserve">            ],</w:t>
        <w:br/>
        <w:t xml:space="preserve">            options={</w:t>
        <w:br/>
        <w:t xml:space="preserve">                'verbose_name': 'Аудит',</w:t>
        <w:br/>
        <w:t xml:space="preserve">                'verbose_name_plural': 'Аудит',</w:t>
        <w:br/>
        <w:t xml:space="preserve">            },</w:t>
        <w:br/>
        <w:t xml:space="preserve">        ),</w:t>
        <w:br/>
        <w:t xml:space="preserve">    ]</w:t>
        <w:br/>
      </w:r>
    </w:p>
    <w:p>
      <w:pPr>
        <w:pStyle w:val="FileName"/>
        <w:jc w:val="left"/>
      </w:pPr>
      <w:r>
        <w:rPr>
          <w:rFonts w:ascii="Times New Roman" w:hAnsi="Times New Roman" w:eastAsia="Times New Roman" w:cs="Times New Roman"/>
          <w:b w:val="0"/>
          <w:sz w:val="22"/>
        </w:rPr>
        <w:t>58. crm/migrations/0012_routestop_proof_review_comment_and_more.py</w:t>
      </w:r>
    </w:p>
    <w:p>
      <w:pPr>
        <w:pStyle w:val="CodeBody"/>
        <w:jc w:val="left"/>
      </w:pPr>
      <w:r>
        <w:rPr>
          <w:rFonts w:ascii="Times New Roman" w:hAnsi="Times New Roman" w:eastAsia="Times New Roman" w:cs="Times New Roman"/>
          <w:b w:val="0"/>
          <w:sz w:val="22"/>
        </w:rPr>
        <w:t># Generated by Django 6.0.1 on 2026-02-12 23:41</w:t>
        <w:br/>
        <w:br/>
        <w:t>import django.db.models.deletion</w:t>
        <w:br/>
        <w:t>from django.conf import settings</w:t>
        <w:br/>
        <w:t>from django.db import migrations, models</w:t>
        <w:br/>
        <w:br/>
        <w:br/>
        <w:t>class Migration(migrations.Migration):</w:t>
        <w:br/>
        <w:br/>
        <w:t xml:space="preserve">    dependencies = [</w:t>
        <w:br/>
        <w:t xml:space="preserve">        ('crm', '0011_delivery_delivery_date_route_max_duration_minutes_and_more'),</w:t>
        <w:br/>
        <w:t xml:space="preserve">    ]</w:t>
        <w:br/>
        <w:br/>
        <w:t xml:space="preserve">    operations = [</w:t>
        <w:br/>
        <w:t xml:space="preserve">        migrations.AddField(</w:t>
        <w:br/>
        <w:t xml:space="preserve">            model_name='routestop',</w:t>
        <w:br/>
        <w:t xml:space="preserve">            name='proof_review_comment',</w:t>
        <w:br/>
        <w:t xml:space="preserve">            field=models.TextField(blank=True, verbose_name='Комментарий проверки'),</w:t>
        <w:br/>
        <w:t xml:space="preserve">        ),</w:t>
        <w:br/>
        <w:t xml:space="preserve">        migrations.AddField(</w:t>
        <w:br/>
        <w:t xml:space="preserve">            model_name='routestop',</w:t>
        <w:br/>
        <w:t xml:space="preserve">            name='proof_review_status',</w:t>
        <w:br/>
        <w:t xml:space="preserve">            field=models.CharField(choices=[('Ожидает проверки', 'Ожидает проверки'), ('Подтверждено', 'Подтверждено'), ('Отклонено', 'Отклонено')], default='Ожидает проверки', max_length=32, verbose_name='Статус проверки документа'),</w:t>
        <w:br/>
        <w:t xml:space="preserve">        ),</w:t>
        <w:br/>
        <w:t xml:space="preserve">        migrations.AddField(</w:t>
        <w:br/>
        <w:t xml:space="preserve">            model_name='routestop',</w:t>
        <w:br/>
        <w:t xml:space="preserve">            name='proof_reviewed_at',</w:t>
        <w:br/>
        <w:t xml:space="preserve">            field=models.DateTimeField(blank=True, null=True, verbose_name='Время проверки'),</w:t>
        <w:br/>
        <w:t xml:space="preserve">        ),</w:t>
        <w:br/>
        <w:t xml:space="preserve">        migrations.AddField(</w:t>
        <w:br/>
        <w:t xml:space="preserve">            model_name='routestop',</w:t>
        <w:br/>
        <w:t xml:space="preserve">            name='proof_reviewed_by',</w:t>
        <w:br/>
        <w:t xml:space="preserve">            field=models.ForeignKey(blank=True, null=True, on_delete=django.db.models.deletion.SET_NULL, related_name='reviewed_delivery_proofs', to=settings.AUTH_USER_MODEL),</w:t>
        <w:br/>
        <w:t xml:space="preserve">        ),</w:t>
        <w:br/>
        <w:t xml:space="preserve">    ]</w:t>
        <w:br/>
      </w:r>
    </w:p>
    <w:p>
      <w:pPr>
        <w:pStyle w:val="FileName"/>
        <w:jc w:val="left"/>
      </w:pPr>
      <w:r>
        <w:rPr>
          <w:rFonts w:ascii="Times New Roman" w:hAnsi="Times New Roman" w:eastAsia="Times New Roman" w:cs="Times New Roman"/>
          <w:b w:val="0"/>
          <w:sz w:val="22"/>
        </w:rPr>
        <w:t>59. crm/migrations/0013_equipment_client_daily_max_weight_kg_and_more.py</w:t>
      </w:r>
    </w:p>
    <w:p>
      <w:pPr>
        <w:pStyle w:val="CodeBody"/>
        <w:jc w:val="left"/>
      </w:pPr>
      <w:r>
        <w:rPr>
          <w:rFonts w:ascii="Times New Roman" w:hAnsi="Times New Roman" w:eastAsia="Times New Roman" w:cs="Times New Roman"/>
          <w:b w:val="0"/>
          <w:sz w:val="22"/>
        </w:rPr>
        <w:t># Generated by Django 6.0.1 on 2026-02-13 08:26</w:t>
        <w:br/>
        <w:br/>
        <w:t>import django.db.models.deletion</w:t>
        <w:br/>
        <w:t>from django.db import migrations, models</w:t>
        <w:br/>
        <w:br/>
        <w:br/>
        <w:t>def migrate_order_statuses(apps, schema_editor):</w:t>
        <w:br/>
        <w:t xml:space="preserve">    Order = apps.get_model("crm", "Order")</w:t>
        <w:br/>
        <w:t xml:space="preserve">    status_map = {</w:t>
        <w:br/>
        <w:t xml:space="preserve">        "draft": "Черновик",</w:t>
        <w:br/>
        <w:t xml:space="preserve">        "confirmed": "На проверке",</w:t>
        <w:br/>
        <w:t xml:space="preserve">        "in_progress": "В производстве",</w:t>
        <w:br/>
        <w:t xml:space="preserve">        "shipped": "Отгружен",</w:t>
        <w:br/>
        <w:t xml:space="preserve">        "delivered": "Отгружен",</w:t>
        <w:br/>
        <w:t xml:space="preserve">        "cancelled": "Отменен",</w:t>
        <w:br/>
        <w:t xml:space="preserve">        "Черновик": "Черновик",</w:t>
        <w:br/>
        <w:t xml:space="preserve">        "На проверке": "На проверке",</w:t>
        <w:br/>
        <w:t xml:space="preserve">        "Подтвержден производством": "Подтвержден производством",</w:t>
        <w:br/>
        <w:t xml:space="preserve">        "В производстве": "В производстве",</w:t>
        <w:br/>
        <w:t xml:space="preserve">        "Готов к отгрузке": "Готов к отгрузке",</w:t>
        <w:br/>
        <w:t xml:space="preserve">        "Отгружен": "Отгружен",</w:t>
        <w:br/>
        <w:t xml:space="preserve">        "Отменен": "Отменен",</w:t>
        <w:br/>
        <w:t xml:space="preserve">    }</w:t>
        <w:br/>
        <w:t xml:space="preserve">    for old, new in status_map.items():</w:t>
        <w:br/>
        <w:t xml:space="preserve">        Order.objects.filter(status=old).update(status=new)</w:t>
        <w:br/>
        <w:br/>
        <w:br/>
        <w:t>class Migration(migrations.Migration):</w:t>
        <w:br/>
        <w:br/>
        <w:t xml:space="preserve">    dependencies = [</w:t>
        <w:br/>
        <w:t xml:space="preserve">        ('crm', '0012_routestop_proof_review_comment_and_more'),</w:t>
        <w:br/>
        <w:t xml:space="preserve">    ]</w:t>
        <w:br/>
        <w:br/>
        <w:t xml:space="preserve">    operations = [</w:t>
        <w:br/>
        <w:t xml:space="preserve">        migrations.CreateModel(</w:t>
        <w:br/>
        <w:t xml:space="preserve">            name='Equipment',</w:t>
        <w:br/>
        <w:t xml:space="preserve">            fields=[</w:t>
        <w:br/>
        <w:t xml:space="preserve">                ('id', models.BigAutoField(auto_created=True, primary_key=True, serialize=False, verbose_name='ID')),</w:t>
        <w:br/>
        <w:t xml:space="preserve">                ('name', models.CharField(max_length=128, verbose_name='Оборудование')),</w:t>
        <w:br/>
        <w:t xml:space="preserve">                ('capacity_per_hour', models.DecimalField(blank=True, decimal_places=2, max_digits=10, null=True, verbose_name='Производительность/час')),</w:t>
        <w:br/>
        <w:t xml:space="preserve">                ('available_hours', models.DecimalField(blank=True, decimal_places=2, max_digits=10, null=True, verbose_name='Доступные часы')),</w:t>
        <w:br/>
        <w:t xml:space="preserve">            ],</w:t>
        <w:br/>
        <w:t xml:space="preserve">            options={</w:t>
        <w:br/>
        <w:t xml:space="preserve">                'verbose_name': 'Оборудование',</w:t>
        <w:br/>
        <w:t xml:space="preserve">                'verbose_name_plural': 'Оборудование',</w:t>
        <w:br/>
        <w:t xml:space="preserve">            },</w:t>
        <w:br/>
        <w:t xml:space="preserve">        ),</w:t>
        <w:br/>
        <w:t xml:space="preserve">        migrations.AddField(</w:t>
        <w:br/>
        <w:t xml:space="preserve">            model_name='client',</w:t>
        <w:br/>
        <w:t xml:space="preserve">            name='daily_max_weight_kg',</w:t>
        <w:br/>
        <w:t xml:space="preserve">            field=models.DecimalField(blank=True, decimal_places=2, max_digits=10, null=True, verbose_name='Макс. вес в день (кг)'),</w:t>
        <w:br/>
        <w:t xml:space="preserve">        ),</w:t>
        <w:br/>
        <w:t xml:space="preserve">        migrations.AddField(</w:t>
        <w:br/>
        <w:t xml:space="preserve">            model_name='client',</w:t>
        <w:br/>
        <w:t xml:space="preserve">            name='daily_min_qty',</w:t>
        <w:br/>
        <w:t xml:space="preserve">            field=models.DecimalField(blank=True, decimal_places=2, max_digits=10, null=True, verbose_name='Мин. объём заказа'),</w:t>
        <w:br/>
        <w:t xml:space="preserve">        ),</w:t>
        <w:br/>
        <w:t xml:space="preserve">        migrations.AddField(</w:t>
        <w:br/>
        <w:t xml:space="preserve">            model_name='client',</w:t>
        <w:br/>
        <w:t xml:space="preserve">            name='guaranteed_volume_kg',</w:t>
        <w:br/>
        <w:t xml:space="preserve">            field=models.DecimalField(blank=True, decimal_places=2, max_digits=10, null=True, verbose_name='Гарантированный объём (кг)'),</w:t>
        <w:br/>
        <w:t xml:space="preserve">        ),</w:t>
        <w:br/>
        <w:t xml:space="preserve">        migrations.AddField(</w:t>
        <w:br/>
        <w:t xml:space="preserve">            model_name='dish',</w:t>
        <w:br/>
        <w:t xml:space="preserve">            name='batch_multiple_qty',</w:t>
        <w:br/>
        <w:t xml:space="preserve">            field=models.DecimalField(blank=True, decimal_places=3, max_digits=10, null=True, verbose_name='Кратность партии'),</w:t>
        <w:br/>
        <w:t xml:space="preserve">        ),</w:t>
        <w:br/>
        <w:t xml:space="preserve">        migrations.AddField(</w:t>
        <w:br/>
        <w:t xml:space="preserve">            model_name='dish',</w:t>
        <w:br/>
        <w:t xml:space="preserve">            name='min_batch_qty',</w:t>
        <w:br/>
        <w:t xml:space="preserve">            field=models.DecimalField(blank=True, decimal_places=3, max_digits=10, null=True, verbose_name='Мин. партия'),</w:t>
        <w:br/>
        <w:t xml:space="preserve">        ),</w:t>
        <w:br/>
        <w:t xml:space="preserve">        migrations.AddField(</w:t>
        <w:br/>
        <w:t xml:space="preserve">            model_name='dish',</w:t>
        <w:br/>
        <w:t xml:space="preserve">            name='unit_weight_kg',</w:t>
        <w:br/>
        <w:t xml:space="preserve">            field=models.DecimalField(blank=True, decimal_places=3, max_digits=10, null=True, verbose_name='Вес единицы (кг)'),</w:t>
        <w:br/>
        <w:t xml:space="preserve">        ),</w:t>
        <w:br/>
        <w:t xml:space="preserve">        migrations.AddField(</w:t>
        <w:br/>
        <w:t xml:space="preserve">            model_name='order',</w:t>
        <w:br/>
        <w:t xml:space="preserve">            name='delivery_date',</w:t>
        <w:br/>
        <w:t xml:space="preserve">            field=models.DateField(blank=True, null=True, verbose_name='Дата доставки'),</w:t>
        <w:br/>
        <w:t xml:space="preserve">        ),</w:t>
        <w:br/>
        <w:t xml:space="preserve">        migrations.AddField(</w:t>
        <w:br/>
        <w:t xml:space="preserve">            model_name='order',</w:t>
        <w:br/>
        <w:t xml:space="preserve">            name='delivery_time',</w:t>
        <w:br/>
        <w:t xml:space="preserve">            field=models.TimeField(blank=True, null=True, verbose_name='Время доставки'),</w:t>
        <w:br/>
        <w:t xml:space="preserve">        ),</w:t>
        <w:br/>
        <w:t xml:space="preserve">        migrations.AddField(</w:t>
        <w:br/>
        <w:t xml:space="preserve">            model_name='order',</w:t>
        <w:br/>
        <w:t xml:space="preserve">            name='delivery_type',</w:t>
        <w:br/>
        <w:t xml:space="preserve">            field=models.CharField(choices=[('Регулярная', 'Регулярная'), ('Разовая', 'Разовая'), ('Срочная', 'Срочная')], default='Разовая', max_length=32, verbose_name='Тип доставки'),</w:t>
        <w:br/>
        <w:t xml:space="preserve">        ),</w:t>
        <w:br/>
        <w:t xml:space="preserve">        migrations.AddField(</w:t>
        <w:br/>
        <w:t xml:space="preserve">            model_name='order',</w:t>
        <w:br/>
        <w:t xml:space="preserve">            name='production_date',</w:t>
        <w:br/>
        <w:t xml:space="preserve">            field=models.DateField(blank=True, null=True, verbose_name='Дата производства'),</w:t>
        <w:br/>
        <w:t xml:space="preserve">        ),</w:t>
        <w:br/>
        <w:t xml:space="preserve">        migrations.AddField(</w:t>
        <w:br/>
        <w:t xml:space="preserve">            model_name='order',</w:t>
        <w:br/>
        <w:t xml:space="preserve">            name='production_shift',</w:t>
        <w:br/>
        <w:t xml:space="preserve">            field=models.CharField(blank=True, max_length=32, verbose_name='Смена'),</w:t>
        <w:br/>
        <w:t xml:space="preserve">        ),</w:t>
        <w:br/>
        <w:t xml:space="preserve">        migrations.AddField(</w:t>
        <w:br/>
        <w:t xml:space="preserve">            model_name='order',</w:t>
        <w:br/>
        <w:t xml:space="preserve">            name='production_window_end',</w:t>
        <w:br/>
        <w:t xml:space="preserve">            field=models.TimeField(blank=True, null=True, verbose_name='Окно производства (до)'),</w:t>
        <w:br/>
        <w:t xml:space="preserve">        ),</w:t>
        <w:br/>
        <w:t xml:space="preserve">        migrations.AddField(</w:t>
        <w:br/>
        <w:t xml:space="preserve">            model_name='order',</w:t>
        <w:br/>
        <w:t xml:space="preserve">            name='production_window_start',</w:t>
        <w:br/>
        <w:t xml:space="preserve">            field=models.TimeField(blank=True, null=True, verbose_name='Окно производства (с)'),</w:t>
        <w:br/>
        <w:t xml:space="preserve">        ),</w:t>
        <w:br/>
        <w:t xml:space="preserve">        migrations.AlterField(</w:t>
        <w:br/>
        <w:t xml:space="preserve">            model_name='order',</w:t>
        <w:br/>
        <w:t xml:space="preserve">            name='status',</w:t>
        <w:br/>
        <w:t xml:space="preserve">            field=models.CharField(choices=[('Черновик', 'Черновик'), ('На проверке', 'На проверке'), ('Подтвержден производством', 'Подтвержден производством'), ('В производстве', 'В производстве'), ('Готов к отгрузке', 'Готов к отгрузке'), ('Отгружен', 'Отгружен'), ('Отменен', 'Отменен')], default='Черновик', max_length=64, verbose_name='Статус'),</w:t>
        <w:br/>
        <w:t xml:space="preserve">        ),</w:t>
        <w:br/>
        <w:t xml:space="preserve">        migrations.RunPython(migrate_order_statuses, migrations.RunPython.noop),</w:t>
        <w:br/>
        <w:t xml:space="preserve">        migrations.CreateModel(</w:t>
        <w:br/>
        <w:t xml:space="preserve">            name='EquipmentReservation',</w:t>
        <w:br/>
        <w:t xml:space="preserve">            fields=[</w:t>
        <w:br/>
        <w:t xml:space="preserve">                ('id', models.BigAutoField(auto_created=True, primary_key=True, serialize=False, verbose_name='ID')),</w:t>
        <w:br/>
        <w:t xml:space="preserve">                ('production_date', models.DateField(verbose_name='Дата производства')),</w:t>
        <w:br/>
        <w:t xml:space="preserve">                ('hours', models.DecimalField(decimal_places=2, default=0, max_digits=10, verbose_name='Часы')),</w:t>
        <w:br/>
        <w:t xml:space="preserve">                ('equipment', models.ForeignKey(on_delete=django.db.models.deletion.CASCADE, related_name='reservations', to='crm.equipment')),</w:t>
        <w:br/>
        <w:t xml:space="preserve">                ('order', models.ForeignKey(on_delete=django.db.models.deletion.CASCADE, related_name='equipment_reservations', to='crm.order')),</w:t>
        <w:br/>
        <w:t xml:space="preserve">            ],</w:t>
        <w:br/>
        <w:t xml:space="preserve">            options={</w:t>
        <w:br/>
        <w:t xml:space="preserve">                'verbose_name': 'Резерв оборудования',</w:t>
        <w:br/>
        <w:t xml:space="preserve">                'verbose_name_plural': 'Резервы оборудования',</w:t>
        <w:br/>
        <w:t xml:space="preserve">            },</w:t>
        <w:br/>
        <w:t xml:space="preserve">        ),</w:t>
        <w:br/>
        <w:t xml:space="preserve">        migrations.CreateModel(</w:t>
        <w:br/>
        <w:t xml:space="preserve">            name='IngredientReservation',</w:t>
        <w:br/>
        <w:t xml:space="preserve">            fields=[</w:t>
        <w:br/>
        <w:t xml:space="preserve">                ('id', models.BigAutoField(auto_created=True, primary_key=True, serialize=False, verbose_name='ID')),</w:t>
        <w:br/>
        <w:t xml:space="preserve">                ('production_date', models.DateField(verbose_name='Дата производства')),</w:t>
        <w:br/>
        <w:t xml:space="preserve">                ('quantity', models.DecimalField(decimal_places=3, default=0, max_digits=12, verbose_name='Количество')),</w:t>
        <w:br/>
        <w:t xml:space="preserve">                ('ingredient', models.ForeignKey(on_delete=django.db.models.deletion.CASCADE, related_name='reservations', to='crm.ingredient')),</w:t>
        <w:br/>
        <w:t xml:space="preserve">                ('order', models.ForeignKey(on_delete=django.db.models.deletion.CASCADE, related_name='ingredient_reservations', to='crm.order')),</w:t>
        <w:br/>
        <w:t xml:space="preserve">            ],</w:t>
        <w:br/>
        <w:t xml:space="preserve">            options={</w:t>
        <w:br/>
        <w:t xml:space="preserve">                'verbose_name': 'Резерв ингредиента',</w:t>
        <w:br/>
        <w:t xml:space="preserve">                'verbose_name_plural': 'Резервы ингредиентов',</w:t>
        <w:br/>
        <w:t xml:space="preserve">            },</w:t>
        <w:br/>
        <w:t xml:space="preserve">        ),</w:t>
        <w:br/>
        <w:t xml:space="preserve">        migrations.CreateModel(</w:t>
        <w:br/>
        <w:t xml:space="preserve">            name='IngredientStock',</w:t>
        <w:br/>
        <w:t xml:space="preserve">            fields=[</w:t>
        <w:br/>
        <w:t xml:space="preserve">                ('id', models.BigAutoField(auto_created=True, primary_key=True, serialize=False, verbose_name='ID')),</w:t>
        <w:br/>
        <w:t xml:space="preserve">                ('quantity', models.DecimalField(decimal_places=3, default=0, max_digits=12, verbose_name='Остаток')),</w:t>
        <w:br/>
        <w:t xml:space="preserve">                ('ingredient', models.OneToOneField(on_delete=django.db.models.deletion.CASCADE, related_name='stock', to='crm.ingredient')),</w:t>
        <w:br/>
        <w:t xml:space="preserve">            ],</w:t>
        <w:br/>
        <w:t xml:space="preserve">            options={</w:t>
        <w:br/>
        <w:t xml:space="preserve">                'verbose_name': 'Остаток ингредиента',</w:t>
        <w:br/>
        <w:t xml:space="preserve">                'verbose_name_plural': 'Остатки ингредиентов',</w:t>
        <w:br/>
        <w:t xml:space="preserve">            },</w:t>
        <w:br/>
        <w:t xml:space="preserve">        ),</w:t>
        <w:br/>
        <w:t xml:space="preserve">        migrations.CreateModel(</w:t>
        <w:br/>
        <w:t xml:space="preserve">            name='ProductionReservation',</w:t>
        <w:br/>
        <w:t xml:space="preserve">            fields=[</w:t>
        <w:br/>
        <w:t xml:space="preserve">                ('id', models.BigAutoField(auto_created=True, primary_key=True, serialize=False, verbose_name='ID')),</w:t>
        <w:br/>
        <w:t xml:space="preserve">                ('production_date', models.DateField(verbose_name='Дата производства')),</w:t>
        <w:br/>
        <w:t xml:space="preserve">                ('weight_kg', models.DecimalField(decimal_places=3, default=0, max_digits=12, verbose_name='Вес (кг)')),</w:t>
        <w:br/>
        <w:t xml:space="preserve">                ('order', models.ForeignKey(on_delete=django.db.models.deletion.CASCADE, related_name='production_reservations', to='crm.order')),</w:t>
        <w:br/>
        <w:t xml:space="preserve">            ],</w:t>
        <w:br/>
        <w:t xml:space="preserve">            options={</w:t>
        <w:br/>
        <w:t xml:space="preserve">                'verbose_name': 'Резерв мощности производства',</w:t>
        <w:br/>
        <w:t xml:space="preserve">                'verbose_name_plural': 'Резервы мощности производства',</w:t>
        <w:br/>
        <w:t xml:space="preserve">            },</w:t>
        <w:br/>
        <w:t xml:space="preserve">        ),</w:t>
        <w:br/>
        <w:t xml:space="preserve">        migrations.CreateModel(</w:t>
        <w:br/>
        <w:t xml:space="preserve">            name='ClientAllowedTechCard',</w:t>
        <w:br/>
        <w:t xml:space="preserve">            fields=[</w:t>
        <w:br/>
        <w:t xml:space="preserve">                ('id', models.BigAutoField(auto_created=True, primary_key=True, serialize=False, verbose_name='ID')),</w:t>
        <w:br/>
        <w:t xml:space="preserve">                ('client', models.ForeignKey(on_delete=django.db.models.deletion.CASCADE, related_name='allowed_tech_cards', to='crm.client')),</w:t>
        <w:br/>
        <w:t xml:space="preserve">                ('tech_card', models.ForeignKey(on_delete=django.db.models.deletion.CASCADE, related_name='allowed_for_clients', to='crm.techcard')),</w:t>
        <w:br/>
        <w:t xml:space="preserve">            ],</w:t>
        <w:br/>
        <w:t xml:space="preserve">            options={</w:t>
        <w:br/>
        <w:t xml:space="preserve">                'verbose_name': 'Разрешённая техкарта клиента',</w:t>
        <w:br/>
        <w:t xml:space="preserve">                'verbose_name_plural': 'Разрешённые техкарты клиентов',</w:t>
        <w:br/>
        <w:t xml:space="preserve">                'unique_together': {('client', 'tech_card')},</w:t>
        <w:br/>
        <w:t xml:space="preserve">            },</w:t>
        <w:br/>
        <w:t xml:space="preserve">        ),</w:t>
        <w:br/>
        <w:t xml:space="preserve">        migrations.CreateModel(</w:t>
        <w:br/>
        <w:t xml:space="preserve">            name='DishEquipmentRequirement',</w:t>
        <w:br/>
        <w:t xml:space="preserve">            fields=[</w:t>
        <w:br/>
        <w:t xml:space="preserve">                ('id', models.BigAutoField(auto_created=True, primary_key=True, serialize=False, verbose_name='ID')),</w:t>
        <w:br/>
        <w:t xml:space="preserve">                ('minutes_per_unit', models.DecimalField(decimal_places=2, default=0, max_digits=10, verbose_name='Минут на единицу')),</w:t>
        <w:br/>
        <w:t xml:space="preserve">                ('dish', models.ForeignKey(on_delete=django.db.models.deletion.CASCADE, related_name='equipment_requirements', to='crm.dish')),</w:t>
        <w:br/>
        <w:t xml:space="preserve">                ('equipment', models.ForeignKey(on_delete=django.db.models.deletion.CASCADE, related_name='dish_requirements', to='crm.equipment')),</w:t>
        <w:br/>
        <w:t xml:space="preserve">            ],</w:t>
        <w:br/>
        <w:t xml:space="preserve">            options={</w:t>
        <w:br/>
        <w:t xml:space="preserve">                'verbose_name': 'Требование оборудования',</w:t>
        <w:br/>
        <w:t xml:space="preserve">                'verbose_name_plural': 'Требования оборудования',</w:t>
        <w:br/>
        <w:t xml:space="preserve">                'unique_together': {('dish', 'equipment')},</w:t>
        <w:br/>
        <w:t xml:space="preserve">            },</w:t>
        <w:br/>
        <w:t xml:space="preserve">        ),</w:t>
        <w:br/>
        <w:t xml:space="preserve">    ]</w:t>
        <w:br/>
      </w:r>
    </w:p>
    <w:p>
      <w:pPr>
        <w:pStyle w:val="FileName"/>
        <w:jc w:val="left"/>
      </w:pPr>
      <w:r>
        <w:rPr>
          <w:rFonts w:ascii="Times New Roman" w:hAnsi="Times New Roman" w:eastAsia="Times New Roman" w:cs="Times New Roman"/>
          <w:b w:val="0"/>
          <w:sz w:val="22"/>
        </w:rPr>
        <w:t>60. crm/migrations/0014_dish_default_price.py</w:t>
      </w:r>
    </w:p>
    <w:p>
      <w:pPr>
        <w:pStyle w:val="CodeBody"/>
        <w:jc w:val="left"/>
      </w:pPr>
      <w:r>
        <w:rPr>
          <w:rFonts w:ascii="Times New Roman" w:hAnsi="Times New Roman" w:eastAsia="Times New Roman" w:cs="Times New Roman"/>
          <w:b w:val="0"/>
          <w:sz w:val="22"/>
        </w:rPr>
        <w:t># Generated by Django 6.0.1 on 2026-02-16 10:46</w:t>
        <w:br/>
        <w:br/>
        <w:t>from django.db import migrations, models</w:t>
        <w:br/>
        <w:br/>
        <w:br/>
        <w:t>class Migration(migrations.Migration):</w:t>
        <w:br/>
        <w:br/>
        <w:t xml:space="preserve">    dependencies = [</w:t>
        <w:br/>
        <w:t xml:space="preserve">        ('crm', '0013_equipment_client_daily_max_weight_kg_and_more'),</w:t>
        <w:br/>
        <w:t xml:space="preserve">    ]</w:t>
        <w:br/>
        <w:br/>
        <w:t xml:space="preserve">    operations = [</w:t>
        <w:br/>
        <w:t xml:space="preserve">        migrations.AddField(</w:t>
        <w:br/>
        <w:t xml:space="preserve">            model_name='dish',</w:t>
        <w:br/>
        <w:t xml:space="preserve">            name='default_price',</w:t>
        <w:br/>
        <w:t xml:space="preserve">            field=models.DecimalField(blank=True, decimal_places=2, max_digits=12, null=True, verbose_name='Базовая цена'),</w:t>
        <w:br/>
        <w:t xml:space="preserve">        ),</w:t>
        <w:br/>
        <w:t xml:space="preserve">    ]</w:t>
        <w:br/>
      </w:r>
    </w:p>
    <w:p>
      <w:pPr>
        <w:pStyle w:val="FileName"/>
        <w:jc w:val="left"/>
      </w:pPr>
      <w:r>
        <w:rPr>
          <w:rFonts w:ascii="Times New Roman" w:hAnsi="Times New Roman" w:eastAsia="Times New Roman" w:cs="Times New Roman"/>
          <w:b w:val="0"/>
          <w:sz w:val="22"/>
        </w:rPr>
        <w:t>61. crm/migrations/0015_dish_daily_capacity.py</w:t>
      </w:r>
    </w:p>
    <w:p>
      <w:pPr>
        <w:pStyle w:val="CodeBody"/>
        <w:jc w:val="left"/>
      </w:pPr>
      <w:r>
        <w:rPr>
          <w:rFonts w:ascii="Times New Roman" w:hAnsi="Times New Roman" w:eastAsia="Times New Roman" w:cs="Times New Roman"/>
          <w:b w:val="0"/>
          <w:sz w:val="22"/>
        </w:rPr>
        <w:t># Generated by Django 6.0.1 on 2026-02-16 11:20</w:t>
        <w:br/>
        <w:br/>
        <w:t>from django.db import migrations, models</w:t>
        <w:br/>
        <w:br/>
        <w:br/>
        <w:t>class Migration(migrations.Migration):</w:t>
        <w:br/>
        <w:br/>
        <w:t xml:space="preserve">    dependencies = [</w:t>
        <w:br/>
        <w:t xml:space="preserve">        ('crm', '0014_dish_default_price'),</w:t>
        <w:br/>
        <w:t xml:space="preserve">    ]</w:t>
        <w:br/>
        <w:br/>
        <w:t xml:space="preserve">    operations = [</w:t>
        <w:br/>
        <w:t xml:space="preserve">        migrations.AddField(</w:t>
        <w:br/>
        <w:t xml:space="preserve">            model_name='dish',</w:t>
        <w:br/>
        <w:t xml:space="preserve">            name='daily_capacity',</w:t>
        <w:br/>
        <w:t xml:space="preserve">            field=models.DecimalField(blank=True, decimal_places=3, max_digits=12, null=True, verbose_name='Суточная мощность'),</w:t>
        <w:br/>
        <w:t xml:space="preserve">        ),</w:t>
        <w:br/>
        <w:t xml:space="preserve">    ]</w:t>
        <w:br/>
      </w:r>
    </w:p>
    <w:p>
      <w:pPr>
        <w:pStyle w:val="FileName"/>
        <w:jc w:val="left"/>
      </w:pPr>
      <w:r>
        <w:rPr>
          <w:rFonts w:ascii="Times New Roman" w:hAnsi="Times New Roman" w:eastAsia="Times New Roman" w:cs="Times New Roman"/>
          <w:b w:val="0"/>
          <w:sz w:val="22"/>
        </w:rPr>
        <w:t>62. crm/migrations/0015_dish_uom_fields.py</w:t>
      </w:r>
    </w:p>
    <w:p>
      <w:pPr>
        <w:pStyle w:val="CodeBody"/>
        <w:jc w:val="left"/>
      </w:pPr>
      <w:r>
        <w:rPr>
          <w:rFonts w:ascii="Times New Roman" w:hAnsi="Times New Roman" w:eastAsia="Times New Roman" w:cs="Times New Roman"/>
          <w:b w:val="0"/>
          <w:sz w:val="22"/>
        </w:rPr>
        <w:t>from django.db import migrations, models</w:t>
        <w:br/>
        <w:br/>
        <w:br/>
        <w:t>def set_dish_uom(apps, schema_editor):</w:t>
        <w:br/>
        <w:t xml:space="preserve">    Dish = apps.get_model("crm", "Dish")</w:t>
        <w:br/>
        <w:t xml:space="preserve">    for dish in Dish.objects.all():</w:t>
        <w:br/>
        <w:t xml:space="preserve">        unit = (dish.unit or "").lower()</w:t>
        <w:br/>
        <w:t xml:space="preserve">        if "кг" in unit or "kg" in unit:</w:t>
        <w:br/>
        <w:t xml:space="preserve">            dish.base_uom = "kg"</w:t>
        <w:br/>
        <w:t xml:space="preserve">            dish.quantity_scale = 3</w:t>
        <w:br/>
        <w:t xml:space="preserve">        else:</w:t>
        <w:br/>
        <w:t xml:space="preserve">            dish.base_uom = "pcs"</w:t>
        <w:br/>
        <w:t xml:space="preserve">            dish.quantity_scale = 0</w:t>
        <w:br/>
        <w:t xml:space="preserve">        dish.save(update_fields=["base_uom", "quantity_scale"])</w:t>
        <w:br/>
        <w:br/>
        <w:br/>
        <w:t>class Migration(migrations.Migration):</w:t>
        <w:br/>
        <w:t xml:space="preserve">    dependencies = [</w:t>
        <w:br/>
        <w:t xml:space="preserve">        ("crm", "0014_dish_default_price"),</w:t>
        <w:br/>
        <w:t xml:space="preserve">    ]</w:t>
        <w:br/>
        <w:br/>
        <w:t xml:space="preserve">    operations = [</w:t>
        <w:br/>
        <w:t xml:space="preserve">        migrations.AddField(</w:t>
        <w:br/>
        <w:t xml:space="preserve">            model_name="dish",</w:t>
        <w:br/>
        <w:t xml:space="preserve">            name="base_uom",</w:t>
        <w:br/>
        <w:t xml:space="preserve">            field=models.CharField(choices=[("kg", "кг"), ("pcs", "шт")], default="pcs", max_length=8, verbose_name="Базовая единица"),</w:t>
        <w:br/>
        <w:t xml:space="preserve">        ),</w:t>
        <w:br/>
        <w:t xml:space="preserve">        migrations.AddField(</w:t>
        <w:br/>
        <w:t xml:space="preserve">            model_name="dish",</w:t>
        <w:br/>
        <w:t xml:space="preserve">            name="quantity_scale",</w:t>
        <w:br/>
        <w:t xml:space="preserve">            field=models.PositiveSmallIntegerField(default=0, verbose_name="Знаков после запятой"),</w:t>
        <w:br/>
        <w:t xml:space="preserve">        ),</w:t>
        <w:br/>
        <w:t xml:space="preserve">        migrations.RunPython(set_dish_uom, migrations.RunPython.noop),</w:t>
        <w:br/>
        <w:t xml:space="preserve">    ]</w:t>
        <w:br/>
      </w:r>
    </w:p>
    <w:p>
      <w:pPr>
        <w:pStyle w:val="FileName"/>
        <w:jc w:val="left"/>
      </w:pPr>
      <w:r>
        <w:rPr>
          <w:rFonts w:ascii="Times New Roman" w:hAnsi="Times New Roman" w:eastAsia="Times New Roman" w:cs="Times New Roman"/>
          <w:b w:val="0"/>
          <w:sz w:val="22"/>
        </w:rPr>
        <w:t>63. crm/migrations/0016_merge_0015_dish_daily_capacity_0015_dish_uom_fields.py</w:t>
      </w:r>
    </w:p>
    <w:p>
      <w:pPr>
        <w:pStyle w:val="CodeBody"/>
        <w:jc w:val="left"/>
      </w:pPr>
      <w:r>
        <w:rPr>
          <w:rFonts w:ascii="Times New Roman" w:hAnsi="Times New Roman" w:eastAsia="Times New Roman" w:cs="Times New Roman"/>
          <w:b w:val="0"/>
          <w:sz w:val="22"/>
        </w:rPr>
        <w:t># Generated by Django 6.0.1 on 2026-02-16 12:18</w:t>
        <w:br/>
        <w:br/>
        <w:t>from django.db import migrations</w:t>
        <w:br/>
        <w:br/>
        <w:br/>
        <w:t>class Migration(migrations.Migration):</w:t>
        <w:br/>
        <w:br/>
        <w:t xml:space="preserve">    dependencies = [</w:t>
        <w:br/>
        <w:t xml:space="preserve">        ('crm', '0015_dish_daily_capacity'),</w:t>
        <w:br/>
        <w:t xml:space="preserve">        ('crm', '0015_dish_uom_fields'),</w:t>
        <w:br/>
        <w:t xml:space="preserve">    ]</w:t>
        <w:br/>
        <w:br/>
        <w:t xml:space="preserve">    operations = [</w:t>
        <w:br/>
        <w:t xml:space="preserve">    ]</w:t>
        <w:br/>
      </w:r>
    </w:p>
    <w:p>
      <w:pPr>
        <w:pStyle w:val="FileName"/>
        <w:jc w:val="left"/>
      </w:pPr>
      <w:r>
        <w:rPr>
          <w:rFonts w:ascii="Times New Roman" w:hAnsi="Times New Roman" w:eastAsia="Times New Roman" w:cs="Times New Roman"/>
          <w:b w:val="0"/>
          <w:sz w:val="22"/>
        </w:rPr>
        <w:t>64. crm/migrations/0017_postgres_db_logic.py</w:t>
      </w:r>
    </w:p>
    <w:p>
      <w:pPr>
        <w:pStyle w:val="CodeBody"/>
        <w:jc w:val="left"/>
      </w:pPr>
      <w:r>
        <w:rPr>
          <w:rFonts w:ascii="Times New Roman" w:hAnsi="Times New Roman" w:eastAsia="Times New Roman" w:cs="Times New Roman"/>
          <w:b w:val="0"/>
          <w:sz w:val="22"/>
        </w:rPr>
        <w:t>from django.db import migrations</w:t>
        <w:br/>
        <w:br/>
        <w:br/>
        <w:t>FORWARD_SQL = """</w:t>
        <w:br/>
        <w:t>CREATE OR REPLACE FUNCTION crm_recalculate_order_total(p_order_id BIGINT)</w:t>
        <w:br/>
        <w:t>RETURNS NUMERIC</w:t>
        <w:br/>
        <w:t>LANGUAGE plpgsql</w:t>
        <w:br/>
        <w:t>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t>CREATE OR REPLACE FUNCTION crm_tg_validate_delivery_date()</w:t>
        <w:br/>
        <w:t>RETURNS TRIGGER</w:t>
        <w:br/>
        <w:t>LANGUAGE plpgsql</w:t>
        <w:br/>
        <w:t>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t>CREATE OR REPLACE FUNCTION crm_tg_prepare_orderitem()</w:t>
        <w:br/>
        <w:t>RETURNS TRIGGER</w:t>
        <w:br/>
        <w:t>LANGUAGE plpgsql</w:t>
        <w:br/>
        <w:t>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t>CREATE OR REPLACE FUNCTION crm_tg_orderitem_total_recalc()</w:t>
        <w:br/>
        <w:t>RETURNS TRIGGER</w:t>
        <w:br/>
        <w:t>LANGUAGE plpgsql</w:t>
        <w:br/>
        <w:t>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t>CREATE OR REPLACE FUNCTION crm_tg_check_ingredient_reservation()</w:t>
        <w:br/>
        <w:t>RETURNS TRIGGER</w:t>
        <w:br/>
        <w:t>LANGUAGE plpgsql</w:t>
        <w:br/>
        <w:t>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t>CREATE OR REPLACE PROCEDURE crm_set_order_status(</w:t>
        <w:br/>
        <w:t xml:space="preserve">    p_order_id BIGINT,</w:t>
        <w:br/>
        <w:t xml:space="preserve">    p_status VARCHAR</w:t>
        <w:br/>
        <w:t>)</w:t>
        <w:br/>
        <w:t>LANGUAGE plpgsql</w:t>
        <w:br/>
        <w:t>AS $$</w:t>
        <w:br/>
        <w:t>BEGIN</w:t>
        <w:br/>
        <w:t xml:space="preserve">    UPDATE crm_order</w:t>
        <w:br/>
        <w:t xml:space="preserve">       SET status = p_status,</w:t>
        <w:br/>
        <w:t xml:space="preserve">           updated_at = NOW()</w:t>
        <w:br/>
        <w:t xml:space="preserve">     WHERE id = p_order_id;</w:t>
        <w:br/>
        <w:t>END;</w:t>
        <w:br/>
        <w:t>$$;</w:t>
        <w:br/>
        <w:br/>
        <w:t>DROP TRIGGER IF EXISTS trg_crm_order_validate_delivery_date ON crm_order;</w:t>
        <w:br/>
        <w:t>CREATE TRIGGER trg_crm_order_validate_delivery_date</w:t>
        <w:br/>
        <w:t>BEFORE INSERT OR UPDATE OF delivery_date ON crm_order</w:t>
        <w:br/>
        <w:t>FOR EACH ROW</w:t>
        <w:br/>
        <w:t>EXECUTE FUNCTION crm_tg_validate_delivery_date();</w:t>
        <w:br/>
        <w:br/>
        <w:t>DROP TRIGGER IF EXISTS trg_crm_orderitem_prepare ON crm_orderitem;</w:t>
        <w:br/>
        <w:t>CREATE TRIGGER trg_crm_orderitem_prepare</w:t>
        <w:br/>
        <w:t>BEFORE INSERT OR UPDATE OF quantity, unit_price ON crm_orderitem</w:t>
        <w:br/>
        <w:t>FOR EACH ROW</w:t>
        <w:br/>
        <w:t>EXECUTE FUNCTION crm_tg_prepare_orderitem();</w:t>
        <w:br/>
        <w:br/>
        <w:t>DROP TRIGGER IF EXISTS trg_crm_orderitem_total_recalc ON crm_orderitem;</w:t>
        <w:br/>
        <w:t>CREATE TRIGGER trg_crm_orderitem_total_recalc</w:t>
        <w:br/>
        <w:t>AFTER INSERT OR UPDATE OR DELETE ON crm_orderitem</w:t>
        <w:br/>
        <w:t>FOR EACH ROW</w:t>
        <w:br/>
        <w:t>EXECUTE FUNCTION crm_tg_orderitem_total_recalc();</w:t>
        <w:br/>
        <w:br/>
        <w:t>DROP TRIGGER IF EXISTS trg_crm_ingredientreservation_check ON crm_ingredientreservation;</w:t>
        <w:br/>
        <w:t>CREATE TRIGGER trg_crm_ingredientreservation_check</w:t>
        <w:br/>
        <w:t>BEFORE INSERT OR UPDATE OF quantity, ingredient_id, production_date ON crm_ingredientreservation</w:t>
        <w:br/>
        <w:t>FOR EACH ROW</w:t>
        <w:br/>
        <w:t>EXECUTE FUNCTION crm_tg_check_ingredient_reservation();</w:t>
        <w:br/>
        <w:t>"""</w:t>
        <w:br/>
        <w:br/>
        <w:br/>
        <w:t>REVERSE_SQL = """</w:t>
        <w:br/>
        <w:t>DROP TRIGGER IF EXISTS trg_crm_ingredientreservation_check ON crm_ingredientreservation;</w:t>
        <w:br/>
        <w:t>DROP TRIGGER IF EXISTS trg_crm_orderitem_total_recalc ON crm_orderitem;</w:t>
        <w:br/>
        <w:t>DROP TRIGGER IF EXISTS trg_crm_orderitem_prepare ON crm_orderitem;</w:t>
        <w:br/>
        <w:t>DROP TRIGGER IF EXISTS trg_crm_order_validate_delivery_date ON crm_order;</w:t>
        <w:br/>
        <w:br/>
        <w:t>DROP PROCEDURE IF EXISTS crm_set_order_status(BIGINT, VARCHAR);</w:t>
        <w:br/>
        <w:br/>
        <w:t>DROP FUNCTION IF EXISTS crm_tg_check_ingredient_reservation();</w:t>
        <w:br/>
        <w:t>DROP FUNCTION IF EXISTS crm_tg_orderitem_total_recalc();</w:t>
        <w:br/>
        <w:t>DROP FUNCTION IF EXISTS crm_tg_prepare_orderitem();</w:t>
        <w:br/>
        <w:t>DROP FUNCTION IF EXISTS crm_tg_validate_delivery_date();</w:t>
        <w:br/>
        <w:t>DROP FUNCTION IF EXISTS crm_recalculate_order_total(BIGINT);</w:t>
        <w:br/>
        <w:t>"""</w:t>
        <w:br/>
        <w:br/>
        <w:br/>
        <w:t>def apply_postgres_logic(apps, schema_editor):</w:t>
        <w:br/>
        <w:t xml:space="preserve">    if schema_editor.connection.vendor != "postgresql":</w:t>
        <w:br/>
        <w:t xml:space="preserve">        return</w:t>
        <w:br/>
        <w:t xml:space="preserve">    with schema_editor.connection.cursor() as cursor:</w:t>
        <w:br/>
        <w:t xml:space="preserve">        cursor.execute(FORWARD_SQL)</w:t>
        <w:br/>
        <w:br/>
        <w:br/>
        <w:t>def rollback_postgres_logic(apps, schema_editor):</w:t>
        <w:br/>
        <w:t xml:space="preserve">    if schema_editor.connection.vendor != "postgresql":</w:t>
        <w:br/>
        <w:t xml:space="preserve">        return</w:t>
        <w:br/>
        <w:t xml:space="preserve">    with schema_editor.connection.cursor() as cursor:</w:t>
        <w:br/>
        <w:t xml:space="preserve">        cursor.execute(REVERSE_SQL)</w:t>
        <w:br/>
        <w:br/>
        <w:br/>
        <w:t>class Migration(migrations.Migration):</w:t>
        <w:br/>
        <w:t xml:space="preserve">    dependencies = [</w:t>
        <w:br/>
        <w:t xml:space="preserve">        ("crm", "0016_merge_0015_dish_daily_capacity_0015_dish_uom_fields"),</w:t>
        <w:br/>
        <w:t xml:space="preserve">    ]</w:t>
        <w:br/>
        <w:br/>
        <w:t xml:space="preserve">    operations = [</w:t>
        <w:br/>
        <w:t xml:space="preserve">        migrations.RunPython(</w:t>
        <w:br/>
        <w:t xml:space="preserve">            apply_postgres_logic,</w:t>
        <w:br/>
        <w:t xml:space="preserve">            rollback_postgres_logic,</w:t>
        <w:br/>
        <w:t xml:space="preserve">        ),</w:t>
        <w:br/>
        <w:t xml:space="preserve">    ]</w:t>
        <w:br/>
      </w:r>
    </w:p>
    <w:p>
      <w:pPr>
        <w:pStyle w:val="FileName"/>
        <w:jc w:val="left"/>
      </w:pPr>
      <w:r>
        <w:rPr>
          <w:rFonts w:ascii="Times New Roman" w:hAnsi="Times New Roman" w:eastAsia="Times New Roman" w:cs="Times New Roman"/>
          <w:b w:val="0"/>
          <w:sz w:val="22"/>
        </w:rPr>
        <w:t>65. crm/models.py</w:t>
      </w:r>
    </w:p>
    <w:p>
      <w:pPr>
        <w:pStyle w:val="CodeBody"/>
        <w:jc w:val="left"/>
      </w:pPr>
      <w:r>
        <w:rPr>
          <w:rFonts w:ascii="Times New Roman" w:hAnsi="Times New Roman" w:eastAsia="Times New Roman" w:cs="Times New Roman"/>
          <w:b w:val="0"/>
          <w:sz w:val="22"/>
        </w:rPr>
        <w:t>from django.db import models</w:t>
        <w:br/>
        <w:t>from django.db.models import Sum</w:t>
        <w:br/>
        <w:t>from django.contrib.auth.models import AbstractUser</w:t>
        <w:br/>
        <w:t>from django.utils import timezone</w:t>
        <w:br/>
        <w:br/>
        <w:br/>
        <w:t>class Role(models.Model):</w:t>
        <w:br/>
        <w:t xml:space="preserve">    name = models.CharField(max_length=64, unique=True)</w:t>
        <w:br/>
        <w:br/>
        <w:t xml:space="preserve">    class Meta:</w:t>
        <w:br/>
        <w:t xml:space="preserve">        verbose_name = 'Роль'</w:t>
        <w:br/>
        <w:t xml:space="preserve">        verbose_name_plural = 'Роли'</w:t>
        <w:br/>
        <w:br/>
        <w:t xml:space="preserve">    def __str__(self):</w:t>
        <w:br/>
        <w:t xml:space="preserve">        return self.name</w:t>
        <w:br/>
        <w:br/>
        <w:br/>
        <w:t>class User(AbstractUser):</w:t>
        <w:br/>
        <w:t xml:space="preserve">    email = models.EmailField('Email', unique=True)</w:t>
        <w:br/>
        <w:t xml:space="preserve">    full_name = models.CharField('ФИО', max_length=255)</w:t>
        <w:br/>
        <w:t xml:space="preserve">    phone = models.CharField('Телефон', max_length=32, blank=True)</w:t>
        <w:br/>
        <w:t xml:space="preserve">    roles = models.ManyToManyField(Role, through='UserRole', related_name='users', blank=True)</w:t>
        <w:br/>
        <w:br/>
        <w:t xml:space="preserve">    REQUIRED_FIELDS = ['full_name', 'email']</w:t>
        <w:br/>
        <w:br/>
        <w:t xml:space="preserve">    class Meta:</w:t>
        <w:br/>
        <w:t xml:space="preserve">        verbose_name = 'Пользователь'</w:t>
        <w:br/>
        <w:t xml:space="preserve">        verbose_name_plural = 'Пользователи'</w:t>
        <w:br/>
        <w:br/>
        <w:t xml:space="preserve">    def __str__(self):</w:t>
        <w:br/>
        <w:t xml:space="preserve">        return self.full_name or self.username</w:t>
        <w:br/>
        <w:br/>
        <w:br/>
        <w:t>class UserRole(models.Model):</w:t>
        <w:br/>
        <w:t xml:space="preserve">    user = models.ForeignKey(User, on_delete=models.CASCADE)</w:t>
        <w:br/>
        <w:t xml:space="preserve">    role = models.ForeignKey(Role, on_delete=models.CASCADE)</w:t>
        <w:br/>
        <w:t xml:space="preserve">    assigned_at = models.DateTimeField(default=timezone.now)</w:t>
        <w:br/>
        <w:br/>
        <w:t xml:space="preserve">    class Meta:</w:t>
        <w:br/>
        <w:t xml:space="preserve">        unique_together = ('user', 'role')</w:t>
        <w:br/>
        <w:t xml:space="preserve">        verbose_name = 'Роль пользователя'</w:t>
        <w:br/>
        <w:t xml:space="preserve">        verbose_name_plural = 'Роли пользователей'</w:t>
        <w:br/>
        <w:br/>
        <w:t xml:space="preserve">    def __str__(self):</w:t>
        <w:br/>
        <w:t xml:space="preserve">        return f"{self.user} → {self.role}"</w:t>
        <w:br/>
        <w:br/>
        <w:br/>
        <w:t>class LogisticianRouteType(models.TextChoices):</w:t>
        <w:br/>
        <w:t xml:space="preserve">    FASTEST = "fastest", "Самый быстрый"</w:t>
        <w:br/>
        <w:t xml:space="preserve">    SAFEST = "safest", "Самый безопасный"</w:t>
        <w:br/>
        <w:t xml:space="preserve">    SHORTEST = "shortest", "Самый короткий"</w:t>
        <w:br/>
        <w:br/>
        <w:br/>
        <w:t>class LogisticianProfile(models.Model):</w:t>
        <w:br/>
        <w:t xml:space="preserve">    user = models.OneToOneField(User, on_delete=models.CASCADE, related_name="logistic_profile")</w:t>
        <w:br/>
        <w:t xml:space="preserve">    region = models.CharField("Регион", max_length=128, blank=True)</w:t>
        <w:br/>
        <w:t xml:space="preserve">    city = models.CharField("Город", max_length=128, blank=True)</w:t>
        <w:br/>
        <w:t xml:space="preserve">    transport_types = models.JSONField("Доступные типы транспорта", default=list, blank=True)</w:t>
        <w:br/>
        <w:t xml:space="preserve">    timezone = models.CharField("Часовой пояс", max_length=64, default="UTC")</w:t>
        <w:br/>
        <w:t xml:space="preserve">    map_show_traffic = models.BooleanField("Показывать пробки", default=True)</w:t>
        <w:br/>
        <w:t xml:space="preserve">    preferred_route_type = models.CharField(</w:t>
        <w:br/>
        <w:t xml:space="preserve">        "Предпочтительный тип маршрута",</w:t>
        <w:br/>
        <w:t xml:space="preserve">        max_length=16,</w:t>
        <w:br/>
        <w:t xml:space="preserve">        choices=LogisticianRouteType.choices,</w:t>
        <w:br/>
        <w:t xml:space="preserve">        default=LogisticianRouteType.FASTEST,</w:t>
        <w:br/>
        <w:t xml:space="preserve">    )</w:t>
        <w:br/>
        <w:br/>
        <w:t xml:space="preserve">    class Meta:</w:t>
        <w:br/>
        <w:t xml:space="preserve">        verbose_name = "Профиль логиста"</w:t>
        <w:br/>
        <w:t xml:space="preserve">        verbose_name_plural = "Профили логистов"</w:t>
        <w:br/>
        <w:br/>
        <w:t xml:space="preserve">    def __str__(self):</w:t>
        <w:br/>
        <w:t xml:space="preserve">        return f"Профиль логиста {self.user.full_name}"</w:t>
        <w:br/>
        <w:br/>
        <w:br/>
        <w:t>class ClientType(models.TextChoices):</w:t>
        <w:br/>
        <w:t xml:space="preserve">    STORE = 'store', 'Магазин'</w:t>
        <w:br/>
        <w:t xml:space="preserve">    CAFE = 'cafe', 'Кафе'</w:t>
        <w:br/>
        <w:t xml:space="preserve">    RESTAURANT = 'restaurant', 'Ресторан'</w:t>
        <w:br/>
        <w:t xml:space="preserve">    DISTRIBUTOR = 'distributor', 'Дистрибьютор'</w:t>
        <w:br/>
        <w:t xml:space="preserve">    OTHER = 'other', 'Другое'</w:t>
        <w:br/>
        <w:br/>
        <w:br/>
        <w:t>class ClientStatus(models.TextChoices):</w:t>
        <w:br/>
        <w:t xml:space="preserve">    PROSPECT = 'prospect', 'Переговоры'</w:t>
        <w:br/>
        <w:t xml:space="preserve">    ACTIVE = 'active', 'Активен'</w:t>
        <w:br/>
        <w:t xml:space="preserve">    PAUSED = 'paused', 'Приостановлен'</w:t>
        <w:br/>
        <w:t xml:space="preserve">    LOST = 'lost', 'Закрыт'</w:t>
        <w:br/>
        <w:br/>
        <w:br/>
        <w:t>class Client(models.Model):</w:t>
        <w:br/>
        <w:t xml:space="preserve">    name = models.CharField('Название', max_length=255)</w:t>
        <w:br/>
        <w:t xml:space="preserve">    client_type = models.CharField('Тип', max_length=32, choices=ClientType.choices, default=ClientType.STORE)</w:t>
        <w:br/>
        <w:t xml:space="preserve">    inn = models.CharField('ИНН', max_length=20, blank=True)</w:t>
        <w:br/>
        <w:t xml:space="preserve">    kpp = models.CharField('КПП', max_length=20, blank=True)</w:t>
        <w:br/>
        <w:t xml:space="preserve">    default_delivery_address = models.CharField('Адрес доставки по умолчанию', max_length=255, blank=True)</w:t>
        <w:br/>
        <w:t xml:space="preserve">    email = models.EmailField('Email', blank=True)</w:t>
        <w:br/>
        <w:t xml:space="preserve">    phone = models.CharField('Телефон', max_length=32, blank=True)</w:t>
        <w:br/>
        <w:t xml:space="preserve">    status = models.CharField('Статус', max_length=20, choices=ClientStatus.choices, default=ClientStatus.PROSPECT)</w:t>
        <w:br/>
        <w:t xml:space="preserve">    current_stage = models.ForeignKey(</w:t>
        <w:br/>
        <w:t xml:space="preserve">        "CooperationStage",</w:t>
        <w:br/>
        <w:t xml:space="preserve">        on_delete=models.SET_NULL,</w:t>
        <w:br/>
        <w:t xml:space="preserve">        null=True,</w:t>
        <w:br/>
        <w:t xml:space="preserve">        blank=True,</w:t>
        <w:br/>
        <w:t xml:space="preserve">        related_name="clients",</w:t>
        <w:br/>
        <w:t xml:space="preserve">        verbose_name="Текущий этап",</w:t>
        <w:br/>
        <w:t xml:space="preserve">    )</w:t>
        <w:br/>
        <w:t xml:space="preserve">    responsible_manager = models.ForeignKey(User, on_delete=models.SET_NULL, null=True, blank=True, related_name='clients')</w:t>
        <w:br/>
        <w:t xml:space="preserve">    created_at = models.DateTimeField('Создан', auto_now_add=True, null=True, blank=True)</w:t>
        <w:br/>
        <w:t xml:space="preserve">    daily_max_weight_kg = models.DecimalField('Макс. вес в день (кг)', max_digits=10, decimal_places=2, null=True, blank=True)</w:t>
        <w:br/>
        <w:t xml:space="preserve">    daily_min_qty = models.DecimalField('Мин. объём заказа', max_digits=10, decimal_places=2, null=True, blank=True)</w:t>
        <w:br/>
        <w:t xml:space="preserve">    guaranteed_volume_kg = models.DecimalField('Гарантированный объём (кг)', max_digits=10, decimal_places=2, null=True, blank=True)</w:t>
        <w:br/>
        <w:br/>
        <w:t xml:space="preserve">    class Meta:</w:t>
        <w:br/>
        <w:t xml:space="preserve">        verbose_name = 'Клиент'</w:t>
        <w:br/>
        <w:t xml:space="preserve">        verbose_name_plural = 'Клиенты'</w:t>
        <w:br/>
        <w:br/>
        <w:t xml:space="preserve">    def __str__(self):</w:t>
        <w:br/>
        <w:t xml:space="preserve">        return self.name</w:t>
        <w:br/>
        <w:br/>
        <w:br/>
        <w:t>class ClientContact(models.Model):</w:t>
        <w:br/>
        <w:t xml:space="preserve">    client = models.ForeignKey(Client, on_delete=models.CASCADE, related_name='contacts')</w:t>
        <w:br/>
        <w:t xml:space="preserve">    full_name = models.CharField('ФИО', max_length=255)</w:t>
        <w:br/>
        <w:t xml:space="preserve">    position = models.CharField('Должность', max_length=128, blank=True)</w:t>
        <w:br/>
        <w:t xml:space="preserve">    phone = models.CharField('Телефон', max_length=32, blank=True)</w:t>
        <w:br/>
        <w:t xml:space="preserve">    email = models.EmailField('Email', blank=True)</w:t>
        <w:br/>
        <w:t xml:space="preserve">    is_primary = models.BooleanField('Основной', default=False)</w:t>
        <w:br/>
        <w:br/>
        <w:t xml:space="preserve">    class Meta:</w:t>
        <w:br/>
        <w:t xml:space="preserve">        verbose_name = 'Контакт клиента'</w:t>
        <w:br/>
        <w:t xml:space="preserve">        verbose_name_plural = 'Контакты клиента'</w:t>
        <w:br/>
        <w:br/>
        <w:t xml:space="preserve">    def __str__(self):</w:t>
        <w:br/>
        <w:t xml:space="preserve">        return f"{self.full_name} ({self.client})"</w:t>
        <w:br/>
        <w:br/>
        <w:br/>
        <w:t>class CooperationStage(models.Model):</w:t>
        <w:br/>
        <w:t xml:space="preserve">    name = models.CharField('Название этапа', max_length=128)</w:t>
        <w:br/>
        <w:t xml:space="preserve">    order = models.PositiveSmallIntegerField('Порядок', default=1)</w:t>
        <w:br/>
        <w:t xml:space="preserve">    is_active = models.BooleanField('Активен', default=True)</w:t>
        <w:br/>
        <w:br/>
        <w:t xml:space="preserve">    class Meta:</w:t>
        <w:br/>
        <w:t xml:space="preserve">        ordering = ['order']</w:t>
        <w:br/>
        <w:t xml:space="preserve">        verbose_name = 'Этап сотрудничества'</w:t>
        <w:br/>
        <w:t xml:space="preserve">        verbose_name_plural = 'Этапы сотрудничества'</w:t>
        <w:br/>
        <w:br/>
        <w:t xml:space="preserve">    def __str__(self):</w:t>
        <w:br/>
        <w:t xml:space="preserve">        return self.name</w:t>
        <w:br/>
        <w:br/>
        <w:br/>
        <w:t>class ClientStageHistory(models.Model):</w:t>
        <w:br/>
        <w:t xml:space="preserve">    client = models.ForeignKey(Client, on_delete=models.CASCADE, related_name='stage_history')</w:t>
        <w:br/>
        <w:t xml:space="preserve">    stage = models.ForeignKey(CooperationStage, on_delete=models.SET_NULL, null=True, related_name='histories')</w:t>
        <w:br/>
        <w:t xml:space="preserve">    changed_by = models.ForeignKey(User, on_delete=models.SET_NULL, null=True, blank=True, related_name='changed_stages')</w:t>
        <w:br/>
        <w:t xml:space="preserve">    changed_at = models.DateTimeField(default=timezone.now)</w:t>
        <w:br/>
        <w:t xml:space="preserve">    comment = models.TextField('Комментарий', blank=True)</w:t>
        <w:br/>
        <w:br/>
        <w:t xml:space="preserve">    class Meta:</w:t>
        <w:br/>
        <w:t xml:space="preserve">        ordering = ['-changed_at']</w:t>
        <w:br/>
        <w:t xml:space="preserve">        verbose_name = 'История этапов клиента'</w:t>
        <w:br/>
        <w:t xml:space="preserve">        verbose_name_plural = 'Истории этапов клиента'</w:t>
        <w:br/>
        <w:br/>
        <w:t xml:space="preserve">    def __str__(self):</w:t>
        <w:br/>
        <w:t xml:space="preserve">        return f"{self.client} → {self.stage}"</w:t>
        <w:br/>
        <w:br/>
        <w:br/>
        <w:t>class InteractionType(models.TextChoices):</w:t>
        <w:br/>
        <w:t xml:space="preserve">    CALL = 'call', 'Звонок'</w:t>
        <w:br/>
        <w:t xml:space="preserve">    MEETING = 'meeting', 'Встреча'</w:t>
        <w:br/>
        <w:t xml:space="preserve">    EMAIL = 'email', 'Email'</w:t>
        <w:br/>
        <w:t xml:space="preserve">    MESSAGE = 'message', 'Сообщение'</w:t>
        <w:br/>
        <w:t xml:space="preserve">    OTHER = 'other', 'Другое'</w:t>
        <w:br/>
        <w:br/>
        <w:br/>
        <w:t>class Interaction(models.Model):</w:t>
        <w:br/>
        <w:t xml:space="preserve">    client = models.ForeignKey(Client, on_delete=models.CASCADE, related_name='interactions')</w:t>
        <w:br/>
        <w:t xml:space="preserve">    manager = models.ForeignKey(User, on_delete=models.SET_NULL, null=True, related_name='interactions')</w:t>
        <w:br/>
        <w:t xml:space="preserve">    interaction_type = models.CharField('Тип', max_length=20, choices=InteractionType.choices)</w:t>
        <w:br/>
        <w:t xml:space="preserve">    note = models.TextField('Заметка', blank=True)</w:t>
        <w:br/>
        <w:t xml:space="preserve">    happened_at = models.DateTimeField('Дата/время', default=timezone.now)</w:t>
        <w:br/>
        <w:br/>
        <w:t xml:space="preserve">    class Meta:</w:t>
        <w:br/>
        <w:t xml:space="preserve">        ordering = ['-happened_at']</w:t>
        <w:br/>
        <w:t xml:space="preserve">        verbose_name = 'Взаимодействие'</w:t>
        <w:br/>
        <w:t xml:space="preserve">        verbose_name_plural = 'Взаимодействия'</w:t>
        <w:br/>
        <w:br/>
        <w:t xml:space="preserve">    def __str__(self):</w:t>
        <w:br/>
        <w:t xml:space="preserve">        return f"{self.client} – {self.get_interaction_type_display()}"</w:t>
        <w:br/>
        <w:br/>
        <w:br/>
        <w:t>class Ingredient(models.Model):</w:t>
        <w:br/>
        <w:t xml:space="preserve">    name = models.CharField('Название', max_length=128, unique=True)</w:t>
        <w:br/>
        <w:t xml:space="preserve">    is_active = models.BooleanField('Активен', default=True)</w:t>
        <w:br/>
        <w:br/>
        <w:t xml:space="preserve">    class Meta:</w:t>
        <w:br/>
        <w:t xml:space="preserve">        verbose_name = 'Ингредиент'</w:t>
        <w:br/>
        <w:t xml:space="preserve">        verbose_name_plural = 'Ингредиенты'</w:t>
        <w:br/>
        <w:br/>
        <w:t xml:space="preserve">    def __str__(self):</w:t>
        <w:br/>
        <w:t xml:space="preserve">        return self.name</w:t>
        <w:br/>
        <w:br/>
        <w:br/>
        <w:t>class Dish(models.Model):</w:t>
        <w:br/>
        <w:t xml:space="preserve">    class BaseUom(models.TextChoices):</w:t>
        <w:br/>
        <w:t xml:space="preserve">        KG = "kg", "кг"</w:t>
        <w:br/>
        <w:t xml:space="preserve">        PCS = "pcs", "шт"</w:t>
        <w:br/>
        <w:br/>
        <w:t xml:space="preserve">    name = models.CharField('Название', max_length=128)</w:t>
        <w:br/>
        <w:t xml:space="preserve">    unit = models.CharField('Единица измерения', max_length=32, default='шт')</w:t>
        <w:br/>
        <w:t xml:space="preserve">    base_uom = models.CharField('Базовая единица', max_length=8, choices=BaseUom.choices, default=BaseUom.PCS)</w:t>
        <w:br/>
        <w:t xml:space="preserve">    quantity_scale = models.PositiveSmallIntegerField('Знаков после запятой', default=0)</w:t>
        <w:br/>
        <w:t xml:space="preserve">    is_active = models.BooleanField('Активно', default=True)</w:t>
        <w:br/>
        <w:t xml:space="preserve">    created_by = models.ForeignKey(User, on_delete=models.SET_NULL, null=True, blank=True, related_name='created_dishes')</w:t>
        <w:br/>
        <w:t xml:space="preserve">    unit_weight_kg = models.DecimalField('Вес единицы (кг)', max_digits=10, decimal_places=3, null=True, blank=True)</w:t>
        <w:br/>
        <w:t xml:space="preserve">    min_batch_qty = models.DecimalField('Мин. партия', max_digits=10, decimal_places=3, null=True, blank=True)</w:t>
        <w:br/>
        <w:t xml:space="preserve">    batch_multiple_qty = models.DecimalField('Кратность партии', max_digits=10, decimal_places=3, null=True, blank=True)</w:t>
        <w:br/>
        <w:t xml:space="preserve">    daily_capacity = models.DecimalField('Суточная мощность', max_digits=12, decimal_places=3, null=True, blank=True)</w:t>
        <w:br/>
        <w:t xml:space="preserve">    default_price = models.DecimalField('Базовая цена', max_digits=12, decimal_places=2, null=True, blank=True)</w:t>
        <w:br/>
        <w:br/>
        <w:t xml:space="preserve">    class Meta:</w:t>
        <w:br/>
        <w:t xml:space="preserve">        verbose_name = 'Блюдо каталога'</w:t>
        <w:br/>
        <w:t xml:space="preserve">        verbose_name_plural = 'Блюда каталога'</w:t>
        <w:br/>
        <w:br/>
        <w:t xml:space="preserve">    def __str__(self):</w:t>
        <w:br/>
        <w:t xml:space="preserve">        return self.name</w:t>
        <w:br/>
        <w:br/>
        <w:br/>
        <w:t>class TechCard(models.Model):</w:t>
        <w:br/>
        <w:t xml:space="preserve">    dish = models.ForeignKey(Dish, on_delete=models.CASCADE, related_name='tech_cards')</w:t>
        <w:br/>
        <w:t xml:space="preserve">    version_label = models.CharField('Версия/номер', max_length=32)</w:t>
        <w:br/>
        <w:t xml:space="preserve">    description = models.TextField('Описание/технология', blank=True)</w:t>
        <w:br/>
        <w:t xml:space="preserve">    photo_url = models.URLField('Фото', blank=True)</w:t>
        <w:br/>
        <w:t xml:space="preserve">    is_active = models.BooleanField('Активна', default=True)</w:t>
        <w:br/>
        <w:t xml:space="preserve">    approved_by = models.ForeignKey(User, on_delete=models.SET_NULL, null=True, blank=True, related_name='approved_tech_cards')</w:t>
        <w:br/>
        <w:br/>
        <w:t xml:space="preserve">    class Meta:</w:t>
        <w:br/>
        <w:t xml:space="preserve">        unique_together = ('dish', 'version_label')</w:t>
        <w:br/>
        <w:t xml:space="preserve">        verbose_name = 'Техкарта блюда'</w:t>
        <w:br/>
        <w:t xml:space="preserve">        verbose_name_plural = 'Техкарты блюд'</w:t>
        <w:br/>
        <w:br/>
        <w:t xml:space="preserve">    def __str__(self):</w:t>
        <w:br/>
        <w:t xml:space="preserve">        return f"{self.dish} v{self.version_label}"</w:t>
        <w:br/>
        <w:br/>
        <w:br/>
        <w:t>class TechCardVariant(models.Model):</w:t>
        <w:br/>
        <w:t xml:space="preserve">    tech_card = models.ForeignKey(TechCard, on_delete=models.CASCADE, related_name='variants')</w:t>
        <w:br/>
        <w:t xml:space="preserve">    quantity = models.DecimalField('Количество', max_digits=10, decimal_places=3)</w:t>
        <w:br/>
        <w:t xml:space="preserve">    note = models.CharField('Примечание', max_length=255, blank=True)</w:t>
        <w:br/>
        <w:br/>
        <w:t xml:space="preserve">    class Meta:</w:t>
        <w:br/>
        <w:t xml:space="preserve">        verbose_name = 'Сорт/вариант техкарты'</w:t>
        <w:br/>
        <w:t xml:space="preserve">        verbose_name_plural = 'Сорта/варианты техкарт'</w:t>
        <w:br/>
        <w:br/>
        <w:t xml:space="preserve">    def __str__(self):</w:t>
        <w:br/>
        <w:t xml:space="preserve">        return f"{self.tech_card} ({self.quantity})"</w:t>
        <w:br/>
        <w:br/>
        <w:br/>
        <w:t>class TechCardComponent(models.Model):</w:t>
        <w:br/>
        <w:t xml:space="preserve">    tech_card = models.ForeignKey(TechCard, on_delete=models.CASCADE, related_name='components')</w:t>
        <w:br/>
        <w:t xml:space="preserve">    ingredient = models.ForeignKey(Ingredient, on_delete=models.CASCADE, related_name='components')</w:t>
        <w:br/>
        <w:t xml:space="preserve">    quantity = models.DecimalField('Количество', max_digits=10, decimal_places=3)</w:t>
        <w:br/>
        <w:t xml:space="preserve">    note = models.CharField('Примечание', max_length=255, blank=True)</w:t>
        <w:br/>
        <w:br/>
        <w:t xml:space="preserve">    class Meta:</w:t>
        <w:br/>
        <w:t xml:space="preserve">        verbose_name = 'Состав техкарты'</w:t>
        <w:br/>
        <w:t xml:space="preserve">        verbose_name_plural = 'Состав техкарт'</w:t>
        <w:br/>
        <w:br/>
        <w:t xml:space="preserve">    def __str__(self):</w:t>
        <w:br/>
        <w:t xml:space="preserve">        return f"{self.ingredient} x {self.quantity} ({self.tech_card})"</w:t>
        <w:br/>
        <w:br/>
        <w:br/>
        <w:t>class OrderStatus(models.TextChoices):</w:t>
        <w:br/>
        <w:t xml:space="preserve">    DRAFT = 'Черновик', 'Черновик'</w:t>
        <w:br/>
        <w:t xml:space="preserve">    REVIEW = 'На проверке', 'На проверке'</w:t>
        <w:br/>
        <w:t xml:space="preserve">    CONFIRMED = 'Подтвержден производством', 'Подтвержден производством'</w:t>
        <w:br/>
        <w:t xml:space="preserve">    IN_PRODUCTION = 'В производстве', 'В производстве'</w:t>
        <w:br/>
        <w:t xml:space="preserve">    READY_TO_SHIP = 'Готов к отгрузке', 'Готов к отгрузке'</w:t>
        <w:br/>
        <w:t xml:space="preserve">    SHIPPED = 'Отгружен', 'Отгружен'</w:t>
        <w:br/>
        <w:t xml:space="preserve">    CANCELLED = 'Отменен', 'Отменен'</w:t>
        <w:br/>
        <w:br/>
        <w:br/>
        <w:t>class Order(models.Model):</w:t>
        <w:br/>
        <w:t xml:space="preserve">    order_number = models.CharField('Номер заказа', max_length=50, unique=True)</w:t>
        <w:br/>
        <w:t xml:space="preserve">    client = models.ForeignKey(Client, on_delete=models.CASCADE, related_name='orders')</w:t>
        <w:br/>
        <w:t xml:space="preserve">    manager = models.ForeignKey(User, on_delete=models.SET_NULL, null=True, blank=True, related_name='orders')</w:t>
        <w:br/>
        <w:t xml:space="preserve">    address = models.CharField('Адрес доставки', max_length=255, blank=True)</w:t>
        <w:br/>
        <w:t xml:space="preserve">    status = models.CharField('Статус', max_length=64, choices=OrderStatus.choices, default=OrderStatus.DRAFT)</w:t>
        <w:br/>
        <w:t xml:space="preserve">    delivery_date = models.DateField('Дата доставки', null=True, blank=True)</w:t>
        <w:br/>
        <w:t xml:space="preserve">    delivery_time = models.TimeField('Время доставки', null=True, blank=True)</w:t>
        <w:br/>
        <w:t xml:space="preserve">    delivery_type = models.CharField(</w:t>
        <w:br/>
        <w:t xml:space="preserve">        'Тип доставки',</w:t>
        <w:br/>
        <w:t xml:space="preserve">        max_length=32,</w:t>
        <w:br/>
        <w:t xml:space="preserve">        choices=[</w:t>
        <w:br/>
        <w:t xml:space="preserve">            ('Регулярная', 'Регулярная'),</w:t>
        <w:br/>
        <w:t xml:space="preserve">            ('Разовая', 'Разовая'),</w:t>
        <w:br/>
        <w:t xml:space="preserve">            ('Срочная', 'Срочная'),</w:t>
        <w:br/>
        <w:t xml:space="preserve">        ],</w:t>
        <w:br/>
        <w:t xml:space="preserve">        default='Разовая',</w:t>
        <w:br/>
        <w:t xml:space="preserve">    )</w:t>
        <w:br/>
        <w:t xml:space="preserve">    production_date = models.DateField('Дата производства', null=True, blank=True)</w:t>
        <w:br/>
        <w:t xml:space="preserve">    production_shift = models.CharField('Смена', max_length=32, blank=True)</w:t>
        <w:br/>
        <w:t xml:space="preserve">    production_window_start = models.TimeField('Окно производства (с)', null=True, blank=True)</w:t>
        <w:br/>
        <w:t xml:space="preserve">    production_window_end = models.TimeField('Окно производства (до)', null=True, blank=True)</w:t>
        <w:br/>
        <w:t xml:space="preserve">    comments = models.TextField('Комментарии', blank=True)</w:t>
        <w:br/>
        <w:t xml:space="preserve">    total_amount = models.DecimalField('Сумма итого', max_digits=12, decimal_places=2, default=0)</w:t>
        <w:br/>
        <w:t xml:space="preserve">    is_archived = models.BooleanField('В архиве', default=False)</w:t>
        <w:br/>
        <w:t xml:space="preserve">    created_at = models.DateTimeField(auto_now_add=True)</w:t>
        <w:br/>
        <w:t xml:space="preserve">    updated_at = models.DateTimeField(auto_now=True)</w:t>
        <w:br/>
        <w:br/>
        <w:t xml:space="preserve">    @classmethod</w:t>
        <w:br/>
        <w:t xml:space="preserve">    def generate_order_number(cls):</w:t>
        <w:br/>
        <w:t xml:space="preserve">        date_part = timezone.now().strftime("%Y%m%d")</w:t>
        <w:br/>
        <w:t xml:space="preserve">        base = f"ORD-{date_part}-"</w:t>
        <w:br/>
        <w:t xml:space="preserve">        last = cls.objects.filter(order_number__startswith=base).order_by("-order_number").first()</w:t>
        <w:br/>
        <w:t xml:space="preserve">        seq = 1</w:t>
        <w:br/>
        <w:t xml:space="preserve">        if last and last.order_number.split("-")[-1].isdigit():</w:t>
        <w:br/>
        <w:t xml:space="preserve">            seq = int(last.order_number.split("-")[-1]) + 1</w:t>
        <w:br/>
        <w:t xml:space="preserve">        return f"{base}{seq:03d}"</w:t>
        <w:br/>
        <w:br/>
        <w:t xml:space="preserve">    class Meta:</w:t>
        <w:br/>
        <w:t xml:space="preserve">        ordering = ['-created_at']</w:t>
        <w:br/>
        <w:t xml:space="preserve">        verbose_name = 'Заказ'</w:t>
        <w:br/>
        <w:t xml:space="preserve">        verbose_name_plural = 'Заказы'</w:t>
        <w:br/>
        <w:br/>
        <w:t xml:space="preserve">    def __str__(self):</w:t>
        <w:br/>
        <w:t xml:space="preserve">        return f"Заказ {self.order_number}"</w:t>
        <w:br/>
        <w:br/>
        <w:t xml:space="preserve">    def recalc_total(self):</w:t>
        <w:br/>
        <w:t xml:space="preserve">        total = self.items.aggregate(total=Sum("line_total"))["total"] or 0</w:t>
        <w:br/>
        <w:t xml:space="preserve">        if self.total_amount != total:</w:t>
        <w:br/>
        <w:t xml:space="preserve">            self.total_amount = total</w:t>
        <w:br/>
        <w:t xml:space="preserve">            self.save(update_fields=["total_amount"])</w:t>
        <w:br/>
        <w:br/>
        <w:br/>
        <w:t>class ClientAllowedTechCard(models.Model):</w:t>
        <w:br/>
        <w:t xml:space="preserve">    client = models.ForeignKey(Client, on_delete=models.CASCADE, related_name="allowed_tech_cards")</w:t>
        <w:br/>
        <w:t xml:space="preserve">    tech_card = models.ForeignKey(TechCard, on_delete=models.CASCADE, related_name="allowed_for_clients")</w:t>
        <w:br/>
        <w:br/>
        <w:t xml:space="preserve">    class Meta:</w:t>
        <w:br/>
        <w:t xml:space="preserve">        unique_together = ("client", "tech_card")</w:t>
        <w:br/>
        <w:t xml:space="preserve">        verbose_name = "Разрешённая техкарта клиента"</w:t>
        <w:br/>
        <w:t xml:space="preserve">        verbose_name_plural = "Разрешённые техкарты клиентов"</w:t>
        <w:br/>
        <w:br/>
        <w:br/>
        <w:t>class Equipment(models.Model):</w:t>
        <w:br/>
        <w:t xml:space="preserve">    name = models.CharField('Оборудование', max_length=128)</w:t>
        <w:br/>
        <w:t xml:space="preserve">    capacity_per_hour = models.DecimalField('Производительность/час', max_digits=10, decimal_places=2, null=True, blank=True)</w:t>
        <w:br/>
        <w:t xml:space="preserve">    available_hours = models.DecimalField('Доступные часы', max_digits=10, decimal_places=2, null=True, blank=True)</w:t>
        <w:br/>
        <w:br/>
        <w:t xml:space="preserve">    class Meta:</w:t>
        <w:br/>
        <w:t xml:space="preserve">        verbose_name = 'Оборудование'</w:t>
        <w:br/>
        <w:t xml:space="preserve">        verbose_name_plural = 'Оборудование'</w:t>
        <w:br/>
        <w:br/>
        <w:t xml:space="preserve">    def __str__(self):</w:t>
        <w:br/>
        <w:t xml:space="preserve">        return self.name</w:t>
        <w:br/>
        <w:br/>
        <w:br/>
        <w:t>class DishEquipmentRequirement(models.Model):</w:t>
        <w:br/>
        <w:t xml:space="preserve">    dish = models.ForeignKey(Dish, on_delete=models.CASCADE, related_name='equipment_requirements')</w:t>
        <w:br/>
        <w:t xml:space="preserve">    equipment = models.ForeignKey(Equipment, on_delete=models.CASCADE, related_name='dish_requirements')</w:t>
        <w:br/>
        <w:t xml:space="preserve">    minutes_per_unit = models.DecimalField('Минут на единицу', max_digits=10, decimal_places=2, default=0)</w:t>
        <w:br/>
        <w:br/>
        <w:t xml:space="preserve">    class Meta:</w:t>
        <w:br/>
        <w:t xml:space="preserve">        unique_together = ("dish", "equipment")</w:t>
        <w:br/>
        <w:t xml:space="preserve">        verbose_name = 'Требование оборудования'</w:t>
        <w:br/>
        <w:t xml:space="preserve">        verbose_name_plural = 'Требования оборудования'</w:t>
        <w:br/>
        <w:br/>
        <w:br/>
        <w:t>class IngredientStock(models.Model):</w:t>
        <w:br/>
        <w:t xml:space="preserve">    ingredient = models.OneToOneField(Ingredient, on_delete=models.CASCADE, related_name='stock')</w:t>
        <w:br/>
        <w:t xml:space="preserve">    quantity = models.DecimalField('Остаток', max_digits=12, decimal_places=3, default=0)</w:t>
        <w:br/>
        <w:br/>
        <w:t xml:space="preserve">    class Meta:</w:t>
        <w:br/>
        <w:t xml:space="preserve">        verbose_name = 'Остаток ингредиента'</w:t>
        <w:br/>
        <w:t xml:space="preserve">        verbose_name_plural = 'Остатки ингредиентов'</w:t>
        <w:br/>
        <w:br/>
        <w:br/>
        <w:t>class ProductionReservation(models.Model):</w:t>
        <w:br/>
        <w:t xml:space="preserve">    order = models.ForeignKey(Order, on_delete=models.CASCADE, related_name="production_reservations")</w:t>
        <w:br/>
        <w:t xml:space="preserve">    production_date = models.DateField('Дата производства')</w:t>
        <w:br/>
        <w:t xml:space="preserve">    weight_kg = models.DecimalField('Вес (кг)', max_digits=12, decimal_places=3, default=0)</w:t>
        <w:br/>
        <w:br/>
        <w:t xml:space="preserve">    class Meta:</w:t>
        <w:br/>
        <w:t xml:space="preserve">        verbose_name = 'Резерв мощности производства'</w:t>
        <w:br/>
        <w:t xml:space="preserve">        verbose_name_plural = 'Резервы мощности производства'</w:t>
        <w:br/>
        <w:br/>
        <w:br/>
        <w:t>class IngredientReservation(models.Model):</w:t>
        <w:br/>
        <w:t xml:space="preserve">    order = models.ForeignKey(Order, on_delete=models.CASCADE, related_name="ingredient_reservations")</w:t>
        <w:br/>
        <w:t xml:space="preserve">    ingredient = models.ForeignKey(Ingredient, on_delete=models.CASCADE, related_name="reservations")</w:t>
        <w:br/>
        <w:t xml:space="preserve">    production_date = models.DateField('Дата производства')</w:t>
        <w:br/>
        <w:t xml:space="preserve">    quantity = models.DecimalField('Количество', max_digits=12, decimal_places=3, default=0)</w:t>
        <w:br/>
        <w:br/>
        <w:t xml:space="preserve">    class Meta:</w:t>
        <w:br/>
        <w:t xml:space="preserve">        verbose_name = 'Резерв ингредиента'</w:t>
        <w:br/>
        <w:t xml:space="preserve">        verbose_name_plural = 'Резервы ингредиентов'</w:t>
        <w:br/>
        <w:br/>
        <w:br/>
        <w:t>class EquipmentReservation(models.Model):</w:t>
        <w:br/>
        <w:t xml:space="preserve">    order = models.ForeignKey(Order, on_delete=models.CASCADE, related_name="equipment_reservations")</w:t>
        <w:br/>
        <w:t xml:space="preserve">    equipment = models.ForeignKey(Equipment, on_delete=models.CASCADE, related_name="reservations")</w:t>
        <w:br/>
        <w:t xml:space="preserve">    production_date = models.DateField('Дата производства')</w:t>
        <w:br/>
        <w:t xml:space="preserve">    hours = models.DecimalField('Часы', max_digits=10, decimal_places=2, default=0)</w:t>
        <w:br/>
        <w:br/>
        <w:t xml:space="preserve">    class Meta:</w:t>
        <w:br/>
        <w:t xml:space="preserve">        verbose_name = 'Резерв оборудования'</w:t>
        <w:br/>
        <w:t xml:space="preserve">        verbose_name_plural = 'Резервы оборудования'</w:t>
        <w:br/>
        <w:br/>
        <w:br/>
        <w:t>class OrderItem(models.Model):</w:t>
        <w:br/>
        <w:t xml:space="preserve">    class ItemStatus(models.TextChoices):</w:t>
        <w:br/>
        <w:t xml:space="preserve">        NOT_STARTED = "not_started", "Не начато"</w:t>
        <w:br/>
        <w:t xml:space="preserve">        IN_PROGRESS = "in_progress", "В сборке"</w:t>
        <w:br/>
        <w:t xml:space="preserve">        DONE = "done", "Собрано"</w:t>
        <w:br/>
        <w:t xml:space="preserve">        OUT_OF_STOCK = "out_of_stock", "Нет в наличии"</w:t>
        <w:br/>
        <w:t xml:space="preserve">        REPLACED = "replaced", "Заменено"</w:t>
        <w:br/>
        <w:br/>
        <w:t xml:space="preserve">    order = models.ForeignKey(Order, on_delete=models.CASCADE, related_name='items')</w:t>
        <w:br/>
        <w:t xml:space="preserve">    dish = models.ForeignKey(Dish, on_delete=models.SET_NULL, null=True, blank=True, related_name='order_items')</w:t>
        <w:br/>
        <w:t xml:space="preserve">    ingredient = models.ForeignKey(Ingredient, on_delete=models.SET_NULL, null=True, blank=True, related_name='order_items')</w:t>
        <w:br/>
        <w:t xml:space="preserve">    custom_tech_card = models.ForeignKey(TechCard, on_delete=models.SET_NULL, null=True, blank=True, related_name='order_items')</w:t>
        <w:br/>
        <w:t xml:space="preserve">    quantity = models.DecimalField('Кол-во', max_digits=10, decimal_places=3)</w:t>
        <w:br/>
        <w:t xml:space="preserve">    unit_price = models.DecimalField('Цена', max_digits=10, decimal_places=2)</w:t>
        <w:br/>
        <w:t xml:space="preserve">    line_total = models.DecimalField('Сумма', max_digits=12, decimal_places=2, editable=False, default=0)</w:t>
        <w:br/>
        <w:t xml:space="preserve">    supply_type = models.CharField('Тип поставки/заявки', max_length=64, blank=True)</w:t>
        <w:br/>
        <w:t xml:space="preserve">    picked_quantity = models.DecimalField('Собрано фактически', max_digits=10, decimal_places=3, default=0)</w:t>
        <w:br/>
        <w:t xml:space="preserve">    item_status = models.CharField('Статус позиции', max_length=20, choices=ItemStatus.choices, default=ItemStatus.NOT_STARTED)</w:t>
        <w:br/>
        <w:t xml:space="preserve">    item_comment = models.CharField('Комментарий по позиции', max_length=255, blank=True)</w:t>
        <w:br/>
        <w:t xml:space="preserve">    replacement_text = models.CharField('Замена', max_length=255, blank=True)</w:t>
        <w:br/>
        <w:br/>
        <w:t xml:space="preserve">    class Meta:</w:t>
        <w:br/>
        <w:t xml:space="preserve">        verbose_name = 'Позиция заказа'</w:t>
        <w:br/>
        <w:t xml:space="preserve">        verbose_name_plural = 'Позиции заказа'</w:t>
        <w:br/>
        <w:br/>
        <w:t xml:space="preserve">    def save(self, *args, **kwargs):</w:t>
        <w:br/>
        <w:t xml:space="preserve">        self.line_total = (self.quantity or 0) * (self.unit_price or 0)</w:t>
        <w:br/>
        <w:t xml:space="preserve">        super().save(*args, **kwargs)</w:t>
        <w:br/>
        <w:t xml:space="preserve">        if self.order_id:</w:t>
        <w:br/>
        <w:t xml:space="preserve">            self.order.recalc_total()</w:t>
        <w:br/>
        <w:br/>
        <w:t xml:space="preserve">    def delete(self, *args, **kwargs):</w:t>
        <w:br/>
        <w:t xml:space="preserve">        order = self.order</w:t>
        <w:br/>
        <w:t xml:space="preserve">        super().delete(*args, **kwargs)</w:t>
        <w:br/>
        <w:t xml:space="preserve">        if order:</w:t>
        <w:br/>
        <w:t xml:space="preserve">            order.recalc_total()</w:t>
        <w:br/>
        <w:br/>
        <w:t xml:space="preserve">    def display_name(self):</w:t>
        <w:br/>
        <w:t xml:space="preserve">        if self.dish:</w:t>
        <w:br/>
        <w:t xml:space="preserve">            return self.dish.name</w:t>
        <w:br/>
        <w:t xml:space="preserve">        if self.ingredient:</w:t>
        <w:br/>
        <w:t xml:space="preserve">            return self.ingredient.name</w:t>
        <w:br/>
        <w:t xml:space="preserve">        if self.custom_tech_card:</w:t>
        <w:br/>
        <w:t xml:space="preserve">            return str(self.custom_tech_card)</w:t>
        <w:br/>
        <w:t xml:space="preserve">        return "Позиция"</w:t>
        <w:br/>
        <w:br/>
        <w:t xml:space="preserve">    def __str__(self):</w:t>
        <w:br/>
        <w:t xml:space="preserve">        subject = self.dish or self.ingredient or self.custom_tech_card or 'Позиция'</w:t>
        <w:br/>
        <w:t xml:space="preserve">        return f"{subject} x {self.quantity}"</w:t>
        <w:br/>
        <w:br/>
        <w:br/>
        <w:t>class PickingSession(models.Model):</w:t>
        <w:br/>
        <w:t xml:space="preserve">    order = models.OneToOneField(Order, on_delete=models.CASCADE, related_name="picking_session")</w:t>
        <w:br/>
        <w:t xml:space="preserve">    picker = models.ForeignKey(User, on_delete=models.SET_NULL, null=True, blank=True, related_name="picking_sessions")</w:t>
        <w:br/>
        <w:t xml:space="preserve">    note = models.TextField("Примечание сборщика", blank=True)</w:t>
        <w:br/>
        <w:t xml:space="preserve">    started_at = models.DateTimeField("Начата", null=True, blank=True)</w:t>
        <w:br/>
        <w:t xml:space="preserve">    finished_at = models.DateTimeField("Завершена", null=True, blank=True)</w:t>
        <w:br/>
        <w:t xml:space="preserve">    updated_at = models.DateTimeField("Обновлено", auto_now=True)</w:t>
        <w:br/>
        <w:br/>
        <w:t xml:space="preserve">    class Meta:</w:t>
        <w:br/>
        <w:t xml:space="preserve">        verbose_name = "Сборка заказа"</w:t>
        <w:br/>
        <w:t xml:space="preserve">        verbose_name_plural = "Сборки заказов"</w:t>
        <w:br/>
        <w:br/>
        <w:t xml:space="preserve">    def __str__(self):</w:t>
        <w:br/>
        <w:t xml:space="preserve">        return f"Сборка {self.order.order_number}"</w:t>
        <w:br/>
        <w:br/>
        <w:br/>
        <w:t>class CourierStatus(models.TextChoices):</w:t>
        <w:br/>
        <w:t xml:space="preserve">    FREE = 'Свободен', 'Свободен'</w:t>
        <w:br/>
        <w:t xml:space="preserve">    BUSY = 'Занят', 'Занят'</w:t>
        <w:br/>
        <w:t xml:space="preserve">    ON_ROUTE = 'В рейсе', 'В рейсе'</w:t>
        <w:br/>
        <w:br/>
        <w:br/>
        <w:t>class Courier(models.Model):</w:t>
        <w:br/>
        <w:t xml:space="preserve">    user = models.OneToOneField(User, on_delete=models.CASCADE, related_name='courier_profile')</w:t>
        <w:br/>
        <w:t xml:space="preserve">    transport_type = models.CharField('Тип транспорта', max_length=64, blank=True)</w:t>
        <w:br/>
        <w:t xml:space="preserve">    payload_capacity_kg = models.DecimalField('Грузоподъёмность (кг)', max_digits=10, decimal_places=2, null=True, blank=True)</w:t>
        <w:br/>
        <w:t xml:space="preserve">    cargo_volume_m3 = models.DecimalField('Объём кузова (м³)', max_digits=10, decimal_places=2, null=True, blank=True)</w:t>
        <w:br/>
        <w:t xml:space="preserve">    cargo_length_cm = models.DecimalField('Длина кузова (см)', max_digits=10, decimal_places=2, null=True, blank=True)</w:t>
        <w:br/>
        <w:t xml:space="preserve">    cargo_width_cm = models.DecimalField('Ширина кузова (см)', max_digits=10, decimal_places=2, null=True, blank=True)</w:t>
        <w:br/>
        <w:t xml:space="preserve">    cargo_height_cm = models.DecimalField('Высота кузова (см)', max_digits=10, decimal_places=2, null=True, blank=True)</w:t>
        <w:br/>
        <w:t xml:space="preserve">    current_lat = models.DecimalField('Текущая широта', max_digits=9, decimal_places=6, null=True, blank=True)</w:t>
        <w:br/>
        <w:t xml:space="preserve">    current_lng = models.DecimalField('Текущая долгота', max_digits=9, decimal_places=6, null=True, blank=True)</w:t>
        <w:br/>
        <w:t xml:space="preserve">    max_weight = models.DecimalField('Макс. вес (кг)', max_digits=10, decimal_places=2, null=True, blank=True)</w:t>
        <w:br/>
        <w:t xml:space="preserve">    max_volume = models.DecimalField('Макс. объём (м³)', max_digits=10, decimal_places=2, null=True, blank=True)</w:t>
        <w:br/>
        <w:t xml:space="preserve">    current_latitude = models.DecimalField('Текущая широта (альт)', max_digits=9, decimal_places=6, null=True, blank=True)</w:t>
        <w:br/>
        <w:t xml:space="preserve">    current_longitude = models.DecimalField('Текущая долгота (альт)', max_digits=9, decimal_places=6, null=True, blank=True)</w:t>
        <w:br/>
        <w:t xml:space="preserve">    location_updated_at = models.DateTimeField('Обновление геолокации', null=True, blank=True)</w:t>
        <w:br/>
        <w:t xml:space="preserve">    experience_years = models.PositiveSmallIntegerField('Опыт (лет)', default=0)</w:t>
        <w:br/>
        <w:t xml:space="preserve">    status = models.CharField('Статус', max_length=20, choices=CourierStatus.choices, default=CourierStatus.FREE)</w:t>
        <w:br/>
        <w:t xml:space="preserve">    zone = models.CharField('Зона', max_length=128, blank=True)</w:t>
        <w:br/>
        <w:br/>
        <w:t xml:space="preserve">    class Meta:</w:t>
        <w:br/>
        <w:t xml:space="preserve">        verbose_name = 'Курьер'</w:t>
        <w:br/>
        <w:t xml:space="preserve">        verbose_name_plural = 'Курьеры'</w:t>
        <w:br/>
        <w:br/>
        <w:t xml:space="preserve">    def __str__(self):</w:t>
        <w:br/>
        <w:t xml:space="preserve">        return f"Курьер {self.user.full_name}"</w:t>
        <w:br/>
        <w:br/>
        <w:br/>
        <w:t>class Delivery(models.Model):</w:t>
        <w:br/>
        <w:t xml:space="preserve">    class DeliveryStatus(models.TextChoices):</w:t>
        <w:br/>
        <w:t xml:space="preserve">        UNASSIGNED = 'Не назначено', 'Не назначено'</w:t>
        <w:br/>
        <w:t xml:space="preserve">        PLANNED = 'Запланировано', 'Запланировано'</w:t>
        <w:br/>
        <w:t xml:space="preserve">        ON_ROUTE = 'В пути', 'В пути'</w:t>
        <w:br/>
        <w:t xml:space="preserve">        DELIVERED = 'Доставлено', 'Доставлено'</w:t>
        <w:br/>
        <w:t xml:space="preserve">        CANCELLED = 'Отменено', 'Отменено'</w:t>
        <w:br/>
        <w:br/>
        <w:t xml:space="preserve">    order = models.ForeignKey(Order, on_delete=models.CASCADE, related_name='deliveries')</w:t>
        <w:br/>
        <w:t xml:space="preserve">    courier = models.ForeignKey(Courier, on_delete=models.SET_NULL, null=True, blank=True, related_name='deliveries')</w:t>
        <w:br/>
        <w:t xml:space="preserve">    route = models.ForeignKey("Route", on_delete=models.SET_NULL, null=True, blank=True, related_name='deliveries')</w:t>
        <w:br/>
        <w:t xml:space="preserve">    status = models.CharField('Статус', max_length=20, choices=DeliveryStatus.choices, default=DeliveryStatus.UNASSIGNED)</w:t>
        <w:br/>
        <w:t xml:space="preserve">    planned_at = models.DateTimeField('Плановая дата/время', null=True, blank=True)</w:t>
        <w:br/>
        <w:t xml:space="preserve">    departure_time = models.DateTimeField('Время выезда', null=True, blank=True)</w:t>
        <w:br/>
        <w:t xml:space="preserve">    delivered_at = models.DateTimeField('Доставлено', null=True, blank=True)</w:t>
        <w:br/>
        <w:t xml:space="preserve">    delivery_date = models.DateField('Дата доставки', null=True, blank=True)</w:t>
        <w:br/>
        <w:t xml:space="preserve">    address = models.CharField('Адрес', max_length=255, blank=True)</w:t>
        <w:br/>
        <w:t xml:space="preserve">    note = models.TextField('Примечание', blank=True)</w:t>
        <w:br/>
        <w:t xml:space="preserve">    is_sent = models.BooleanField('Отправлен', default=False)</w:t>
        <w:br/>
        <w:t xml:space="preserve">    cargo_weight_kg = models.DecimalField('Вес груза (кг)', max_digits=10, decimal_places=2, null=True, blank=True)</w:t>
        <w:br/>
        <w:t xml:space="preserve">    cargo_volume_m3 = models.DecimalField('Объём груза (м³)', max_digits=10, decimal_places=2, null=True, blank=True)</w:t>
        <w:br/>
        <w:t xml:space="preserve">    cargo_length_cm = models.DecimalField('Длина груза (см)', max_digits=10, decimal_places=2, null=True, blank=True)</w:t>
        <w:br/>
        <w:t xml:space="preserve">    cargo_width_cm = models.DecimalField('Ширина груза (см)', max_digits=10, decimal_places=2, null=True, blank=True)</w:t>
        <w:br/>
        <w:t xml:space="preserve">    cargo_height_cm = models.DecimalField('Высота груза (см)', max_digits=10, decimal_places=2, null=True, blank=True)</w:t>
        <w:br/>
        <w:br/>
        <w:t xml:space="preserve">    class Meta:</w:t>
        <w:br/>
        <w:t xml:space="preserve">        verbose_name = 'Доставка'</w:t>
        <w:br/>
        <w:t xml:space="preserve">        verbose_name_plural = 'Доставки'</w:t>
        <w:br/>
        <w:br/>
        <w:t xml:space="preserve">    def __str__(self):</w:t>
        <w:br/>
        <w:t xml:space="preserve">        return f"Доставка заказа {self.order.order_number}"</w:t>
        <w:br/>
        <w:br/>
        <w:t xml:space="preserve">    def save(self, *args, **kwargs):</w:t>
        <w:br/>
        <w:t xml:space="preserve">        if self.planned_at and not self.delivery_date:</w:t>
        <w:br/>
        <w:t xml:space="preserve">            self.delivery_date = self.planned_at.date()</w:t>
        <w:br/>
        <w:t xml:space="preserve">        super().save(*args, **kwargs)</w:t>
        <w:br/>
        <w:br/>
        <w:br/>
        <w:t>class RouteStatus(models.TextChoices):</w:t>
        <w:br/>
        <w:t xml:space="preserve">    DRAFT = 'Черновик', 'Черновик'</w:t>
        <w:br/>
        <w:t xml:space="preserve">    PLANNED = 'Запланирован', 'Запланирован'</w:t>
        <w:br/>
        <w:t xml:space="preserve">    PUBLISHED = 'Опубликован', 'Опубликован'</w:t>
        <w:br/>
        <w:t xml:space="preserve">    IN_PROGRESS = 'Выполняется', 'Выполняется'</w:t>
        <w:br/>
        <w:t xml:space="preserve">    DONE = 'Завершён', 'Завершён'</w:t>
        <w:br/>
        <w:br/>
        <w:br/>
        <w:t>class Route(models.Model):</w:t>
        <w:br/>
        <w:t xml:space="preserve">    logistician = models.ForeignKey(User, on_delete=models.SET_NULL, null=True, blank=True, related_name='routes')</w:t>
        <w:br/>
        <w:t xml:space="preserve">    planned_date = models.DateField('Дата маршрута')</w:t>
        <w:br/>
        <w:t xml:space="preserve">    status = models.CharField('Статус', max_length=20, choices=RouteStatus.choices, default=RouteStatus.DRAFT)</w:t>
        <w:br/>
        <w:t xml:space="preserve">    max_duration_minutes = models.PositiveSmallIntegerField('Макс. длительность (мин)', default=720)</w:t>
        <w:br/>
        <w:t xml:space="preserve">    soft_limit_stops = models.PositiveSmallIntegerField('Мягкий лимит точек', default=30)</w:t>
        <w:br/>
        <w:t xml:space="preserve">    strict_mode = models.BooleanField('Строгий режим лимита точек', default=False)</w:t>
        <w:br/>
        <w:t xml:space="preserve">    notes = models.TextField('Заметки', blank=True)</w:t>
        <w:br/>
        <w:br/>
        <w:t xml:space="preserve">    class Meta:</w:t>
        <w:br/>
        <w:t xml:space="preserve">        verbose_name = 'Маршрут'</w:t>
        <w:br/>
        <w:t xml:space="preserve">        verbose_name_plural = 'Маршруты'</w:t>
        <w:br/>
        <w:br/>
        <w:t xml:space="preserve">    def __str__(self):</w:t>
        <w:br/>
        <w:t xml:space="preserve">        return f"Маршрут {self.planned_date}"</w:t>
        <w:br/>
        <w:br/>
        <w:br/>
        <w:t>class RouteStop(models.Model):</w:t>
        <w:br/>
        <w:t xml:space="preserve">    class StopStatus(models.TextChoices):</w:t>
        <w:br/>
        <w:t xml:space="preserve">        DRAFT = "Черновик", "Черновик"</w:t>
        <w:br/>
        <w:t xml:space="preserve">        CONFIRMED = "Подтверждена", "Подтверждена"</w:t>
        <w:br/>
        <w:t xml:space="preserve">        PLANNED = "Запланирована", "Запланирована"</w:t>
        <w:br/>
        <w:t xml:space="preserve">        IN_PROGRESS = "В пути", "В пути"</w:t>
        <w:br/>
        <w:t xml:space="preserve">        DONE = "Доставлено", "Доставлено"</w:t>
        <w:br/>
        <w:t xml:space="preserve">        FAILED = "Не доставлено", "Не доставлено"</w:t>
        <w:br/>
        <w:t xml:space="preserve">        POSTPONED = "Перенесено", "Перенесено"</w:t>
        <w:br/>
        <w:t xml:space="preserve">        CANCELLED = "Отменено", "Отменено"</w:t>
        <w:br/>
        <w:br/>
        <w:t xml:space="preserve">    class ProofReviewStatus(models.TextChoices):</w:t>
        <w:br/>
        <w:t xml:space="preserve">        PENDING = "Ожидает проверки", "Ожидает проверки"</w:t>
        <w:br/>
        <w:t xml:space="preserve">        APPROVED = "Подтверждено", "Подтверждено"</w:t>
        <w:br/>
        <w:t xml:space="preserve">        REJECTED = "Отклонено", "Отклонено"</w:t>
        <w:br/>
        <w:br/>
        <w:t xml:space="preserve">    route = models.ForeignKey(Route, on_delete=models.CASCADE, related_name='stops')</w:t>
        <w:br/>
        <w:t xml:space="preserve">    delivery = models.ForeignKey(Delivery, on_delete=models.CASCADE, related_name='route_stops')</w:t>
        <w:br/>
        <w:t xml:space="preserve">    sequence_index = models.PositiveSmallIntegerField('Порядок', default=1)</w:t>
        <w:br/>
        <w:t xml:space="preserve">    planned_time = models.DateTimeField('Плановое время', null=True, blank=True)</w:t>
        <w:br/>
        <w:t xml:space="preserve">    actual_time = models.DateTimeField('Фактическое время', null=True, blank=True)</w:t>
        <w:br/>
        <w:t xml:space="preserve">    service_time_minutes = models.PositiveSmallIntegerField('Время обслуживания (мин)', default=15)</w:t>
        <w:br/>
        <w:t xml:space="preserve">    note = models.CharField('Примечание', max_length=255, blank=True)</w:t>
        <w:br/>
        <w:t xml:space="preserve">    status = models.CharField('Статус', max_length=20, choices=StopStatus.choices, default=StopStatus.DRAFT)</w:t>
        <w:br/>
        <w:t xml:space="preserve">    delivery_date = models.DateField('Дата доставки', null=True, blank=True)</w:t>
        <w:br/>
        <w:t xml:space="preserve">    failure_reason = models.TextField('Причина недоставки', blank=True)</w:t>
        <w:br/>
        <w:t xml:space="preserve">    proof_of_delivery = models.FileField('Документ доставки', upload_to='delivery_proofs/', null=True, blank=True)</w:t>
        <w:br/>
        <w:t xml:space="preserve">    proof_uploaded_at = models.DateTimeField('Время загрузки документа', null=True, blank=True)</w:t>
        <w:br/>
        <w:t xml:space="preserve">    proof_uploaded_by = models.ForeignKey(User, on_delete=models.SET_NULL, null=True, blank=True, related_name='uploaded_delivery_proofs')</w:t>
        <w:br/>
        <w:t xml:space="preserve">    proof_review_status = models.CharField(</w:t>
        <w:br/>
        <w:t xml:space="preserve">        'Статус проверки документа',</w:t>
        <w:br/>
        <w:t xml:space="preserve">        max_length=32,</w:t>
        <w:br/>
        <w:t xml:space="preserve">        choices=ProofReviewStatus.choices,</w:t>
        <w:br/>
        <w:t xml:space="preserve">        default=ProofReviewStatus.PENDING,</w:t>
        <w:br/>
        <w:t xml:space="preserve">    )</w:t>
        <w:br/>
        <w:t xml:space="preserve">    proof_review_comment = models.TextField('Комментарий проверки', blank=True)</w:t>
        <w:br/>
        <w:t xml:space="preserve">    proof_reviewed_at = models.DateTimeField('Время проверки', null=True, blank=True)</w:t>
        <w:br/>
        <w:t xml:space="preserve">    proof_reviewed_by = models.ForeignKey(User, on_delete=models.SET_NULL, null=True, blank=True, related_name='reviewed_delivery_proofs')</w:t>
        <w:br/>
        <w:t xml:space="preserve">    latitude = models.DecimalField('Широта', max_digits=9, decimal_places=6, null=True, blank=True)</w:t>
        <w:br/>
        <w:t xml:space="preserve">    longitude = models.DecimalField('Долгота', max_digits=9, decimal_places=6, null=True, blank=True)</w:t>
        <w:br/>
        <w:br/>
        <w:t xml:space="preserve">    class Meta:</w:t>
        <w:br/>
        <w:t xml:space="preserve">        ordering = ['sequence_index']</w:t>
        <w:br/>
        <w:t xml:space="preserve">        verbose_name = 'Остановка маршрута'</w:t>
        <w:br/>
        <w:t xml:space="preserve">        verbose_name_plural = 'Остановки маршрута'</w:t>
        <w:br/>
        <w:br/>
        <w:t xml:space="preserve">    def __str__(self):</w:t>
        <w:br/>
        <w:t xml:space="preserve">        return f"Остановка {self.sequence_index} для {self.route}"</w:t>
        <w:br/>
        <w:br/>
        <w:t xml:space="preserve">    def save(self, *args, **kwargs):</w:t>
        <w:br/>
        <w:t xml:space="preserve">        if self.route_id and (self.sequence_index is None or self.sequence_index &lt;= 0):</w:t>
        <w:br/>
        <w:t xml:space="preserve">            last = RouteStop.objects.filter(route_id=self.route_id).order_by("-sequence_index").first()</w:t>
        <w:br/>
        <w:t xml:space="preserve">            self.sequence_index = (last.sequence_index + 1) if last else 1</w:t>
        <w:br/>
        <w:t xml:space="preserve">        if self.delivery_id and not self.delivery_date:</w:t>
        <w:br/>
        <w:t xml:space="preserve">            if self.delivery.delivery_date:</w:t>
        <w:br/>
        <w:t xml:space="preserve">                self.delivery_date = self.delivery.delivery_date</w:t>
        <w:br/>
        <w:t xml:space="preserve">            elif self.delivery.planned_at:</w:t>
        <w:br/>
        <w:t xml:space="preserve">                self.delivery_date = self.delivery.planned_at.date()</w:t>
        <w:br/>
        <w:t xml:space="preserve">        super().save(*args, **kwargs)</w:t>
        <w:br/>
        <w:br/>
        <w:br/>
        <w:br/>
        <w:t>class CourierAssignment(models.Model):</w:t>
        <w:br/>
        <w:t xml:space="preserve">    courier = models.ForeignKey(Courier, on_delete=models.CASCADE, related_name='assignments')</w:t>
        <w:br/>
        <w:t xml:space="preserve">    route = models.ForeignKey(Route, on_delete=models.CASCADE, related_name='assignments')</w:t>
        <w:br/>
        <w:t xml:space="preserve">    assigned_at = models.DateTimeField(default=timezone.now)</w:t>
        <w:br/>
        <w:br/>
        <w:t xml:space="preserve">    class Meta:</w:t>
        <w:br/>
        <w:t xml:space="preserve">        unique_together = ('courier', 'route')</w:t>
        <w:br/>
        <w:t xml:space="preserve">        verbose_name = 'Назначение курьера'</w:t>
        <w:br/>
        <w:t xml:space="preserve">        verbose_name_plural = 'Назначения курьеров'</w:t>
        <w:br/>
        <w:br/>
        <w:t xml:space="preserve">    def __str__(self):</w:t>
        <w:br/>
        <w:t xml:space="preserve">        return f"{self.courier} на {self.route}"</w:t>
        <w:br/>
        <w:t xml:space="preserve">    </w:t>
        <w:br/>
        <w:t>class AuditLog(models.Model):</w:t>
        <w:br/>
        <w:t xml:space="preserve">    actor = models.ForeignKey(User, on_delete=models.SET_NULL, null=True, blank=True, related_name="audit_actions")</w:t>
        <w:br/>
        <w:t xml:space="preserve">    actor_role = models.CharField("Роль", max_length=64, blank=True)</w:t>
        <w:br/>
        <w:t xml:space="preserve">    object_type = models.CharField("Тип объекта", max_length=64)</w:t>
        <w:br/>
        <w:t xml:space="preserve">    object_id = models.PositiveIntegerField("ID объекта")</w:t>
        <w:br/>
        <w:t xml:space="preserve">    field_name = models.CharField("Поле", max_length=64, blank=True)</w:t>
        <w:br/>
        <w:t xml:space="preserve">    old_value = models.TextField("Старое значение", blank=True)</w:t>
        <w:br/>
        <w:t xml:space="preserve">    new_value = models.TextField("Новое значение", blank=True)</w:t>
        <w:br/>
        <w:t xml:space="preserve">    reason = models.TextField("Причина", blank=True)</w:t>
        <w:br/>
        <w:t xml:space="preserve">    created_at = models.DateTimeField("Время", auto_now_add=True)</w:t>
        <w:br/>
        <w:br/>
        <w:t xml:space="preserve">    class Meta:</w:t>
        <w:br/>
        <w:t xml:space="preserve">        verbose_name = "Аудит"</w:t>
        <w:br/>
        <w:t xml:space="preserve">        verbose_name_plural = "Аудит"</w:t>
        <w:br/>
        <w:br/>
        <w:t xml:space="preserve">    def __str__(self):</w:t>
        <w:br/>
        <w:t xml:space="preserve">        return f"{self.object_type}#{self.object_id} {self.field_name}"</w:t>
        <w:br/>
      </w:r>
    </w:p>
    <w:p>
      <w:pPr>
        <w:pStyle w:val="FileName"/>
        <w:jc w:val="left"/>
      </w:pPr>
      <w:r>
        <w:rPr>
          <w:rFonts w:ascii="Times New Roman" w:hAnsi="Times New Roman" w:eastAsia="Times New Roman" w:cs="Times New Roman"/>
          <w:b w:val="0"/>
          <w:sz w:val="22"/>
        </w:rPr>
        <w:t>66. crm/validators.py</w:t>
      </w:r>
    </w:p>
    <w:p>
      <w:pPr>
        <w:pStyle w:val="CodeBody"/>
        <w:jc w:val="left"/>
      </w:pPr>
      <w:r>
        <w:rPr>
          <w:rFonts w:ascii="Times New Roman" w:hAnsi="Times New Roman" w:eastAsia="Times New Roman" w:cs="Times New Roman"/>
          <w:b w:val="0"/>
          <w:sz w:val="22"/>
        </w:rPr>
        <w:t>import re</w:t>
        <w:br/>
        <w:br/>
        <w:t>from django.core.exceptions import ValidationError</w:t>
        <w:br/>
        <w:t>from django.core.validators import validate_email as django_validate_email</w:t>
        <w:br/>
        <w:br/>
        <w:br/>
        <w:t>DIGITS_RE = re.compile(r"\D+")</w:t>
        <w:br/>
        <w:t>DEFAULT_PHONE_ERROR = "Введите российский номер в формате +7 (999) 123-45-67."</w:t>
        <w:br/>
        <w:br/>
        <w:br/>
        <w:t>def normalize_russian_phone(value, error_message=DEFAULT_PHONE_ERROR):</w:t>
        <w:br/>
        <w:t xml:space="preserve">    phone = (value or "").strip()</w:t>
        <w:br/>
        <w:t xml:space="preserve">    if not phone:</w:t>
        <w:br/>
        <w:t xml:space="preserve">        return phone</w:t>
        <w:br/>
        <w:br/>
        <w:t xml:space="preserve">    digits = DIGITS_RE.sub("", phone)</w:t>
        <w:br/>
        <w:t xml:space="preserve">    if len(digits) == 11 and digits[0] == "8":</w:t>
        <w:br/>
        <w:t xml:space="preserve">        digits = "7" + digits[1:]</w:t>
        <w:br/>
        <w:t xml:space="preserve">    elif len(digits) == 10:</w:t>
        <w:br/>
        <w:t xml:space="preserve">        digits = "7" + digits</w:t>
        <w:br/>
        <w:br/>
        <w:t xml:space="preserve">    if len(digits) != 11 or not digits.startswith("7"):</w:t>
        <w:br/>
        <w:t xml:space="preserve">        raise ValidationError(error_message)</w:t>
        <w:br/>
        <w:t xml:space="preserve">    return f"+{digits}"</w:t>
        <w:br/>
        <w:br/>
        <w:br/>
        <w:t>def format_russian_phone_for_display(value):</w:t>
        <w:br/>
        <w:t xml:space="preserve">    digits = DIGITS_RE.sub("", value or "")</w:t>
        <w:br/>
        <w:t xml:space="preserve">    if len(digits) == 11 and digits.startswith("7"):</w:t>
        <w:br/>
        <w:t xml:space="preserve">        return f"+7 ({digits[1:4]}) {digits[4:7]}-{digits[7:9]}-{digits[9:11]}"</w:t>
        <w:br/>
        <w:t xml:space="preserve">    return value</w:t>
        <w:br/>
        <w:br/>
        <w:br/>
        <w:t>def validate_inn(value, digits_message, length_message):</w:t>
        <w:br/>
        <w:t xml:space="preserve">    inn = (value or "").strip()</w:t>
        <w:br/>
        <w:t xml:space="preserve">    if not inn:</w:t>
        <w:br/>
        <w:t xml:space="preserve">        return inn</w:t>
        <w:br/>
        <w:t xml:space="preserve">    if not inn.isdigit():</w:t>
        <w:br/>
        <w:t xml:space="preserve">        raise ValidationError(digits_message)</w:t>
        <w:br/>
        <w:t xml:space="preserve">    if len(inn) not in (10, 12):</w:t>
        <w:br/>
        <w:t xml:space="preserve">        raise ValidationError(length_message)</w:t>
        <w:br/>
        <w:t xml:space="preserve">    return inn</w:t>
        <w:br/>
        <w:br/>
        <w:br/>
        <w:t>def validate_kpp(value, digits_message, length_message):</w:t>
        <w:br/>
        <w:t xml:space="preserve">    kpp = (value or "").strip()</w:t>
        <w:br/>
        <w:t xml:space="preserve">    if not kpp:</w:t>
        <w:br/>
        <w:t xml:space="preserve">        return kpp</w:t>
        <w:br/>
        <w:t xml:space="preserve">    if not kpp.isdigit():</w:t>
        <w:br/>
        <w:t xml:space="preserve">        raise ValidationError(digits_message)</w:t>
        <w:br/>
        <w:t xml:space="preserve">    if len(kpp) != 9:</w:t>
        <w:br/>
        <w:t xml:space="preserve">        raise ValidationError(length_message)</w:t>
        <w:br/>
        <w:t xml:space="preserve">    return kpp</w:t>
        <w:br/>
        <w:br/>
        <w:br/>
        <w:t>def validate_optional_email(value, error_message):</w:t>
        <w:br/>
        <w:t xml:space="preserve">    email = (value or "").strip()</w:t>
        <w:br/>
        <w:t xml:space="preserve">    if not email:</w:t>
        <w:br/>
        <w:t xml:space="preserve">        return email</w:t>
        <w:br/>
        <w:t xml:space="preserve">    try:</w:t>
        <w:br/>
        <w:t xml:space="preserve">        django_validate_email(email)</w:t>
        <w:br/>
        <w:t xml:space="preserve">    except ValidationError as exc:</w:t>
        <w:br/>
        <w:t xml:space="preserve">        raise ValidationError(error_message) from exc</w:t>
        <w:br/>
        <w:t xml:space="preserve">    return email</w:t>
        <w:br/>
      </w:r>
    </w:p>
    <w:p>
      <w:pPr>
        <w:pStyle w:val="FileName"/>
        <w:jc w:val="left"/>
      </w:pPr>
      <w:r>
        <w:rPr>
          <w:rFonts w:ascii="Times New Roman" w:hAnsi="Times New Roman" w:eastAsia="Times New Roman" w:cs="Times New Roman"/>
          <w:b w:val="0"/>
          <w:sz w:val="22"/>
        </w:rPr>
        <w:t>67. dashboard/admin.py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68. dashboard/apps.py</w:t>
      </w:r>
    </w:p>
    <w:p>
      <w:pPr>
        <w:pStyle w:val="CodeBody"/>
        <w:jc w:val="left"/>
      </w:pPr>
      <w:r>
        <w:rPr>
          <w:rFonts w:ascii="Times New Roman" w:hAnsi="Times New Roman" w:eastAsia="Times New Roman" w:cs="Times New Roman"/>
          <w:b w:val="0"/>
          <w:sz w:val="22"/>
        </w:rPr>
        <w:t>from django.apps import AppConfig</w:t>
        <w:br/>
        <w:br/>
        <w:br/>
        <w:t>class DashboardConfig(AppConfig):</w:t>
        <w:br/>
        <w:t xml:space="preserve">    name = 'dashboard'</w:t>
        <w:br/>
      </w:r>
    </w:p>
    <w:p>
      <w:pPr>
        <w:pStyle w:val="FileName"/>
        <w:jc w:val="left"/>
      </w:pPr>
      <w:r>
        <w:rPr>
          <w:rFonts w:ascii="Times New Roman" w:hAnsi="Times New Roman" w:eastAsia="Times New Roman" w:cs="Times New Roman"/>
          <w:b w:val="0"/>
          <w:sz w:val="22"/>
        </w:rPr>
        <w:t>69. dashboard/models.py</w:t>
      </w:r>
    </w:p>
    <w:p>
      <w:pPr>
        <w:pStyle w:val="CodeBody"/>
        <w:jc w:val="left"/>
      </w:pPr>
      <w:r>
        <w:rPr>
          <w:rFonts w:ascii="Times New Roman" w:hAnsi="Times New Roman" w:eastAsia="Times New Roman" w:cs="Times New Roman"/>
          <w:b w:val="0"/>
          <w:sz w:val="22"/>
        </w:rPr>
        <w:t>from django.db import models</w:t>
        <w:br/>
        <w:br/>
        <w:t># Create your models here.</w:t>
        <w:br/>
      </w:r>
    </w:p>
    <w:p>
      <w:pPr>
        <w:pStyle w:val="FileName"/>
        <w:jc w:val="left"/>
      </w:pPr>
      <w:r>
        <w:rPr>
          <w:rFonts w:ascii="Times New Roman" w:hAnsi="Times New Roman" w:eastAsia="Times New Roman" w:cs="Times New Roman"/>
          <w:b w:val="0"/>
          <w:sz w:val="22"/>
        </w:rPr>
        <w:t>70. dashboard/tests.py</w:t>
      </w:r>
    </w:p>
    <w:p>
      <w:pPr>
        <w:pStyle w:val="CodeBody"/>
        <w:jc w:val="left"/>
      </w:pPr>
      <w:r>
        <w:rPr>
          <w:rFonts w:ascii="Times New Roman" w:hAnsi="Times New Roman" w:eastAsia="Times New Roman" w:cs="Times New Roman"/>
          <w:b w:val="0"/>
          <w:sz w:val="22"/>
        </w:rPr>
        <w:t>from django.test import TestCase</w:t>
        <w:br/>
        <w:br/>
        <w:t># Create your tests here.</w:t>
        <w:br/>
      </w:r>
    </w:p>
    <w:p>
      <w:pPr>
        <w:pStyle w:val="FileName"/>
        <w:jc w:val="left"/>
      </w:pPr>
      <w:r>
        <w:rPr>
          <w:rFonts w:ascii="Times New Roman" w:hAnsi="Times New Roman" w:eastAsia="Times New Roman" w:cs="Times New Roman"/>
          <w:b w:val="0"/>
          <w:sz w:val="22"/>
        </w:rPr>
        <w:t>71. dashboard/urls.py</w:t>
      </w:r>
    </w:p>
    <w:p>
      <w:pPr>
        <w:pStyle w:val="CodeBody"/>
        <w:jc w:val="left"/>
      </w:pPr>
      <w:r>
        <w:rPr>
          <w:rFonts w:ascii="Times New Roman" w:hAnsi="Times New Roman" w:eastAsia="Times New Roman" w:cs="Times New Roman"/>
          <w:b w:val="0"/>
          <w:sz w:val="22"/>
        </w:rPr>
        <w:t>from django.urls import path</w:t>
        <w:br/>
        <w:t>from .views import manager_dashboard, logistic_dashboard, picker_dashboard, admin_dashboard</w:t>
        <w:br/>
        <w:br/>
        <w:t>urlpatterns = [</w:t>
        <w:br/>
        <w:t xml:space="preserve">    path("manager/", manager_dashboard, name="manager"),</w:t>
        <w:br/>
        <w:t xml:space="preserve">    path("logistic/", logistic_dashboard, name="logistic"),</w:t>
        <w:br/>
        <w:t xml:space="preserve">    path("picker/", picker_dashboard, name="picker"),</w:t>
        <w:br/>
        <w:t xml:space="preserve">    path("admin/", admin_dashboard, name="admin"),</w:t>
        <w:br/>
        <w:t>]</w:t>
        <w:br/>
      </w:r>
    </w:p>
    <w:p>
      <w:pPr>
        <w:pStyle w:val="FileName"/>
        <w:jc w:val="left"/>
      </w:pPr>
      <w:r>
        <w:rPr>
          <w:rFonts w:ascii="Times New Roman" w:hAnsi="Times New Roman" w:eastAsia="Times New Roman" w:cs="Times New Roman"/>
          <w:b w:val="0"/>
          <w:sz w:val="22"/>
        </w:rPr>
        <w:t>72. dashboard/views.py</w:t>
      </w:r>
    </w:p>
    <w:p>
      <w:pPr>
        <w:pStyle w:val="CodeBody"/>
        <w:jc w:val="left"/>
      </w:pPr>
      <w:r>
        <w:rPr>
          <w:rFonts w:ascii="Times New Roman" w:hAnsi="Times New Roman" w:eastAsia="Times New Roman" w:cs="Times New Roman"/>
          <w:b w:val="0"/>
          <w:sz w:val="22"/>
        </w:rPr>
        <w:t>from urllib.parse import quote</w:t>
        <w:br/>
        <w:br/>
        <w:t>from django.conf import settings</w:t>
        <w:br/>
        <w:t>from django.shortcuts import render, redirect</w:t>
        <w:br/>
        <w:t>from django.utils import timezone</w:t>
        <w:br/>
        <w:t>from accounts.utils import role_required</w:t>
        <w:br/>
        <w:t>from crm.models import Client, Order, Delivery, Route, RouteStatus, LogisticianProfile, Courier, CourierStatus</w:t>
        <w:br/>
        <w:t>from reports.models import Report</w:t>
        <w:br/>
        <w:br/>
        <w:br/>
        <w:t>@role_required("Менеджер")</w:t>
        <w:br/>
        <w:t>def manager_dashboard(request):</w:t>
        <w:br/>
        <w:t xml:space="preserve">    today = timezone.localdate()</w:t>
        <w:br/>
        <w:t xml:space="preserve">    stats = {</w:t>
        <w:br/>
        <w:t xml:space="preserve">        "clients": Client.objects.count(),</w:t>
        <w:br/>
        <w:t xml:space="preserve">        "orders": Order.objects.count(),</w:t>
        <w:br/>
        <w:t xml:space="preserve">        "active_orders": Order.objects.filter(</w:t>
        <w:br/>
        <w:t xml:space="preserve">            status__in=["На проверке", "Подтвержден производством", "В производстве"]</w:t>
        <w:br/>
        <w:t xml:space="preserve">        ).count(),</w:t>
        <w:br/>
        <w:t xml:space="preserve">    }</w:t>
        <w:br/>
        <w:t xml:space="preserve">    demo_stats = {</w:t>
        <w:br/>
        <w:t xml:space="preserve">        "clients_today": Client.objects.filter(created_at__date=today).count(),</w:t>
        <w:br/>
        <w:t xml:space="preserve">        "orders_today": Order.objects.filter(created_at__date=today).count(),</w:t>
        <w:br/>
        <w:t xml:space="preserve">        "deliveries_today": Delivery.objects.filter(delivery_date=today).count(),</w:t>
        <w:br/>
        <w:t xml:space="preserve">    }</w:t>
        <w:br/>
        <w:t xml:space="preserve">    recent_clients = Client.objects.order_by("-id")[:5]</w:t>
        <w:br/>
        <w:t xml:space="preserve">    recent_orders = Order.objects.select_related("client").order_by("-created_at")[:5]</w:t>
        <w:br/>
        <w:t xml:space="preserve">    return render(</w:t>
        <w:br/>
        <w:t xml:space="preserve">        request,</w:t>
        <w:br/>
        <w:t xml:space="preserve">        "dashboard/manager.html",</w:t>
        <w:br/>
        <w:t xml:space="preserve">        {</w:t>
        <w:br/>
        <w:t xml:space="preserve">            "stats": stats,</w:t>
        <w:br/>
        <w:t xml:space="preserve">            "demo_stats": demo_stats,</w:t>
        <w:br/>
        <w:t xml:space="preserve">            "recent_clients": recent_clients,</w:t>
        <w:br/>
        <w:t xml:space="preserve">            "recent_orders": recent_orders,</w:t>
        <w:br/>
        <w:t xml:space="preserve">        },</w:t>
        <w:br/>
        <w:t xml:space="preserve">    )</w:t>
        <w:br/>
        <w:br/>
        <w:br/>
        <w:t>@role_required("Логист")</w:t>
        <w:br/>
        <w:t>def logistic_dashboard(request):</w:t>
        <w:br/>
        <w:t xml:space="preserve">    stats = {</w:t>
        <w:br/>
        <w:t xml:space="preserve">        "deliveries": Delivery.objects.count(),</w:t>
        <w:br/>
        <w:t xml:space="preserve">        "pending": Delivery.objects.filter(is_sent=False).count(),</w:t>
        <w:br/>
        <w:t xml:space="preserve">        "couriers_total": Courier.objects.count(),</w:t>
        <w:br/>
        <w:t xml:space="preserve">        "couriers_free": Courier.objects.filter(status=CourierStatus.FREE).count(),</w:t>
        <w:br/>
        <w:t xml:space="preserve">        "active_cargo": Delivery.objects.exclude(</w:t>
        <w:br/>
        <w:t xml:space="preserve">            status__in=[Delivery.DeliveryStatus.DELIVERED, Delivery.DeliveryStatus.CANCELLED]</w:t>
        <w:br/>
        <w:t xml:space="preserve">        ).count(),</w:t>
        <w:br/>
        <w:t xml:space="preserve">    }</w:t>
        <w:br/>
        <w:t xml:space="preserve">    recent_deliveries = Delivery.objects.select_related("order").order_by("-id")[:5]</w:t>
        <w:br/>
        <w:t xml:space="preserve">    active_routes = (</w:t>
        <w:br/>
        <w:t xml:space="preserve">        Route.objects.filter(status__in=[RouteStatus.PLANNED, RouteStatus.PUBLISHED, RouteStatus.IN_PROGRESS])</w:t>
        <w:br/>
        <w:t xml:space="preserve">        .prefetch_related("stops__delivery__order")</w:t>
        <w:br/>
        <w:t xml:space="preserve">        .select_related("logistician")</w:t>
        <w:br/>
        <w:t xml:space="preserve">        .order_by("planned_date")</w:t>
        <w:br/>
        <w:t xml:space="preserve">    )</w:t>
        <w:br/>
        <w:t xml:space="preserve">    routes_payload = []</w:t>
        <w:br/>
        <w:t xml:space="preserve">    for route in active_routes:</w:t>
        <w:br/>
        <w:t xml:space="preserve">        stops = sorted(route.stops.all(), key=lambda s: s.sequence_index)</w:t>
        <w:br/>
        <w:t xml:space="preserve">        stop_points = [</w:t>
        <w:br/>
        <w:t xml:space="preserve">            {</w:t>
        <w:br/>
        <w:t xml:space="preserve">                "address": getattr(settings, "LOGISTICS_DEPOT_ADDRESS", "Склад"),</w:t>
        <w:br/>
        <w:t xml:space="preserve">                "lat": float(getattr(settings, "LOGISTICS_DEPOT_LAT", 55.886)),</w:t>
        <w:br/>
        <w:t xml:space="preserve">                "lng": float(getattr(settings, "LOGISTICS_DEPOT_LNG", 37.442)),</w:t>
        <w:br/>
        <w:t xml:space="preserve">                "kind": "depot",</w:t>
        <w:br/>
        <w:t xml:space="preserve">            }</w:t>
        <w:br/>
        <w:t xml:space="preserve">        ]</w:t>
        <w:br/>
        <w:t xml:space="preserve">        for s in stops:</w:t>
        <w:br/>
        <w:t xml:space="preserve">            address = s.delivery.address or s.delivery.order.address</w:t>
        <w:br/>
        <w:t xml:space="preserve">            stop_points.append(</w:t>
        <w:br/>
        <w:t xml:space="preserve">                {</w:t>
        <w:br/>
        <w:t xml:space="preserve">                    "address": address,</w:t>
        <w:br/>
        <w:t xml:space="preserve">                    "lat": float(s.latitude) if s.latitude is not None else None,</w:t>
        <w:br/>
        <w:t xml:space="preserve">                    "lng": float(s.longitude) if s.longitude is not None else None,</w:t>
        <w:br/>
        <w:t xml:space="preserve">                    "kind": "delivery",</w:t>
        <w:br/>
        <w:t xml:space="preserve">                }</w:t>
        <w:br/>
        <w:t xml:space="preserve">            )</w:t>
        <w:br/>
        <w:t xml:space="preserve">        routes_payload.append(</w:t>
        <w:br/>
        <w:t xml:space="preserve">            {</w:t>
        <w:br/>
        <w:t xml:space="preserve">                "id": route.id,</w:t>
        <w:br/>
        <w:t xml:space="preserve">                "title": f"Маршрут {route.planned_date}",</w:t>
        <w:br/>
        <w:t xml:space="preserve">                "status": route.get_status_display(),</w:t>
        <w:br/>
        <w:t xml:space="preserve">                "stops": stop_points,</w:t>
        <w:br/>
        <w:t xml:space="preserve">            }</w:t>
        <w:br/>
        <w:t xml:space="preserve">        )</w:t>
        <w:br/>
        <w:t xml:space="preserve">    profile, _ = LogisticianProfile.objects.get_or_create(user=request.user)</w:t>
        <w:br/>
        <w:t xml:space="preserve">    return render(</w:t>
        <w:br/>
        <w:t xml:space="preserve">        request,</w:t>
        <w:br/>
        <w:t xml:space="preserve">        "dashboard/logistic.html",</w:t>
        <w:br/>
        <w:t xml:space="preserve">        {</w:t>
        <w:br/>
        <w:t xml:space="preserve">            "stats": stats,</w:t>
        <w:br/>
        <w:t xml:space="preserve">            "recent_deliveries": recent_deliveries,</w:t>
        <w:br/>
        <w:t xml:space="preserve">            "routes_payload": routes_payload,</w:t>
        <w:br/>
        <w:t xml:space="preserve">            "map_prefs": profile,</w:t>
        <w:br/>
        <w:t xml:space="preserve">        },</w:t>
        <w:br/>
        <w:t xml:space="preserve">    )</w:t>
        <w:br/>
        <w:br/>
        <w:br/>
        <w:t>@role_required("Сборщик заказов")</w:t>
        <w:br/>
        <w:t>def picker_dashboard(request):</w:t>
        <w:br/>
        <w:t xml:space="preserve">    stats = {</w:t>
        <w:br/>
        <w:t xml:space="preserve">        "orders": Order.objects.count(),</w:t>
        <w:br/>
        <w:t xml:space="preserve">        "in_progress": Order.objects.filter(status="В производстве").count(),</w:t>
        <w:br/>
        <w:t xml:space="preserve">    }</w:t>
        <w:br/>
        <w:t xml:space="preserve">    recent_orders = Order.objects.select_related("client").order_by("-created_at")[:5]</w:t>
        <w:br/>
        <w:t xml:space="preserve">    return render(request, "dashboard/picker.html", {"stats": stats, "recent_orders": recent_orders})</w:t>
        <w:br/>
        <w:br/>
        <w:br/>
        <w:t>@role_required("Администратор системы")</w:t>
        <w:br/>
        <w:t>def admin_dashboard(request):</w:t>
        <w:br/>
        <w:t xml:space="preserve">    stats = {</w:t>
        <w:br/>
        <w:t xml:space="preserve">        "clients": Client.objects.count(),</w:t>
        <w:br/>
        <w:t xml:space="preserve">        "orders": Order.objects.count(),</w:t>
        <w:br/>
        <w:t xml:space="preserve">        "reports": Report.objects.count(),</w:t>
        <w:br/>
        <w:t xml:space="preserve">    }</w:t>
        <w:br/>
        <w:t xml:space="preserve">    return render(request, "dashboard/admin.html", {"stats": stats})</w:t>
        <w:br/>
        <w:br/>
        <w:t># Create your views here.</w:t>
        <w:br/>
      </w:r>
    </w:p>
    <w:p>
      <w:pPr>
        <w:pStyle w:val="FileName"/>
        <w:jc w:val="left"/>
      </w:pPr>
      <w:r>
        <w:rPr>
          <w:rFonts w:ascii="Times New Roman" w:hAnsi="Times New Roman" w:eastAsia="Times New Roman" w:cs="Times New Roman"/>
          <w:b w:val="0"/>
          <w:sz w:val="22"/>
        </w:rPr>
        <w:t>73. docs/appendix_A_core_code.html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&lt;title&gt;Приложение А. Код программы&lt;/title&gt;</w:t>
        <w:br/>
        <w:t xml:space="preserve">  &lt;style&gt;</w:t>
        <w:br/>
        <w:t xml:space="preserve">    body {</w:t>
        <w:br/>
        <w:t xml:space="preserve">      font-family: "Times New Roman", Times, serif;</w:t>
        <w:br/>
        <w:t xml:space="preserve">      font-size: 14pt;</w:t>
        <w:br/>
        <w:t xml:space="preserve">      line-height: 1.35;</w:t>
        <w:br/>
        <w:t xml:space="preserve">      margin: 2cm;</w:t>
        <w:br/>
        <w:t xml:space="preserve">      color: #000;</w:t>
        <w:br/>
        <w:t xml:space="preserve">      background: #fff;</w:t>
        <w:br/>
        <w:t xml:space="preserve">    }</w:t>
        <w:br/>
        <w:br/>
        <w:t xml:space="preserve">    h1, h2 {</w:t>
        <w:br/>
        <w:t xml:space="preserve">      text-align: center;</w:t>
        <w:br/>
        <w:t xml:space="preserve">      font-weight: bold;</w:t>
        <w:br/>
        <w:t xml:space="preserve">      margin: 0 0 16px 0;</w:t>
        <w:br/>
        <w:t xml:space="preserve">    }</w:t>
        <w:br/>
        <w:br/>
        <w:t xml:space="preserve">    h1 {</w:t>
        <w:br/>
        <w:t xml:space="preserve">      font-size: 16pt;</w:t>
        <w:br/>
        <w:t xml:space="preserve">    }</w:t>
        <w:br/>
        <w:br/>
        <w:t xml:space="preserve">    h2 {</w:t>
        <w:br/>
        <w:t xml:space="preserve">      font-size: 14pt;</w:t>
        <w:br/>
        <w:t xml:space="preserve">      margin-top: 24px;</w:t>
        <w:br/>
        <w:t xml:space="preserve">    }</w:t>
        <w:br/>
        <w:br/>
        <w:t xml:space="preserve">    p {</w:t>
        <w:br/>
        <w:t xml:space="preserve">      text-align: justify;</w:t>
        <w:br/>
        <w:t xml:space="preserve">      text-indent: 1.25cm;</w:t>
        <w:br/>
        <w:t xml:space="preserve">      margin: 0 0 12px 0;</w:t>
        <w:br/>
        <w:t xml:space="preserve">    }</w:t>
        <w:br/>
        <w:br/>
        <w:t xml:space="preserve">    .source {</w:t>
        <w:br/>
        <w:t xml:space="preserve">      text-indent: 0;</w:t>
        <w:br/>
        <w:t xml:space="preserve">      margin-top: 8px;</w:t>
        <w:br/>
        <w:t xml:space="preserve">      margin-bottom: 8px;</w:t>
        <w:br/>
        <w:t xml:space="preserve">      font-weight: bold;</w:t>
        <w:br/>
        <w:t xml:space="preserve">    }</w:t>
        <w:br/>
        <w:br/>
        <w:t xml:space="preserve">    pre {</w:t>
        <w:br/>
        <w:t xml:space="preserve">      font-family: "Times New Roman", Times, serif;</w:t>
        <w:br/>
        <w:t xml:space="preserve">      font-size: 11pt;</w:t>
        <w:br/>
        <w:t xml:space="preserve">      line-height: 1.25;</w:t>
        <w:br/>
        <w:t xml:space="preserve">      white-space: pre-wrap;</w:t>
        <w:br/>
        <w:t xml:space="preserve">      word-break: break-word;</w:t>
        <w:br/>
        <w:t xml:space="preserve">      border: 1px solid #000;</w:t>
        <w:br/>
        <w:t xml:space="preserve">      padding: 12px;</w:t>
        <w:br/>
        <w:t xml:space="preserve">      margin: 0 0 18px 0;</w:t>
        <w:br/>
        <w:t xml:space="preserve">    }</w:t>
        <w:br/>
        <w:t xml:space="preserve">  &lt;/style&gt;</w:t>
        <w:br/>
        <w:t>&lt;/head&gt;</w:t>
        <w:br/>
        <w:t>&lt;body&gt;</w:t>
        <w:br/>
        <w:t xml:space="preserve">  &lt;h1&gt;Приложение А. Код программы&lt;/h1&gt;</w:t>
        <w:br/>
        <w:br/>
        <w:t xml:space="preserve">  &lt;p&gt;</w:t>
        <w:br/>
        <w:t xml:space="preserve">    В приложении приведены основные фрагменты программного кода CRM-системы</w:t>
        <w:br/>
        <w:t xml:space="preserve">    ООО «АРТ КУЛИНАРИЯ», отражающие маршрутизацию проекта, описание ключевой</w:t>
        <w:br/>
        <w:t xml:space="preserve">    сущности клиента, обработку клиентских данных и API-интерфейс.</w:t>
        <w:br/>
        <w:t xml:space="preserve">  &lt;/p&gt;</w:t>
        <w:br/>
        <w:br/>
        <w:t xml:space="preserve">  &lt;h2&gt;Маршрутизация проекта&lt;/h2&gt;</w:t>
        <w:br/>
        <w:t xml:space="preserve">  &lt;div class="source"&gt;Файл: factory_crm/urls.py&lt;/div&gt;</w:t>
        <w:br/>
        <w:t xml:space="preserve">  &lt;pre&gt;from django.urls import path, include</w:t>
        <w:br/>
        <w:t>from rest_framework.routers import DefaultRouter</w:t>
        <w:br/>
        <w:t>from drf_spectacular.views import SpectacularAPIView, SpectacularSwaggerView</w:t>
        <w:br/>
        <w:t>from rest_framework_simplejwt.views import TokenObtainPairView, TokenRefreshView</w:t>
        <w:br/>
        <w:t>from django.conf import settings</w:t>
        <w:br/>
        <w:t>from django.conf.urls.static import static</w:t>
        <w:br/>
        <w:br/>
        <w:t>from crm import api</w:t>
        <w:br/>
        <w:t>from orders import views as order_views</w:t>
        <w:br/>
        <w:br/>
        <w:t>router = DefaultRouter()</w:t>
        <w:br/>
        <w:t>router.register(r"roles", api.RoleViewSet)</w:t>
        <w:br/>
        <w:t>router.register(r"users", api.UserViewSet)</w:t>
        <w:br/>
        <w:t>router.register(r"clients", api.ClientViewSet)</w:t>
        <w:br/>
        <w:t>router.register(r"client-contacts", api.ClientContactViewSet)</w:t>
        <w:br/>
        <w:t>router.register(r"orders", api.OrderViewSet)</w:t>
        <w:br/>
        <w:t>router.register(r"interactions", api.InteractionViewSet)</w:t>
        <w:br/>
        <w:br/>
        <w:t>urlpatterns = [</w:t>
        <w:br/>
        <w:t xml:space="preserve">    path("", include("accounts.urls")),</w:t>
        <w:br/>
        <w:t xml:space="preserve">    path("dashboard/", include("dashboard.urls")),</w:t>
        <w:br/>
        <w:t xml:space="preserve">    path("clients/", include("clients.urls")),</w:t>
        <w:br/>
        <w:t xml:space="preserve">    path("orders/", include("orders.urls")),</w:t>
        <w:br/>
        <w:t xml:space="preserve">    path("api/orders/availability/", order_views.order_availability, name="order-availability"),</w:t>
        <w:br/>
        <w:t xml:space="preserve">    path("api/", include(router.urls)),</w:t>
        <w:br/>
        <w:t xml:space="preserve">    path("api/token/", TokenObtainPairView.as_view(), name="token_obtain_pair"),</w:t>
        <w:br/>
        <w:t xml:space="preserve">    path("api/token/refresh/", TokenRefreshView.as_view(), name="token_refresh"),</w:t>
        <w:br/>
        <w:t xml:space="preserve">    path("api-auth/", include("rest_framework.urls")),</w:t>
        <w:br/>
        <w:t xml:space="preserve">    path("api/schema/", SpectacularAPIView.as_view(), name="schema"),</w:t>
        <w:br/>
        <w:t xml:space="preserve">    path("api/docs/", SpectacularSwaggerView.as_view(url_name="schema"), name="swagger-ui"),</w:t>
        <w:br/>
        <w:t>]</w:t>
        <w:br/>
        <w:br/>
        <w:t>if settings.DEBUG:</w:t>
        <w:br/>
        <w:t xml:space="preserve">    urlpatterns += static(settings.MEDIA_URL, document_root=settings.MEDIA_ROOT)&lt;/pre&gt;</w:t>
        <w:br/>
        <w:br/>
        <w:t xml:space="preserve">  &lt;h2&gt;Модель клиента CRM-системы&lt;/h2&gt;</w:t>
        <w:br/>
        <w:t xml:space="preserve">  &lt;div class="source"&gt;Файл: crm/models.py&lt;/div&gt;</w:t>
        <w:br/>
        <w:t xml:space="preserve">  &lt;pre&gt;from django.db import models</w:t>
        <w:br/>
        <w:br/>
        <w:br/>
        <w:t>class ClientType(models.TextChoices):</w:t>
        <w:br/>
        <w:t xml:space="preserve">    STORE = "store", "Магазин"</w:t>
        <w:br/>
        <w:t xml:space="preserve">    CAFE = "cafe", "Кафе"</w:t>
        <w:br/>
        <w:t xml:space="preserve">    RESTAURANT = "restaurant", "Ресторан"</w:t>
        <w:br/>
        <w:t xml:space="preserve">    DISTRIBUTOR = "distributor", "Дистрибьютор"</w:t>
        <w:br/>
        <w:t xml:space="preserve">    OTHER = "other", "Другое"</w:t>
        <w:br/>
        <w:br/>
        <w:br/>
        <w:t>class ClientStatus(models.TextChoices):</w:t>
        <w:br/>
        <w:t xml:space="preserve">    PROSPECT = "prospect", "Переговоры"</w:t>
        <w:br/>
        <w:t xml:space="preserve">    ACTIVE = "active", "Активен"</w:t>
        <w:br/>
        <w:t xml:space="preserve">    PAUSED = "paused", "Приостановлен"</w:t>
        <w:br/>
        <w:t xml:space="preserve">    LOST = "lost", "Закрыт"</w:t>
        <w:br/>
        <w:br/>
        <w:br/>
        <w:t>class Client(models.Model):</w:t>
        <w:br/>
        <w:t xml:space="preserve">    name = models.CharField("Название", max_length=255)</w:t>
        <w:br/>
        <w:t xml:space="preserve">    client_type = models.CharField(</w:t>
        <w:br/>
        <w:t xml:space="preserve">        "Тип",</w:t>
        <w:br/>
        <w:t xml:space="preserve">        max_length=32,</w:t>
        <w:br/>
        <w:t xml:space="preserve">        choices=ClientType.choices,</w:t>
        <w:br/>
        <w:t xml:space="preserve">        default=ClientType.STORE,</w:t>
        <w:br/>
        <w:t xml:space="preserve">    )</w:t>
        <w:br/>
        <w:t xml:space="preserve">    inn = models.CharField("ИНН", max_length=20, blank=True)</w:t>
        <w:br/>
        <w:t xml:space="preserve">    kpp = models.CharField("КПП", max_length=20, blank=True)</w:t>
        <w:br/>
        <w:t xml:space="preserve">    default_delivery_address = models.CharField(</w:t>
        <w:br/>
        <w:t xml:space="preserve">        "Адрес доставки по умолчанию",</w:t>
        <w:br/>
        <w:t xml:space="preserve">        max_length=255,</w:t>
        <w:br/>
        <w:t xml:space="preserve">        blank=True,</w:t>
        <w:br/>
        <w:t xml:space="preserve">    )</w:t>
        <w:br/>
        <w:t xml:space="preserve">    email = models.EmailField("Email", blank=True)</w:t>
        <w:br/>
        <w:t xml:space="preserve">    phone = models.CharField("Телефон", max_length=32, blank=True)</w:t>
        <w:br/>
        <w:t xml:space="preserve">    status = models.CharField(</w:t>
        <w:br/>
        <w:t xml:space="preserve">        "Статус",</w:t>
        <w:br/>
        <w:t xml:space="preserve">        max_length=20,</w:t>
        <w:br/>
        <w:t xml:space="preserve">        choices=ClientStatus.choices,</w:t>
        <w:br/>
        <w:t xml:space="preserve">        default=ClientStatus.PROSPECT,</w:t>
        <w:br/>
        <w:t xml:space="preserve">    )</w:t>
        <w:br/>
        <w:t xml:space="preserve">    responsible_manager = models.ForeignKey(</w:t>
        <w:br/>
        <w:t xml:space="preserve">        "User",</w:t>
        <w:br/>
        <w:t xml:space="preserve">        on_delete=models.SET_NULL,</w:t>
        <w:br/>
        <w:t xml:space="preserve">        null=True,</w:t>
        <w:br/>
        <w:t xml:space="preserve">        blank=True,</w:t>
        <w:br/>
        <w:t xml:space="preserve">        related_name="clients",</w:t>
        <w:br/>
        <w:t xml:space="preserve">    )</w:t>
        <w:br/>
        <w:t xml:space="preserve">    created_at = models.DateTimeField("Создан", auto_now_add=True, null=True, blank=True)</w:t>
        <w:br/>
        <w:br/>
        <w:t xml:space="preserve">    class Meta:</w:t>
        <w:br/>
        <w:t xml:space="preserve">        verbose_name = "Клиент"</w:t>
        <w:br/>
        <w:t xml:space="preserve">        verbose_name_plural = "Клиенты"</w:t>
        <w:br/>
        <w:br/>
        <w:t xml:space="preserve">    def __str__(self):</w:t>
        <w:br/>
        <w:t xml:space="preserve">        return self.name&lt;/pre&gt;</w:t>
        <w:br/>
        <w:br/>
        <w:t xml:space="preserve">  &lt;h2&gt;Обработка клиентских данных&lt;/h2&gt;</w:t>
        <w:br/>
        <w:t xml:space="preserve">  &lt;div class="source"&gt;Файл: clients/views.py&lt;/div&gt;</w:t>
        <w:br/>
        <w:t xml:space="preserve">  &lt;pre&gt;from django.shortcuts import render, redirect, get_object_or_404</w:t>
        <w:br/>
        <w:t>from django.db.models import Q</w:t>
        <w:br/>
        <w:t>from django.contrib import messages</w:t>
        <w:br/>
        <w:t>from accounts.utils import roles_required</w:t>
        <w:br/>
        <w:t>from crm.models import Client, CooperationStage, ClientStageHistory, Interaction, ClientStatus, Order</w:t>
        <w:br/>
        <w:t>from .forms import ClientForm, InteractionForm, StageChangeForm</w:t>
        <w:br/>
        <w:br/>
        <w:br/>
        <w:t>@roles_required(["Менеджер", "Администратор системы"])</w:t>
        <w:br/>
        <w:t>def client_list(request):</w:t>
        <w:br/>
        <w:t xml:space="preserve">    qs = Client.objects.select_related("current_stage", "responsible_manager").all()</w:t>
        <w:br/>
        <w:t xml:space="preserve">    q = request.GET.get("q")</w:t>
        <w:br/>
        <w:t xml:space="preserve">    status = request.GET.get("status")</w:t>
        <w:br/>
        <w:t xml:space="preserve">    stage = request.GET.get("stage")</w:t>
        <w:br/>
        <w:t xml:space="preserve">    sort = request.GET.get("sort")</w:t>
        <w:br/>
        <w:t xml:space="preserve">    if q:</w:t>
        <w:br/>
        <w:t xml:space="preserve">        qs = qs.filter(Q(name__icontains=q) | Q(phone__icontains=q) | Q(email__icontains=q))</w:t>
        <w:br/>
        <w:t xml:space="preserve">    if status:</w:t>
        <w:br/>
        <w:t xml:space="preserve">        qs = qs.filter(status=status)</w:t>
        <w:br/>
        <w:t xml:space="preserve">    if stage:</w:t>
        <w:br/>
        <w:t xml:space="preserve">        qs = qs.filter(current_stage_id=stage)</w:t>
        <w:br/>
        <w:t xml:space="preserve">    if sort in ["name", "-name", "created_at", "-created_at"]:</w:t>
        <w:br/>
        <w:t xml:space="preserve">        qs = qs.order_by(sort)</w:t>
        <w:br/>
        <w:t xml:space="preserve">    stages = CooperationStage.objects.filter(is_active=True)</w:t>
        <w:br/>
        <w:t xml:space="preserve">    return render(</w:t>
        <w:br/>
        <w:t xml:space="preserve">        request,</w:t>
        <w:br/>
        <w:t xml:space="preserve">        "clients/list.html",</w:t>
        <w:br/>
        <w:t xml:space="preserve">        {"clients": qs, "stages": stages, "status_choices": ClientStatus.choices},</w:t>
        <w:br/>
        <w:t xml:space="preserve">    )</w:t>
        <w:br/>
        <w:br/>
        <w:br/>
        <w:t>@roles_required(["Менеджер", "Администратор системы"])</w:t>
        <w:br/>
        <w:t>def client_detail(request, pk):</w:t>
        <w:br/>
        <w:t xml:space="preserve">    client = get_object_or_404(Client, pk=pk)</w:t>
        <w:br/>
        <w:t xml:space="preserve">    interactions = Interaction.objects.filter(client=client).select_related("manager")</w:t>
        <w:br/>
        <w:t xml:space="preserve">    stage_history = ClientStageHistory.objects.filter(client=client).select_related("stage", "changed_by")</w:t>
        <w:br/>
        <w:t xml:space="preserve">    client_orders = Order.objects.filter(client=client).order_by("-created_at")</w:t>
        <w:br/>
        <w:br/>
        <w:t xml:space="preserve">    interaction_form = InteractionForm(prefix="interaction")</w:t>
        <w:br/>
        <w:t xml:space="preserve">    stage_form = StageChangeForm(prefix="stage", initial={"stage": client.current_stage})</w:t>
        <w:br/>
        <w:br/>
        <w:t xml:space="preserve">    if request.method == "POST":</w:t>
        <w:br/>
        <w:t xml:space="preserve">        action = request.POST.get("action")</w:t>
        <w:br/>
        <w:t xml:space="preserve">        if action == "add_interaction":</w:t>
        <w:br/>
        <w:t xml:space="preserve">            interaction_form = InteractionForm(request.POST, prefix="interaction")</w:t>
        <w:br/>
        <w:t xml:space="preserve">            if interaction_form.is_valid():</w:t>
        <w:br/>
        <w:t xml:space="preserve">                obj = interaction_form.save(commit=False)</w:t>
        <w:br/>
        <w:t xml:space="preserve">                obj.client = client</w:t>
        <w:br/>
        <w:t xml:space="preserve">                obj.manager = request.user</w:t>
        <w:br/>
        <w:t xml:space="preserve">                obj.save()</w:t>
        <w:br/>
        <w:t xml:space="preserve">                messages.success(request, "Взаимодействие добавлено.")</w:t>
        <w:br/>
        <w:t xml:space="preserve">                return redirect(f"/clients/{client.id}/")</w:t>
        <w:br/>
        <w:br/>
        <w:t xml:space="preserve">    return render(</w:t>
        <w:br/>
        <w:t xml:space="preserve">        request,</w:t>
        <w:br/>
        <w:t xml:space="preserve">        "clients/detail.html",</w:t>
        <w:br/>
        <w:t xml:space="preserve">        {</w:t>
        <w:br/>
        <w:t xml:space="preserve">            "client": client,</w:t>
        <w:br/>
        <w:t xml:space="preserve">            "interactions": interactions,</w:t>
        <w:br/>
        <w:t xml:space="preserve">            "stage_history": stage_history,</w:t>
        <w:br/>
        <w:t xml:space="preserve">            "client_orders": client_orders,</w:t>
        <w:br/>
        <w:t xml:space="preserve">            "interaction_form": interaction_form,</w:t>
        <w:br/>
        <w:t xml:space="preserve">            "stage_form": stage_form,</w:t>
        <w:br/>
        <w:t xml:space="preserve">        },</w:t>
        <w:br/>
        <w:t xml:space="preserve">    )&lt;/pre&gt;</w:t>
        <w:br/>
        <w:br/>
        <w:t xml:space="preserve">  &lt;h2&gt;API-модуль CRM-системы&lt;/h2&gt;</w:t>
        <w:br/>
        <w:t xml:space="preserve">  &lt;div class="source"&gt;Файл: crm/api.py&lt;/div&gt;</w:t>
        <w:br/>
        <w:t xml:space="preserve">  &lt;pre&gt;from rest_framework import viewsets, permissions, serializers</w:t>
        <w:br/>
        <w:t>from . import models</w:t>
        <w:br/>
        <w:br/>
        <w:br/>
        <w:t>class ClientContactSerializer(serializers.ModelSerializer):</w:t>
        <w:br/>
        <w:t xml:space="preserve">    class Meta:</w:t>
        <w:br/>
        <w:t xml:space="preserve">        model = models.ClientContact</w:t>
        <w:br/>
        <w:t xml:space="preserve">        fields = ["id", "client", "full_name", "position", "phone", "email", "is_primary"]</w:t>
        <w:br/>
        <w:br/>
        <w:br/>
        <w:t>class ClientSerializer(serializers.ModelSerializer):</w:t>
        <w:br/>
        <w:t xml:space="preserve">    contacts = ClientContactSerializer(many=True, read_only=True)</w:t>
        <w:br/>
        <w:br/>
        <w:t xml:space="preserve">    class Meta:</w:t>
        <w:br/>
        <w:t xml:space="preserve">        model = models.Client</w:t>
        <w:br/>
        <w:t xml:space="preserve">        fields = [</w:t>
        <w:br/>
        <w:t xml:space="preserve">            "id",</w:t>
        <w:br/>
        <w:t xml:space="preserve">            "name",</w:t>
        <w:br/>
        <w:t xml:space="preserve">            "client_type",</w:t>
        <w:br/>
        <w:t xml:space="preserve">            "inn",</w:t>
        <w:br/>
        <w:t xml:space="preserve">            "kpp",</w:t>
        <w:br/>
        <w:t xml:space="preserve">            "default_delivery_address",</w:t>
        <w:br/>
        <w:t xml:space="preserve">            "email",</w:t>
        <w:br/>
        <w:t xml:space="preserve">            "phone",</w:t>
        <w:br/>
        <w:t xml:space="preserve">            "status",</w:t>
        <w:br/>
        <w:t xml:space="preserve">            "current_stage",</w:t>
        <w:br/>
        <w:t xml:space="preserve">            "responsible_manager",</w:t>
        <w:br/>
        <w:t xml:space="preserve">            "created_at",</w:t>
        <w:br/>
        <w:t xml:space="preserve">            "contacts",</w:t>
        <w:br/>
        <w:t xml:space="preserve">        ]</w:t>
        <w:br/>
        <w:br/>
        <w:br/>
        <w:t>class BaseAuthViewSet(viewsets.ModelViewSet):</w:t>
        <w:br/>
        <w:t xml:space="preserve">    permission_classes = [permissions.IsAuthenticated]</w:t>
        <w:br/>
        <w:br/>
        <w:br/>
        <w:t>class ClientViewSet(BaseAuthViewSet):</w:t>
        <w:br/>
        <w:t xml:space="preserve">    queryset = models.Client.objects.all()</w:t>
        <w:br/>
        <w:t xml:space="preserve">    serializer_class = ClientSerializer</w:t>
        <w:br/>
        <w:t xml:space="preserve">    search_fields = ["name", "inn", "kpp", "email", "phone"]</w:t>
        <w:br/>
        <w:t xml:space="preserve">    filterset_fields = ["client_type", "status", "responsible_manager"]</w:t>
        <w:br/>
        <w:t xml:space="preserve">    ordering_fields = ["name", "status"]&lt;/pre&gt;</w:t>
        <w:br/>
        <w:t>&lt;/body&gt;</w:t>
        <w:br/>
        <w:t>&lt;/html&gt;</w:t>
        <w:br/>
      </w:r>
    </w:p>
    <w:p>
      <w:pPr>
        <w:pStyle w:val="FileName"/>
        <w:jc w:val="left"/>
      </w:pPr>
      <w:r>
        <w:rPr>
          <w:rFonts w:ascii="Times New Roman" w:hAnsi="Times New Roman" w:eastAsia="Times New Roman" w:cs="Times New Roman"/>
          <w:b w:val="0"/>
          <w:sz w:val="22"/>
        </w:rPr>
        <w:t>74. docs/database_script_for_report.sql</w:t>
      </w:r>
    </w:p>
    <w:p>
      <w:pPr>
        <w:pStyle w:val="CodeBody"/>
        <w:jc w:val="left"/>
      </w:pPr>
      <w:r>
        <w:rPr>
          <w:rFonts w:ascii="Times New Roman" w:hAnsi="Times New Roman" w:eastAsia="Times New Roman" w:cs="Times New Roman"/>
          <w:b w:val="0"/>
          <w:sz w:val="22"/>
        </w:rPr>
        <w:t>-- Скрипт структуры базы данных Art Culinary CRM (SQLite)</w:t>
        <w:br/>
        <w:t>-- Сгенерировано автоматически из текущей БД db.sqlite3</w:t>
        <w:br/>
        <w:t>PRAGMA foreign_keys = ON;</w:t>
        <w:br/>
        <w:br/>
        <w:t>-- TABLE: admin_panel_backup</w:t>
        <w:br/>
        <w:t>CREATE TABLE "admin_panel_backup" ("id" integer NOT NULL PRIMARY KEY AUTOINCREMENT, "file_path" varchar(255) NOT NULL, "status" varchar(20) NOT NULL, "created_at" datetime NOT NULL, "created_by_id" bigint NULL REFERENCES "crm_user" ("id") DEFERRABLE INITIALLY DEFERRED);</w:t>
        <w:br/>
        <w:br/>
        <w:t>-- TABLE: admin_panel_backupschedule</w:t>
        <w:br/>
        <w:t>CREATE TABLE "admin_panel_backupschedule" ("id" integer NOT NULL PRIMARY KEY AUTOINCREMENT, "frequency" varchar(20) NOT NULL, "is_active" bool NOT NULL, "updated_at" datetime NOT NULL);</w:t>
        <w:br/>
        <w:br/>
        <w:t>-- TABLE: auth_group</w:t>
        <w:br/>
        <w:t>CREATE TABLE "auth_group" ("id" integer NOT NULL PRIMARY KEY AUTOINCREMENT, "name" varchar(150) NOT NULL UNIQUE);</w:t>
        <w:br/>
        <w:br/>
        <w:t>-- TABLE: auth_group_permissions</w:t>
        <w:br/>
        <w:t>CREATE TABLE "auth_group_permissions" ("id" integer NOT NULL PRIMARY KEY AUTOINCREMENT, "group_id" integer NOT NULL REFERENCES "auth_group" ("id") DEFERRABLE INITIALLY DEFERRED, "permission_id" integer NOT NULL REFERENCES "auth_permission" ("id") DEFERRABLE INITIALLY DEFERRED);</w:t>
        <w:br/>
        <w:br/>
        <w:t>-- TABLE: auth_permission</w:t>
        <w:br/>
        <w:t>CREATE TABLE "auth_permission" ("id" integer NOT NULL PRIMARY KEY AUTOINCREMENT, "content_type_id" integer NOT NULL REFERENCES "django_content_type" ("id") DEFERRABLE INITIALLY DEFERRED, "codename" varchar(100) NOT NULL, "name" varchar(255) NOT NULL);</w:t>
        <w:br/>
        <w:br/>
        <w:t>-- TABLE: crm_auditlog</w:t>
        <w:br/>
        <w:t>CREATE TABLE "crm_auditlog" ("id" integer NOT NULL PRIMARY KEY AUTOINCREMENT, "actor_role" varchar(64) NOT NULL, "object_type" varchar(64) NOT NULL, "object_id" integer unsigned NOT NULL CHECK ("object_id" &gt;= 0), "field_name" varchar(64) NOT NULL, "old_value" text NOT NULL, "new_value" text NOT NULL, "reason" text NOT NULL, "created_at" datetime NOT NULL, "actor_id" bigint NULL REFERENCES "crm_user" ("id") DEFERRABLE INITIALLY DEFERRED);</w:t>
        <w:br/>
        <w:br/>
        <w:t>-- TABLE: crm_client</w:t>
        <w:br/>
        <w:t>CREATE TABLE "crm_client" ("id" integer NOT NULL PRIMARY KEY AUTOINCREMENT, "name" varchar(255) NOT NULL, "client_type" varchar(32) NOT NULL, "inn" varchar(20) NOT NULL, "kpp" varchar(20) NOT NULL, "default_delivery_address" varchar(255) NOT NULL, "email" varchar(254) NOT NULL, "phone" varchar(32) NOT NULL, "status" varchar(20) NOT NULL, "responsible_manager_id" bigint NULL REFERENCES "crm_user" ("id") DEFERRABLE INITIALLY DEFERRED, "current_stage_id" bigint NULL REFERENCES "crm_cooperationstage" ("id") DEFERRABLE INITIALLY DEFERRED, "created_at" datetime NULL, "daily_max_weight_kg" decimal NULL, "daily_min_qty" decimal NULL, "guaranteed_volume_kg" decimal NULL);</w:t>
        <w:br/>
        <w:br/>
        <w:t>-- TABLE: crm_clientallowedtechcard</w:t>
        <w:br/>
        <w:t>CREATE TABLE "crm_clientallowedtechcard" ("id" integer NOT NULL PRIMARY KEY AUTOINCREMENT, "client_id" bigint NOT NULL REFERENCES "crm_client" ("id") DEFERRABLE INITIALLY DEFERRED, "tech_card_id" bigint NOT NULL REFERENCES "crm_techcard" ("id") DEFERRABLE INITIALLY DEFERRED);</w:t>
        <w:br/>
        <w:br/>
        <w:t>-- TABLE: crm_clientcontact</w:t>
        <w:br/>
        <w:t>CREATE TABLE "crm_clientcontact" ("id" integer NOT NULL PRIMARY KEY AUTOINCREMENT, "full_name" varchar(255) NOT NULL, "position" varchar(128) NOT NULL, "phone" varchar(32) NOT NULL, "email" varchar(254) NOT NULL, "is_primary" bool NOT NULL, "client_id" bigint NOT NULL REFERENCES "crm_client" ("id") DEFERRABLE INITIALLY DEFERRED);</w:t>
        <w:br/>
        <w:br/>
        <w:t>-- TABLE: crm_clientstagehistory</w:t>
        <w:br/>
        <w:t>CREATE TABLE "crm_clientstagehistory" ("id" integer NOT NULL PRIMARY KEY AUTOINCREMENT, "changed_at" datetime NOT NULL, "comment" text NOT NULL, "changed_by_id" bigint NULL REFERENCES "crm_user" ("id") DEFERRABLE INITIALLY DEFERRED, "client_id" bigint NOT NULL REFERENCES "crm_client" ("id") DEFERRABLE INITIALLY DEFERRED, "stage_id" bigint NULL REFERENCES "crm_cooperationstage" ("id") DEFERRABLE INITIALLY DEFERRED);</w:t>
        <w:br/>
        <w:br/>
        <w:t>-- TABLE: crm_cooperationstage</w:t>
        <w:br/>
        <w:t>CREATE TABLE "crm_cooperationstage" ("id" integer NOT NULL PRIMARY KEY AUTOINCREMENT, "name" varchar(128) NOT NULL, "order" smallint unsigned NOT NULL CHECK ("order" &gt;= 0), "is_active" bool NOT NULL);</w:t>
        <w:br/>
        <w:br/>
        <w:t>-- TABLE: crm_courier</w:t>
        <w:br/>
        <w:t>CREATE TABLE "crm_courier" ("id" integer NOT NULL PRIMARY KEY AUTOINCREMENT, "transport_type" varchar(64) NOT NULL, "experience_years" smallint unsigned NOT NULL CHECK ("experience_years" &gt;= 0), "user_id" bigint NOT NULL UNIQUE REFERENCES "crm_user" ("id") DEFERRABLE INITIALLY DEFERRED, "zone" varchar(128) NOT NULL, "payload_capacity_kg" decimal NULL, "cargo_volume_m3" decimal NULL, "cargo_length_cm" decimal NULL, "cargo_width_cm" decimal NULL, "cargo_height_cm" decimal NULL, "current_lat" decimal NULL, "current_lng" decimal NULL, "location_updated_at" datetime NULL, "current_latitude" decimal NULL, "current_longitude" decimal NULL, "max_volume" decimal NULL, "max_weight" decimal NULL, "status" varchar(20) NOT NULL);</w:t>
        <w:br/>
        <w:br/>
        <w:t>-- TABLE: crm_courierassignment</w:t>
        <w:br/>
        <w:t>CREATE TABLE "crm_courierassignment" ("id" integer NOT NULL PRIMARY KEY AUTOINCREMENT, "assigned_at" datetime NOT NULL, "courier_id" bigint NOT NULL REFERENCES "crm_courier" ("id") DEFERRABLE INITIALLY DEFERRED, "route_id" bigint NOT NULL REFERENCES "crm_route" ("id") DEFERRABLE INITIALLY DEFERRED);</w:t>
        <w:br/>
        <w:br/>
        <w:t>-- TABLE: crm_delivery</w:t>
        <w:br/>
        <w:t>CREATE TABLE "crm_delivery" ("id" integer NOT NULL PRIMARY KEY AUTOINCREMENT, "departure_time" datetime NULL, "delivered_at" datetime NULL, "address" varchar(255) NOT NULL, "note" text NOT NULL, "is_sent" bool NOT NULL, "courier_id" bigint NULL REFERENCES "crm_courier" ("id") DEFERRABLE INITIALLY DEFERRED, "order_id" bigint NOT NULL REFERENCES "crm_order" ("id") DEFERRABLE INITIALLY DEFERRED, "planned_at" datetime NULL, "route_id" bigint NULL REFERENCES "crm_route" ("id") DEFERRABLE INITIALLY DEFERRED, "cargo_weight_kg" decimal NULL, "cargo_volume_m3" decimal NULL, "cargo_length_cm" decimal NULL, "cargo_width_cm" decimal NULL, "cargo_height_cm" decimal NULL, "delivery_date" date NULL, "status" varchar(20) NOT NULL);</w:t>
        <w:br/>
        <w:br/>
        <w:t>-- TABLE: crm_dish</w:t>
        <w:br/>
        <w:t>CREATE TABLE "crm_dish" ("id" integer NOT NULL PRIMARY KEY AUTOINCREMENT, "name" varchar(128) NOT NULL, "unit" varchar(32) NOT NULL, "is_active" bool NOT NULL, "created_by_id" bigint NULL REFERENCES "crm_user" ("id") DEFERRABLE INITIALLY DEFERRED, "batch_multiple_qty" decimal NULL, "min_batch_qty" decimal NULL, "unit_weight_kg" decimal NULL, "default_price" decimal NULL, "daily_capacity" decimal NULL, "base_uom" varchar(8) NOT NULL, "quantity_scale" smallint unsigned NOT NULL CHECK ("quantity_scale" &gt;= 0));</w:t>
        <w:br/>
        <w:br/>
        <w:t>-- TABLE: crm_dishequipmentrequirement</w:t>
        <w:br/>
        <w:t>CREATE TABLE "crm_dishequipmentrequirement" ("id" integer NOT NULL PRIMARY KEY AUTOINCREMENT, "minutes_per_unit" decimal NOT NULL, "dish_id" bigint NOT NULL REFERENCES "crm_dish" ("id") DEFERRABLE INITIALLY DEFERRED, "equipment_id" bigint NOT NULL REFERENCES "crm_equipment" ("id") DEFERRABLE INITIALLY DEFERRED);</w:t>
        <w:br/>
        <w:br/>
        <w:t>-- TABLE: crm_equipment</w:t>
        <w:br/>
        <w:t>CREATE TABLE "crm_equipment" ("id" integer NOT NULL PRIMARY KEY AUTOINCREMENT, "name" varchar(128) NOT NULL, "capacity_per_hour" decimal NULL, "available_hours" decimal NULL);</w:t>
        <w:br/>
        <w:br/>
        <w:t>-- TABLE: crm_equipmentreservation</w:t>
        <w:br/>
        <w:t>CREATE TABLE "crm_equipmentreservation" ("id" integer NOT NULL PRIMARY KEY AUTOINCREMENT, "production_date" date NOT NULL, "hours" decimal NOT NULL, "equipment_id" bigint NOT NULL REFERENCES "crm_equipment" ("id") DEFERRABLE INITIALLY DEFERRED, "order_id" bigint NOT NULL REFERENCES "crm_order" ("id") DEFERRABLE INITIALLY DEFERRED);</w:t>
        <w:br/>
        <w:br/>
        <w:t>-- TABLE: crm_ingredient</w:t>
        <w:br/>
        <w:t>CREATE TABLE "crm_ingredient" ("id" integer NOT NULL PRIMARY KEY AUTOINCREMENT, "name" varchar(128) NOT NULL UNIQUE, "is_active" bool NOT NULL);</w:t>
        <w:br/>
        <w:br/>
        <w:t>-- TABLE: crm_ingredientreservation</w:t>
        <w:br/>
        <w:t>CREATE TABLE "crm_ingredientreservation" ("id" integer NOT NULL PRIMARY KEY AUTOINCREMENT, "production_date" date NOT NULL, "quantity" decimal NOT NULL, "ingredient_id" bigint NOT NULL REFERENCES "crm_ingredient" ("id") DEFERRABLE INITIALLY DEFERRED, "order_id" bigint NOT NULL REFERENCES "crm_order" ("id") DEFERRABLE INITIALLY DEFERRED);</w:t>
        <w:br/>
        <w:br/>
        <w:t>-- TABLE: crm_ingredientstock</w:t>
        <w:br/>
        <w:t>CREATE TABLE "crm_ingredientstock" ("id" integer NOT NULL PRIMARY KEY AUTOINCREMENT, "quantity" decimal NOT NULL, "ingredient_id" bigint NOT NULL UNIQUE REFERENCES "crm_ingredient" ("id") DEFERRABLE INITIALLY DEFERRED);</w:t>
        <w:br/>
        <w:br/>
        <w:t>-- TABLE: crm_interaction</w:t>
        <w:br/>
        <w:t>CREATE TABLE "crm_interaction" ("id" integer NOT NULL PRIMARY KEY AUTOINCREMENT, "interaction_type" varchar(20) NOT NULL, "note" text NOT NULL, "happened_at" datetime NOT NULL, "client_id" bigint NOT NULL REFERENCES "crm_client" ("id") DEFERRABLE INITIALLY DEFERRED, "manager_id" bigint NULL REFERENCES "crm_user" ("id") DEFERRABLE INITIALLY DEFERRED);</w:t>
        <w:br/>
        <w:br/>
        <w:t>-- TABLE: crm_logisticianprofile</w:t>
        <w:br/>
        <w:t>CREATE TABLE "crm_logisticianprofile" ("id" integer NOT NULL PRIMARY KEY AUTOINCREMENT, "region" varchar(128) NOT NULL, "city" varchar(128) NOT NULL, "transport_types" text NOT NULL CHECK ((JSON_VALID("transport_types") OR "transport_types" IS NULL)), "timezone" varchar(64) NOT NULL, "map_show_traffic" bool NOT NULL, "user_id" bigint NOT NULL UNIQUE REFERENCES "crm_user" ("id") DEFERRABLE INITIALLY DEFERRED, "preferred_route_type" varchar(16) NOT NULL);</w:t>
        <w:br/>
        <w:br/>
        <w:t>-- TABLE: crm_order</w:t>
        <w:br/>
        <w:t>CREATE TABLE "crm_order" ("id" integer NOT NULL PRIMARY KEY AUTOINCREMENT, "order_number" varchar(50) NOT NULL UNIQUE, "address" varchar(255) NOT NULL, "comments" text NOT NULL, "total_amount" decimal NOT NULL, "created_at" datetime NOT NULL, "updated_at" datetime NOT NULL, "client_id" bigint NOT NULL REFERENCES "crm_client" ("id") DEFERRABLE INITIALLY DEFERRED, "manager_id" bigint NULL REFERENCES "crm_user" ("id") DEFERRABLE INITIALLY DEFERRED, "is_archived" bool NOT NULL, "delivery_date" date NULL, "delivery_time" time NULL, "delivery_type" varchar(32) NOT NULL, "production_date" date NULL, "production_shift" varchar(32) NOT NULL, "production_window_end" time NULL, "production_window_start" time NULL, "status" varchar(64) NOT NULL);</w:t>
        <w:br/>
        <w:br/>
        <w:t>-- TABLE: crm_orderitem</w:t>
        <w:br/>
        <w:t>CREATE TABLE "crm_orderitem" ("id" integer NOT NULL PRIMARY KEY AUTOINCREMENT, "quantity" decimal NOT NULL, "unit_price" decimal NOT NULL, "line_total" decimal NOT NULL, "supply_type" varchar(64) NOT NULL, "dish_id" bigint NULL REFERENCES "crm_dish" ("id") DEFERRABLE INITIALLY DEFERRED, "ingredient_id" bigint NULL REFERENCES "crm_ingredient" ("id") DEFERRABLE INITIALLY DEFERRED, "order_id" bigint NOT NULL REFERENCES "crm_order" ("id") DEFERRABLE INITIALLY DEFERRED, "custom_tech_card_id" bigint NULL REFERENCES "crm_techcard" ("id") DEFERRABLE INITIALLY DEFERRED, "picked_quantity" decimal NOT NULL, "item_status" varchar(20) NOT NULL, "item_comment" varchar(255) NOT NULL, "replacement_text" varchar(255) NOT NULL);</w:t>
        <w:br/>
        <w:br/>
        <w:t>-- TABLE: crm_pickingsession</w:t>
        <w:br/>
        <w:t>CREATE TABLE "crm_pickingsession" ("id" integer NOT NULL PRIMARY KEY AUTOINCREMENT, "note" text NOT NULL, "started_at" datetime NULL, "finished_at" datetime NULL, "updated_at" datetime NOT NULL, "order_id" bigint NOT NULL UNIQUE REFERENCES "crm_order" ("id") DEFERRABLE INITIALLY DEFERRED, "picker_id" bigint NULL REFERENCES "crm_user" ("id") DEFERRABLE INITIALLY DEFERRED);</w:t>
        <w:br/>
        <w:br/>
        <w:t>-- TABLE: crm_productionreservation</w:t>
        <w:br/>
        <w:t>CREATE TABLE "crm_productionreservation" ("id" integer NOT NULL PRIMARY KEY AUTOINCREMENT, "production_date" date NOT NULL, "weight_kg" decimal NOT NULL, "order_id" bigint NOT NULL REFERENCES "crm_order" ("id") DEFERRABLE INITIALLY DEFERRED);</w:t>
        <w:br/>
        <w:br/>
        <w:t>-- TABLE: crm_role</w:t>
        <w:br/>
        <w:t>CREATE TABLE "crm_role" ("id" integer NOT NULL PRIMARY KEY AUTOINCREMENT, "name" varchar(64) NOT NULL UNIQUE);</w:t>
        <w:br/>
        <w:br/>
        <w:t>-- TABLE: crm_route</w:t>
        <w:br/>
        <w:t>CREATE TABLE "crm_route" ("id" integer NOT NULL PRIMARY KEY AUTOINCREMENT, "planned_date" date NOT NULL, "notes" text NOT NULL, "logistician_id" bigint NULL REFERENCES "crm_user" ("id") DEFERRABLE INITIALLY DEFERRED, "max_duration_minutes" smallint unsigned NOT NULL CHECK ("max_duration_minutes" &gt;= 0), "soft_limit_stops" smallint unsigned NOT NULL CHECK ("soft_limit_stops" &gt;= 0), "strict_mode" bool NOT NULL, "status" varchar(20) NOT NULL);</w:t>
        <w:br/>
        <w:br/>
        <w:t>-- TABLE: crm_routestop</w:t>
        <w:br/>
        <w:t>CREATE TABLE "crm_routestop" ("id" integer NOT NULL PRIMARY KEY AUTOINCREMENT, "sequence_index" smallint unsigned NOT NULL CHECK ("sequence_index" &gt;= 0), "planned_time" datetime NULL, "actual_time" datetime NULL, "note" varchar(255) NOT NULL, "delivery_id" bigint NOT NULL REFERENCES "crm_delivery" ("id") DEFERRABLE INITIALLY DEFERRED, "route_id" bigint NOT NULL REFERENCES "crm_route" ("id") DEFERRABLE INITIALLY DEFERRED, "latitude" decimal NULL, "longitude" decimal NULL, "status" varchar(20) NOT NULL, "delivery_date" date NULL, "failure_reason" text NOT NULL, "proof_of_delivery" varchar(100) NULL, "proof_uploaded_at" datetime NULL, "proof_uploaded_by_id" bigint NULL REFERENCES "crm_user" ("id") DEFERRABLE INITIALLY DEFERRED, "service_time_minutes" smallint unsigned NOT NULL CHECK ("service_time_minutes" &gt;= 0), "proof_review_comment" text NOT NULL, "proof_review_status" varchar(32) NOT NULL, "proof_reviewed_at" datetime NULL, "proof_reviewed_by_id" bigint NULL REFERENCES "crm_user" ("id") DEFERRABLE INITIALLY DEFERRED);</w:t>
        <w:br/>
        <w:br/>
        <w:t>-- TABLE: crm_techcard</w:t>
        <w:br/>
        <w:t>CREATE TABLE "crm_techcard" ("id" integer NOT NULL PRIMARY KEY AUTOINCREMENT, "version_label" varchar(32) NOT NULL, "description" text NOT NULL, "photo_url" varchar(200) NOT NULL, "is_active" bool NOT NULL, "approved_by_id" bigint NULL REFERENCES "crm_user" ("id") DEFERRABLE INITIALLY DEFERRED, "dish_id" bigint NOT NULL REFERENCES "crm_dish" ("id") DEFERRABLE INITIALLY DEFERRED);</w:t>
        <w:br/>
        <w:br/>
        <w:t>-- TABLE: crm_techcardcomponent</w:t>
        <w:br/>
        <w:t>CREATE TABLE "crm_techcardcomponent" ("id" integer NOT NULL PRIMARY KEY AUTOINCREMENT, "quantity" decimal NOT NULL, "note" varchar(255) NOT NULL, "ingredient_id" bigint NOT NULL REFERENCES "crm_ingredient" ("id") DEFERRABLE INITIALLY DEFERRED, "tech_card_id" bigint NOT NULL REFERENCES "crm_techcard" ("id") DEFERRABLE INITIALLY DEFERRED);</w:t>
        <w:br/>
        <w:br/>
        <w:t>-- TABLE: crm_techcardvariant</w:t>
        <w:br/>
        <w:t>CREATE TABLE "crm_techcardvariant" ("id" integer NOT NULL PRIMARY KEY AUTOINCREMENT, "quantity" decimal NOT NULL, "note" varchar(255) NOT NULL, "tech_card_id" bigint NOT NULL REFERENCES "crm_techcard" ("id") DEFERRABLE INITIALLY DEFERRED);</w:t>
        <w:br/>
        <w:br/>
        <w:t>-- TABLE: crm_user</w:t>
        <w:br/>
        <w:t>CREATE TABLE "crm_user" ("id" integer NOT NULL PRIMARY KEY AUTOINCREMENT, "password" varchar(128) NOT NULL, "last_login" datetime NULL, "is_superuser" bool NOT NULL, "username" varchar(150) NOT NULL UNIQUE, "first_name" varchar(150) NOT NULL, "last_name" varchar(150) NOT NULL, "is_staff" bool NOT NULL, "is_active" bool NOT NULL, "date_joined" datetime NOT NULL, "email" varchar(254) NOT NULL UNIQUE, "full_name" varchar(255) NOT NULL, "phone" varchar(32) NOT NULL);</w:t>
        <w:br/>
        <w:br/>
        <w:t>-- TABLE: crm_user_groups</w:t>
        <w:br/>
        <w:t>CREATE TABLE "crm_user_groups" ("id" integer NOT NULL PRIMARY KEY AUTOINCREMENT, "user_id" bigint NOT NULL REFERENCES "crm_user" ("id") DEFERRABLE INITIALLY DEFERRED, "group_id" integer NOT NULL REFERENCES "auth_group" ("id") DEFERRABLE INITIALLY DEFERRED);</w:t>
        <w:br/>
        <w:br/>
        <w:t>-- TABLE: crm_user_user_permissions</w:t>
        <w:br/>
        <w:t>CREATE TABLE "crm_user_user_permissions" ("id" integer NOT NULL PRIMARY KEY AUTOINCREMENT, "user_id" bigint NOT NULL REFERENCES "crm_user" ("id") DEFERRABLE INITIALLY DEFERRED, "permission_id" integer NOT NULL REFERENCES "auth_permission" ("id") DEFERRABLE INITIALLY DEFERRED);</w:t>
        <w:br/>
        <w:br/>
        <w:t>-- TABLE: crm_userrole</w:t>
        <w:br/>
        <w:t>CREATE TABLE "crm_userrole" ("id" integer NOT NULL PRIMARY KEY AUTOINCREMENT, "assigned_at" datetime NOT NULL, "role_id" bigint NOT NULL REFERENCES "crm_role" ("id") DEFERRABLE INITIALLY DEFERRED, "user_id" bigint NOT NULL REFERENCES "crm_user" ("id") DEFERRABLE INITIALLY DEFERRED);</w:t>
        <w:br/>
        <w:br/>
        <w:t>-- TABLE: django_admin_log</w:t>
        <w:br/>
        <w:t>CREATE TABLE "django_admin_log" ("id" integer NOT NULL PRIMARY KEY AUTOINCREMENT, "object_id" text NULL, "object_repr" varchar(200) NOT NULL, "action_flag" smallint unsigned NOT NULL CHECK ("action_flag" &gt;= 0), "change_message" text NOT NULL, "content_type_id" integer NULL REFERENCES "django_content_type" ("id") DEFERRABLE INITIALLY DEFERRED, "user_id" bigint NOT NULL REFERENCES "crm_user" ("id") DEFERRABLE INITIALLY DEFERRED, "action_time" datetime NOT NULL);</w:t>
        <w:br/>
        <w:br/>
        <w:t>-- TABLE: django_content_type</w:t>
        <w:br/>
        <w:t>CREATE TABLE "django_content_type" ("id" integer NOT NULL PRIMARY KEY AUTOINCREMENT, "app_label" varchar(100) NOT NULL, "model" varchar(100) NOT NULL);</w:t>
        <w:br/>
        <w:br/>
        <w:t>-- TABLE: django_session</w:t>
        <w:br/>
        <w:t>CREATE TABLE "django_session" ("session_key" varchar(40) NOT NULL PRIMARY KEY, "session_data" text NOT NULL, "expire_date" datetime NOT NULL);</w:t>
        <w:br/>
        <w:br/>
        <w:t>-- TABLE: reports_report</w:t>
        <w:br/>
        <w:t>CREATE TABLE "reports_report" ("id" integer NOT NULL PRIMARY KEY AUTOINCREMENT, "title" varchar(200) NOT NULL, "period_from" date NOT NULL, "period_to" date NOT NULL, "status" varchar(20) NOT NULL, "file" varchar(100) NULL, "created_at" datetime NOT NULL, "updated_at" datetime NOT NULL, "created_by_id" bigint NULL REFERENCES "crm_user" ("id") DEFERRABLE INITIALLY DEFERRED, "validation_status" varchar(20) NOT NULL, "validation_message" text NOT NULL);</w:t>
        <w:br/>
        <w:br/>
        <w:t>-- INDEX: admin_panel_backup_created_by_id_f9e87668</w:t>
        <w:br/>
        <w:t>CREATE INDEX "admin_panel_backup_created_by_id_f9e87668" ON "admin_panel_backup" ("created_by_id");</w:t>
        <w:br/>
        <w:br/>
        <w:t>-- INDEX: auth_group_permissions_group_id_b120cbf9</w:t>
        <w:br/>
        <w:t>CREATE INDEX "auth_group_permissions_group_id_b120cbf9" ON "auth_group_permissions" ("group_id");</w:t>
        <w:br/>
        <w:br/>
        <w:t>-- INDEX: auth_group_permissions_group_id_permission_id_0cd325b0_uniq</w:t>
        <w:br/>
        <w:t>CREATE UNIQUE INDEX "auth_group_permissions_group_id_permission_id_0cd325b0_uniq" ON "auth_group_permissions" ("group_id", "permission_id");</w:t>
        <w:br/>
        <w:br/>
        <w:t>-- INDEX: auth_group_permissions_permission_id_84c5c92e</w:t>
        <w:br/>
        <w:t>CREATE INDEX "auth_group_permissions_permission_id_84c5c92e" ON "auth_group_permissions" ("permission_id");</w:t>
        <w:br/>
        <w:br/>
        <w:t>-- INDEX: auth_permission_content_type_id_2f476e4b</w:t>
        <w:br/>
        <w:t>CREATE INDEX "auth_permission_content_type_id_2f476e4b" ON "auth_permission" ("content_type_id");</w:t>
        <w:br/>
        <w:br/>
        <w:t>-- INDEX: auth_permission_content_type_id_codename_01ab375a_uniq</w:t>
        <w:br/>
        <w:t>CREATE UNIQUE INDEX "auth_permission_content_type_id_codename_01ab375a_uniq" ON "auth_permission" ("content_type_id", "codename");</w:t>
        <w:br/>
        <w:br/>
        <w:t>-- INDEX: crm_auditlog_actor_id_4382924f</w:t>
        <w:br/>
        <w:t>CREATE INDEX "crm_auditlog_actor_id_4382924f" ON "crm_auditlog" ("actor_id");</w:t>
        <w:br/>
        <w:br/>
        <w:t>-- INDEX: crm_client_current_stage_id_e8a55701</w:t>
        <w:br/>
        <w:t>CREATE INDEX "crm_client_current_stage_id_e8a55701" ON "crm_client" ("current_stage_id");</w:t>
        <w:br/>
        <w:br/>
        <w:t>-- INDEX: crm_client_responsible_manager_id_7081e9b4</w:t>
        <w:br/>
        <w:t>CREATE INDEX "crm_client_responsible_manager_id_7081e9b4" ON "crm_client" ("responsible_manager_id");</w:t>
        <w:br/>
        <w:br/>
        <w:t>-- INDEX: crm_clientallowedtechcard_client_id_a202bbc1</w:t>
        <w:br/>
        <w:t>CREATE INDEX "crm_clientallowedtechcard_client_id_a202bbc1" ON "crm_clientallowedtechcard" ("client_id");</w:t>
        <w:br/>
        <w:br/>
        <w:t>-- INDEX: crm_clientallowedtechcard_client_id_tech_card_id_f1bfd130_uniq</w:t>
        <w:br/>
        <w:t>CREATE UNIQUE INDEX "crm_clientallowedtechcard_client_id_tech_card_id_f1bfd130_uniq" ON "crm_clientallowedtechcard" ("client_id", "tech_card_id");</w:t>
        <w:br/>
        <w:br/>
        <w:t>-- INDEX: crm_clientallowedtechcard_tech_card_id_4956fc6d</w:t>
        <w:br/>
        <w:t>CREATE INDEX "crm_clientallowedtechcard_tech_card_id_4956fc6d" ON "crm_clientallowedtechcard" ("tech_card_id");</w:t>
        <w:br/>
        <w:br/>
        <w:t>-- INDEX: crm_clientcontact_client_id_b44e105e</w:t>
        <w:br/>
        <w:t>CREATE INDEX "crm_clientcontact_client_id_b44e105e" ON "crm_clientcontact" ("client_id");</w:t>
        <w:br/>
        <w:br/>
        <w:t>-- INDEX: crm_clientstagehistory_changed_by_id_84f6d086</w:t>
        <w:br/>
        <w:t>CREATE INDEX "crm_clientstagehistory_changed_by_id_84f6d086" ON "crm_clientstagehistory" ("changed_by_id");</w:t>
        <w:br/>
        <w:br/>
        <w:t>-- INDEX: crm_clientstagehistory_client_id_926d0169</w:t>
        <w:br/>
        <w:t>CREATE INDEX "crm_clientstagehistory_client_id_926d0169" ON "crm_clientstagehistory" ("client_id");</w:t>
        <w:br/>
        <w:br/>
        <w:t>-- INDEX: crm_clientstagehistory_stage_id_04e1997a</w:t>
        <w:br/>
        <w:t>CREATE INDEX "crm_clientstagehistory_stage_id_04e1997a" ON "crm_clientstagehistory" ("stage_id");</w:t>
        <w:br/>
        <w:br/>
        <w:t>-- INDEX: crm_courierassignment_courier_id_d66fb584</w:t>
        <w:br/>
        <w:t>CREATE INDEX "crm_courierassignment_courier_id_d66fb584" ON "crm_courierassignment" ("courier_id");</w:t>
        <w:br/>
        <w:br/>
        <w:t>-- INDEX: crm_courierassignment_courier_id_route_id_4ca14639_uniq</w:t>
        <w:br/>
        <w:t>CREATE UNIQUE INDEX "crm_courierassignment_courier_id_route_id_4ca14639_uniq" ON "crm_courierassignment" ("courier_id", "route_id");</w:t>
        <w:br/>
        <w:br/>
        <w:t>-- INDEX: crm_courierassignment_route_id_40d05eac</w:t>
        <w:br/>
        <w:t>CREATE INDEX "crm_courierassignment_route_id_40d05eac" ON "crm_courierassignment" ("route_id");</w:t>
        <w:br/>
        <w:br/>
        <w:t>-- INDEX: crm_delivery_courier_id_fa676b65</w:t>
        <w:br/>
        <w:t>CREATE INDEX "crm_delivery_courier_id_fa676b65" ON "crm_delivery" ("courier_id");</w:t>
        <w:br/>
        <w:br/>
        <w:t>-- INDEX: crm_delivery_order_id_88ce6731</w:t>
        <w:br/>
        <w:t>CREATE INDEX "crm_delivery_order_id_88ce6731" ON "crm_delivery" ("order_id");</w:t>
        <w:br/>
        <w:br/>
        <w:t>-- INDEX: crm_delivery_route_id_7a215b73</w:t>
        <w:br/>
        <w:t>CREATE INDEX "crm_delivery_route_id_7a215b73" ON "crm_delivery" ("route_id");</w:t>
        <w:br/>
        <w:br/>
        <w:t>-- INDEX: crm_dish_created_by_id_1ec5aa20</w:t>
        <w:br/>
        <w:t>CREATE INDEX "crm_dish_created_by_id_1ec5aa20" ON "crm_dish" ("created_by_id");</w:t>
        <w:br/>
        <w:br/>
        <w:t>-- INDEX: crm_dishequipmentrequirement_dish_id_d09c1cdf</w:t>
        <w:br/>
        <w:t>CREATE INDEX "crm_dishequipmentrequirement_dish_id_d09c1cdf" ON "crm_dishequipmentrequirement" ("dish_id");</w:t>
        <w:br/>
        <w:br/>
        <w:t>-- INDEX: crm_dishequipmentrequirement_dish_id_equipment_id_03d5c14f_uniq</w:t>
        <w:br/>
        <w:t>CREATE UNIQUE INDEX "crm_dishequipmentrequirement_dish_id_equipment_id_03d5c14f_uniq" ON "crm_dishequipmentrequirement" ("dish_id", "equipment_id");</w:t>
        <w:br/>
        <w:br/>
        <w:t>-- INDEX: crm_dishequipmentrequirement_equipment_id_c03741cd</w:t>
        <w:br/>
        <w:t>CREATE INDEX "crm_dishequipmentrequirement_equipment_id_c03741cd" ON "crm_dishequipmentrequirement" ("equipment_id");</w:t>
        <w:br/>
        <w:br/>
        <w:t>-- INDEX: crm_equipmentreservation_equipment_id_01460725</w:t>
        <w:br/>
        <w:t>CREATE INDEX "crm_equipmentreservation_equipment_id_01460725" ON "crm_equipmentreservation" ("equipment_id");</w:t>
        <w:br/>
        <w:br/>
        <w:t>-- INDEX: crm_equipmentreservation_order_id_e9f68c20</w:t>
        <w:br/>
        <w:t>CREATE INDEX "crm_equipmentreservation_order_id_e9f68c20" ON "crm_equipmentreservation" ("order_id");</w:t>
        <w:br/>
        <w:br/>
        <w:t>-- INDEX: crm_ingredientreservation_ingredient_id_a8564254</w:t>
        <w:br/>
        <w:t>CREATE INDEX "crm_ingredientreservation_ingredient_id_a8564254" ON "crm_ingredientreservation" ("ingredient_id");</w:t>
        <w:br/>
        <w:br/>
        <w:t>-- INDEX: crm_ingredientreservation_order_id_17138f75</w:t>
        <w:br/>
        <w:t>CREATE INDEX "crm_ingredientreservation_order_id_17138f75" ON "crm_ingredientreservation" ("order_id");</w:t>
        <w:br/>
        <w:br/>
        <w:t>-- INDEX: crm_interaction_client_id_e63a8170</w:t>
        <w:br/>
        <w:t>CREATE INDEX "crm_interaction_client_id_e63a8170" ON "crm_interaction" ("client_id");</w:t>
        <w:br/>
        <w:br/>
        <w:t>-- INDEX: crm_interaction_manager_id_24afb2b9</w:t>
        <w:br/>
        <w:t>CREATE INDEX "crm_interaction_manager_id_24afb2b9" ON "crm_interaction" ("manager_id");</w:t>
        <w:br/>
        <w:br/>
        <w:t>-- INDEX: crm_order_client_id_8ed70023</w:t>
        <w:br/>
        <w:t>CREATE INDEX "crm_order_client_id_8ed70023" ON "crm_order" ("client_id");</w:t>
        <w:br/>
        <w:br/>
        <w:t>-- INDEX: crm_order_manager_id_039a402f</w:t>
        <w:br/>
        <w:t>CREATE INDEX "crm_order_manager_id_039a402f" ON "crm_order" ("manager_id");</w:t>
        <w:br/>
        <w:br/>
        <w:t>-- INDEX: crm_orderitem_custom_tech_card_id_5e4ea50e</w:t>
        <w:br/>
        <w:t>CREATE INDEX "crm_orderitem_custom_tech_card_id_5e4ea50e" ON "crm_orderitem" ("custom_tech_card_id");</w:t>
        <w:br/>
        <w:br/>
        <w:t>-- INDEX: crm_orderitem_dish_id_e3114b2a</w:t>
        <w:br/>
        <w:t>CREATE INDEX "crm_orderitem_dish_id_e3114b2a" ON "crm_orderitem" ("dish_id");</w:t>
        <w:br/>
        <w:br/>
        <w:t>-- INDEX: crm_orderitem_ingredient_id_2185a1eb</w:t>
        <w:br/>
        <w:t>CREATE INDEX "crm_orderitem_ingredient_id_2185a1eb" ON "crm_orderitem" ("ingredient_id");</w:t>
        <w:br/>
        <w:br/>
        <w:t>-- INDEX: crm_orderitem_order_id_7ec9f773</w:t>
        <w:br/>
        <w:t>CREATE INDEX "crm_orderitem_order_id_7ec9f773" ON "crm_orderitem" ("order_id");</w:t>
        <w:br/>
        <w:br/>
        <w:t>-- INDEX: crm_pickingsession_picker_id_ee342393</w:t>
        <w:br/>
        <w:t>CREATE INDEX "crm_pickingsession_picker_id_ee342393" ON "crm_pickingsession" ("picker_id");</w:t>
        <w:br/>
        <w:br/>
        <w:t>-- INDEX: crm_productionreservation_order_id_4efb72f7</w:t>
        <w:br/>
        <w:t>CREATE INDEX "crm_productionreservation_order_id_4efb72f7" ON "crm_productionreservation" ("order_id");</w:t>
        <w:br/>
        <w:br/>
        <w:t>-- INDEX: crm_route_logistician_id_a5ae8d10</w:t>
        <w:br/>
        <w:t>CREATE INDEX "crm_route_logistician_id_a5ae8d10" ON "crm_route" ("logistician_id");</w:t>
        <w:br/>
        <w:br/>
        <w:t>-- INDEX: crm_routestop_delivery_id_c0c90c7b</w:t>
        <w:br/>
        <w:t>CREATE INDEX "crm_routestop_delivery_id_c0c90c7b" ON "crm_routestop" ("delivery_id");</w:t>
        <w:br/>
        <w:br/>
        <w:t>-- INDEX: crm_routestop_proof_reviewed_by_id_27311351</w:t>
        <w:br/>
        <w:t>CREATE INDEX "crm_routestop_proof_reviewed_by_id_27311351" ON "crm_routestop" ("proof_reviewed_by_id");</w:t>
        <w:br/>
        <w:br/>
        <w:t>-- INDEX: crm_routestop_proof_uploaded_by_id_13f26b97</w:t>
        <w:br/>
        <w:t>CREATE INDEX "crm_routestop_proof_uploaded_by_id_13f26b97" ON "crm_routestop" ("proof_uploaded_by_id");</w:t>
        <w:br/>
        <w:br/>
        <w:t>-- INDEX: crm_routestop_route_id_38bf345b</w:t>
        <w:br/>
        <w:t>CREATE INDEX "crm_routestop_route_id_38bf345b" ON "crm_routestop" ("route_id");</w:t>
        <w:br/>
        <w:br/>
        <w:t>-- INDEX: crm_techcard_approved_by_id_32ef922d</w:t>
        <w:br/>
        <w:t>CREATE INDEX "crm_techcard_approved_by_id_32ef922d" ON "crm_techcard" ("approved_by_id");</w:t>
        <w:br/>
        <w:br/>
        <w:t>-- INDEX: crm_techcard_dish_id_277af818</w:t>
        <w:br/>
        <w:t>CREATE INDEX "crm_techcard_dish_id_277af818" ON "crm_techcard" ("dish_id");</w:t>
        <w:br/>
        <w:br/>
        <w:t>-- INDEX: crm_techcard_dish_id_version_label_b05cfe34_uniq</w:t>
        <w:br/>
        <w:t>CREATE UNIQUE INDEX "crm_techcard_dish_id_version_label_b05cfe34_uniq" ON "crm_techcard" ("dish_id", "version_label");</w:t>
        <w:br/>
        <w:br/>
        <w:t>-- INDEX: crm_techcardcomponent_ingredient_id_4ce9ea00</w:t>
        <w:br/>
        <w:t>CREATE INDEX "crm_techcardcomponent_ingredient_id_4ce9ea00" ON "crm_techcardcomponent" ("ingredient_id");</w:t>
        <w:br/>
        <w:br/>
        <w:t>-- INDEX: crm_techcardcomponent_tech_card_id_623c4128</w:t>
        <w:br/>
        <w:t>CREATE INDEX "crm_techcardcomponent_tech_card_id_623c4128" ON "crm_techcardcomponent" ("tech_card_id");</w:t>
        <w:br/>
        <w:br/>
        <w:t>-- INDEX: crm_techcardvariant_tech_card_id_43f7c6d6</w:t>
        <w:br/>
        <w:t>CREATE INDEX "crm_techcardvariant_tech_card_id_43f7c6d6" ON "crm_techcardvariant" ("tech_card_id");</w:t>
        <w:br/>
        <w:br/>
        <w:t>-- INDEX: crm_user_groups_group_id_93d3047c</w:t>
        <w:br/>
        <w:t>CREATE INDEX "crm_user_groups_group_id_93d3047c" ON "crm_user_groups" ("group_id");</w:t>
        <w:br/>
        <w:br/>
        <w:t>-- INDEX: crm_user_groups_user_id_5847c7a0</w:t>
        <w:br/>
        <w:t>CREATE INDEX "crm_user_groups_user_id_5847c7a0" ON "crm_user_groups" ("user_id");</w:t>
        <w:br/>
        <w:br/>
        <w:t>-- INDEX: crm_user_groups_user_id_group_id_56d4cc88_uniq</w:t>
        <w:br/>
        <w:t>CREATE UNIQUE INDEX "crm_user_groups_user_id_group_id_56d4cc88_uniq" ON "crm_user_groups" ("user_id", "group_id");</w:t>
        <w:br/>
        <w:br/>
        <w:t>-- INDEX: crm_user_user_permissions_permission_id_0f701f96</w:t>
        <w:br/>
        <w:t>CREATE INDEX "crm_user_user_permissions_permission_id_0f701f96" ON "crm_user_user_permissions" ("permission_id");</w:t>
        <w:br/>
        <w:br/>
        <w:t>-- INDEX: crm_user_user_permissions_user_id_047208b5</w:t>
        <w:br/>
        <w:t>CREATE INDEX "crm_user_user_permissions_user_id_047208b5" ON "crm_user_user_permissions" ("user_id");</w:t>
        <w:br/>
        <w:br/>
        <w:t>-- INDEX: crm_user_user_permissions_user_id_permission_id_72b1e4e1_uniq</w:t>
        <w:br/>
        <w:t>CREATE UNIQUE INDEX "crm_user_user_permissions_user_id_permission_id_72b1e4e1_uniq" ON "crm_user_user_permissions" ("user_id", "permission_id");</w:t>
        <w:br/>
        <w:br/>
        <w:t>-- INDEX: crm_userrole_role_id_764fcdba</w:t>
        <w:br/>
        <w:t>CREATE INDEX "crm_userrole_role_id_764fcdba" ON "crm_userrole" ("role_id");</w:t>
        <w:br/>
        <w:br/>
        <w:t>-- INDEX: crm_userrole_user_id_e281baa8</w:t>
        <w:br/>
        <w:t>CREATE INDEX "crm_userrole_user_id_e281baa8" ON "crm_userrole" ("user_id");</w:t>
        <w:br/>
        <w:br/>
        <w:t>-- INDEX: crm_userrole_user_id_role_id_fa7b18da_uniq</w:t>
        <w:br/>
        <w:t>CREATE UNIQUE INDEX "crm_userrole_user_id_role_id_fa7b18da_uniq" ON "crm_userrole" ("user_id", "role_id");</w:t>
        <w:br/>
        <w:br/>
        <w:t>-- INDEX: django_admin_log_content_type_id_c4bce8eb</w:t>
        <w:br/>
        <w:t>CREATE INDEX "django_admin_log_content_type_id_c4bce8eb" ON "django_admin_log" ("content_type_id");</w:t>
        <w:br/>
        <w:br/>
        <w:t>-- INDEX: django_admin_log_user_id_c564eba6</w:t>
        <w:br/>
        <w:t>CREATE INDEX "django_admin_log_user_id_c564eba6" ON "django_admin_log" ("user_id");</w:t>
        <w:br/>
        <w:br/>
        <w:t>-- INDEX: django_content_type_app_label_model_76bd3d3b_uniq</w:t>
        <w:br/>
        <w:t>CREATE UNIQUE INDEX "django_content_type_app_label_model_76bd3d3b_uniq" ON "django_content_type" ("app_label", "model");</w:t>
        <w:br/>
        <w:br/>
        <w:t>-- INDEX: django_session_expire_date_a5c62663</w:t>
        <w:br/>
        <w:t>CREATE INDEX "django_session_expire_date_a5c62663" ON "django_session" ("expire_date");</w:t>
        <w:br/>
        <w:br/>
        <w:t>-- INDEX: reports_report_created_by_id_e9adac24</w:t>
        <w:br/>
        <w:t>CREATE INDEX "reports_report_created_by_id_e9adac24" ON "reports_report" ("created_by_id");</w:t>
        <w:br/>
      </w:r>
    </w:p>
    <w:p>
      <w:pPr>
        <w:pStyle w:val="FileName"/>
        <w:jc w:val="left"/>
      </w:pPr>
      <w:r>
        <w:rPr>
          <w:rFonts w:ascii="Times New Roman" w:hAnsi="Times New Roman" w:eastAsia="Times New Roman" w:cs="Times New Roman"/>
          <w:b w:val="0"/>
          <w:sz w:val="22"/>
        </w:rPr>
        <w:t>75. docs/database_script_for_report_core.sql</w:t>
      </w:r>
    </w:p>
    <w:p>
      <w:pPr>
        <w:pStyle w:val="CodeBody"/>
        <w:jc w:val="left"/>
      </w:pPr>
      <w:r>
        <w:rPr>
          <w:rFonts w:ascii="Times New Roman" w:hAnsi="Times New Roman" w:eastAsia="Times New Roman" w:cs="Times New Roman"/>
          <w:b w:val="0"/>
          <w:sz w:val="22"/>
        </w:rPr>
        <w:t>-- Скрипт предметной БД Art Culinary CRM (ядро домена, SQLite)</w:t>
        <w:br/>
        <w:t>PRAGMA foreign_keys = ON;</w:t>
        <w:br/>
        <w:br/>
        <w:t>-- TABLE: admin_panel_backup</w:t>
        <w:br/>
        <w:t>CREATE TABLE "admin_panel_backup" ("id" integer NOT NULL PRIMARY KEY AUTOINCREMENT, "file_path" varchar(255) NOT NULL, "status" varchar(20) NOT NULL, "created_at" datetime NOT NULL, "created_by_id" bigint NULL REFERENCES "crm_user" ("id") DEFERRABLE INITIALLY DEFERRED);</w:t>
        <w:br/>
        <w:br/>
        <w:t>-- TABLE: admin_panel_backupschedule</w:t>
        <w:br/>
        <w:t>CREATE TABLE "admin_panel_backupschedule" ("id" integer NOT NULL PRIMARY KEY AUTOINCREMENT, "frequency" varchar(20) NOT NULL, "is_active" bool NOT NULL, "updated_at" datetime NOT NULL);</w:t>
        <w:br/>
        <w:br/>
        <w:t>-- TABLE: crm_auditlog</w:t>
        <w:br/>
        <w:t>CREATE TABLE "crm_auditlog" ("id" integer NOT NULL PRIMARY KEY AUTOINCREMENT, "actor_role" varchar(64) NOT NULL, "object_type" varchar(64) NOT NULL, "object_id" integer unsigned NOT NULL CHECK ("object_id" &gt;= 0), "field_name" varchar(64) NOT NULL, "old_value" text NOT NULL, "new_value" text NOT NULL, "reason" text NOT NULL, "created_at" datetime NOT NULL, "actor_id" bigint NULL REFERENCES "crm_user" ("id") DEFERRABLE INITIALLY DEFERRED);</w:t>
        <w:br/>
        <w:br/>
        <w:t>-- TABLE: crm_client</w:t>
        <w:br/>
        <w:t>CREATE TABLE "crm_client" ("id" integer NOT NULL PRIMARY KEY AUTOINCREMENT, "name" varchar(255) NOT NULL, "client_type" varchar(32) NOT NULL, "inn" varchar(20) NOT NULL, "kpp" varchar(20) NOT NULL, "default_delivery_address" varchar(255) NOT NULL, "email" varchar(254) NOT NULL, "phone" varchar(32) NOT NULL, "status" varchar(20) NOT NULL, "responsible_manager_id" bigint NULL REFERENCES "crm_user" ("id") DEFERRABLE INITIALLY DEFERRED, "current_stage_id" bigint NULL REFERENCES "crm_cooperationstage" ("id") DEFERRABLE INITIALLY DEFERRED, "created_at" datetime NULL, "daily_max_weight_kg" decimal NULL, "daily_min_qty" decimal NULL, "guaranteed_volume_kg" decimal NULL);</w:t>
        <w:br/>
        <w:br/>
        <w:t>-- TABLE: crm_clientallowedtechcard</w:t>
        <w:br/>
        <w:t>CREATE TABLE "crm_clientallowedtechcard" ("id" integer NOT NULL PRIMARY KEY AUTOINCREMENT, "client_id" bigint NOT NULL REFERENCES "crm_client" ("id") DEFERRABLE INITIALLY DEFERRED, "tech_card_id" bigint NOT NULL REFERENCES "crm_techcard" ("id") DEFERRABLE INITIALLY DEFERRED);</w:t>
        <w:br/>
        <w:br/>
        <w:t>-- TABLE: crm_clientcontact</w:t>
        <w:br/>
        <w:t>CREATE TABLE "crm_clientcontact" ("id" integer NOT NULL PRIMARY KEY AUTOINCREMENT, "full_name" varchar(255) NOT NULL, "position" varchar(128) NOT NULL, "phone" varchar(32) NOT NULL, "email" varchar(254) NOT NULL, "is_primary" bool NOT NULL, "client_id" bigint NOT NULL REFERENCES "crm_client" ("id") DEFERRABLE INITIALLY DEFERRED);</w:t>
        <w:br/>
        <w:br/>
        <w:t>-- TABLE: crm_clientstagehistory</w:t>
        <w:br/>
        <w:t>CREATE TABLE "crm_clientstagehistory" ("id" integer NOT NULL PRIMARY KEY AUTOINCREMENT, "changed_at" datetime NOT NULL, "comment" text NOT NULL, "changed_by_id" bigint NULL REFERENCES "crm_user" ("id") DEFERRABLE INITIALLY DEFERRED, "client_id" bigint NOT NULL REFERENCES "crm_client" ("id") DEFERRABLE INITIALLY DEFERRED, "stage_id" bigint NULL REFERENCES "crm_cooperationstage" ("id") DEFERRABLE INITIALLY DEFERRED);</w:t>
        <w:br/>
        <w:br/>
        <w:t>-- TABLE: crm_cooperationstage</w:t>
        <w:br/>
        <w:t>CREATE TABLE "crm_cooperationstage" ("id" integer NOT NULL PRIMARY KEY AUTOINCREMENT, "name" varchar(128) NOT NULL, "order" smallint unsigned NOT NULL CHECK ("order" &gt;= 0), "is_active" bool NOT NULL);</w:t>
        <w:br/>
        <w:br/>
        <w:t>-- TABLE: crm_courier</w:t>
        <w:br/>
        <w:t>CREATE TABLE "crm_courier" ("id" integer NOT NULL PRIMARY KEY AUTOINCREMENT, "transport_type" varchar(64) NOT NULL, "experience_years" smallint unsigned NOT NULL CHECK ("experience_years" &gt;= 0), "user_id" bigint NOT NULL UNIQUE REFERENCES "crm_user" ("id") DEFERRABLE INITIALLY DEFERRED, "zone" varchar(128) NOT NULL, "payload_capacity_kg" decimal NULL, "cargo_volume_m3" decimal NULL, "cargo_length_cm" decimal NULL, "cargo_width_cm" decimal NULL, "cargo_height_cm" decimal NULL, "current_lat" decimal NULL, "current_lng" decimal NULL, "location_updated_at" datetime NULL, "current_latitude" decimal NULL, "current_longitude" decimal NULL, "max_volume" decimal NULL, "max_weight" decimal NULL, "status" varchar(20) NOT NULL);</w:t>
        <w:br/>
        <w:br/>
        <w:t>-- TABLE: crm_courierassignment</w:t>
        <w:br/>
        <w:t>CREATE TABLE "crm_courierassignment" ("id" integer NOT NULL PRIMARY KEY AUTOINCREMENT, "assigned_at" datetime NOT NULL, "courier_id" bigint NOT NULL REFERENCES "crm_courier" ("id") DEFERRABLE INITIALLY DEFERRED, "route_id" bigint NOT NULL REFERENCES "crm_route" ("id") DEFERRABLE INITIALLY DEFERRED);</w:t>
        <w:br/>
        <w:br/>
        <w:t>-- TABLE: crm_delivery</w:t>
        <w:br/>
        <w:t>CREATE TABLE "crm_delivery" ("id" integer NOT NULL PRIMARY KEY AUTOINCREMENT, "departure_time" datetime NULL, "delivered_at" datetime NULL, "address" varchar(255) NOT NULL, "note" text NOT NULL, "is_sent" bool NOT NULL, "courier_id" bigint NULL REFERENCES "crm_courier" ("id") DEFERRABLE INITIALLY DEFERRED, "order_id" bigint NOT NULL REFERENCES "crm_order" ("id") DEFERRABLE INITIALLY DEFERRED, "planned_at" datetime NULL, "route_id" bigint NULL REFERENCES "crm_route" ("id") DEFERRABLE INITIALLY DEFERRED, "cargo_weight_kg" decimal NULL, "cargo_volume_m3" decimal NULL, "cargo_length_cm" decimal NULL, "cargo_width_cm" decimal NULL, "cargo_height_cm" decimal NULL, "delivery_date" date NULL, "status" varchar(20) NOT NULL);</w:t>
        <w:br/>
        <w:br/>
        <w:t>-- TABLE: crm_dish</w:t>
        <w:br/>
        <w:t>CREATE TABLE "crm_dish" ("id" integer NOT NULL PRIMARY KEY AUTOINCREMENT, "name" varchar(128) NOT NULL, "unit" varchar(32) NOT NULL, "is_active" bool NOT NULL, "created_by_id" bigint NULL REFERENCES "crm_user" ("id") DEFERRABLE INITIALLY DEFERRED, "batch_multiple_qty" decimal NULL, "min_batch_qty" decimal NULL, "unit_weight_kg" decimal NULL, "default_price" decimal NULL, "daily_capacity" decimal NULL, "base_uom" varchar(8) NOT NULL, "quantity_scale" smallint unsigned NOT NULL CHECK ("quantity_scale" &gt;= 0));</w:t>
        <w:br/>
        <w:br/>
        <w:t>-- TABLE: crm_dishequipmentrequirement</w:t>
        <w:br/>
        <w:t>CREATE TABLE "crm_dishequipmentrequirement" ("id" integer NOT NULL PRIMARY KEY AUTOINCREMENT, "minutes_per_unit" decimal NOT NULL, "dish_id" bigint NOT NULL REFERENCES "crm_dish" ("id") DEFERRABLE INITIALLY DEFERRED, "equipment_id" bigint NOT NULL REFERENCES "crm_equipment" ("id") DEFERRABLE INITIALLY DEFERRED);</w:t>
        <w:br/>
        <w:br/>
        <w:t>-- TABLE: crm_equipment</w:t>
        <w:br/>
        <w:t>CREATE TABLE "crm_equipment" ("id" integer NOT NULL PRIMARY KEY AUTOINCREMENT, "name" varchar(128) NOT NULL, "capacity_per_hour" decimal NULL, "available_hours" decimal NULL);</w:t>
        <w:br/>
        <w:br/>
        <w:t>-- TABLE: crm_equipmentreservation</w:t>
        <w:br/>
        <w:t>CREATE TABLE "crm_equipmentreservation" ("id" integer NOT NULL PRIMARY KEY AUTOINCREMENT, "production_date" date NOT NULL, "hours" decimal NOT NULL, "equipment_id" bigint NOT NULL REFERENCES "crm_equipment" ("id") DEFERRABLE INITIALLY DEFERRED, "order_id" bigint NOT NULL REFERENCES "crm_order" ("id") DEFERRABLE INITIALLY DEFERRED);</w:t>
        <w:br/>
        <w:br/>
        <w:t>-- TABLE: crm_ingredient</w:t>
        <w:br/>
        <w:t>CREATE TABLE "crm_ingredient" ("id" integer NOT NULL PRIMARY KEY AUTOINCREMENT, "name" varchar(128) NOT NULL UNIQUE, "is_active" bool NOT NULL);</w:t>
        <w:br/>
        <w:br/>
        <w:t>-- TABLE: crm_ingredientreservation</w:t>
        <w:br/>
        <w:t>CREATE TABLE "crm_ingredientreservation" ("id" integer NOT NULL PRIMARY KEY AUTOINCREMENT, "production_date" date NOT NULL, "quantity" decimal NOT NULL, "ingredient_id" bigint NOT NULL REFERENCES "crm_ingredient" ("id") DEFERRABLE INITIALLY DEFERRED, "order_id" bigint NOT NULL REFERENCES "crm_order" ("id") DEFERRABLE INITIALLY DEFERRED);</w:t>
        <w:br/>
        <w:br/>
        <w:t>-- TABLE: crm_ingredientstock</w:t>
        <w:br/>
        <w:t>CREATE TABLE "crm_ingredientstock" ("id" integer NOT NULL PRIMARY KEY AUTOINCREMENT, "quantity" decimal NOT NULL, "ingredient_id" bigint NOT NULL UNIQUE REFERENCES "crm_ingredient" ("id") DEFERRABLE INITIALLY DEFERRED);</w:t>
        <w:br/>
        <w:br/>
        <w:t>-- TABLE: crm_interaction</w:t>
        <w:br/>
        <w:t>CREATE TABLE "crm_interaction" ("id" integer NOT NULL PRIMARY KEY AUTOINCREMENT, "interaction_type" varchar(20) NOT NULL, "note" text NOT NULL, "happened_at" datetime NOT NULL, "client_id" bigint NOT NULL REFERENCES "crm_client" ("id") DEFERRABLE INITIALLY DEFERRED, "manager_id" bigint NULL REFERENCES "crm_user" ("id") DEFERRABLE INITIALLY DEFERRED);</w:t>
        <w:br/>
        <w:br/>
        <w:t>-- TABLE: crm_logisticianprofile</w:t>
        <w:br/>
        <w:t>CREATE TABLE "crm_logisticianprofile" ("id" integer NOT NULL PRIMARY KEY AUTOINCREMENT, "region" varchar(128) NOT NULL, "city" varchar(128) NOT NULL, "transport_types" text NOT NULL CHECK ((JSON_VALID("transport_types") OR "transport_types" IS NULL)), "timezone" varchar(64) NOT NULL, "map_show_traffic" bool NOT NULL, "user_id" bigint NOT NULL UNIQUE REFERENCES "crm_user" ("id") DEFERRABLE INITIALLY DEFERRED, "preferred_route_type" varchar(16) NOT NULL);</w:t>
        <w:br/>
        <w:br/>
        <w:t>-- TABLE: crm_order</w:t>
        <w:br/>
        <w:t>CREATE TABLE "crm_order" ("id" integer NOT NULL PRIMARY KEY AUTOINCREMENT, "order_number" varchar(50) NOT NULL UNIQUE, "address" varchar(255) NOT NULL, "comments" text NOT NULL, "total_amount" decimal NOT NULL, "created_at" datetime NOT NULL, "updated_at" datetime NOT NULL, "client_id" bigint NOT NULL REFERENCES "crm_client" ("id") DEFERRABLE INITIALLY DEFERRED, "manager_id" bigint NULL REFERENCES "crm_user" ("id") DEFERRABLE INITIALLY DEFERRED, "is_archived" bool NOT NULL, "delivery_date" date NULL, "delivery_time" time NULL, "delivery_type" varchar(32) NOT NULL, "production_date" date NULL, "production_shift" varchar(32) NOT NULL, "production_window_end" time NULL, "production_window_start" time NULL, "status" varchar(64) NOT NULL);</w:t>
        <w:br/>
        <w:br/>
        <w:t>-- TABLE: crm_orderitem</w:t>
        <w:br/>
        <w:t>CREATE TABLE "crm_orderitem" ("id" integer NOT NULL PRIMARY KEY AUTOINCREMENT, "quantity" decimal NOT NULL, "unit_price" decimal NOT NULL, "line_total" decimal NOT NULL, "supply_type" varchar(64) NOT NULL, "dish_id" bigint NULL REFERENCES "crm_dish" ("id") DEFERRABLE INITIALLY DEFERRED, "ingredient_id" bigint NULL REFERENCES "crm_ingredient" ("id") DEFERRABLE INITIALLY DEFERRED, "order_id" bigint NOT NULL REFERENCES "crm_order" ("id") DEFERRABLE INITIALLY DEFERRED, "custom_tech_card_id" bigint NULL REFERENCES "crm_techcard" ("id") DEFERRABLE INITIALLY DEFERRED, "picked_quantity" decimal NOT NULL, "item_status" varchar(20) NOT NULL, "item_comment" varchar(255) NOT NULL, "replacement_text" varchar(255) NOT NULL);</w:t>
        <w:br/>
        <w:br/>
        <w:t>-- TABLE: crm_pickingsession</w:t>
        <w:br/>
        <w:t>CREATE TABLE "crm_pickingsession" ("id" integer NOT NULL PRIMARY KEY AUTOINCREMENT, "note" text NOT NULL, "started_at" datetime NULL, "finished_at" datetime NULL, "updated_at" datetime NOT NULL, "order_id" bigint NOT NULL UNIQUE REFERENCES "crm_order" ("id") DEFERRABLE INITIALLY DEFERRED, "picker_id" bigint NULL REFERENCES "crm_user" ("id") DEFERRABLE INITIALLY DEFERRED);</w:t>
        <w:br/>
        <w:br/>
        <w:t>-- TABLE: crm_productionreservation</w:t>
        <w:br/>
        <w:t>CREATE TABLE "crm_productionreservation" ("id" integer NOT NULL PRIMARY KEY AUTOINCREMENT, "production_date" date NOT NULL, "weight_kg" decimal NOT NULL, "order_id" bigint NOT NULL REFERENCES "crm_order" ("id") DEFERRABLE INITIALLY DEFERRED);</w:t>
        <w:br/>
        <w:br/>
        <w:t>-- TABLE: crm_role</w:t>
        <w:br/>
        <w:t>CREATE TABLE "crm_role" ("id" integer NOT NULL PRIMARY KEY AUTOINCREMENT, "name" varchar(64) NOT NULL UNIQUE);</w:t>
        <w:br/>
        <w:br/>
        <w:t>-- TABLE: crm_route</w:t>
        <w:br/>
        <w:t>CREATE TABLE "crm_route" ("id" integer NOT NULL PRIMARY KEY AUTOINCREMENT, "planned_date" date NOT NULL, "notes" text NOT NULL, "logistician_id" bigint NULL REFERENCES "crm_user" ("id") DEFERRABLE INITIALLY DEFERRED, "max_duration_minutes" smallint unsigned NOT NULL CHECK ("max_duration_minutes" &gt;= 0), "soft_limit_stops" smallint unsigned NOT NULL CHECK ("soft_limit_stops" &gt;= 0), "strict_mode" bool NOT NULL, "status" varchar(20) NOT NULL);</w:t>
        <w:br/>
        <w:br/>
        <w:t>-- TABLE: crm_routestop</w:t>
        <w:br/>
        <w:t>CREATE TABLE "crm_routestop" ("id" integer NOT NULL PRIMARY KEY AUTOINCREMENT, "sequence_index" smallint unsigned NOT NULL CHECK ("sequence_index" &gt;= 0), "planned_time" datetime NULL, "actual_time" datetime NULL, "note" varchar(255) NOT NULL, "delivery_id" bigint NOT NULL REFERENCES "crm_delivery" ("id") DEFERRABLE INITIALLY DEFERRED, "route_id" bigint NOT NULL REFERENCES "crm_route" ("id") DEFERRABLE INITIALLY DEFERRED, "latitude" decimal NULL, "longitude" decimal NULL, "status" varchar(20) NOT NULL, "delivery_date" date NULL, "failure_reason" text NOT NULL, "proof_of_delivery" varchar(100) NULL, "proof_uploaded_at" datetime NULL, "proof_uploaded_by_id" bigint NULL REFERENCES "crm_user" ("id") DEFERRABLE INITIALLY DEFERRED, "service_time_minutes" smallint unsigned NOT NULL CHECK ("service_time_minutes" &gt;= 0), "proof_review_comment" text NOT NULL, "proof_review_status" varchar(32) NOT NULL, "proof_reviewed_at" datetime NULL, "proof_reviewed_by_id" bigint NULL REFERENCES "crm_user" ("id") DEFERRABLE INITIALLY DEFERRED);</w:t>
        <w:br/>
        <w:br/>
        <w:t>-- TABLE: crm_techcard</w:t>
        <w:br/>
        <w:t>CREATE TABLE "crm_techcard" ("id" integer NOT NULL PRIMARY KEY AUTOINCREMENT, "version_label" varchar(32) NOT NULL, "description" text NOT NULL, "photo_url" varchar(200) NOT NULL, "is_active" bool NOT NULL, "approved_by_id" bigint NULL REFERENCES "crm_user" ("id") DEFERRABLE INITIALLY DEFERRED, "dish_id" bigint NOT NULL REFERENCES "crm_dish" ("id") DEFERRABLE INITIALLY DEFERRED);</w:t>
        <w:br/>
        <w:br/>
        <w:t>-- TABLE: crm_techcardcomponent</w:t>
        <w:br/>
        <w:t>CREATE TABLE "crm_techcardcomponent" ("id" integer NOT NULL PRIMARY KEY AUTOINCREMENT, "quantity" decimal NOT NULL, "note" varchar(255) NOT NULL, "ingredient_id" bigint NOT NULL REFERENCES "crm_ingredient" ("id") DEFERRABLE INITIALLY DEFERRED, "tech_card_id" bigint NOT NULL REFERENCES "crm_techcard" ("id") DEFERRABLE INITIALLY DEFERRED);</w:t>
        <w:br/>
        <w:br/>
        <w:t>-- TABLE: crm_techcardvariant</w:t>
        <w:br/>
        <w:t>CREATE TABLE "crm_techcardvariant" ("id" integer NOT NULL PRIMARY KEY AUTOINCREMENT, "quantity" decimal NOT NULL, "note" varchar(255) NOT NULL, "tech_card_id" bigint NOT NULL REFERENCES "crm_techcard" ("id") DEFERRABLE INITIALLY DEFERRED);</w:t>
        <w:br/>
        <w:br/>
        <w:t>-- TABLE: crm_user</w:t>
        <w:br/>
        <w:t>CREATE TABLE "crm_user" ("id" integer NOT NULL PRIMARY KEY AUTOINCREMENT, "password" varchar(128) NOT NULL, "last_login" datetime NULL, "is_superuser" bool NOT NULL, "username" varchar(150) NOT NULL UNIQUE, "first_name" varchar(150) NOT NULL, "last_name" varchar(150) NOT NULL, "is_staff" bool NOT NULL, "is_active" bool NOT NULL, "date_joined" datetime NOT NULL, "email" varchar(254) NOT NULL UNIQUE, "full_name" varchar(255) NOT NULL, "phone" varchar(32) NOT NULL);</w:t>
        <w:br/>
        <w:br/>
        <w:t>-- TABLE: crm_user_groups</w:t>
        <w:br/>
        <w:t>CREATE TABLE "crm_user_groups" ("id" integer NOT NULL PRIMARY KEY AUTOINCREMENT, "user_id" bigint NOT NULL REFERENCES "crm_user" ("id") DEFERRABLE INITIALLY DEFERRED, "group_id" integer NOT NULL REFERENCES "auth_group" ("id") DEFERRABLE INITIALLY DEFERRED);</w:t>
        <w:br/>
        <w:br/>
        <w:t>-- TABLE: crm_user_user_permissions</w:t>
        <w:br/>
        <w:t>CREATE TABLE "crm_user_user_permissions" ("id" integer NOT NULL PRIMARY KEY AUTOINCREMENT, "user_id" bigint NOT NULL REFERENCES "crm_user" ("id") DEFERRABLE INITIALLY DEFERRED, "permission_id" integer NOT NULL REFERENCES "auth_permission" ("id") DEFERRABLE INITIALLY DEFERRED);</w:t>
        <w:br/>
        <w:br/>
        <w:t>-- TABLE: crm_userrole</w:t>
        <w:br/>
        <w:t>CREATE TABLE "crm_userrole" ("id" integer NOT NULL PRIMARY KEY AUTOINCREMENT, "assigned_at" datetime NOT NULL, "role_id" bigint NOT NULL REFERENCES "crm_role" ("id") DEFERRABLE INITIALLY DEFERRED, "user_id" bigint NOT NULL REFERENCES "crm_user" ("id") DEFERRABLE INITIALLY DEFERRED);</w:t>
        <w:br/>
        <w:br/>
        <w:t>-- TABLE: reports_report</w:t>
        <w:br/>
        <w:t>CREATE TABLE "reports_report" ("id" integer NOT NULL PRIMARY KEY AUTOINCREMENT, "title" varchar(200) NOT NULL, "period_from" date NOT NULL, "period_to" date NOT NULL, "status" varchar(20) NOT NULL, "file" varchar(100) NULL, "created_at" datetime NOT NULL, "updated_at" datetime NOT NULL, "created_by_id" bigint NULL REFERENCES "crm_user" ("id") DEFERRABLE INITIALLY DEFERRED, "validation_status" varchar(20) NOT NULL, "validation_message" text NOT NULL);</w:t>
        <w:br/>
        <w:br/>
        <w:t>-- INDEX: admin_panel_backup_created_by_id_f9e87668</w:t>
        <w:br/>
        <w:t>CREATE INDEX "admin_panel_backup_created_by_id_f9e87668" ON "admin_panel_backup" ("created_by_id");</w:t>
        <w:br/>
        <w:br/>
        <w:t>-- INDEX: crm_auditlog_actor_id_4382924f</w:t>
        <w:br/>
        <w:t>CREATE INDEX "crm_auditlog_actor_id_4382924f" ON "crm_auditlog" ("actor_id");</w:t>
        <w:br/>
        <w:br/>
        <w:t>-- INDEX: crm_client_current_stage_id_e8a55701</w:t>
        <w:br/>
        <w:t>CREATE INDEX "crm_client_current_stage_id_e8a55701" ON "crm_client" ("current_stage_id");</w:t>
        <w:br/>
        <w:br/>
        <w:t>-- INDEX: crm_client_responsible_manager_id_7081e9b4</w:t>
        <w:br/>
        <w:t>CREATE INDEX "crm_client_responsible_manager_id_7081e9b4" ON "crm_client" ("responsible_manager_id");</w:t>
        <w:br/>
        <w:br/>
        <w:t>-- INDEX: crm_clientallowedtechcard_client_id_a202bbc1</w:t>
        <w:br/>
        <w:t>CREATE INDEX "crm_clientallowedtechcard_client_id_a202bbc1" ON "crm_clientallowedtechcard" ("client_id");</w:t>
        <w:br/>
        <w:br/>
        <w:t>-- INDEX: crm_clientallowedtechcard_client_id_tech_card_id_f1bfd130_uniq</w:t>
        <w:br/>
        <w:t>CREATE UNIQUE INDEX "crm_clientallowedtechcard_client_id_tech_card_id_f1bfd130_uniq" ON "crm_clientallowedtechcard" ("client_id", "tech_card_id");</w:t>
        <w:br/>
        <w:br/>
        <w:t>-- INDEX: crm_clientallowedtechcard_tech_card_id_4956fc6d</w:t>
        <w:br/>
        <w:t>CREATE INDEX "crm_clientallowedtechcard_tech_card_id_4956fc6d" ON "crm_clientallowedtechcard" ("tech_card_id");</w:t>
        <w:br/>
        <w:br/>
        <w:t>-- INDEX: crm_clientcontact_client_id_b44e105e</w:t>
        <w:br/>
        <w:t>CREATE INDEX "crm_clientcontact_client_id_b44e105e" ON "crm_clientcontact" ("client_id");</w:t>
        <w:br/>
        <w:br/>
        <w:t>-- INDEX: crm_clientstagehistory_changed_by_id_84f6d086</w:t>
        <w:br/>
        <w:t>CREATE INDEX "crm_clientstagehistory_changed_by_id_84f6d086" ON "crm_clientstagehistory" ("changed_by_id");</w:t>
        <w:br/>
        <w:br/>
        <w:t>-- INDEX: crm_clientstagehistory_client_id_926d0169</w:t>
        <w:br/>
        <w:t>CREATE INDEX "crm_clientstagehistory_client_id_926d0169" ON "crm_clientstagehistory" ("client_id");</w:t>
        <w:br/>
        <w:br/>
        <w:t>-- INDEX: crm_clientstagehistory_stage_id_04e1997a</w:t>
        <w:br/>
        <w:t>CREATE INDEX "crm_clientstagehistory_stage_id_04e1997a" ON "crm_clientstagehistory" ("stage_id");</w:t>
        <w:br/>
        <w:br/>
        <w:t>-- INDEX: crm_courierassignment_courier_id_d66fb584</w:t>
        <w:br/>
        <w:t>CREATE INDEX "crm_courierassignment_courier_id_d66fb584" ON "crm_courierassignment" ("courier_id");</w:t>
        <w:br/>
        <w:br/>
        <w:t>-- INDEX: crm_courierassignment_courier_id_route_id_4ca14639_uniq</w:t>
        <w:br/>
        <w:t>CREATE UNIQUE INDEX "crm_courierassignment_courier_id_route_id_4ca14639_uniq" ON "crm_courierassignment" ("courier_id", "route_id");</w:t>
        <w:br/>
        <w:br/>
        <w:t>-- INDEX: crm_courierassignment_route_id_40d05eac</w:t>
        <w:br/>
        <w:t>CREATE INDEX "crm_courierassignment_route_id_40d05eac" ON "crm_courierassignment" ("route_id");</w:t>
        <w:br/>
        <w:br/>
        <w:t>-- INDEX: crm_delivery_courier_id_fa676b65</w:t>
        <w:br/>
        <w:t>CREATE INDEX "crm_delivery_courier_id_fa676b65" ON "crm_delivery" ("courier_id");</w:t>
        <w:br/>
        <w:br/>
        <w:t>-- INDEX: crm_delivery_order_id_88ce6731</w:t>
        <w:br/>
        <w:t>CREATE INDEX "crm_delivery_order_id_88ce6731" ON "crm_delivery" ("order_id");</w:t>
        <w:br/>
        <w:br/>
        <w:t>-- INDEX: crm_delivery_route_id_7a215b73</w:t>
        <w:br/>
        <w:t>CREATE INDEX "crm_delivery_route_id_7a215b73" ON "crm_delivery" ("route_id");</w:t>
        <w:br/>
        <w:br/>
        <w:t>-- INDEX: crm_dish_created_by_id_1ec5aa20</w:t>
        <w:br/>
        <w:t>CREATE INDEX "crm_dish_created_by_id_1ec5aa20" ON "crm_dish" ("created_by_id");</w:t>
        <w:br/>
        <w:br/>
        <w:t>-- INDEX: crm_dishequipmentrequirement_dish_id_d09c1cdf</w:t>
        <w:br/>
        <w:t>CREATE INDEX "crm_dishequipmentrequirement_dish_id_d09c1cdf" ON "crm_dishequipmentrequirement" ("dish_id");</w:t>
        <w:br/>
        <w:br/>
        <w:t>-- INDEX: crm_dishequipmentrequirement_dish_id_equipment_id_03d5c14f_uniq</w:t>
        <w:br/>
        <w:t>CREATE UNIQUE INDEX "crm_dishequipmentrequirement_dish_id_equipment_id_03d5c14f_uniq" ON "crm_dishequipmentrequirement" ("dish_id", "equipment_id");</w:t>
        <w:br/>
        <w:br/>
        <w:t>-- INDEX: crm_dishequipmentrequirement_equipment_id_c03741cd</w:t>
        <w:br/>
        <w:t>CREATE INDEX "crm_dishequipmentrequirement_equipment_id_c03741cd" ON "crm_dishequipmentrequirement" ("equipment_id");</w:t>
        <w:br/>
        <w:br/>
        <w:t>-- INDEX: crm_equipmentreservation_equipment_id_01460725</w:t>
        <w:br/>
        <w:t>CREATE INDEX "crm_equipmentreservation_equipment_id_01460725" ON "crm_equipmentreservation" ("equipment_id");</w:t>
        <w:br/>
        <w:br/>
        <w:t>-- INDEX: crm_equipmentreservation_order_id_e9f68c20</w:t>
        <w:br/>
        <w:t>CREATE INDEX "crm_equipmentreservation_order_id_e9f68c20" ON "crm_equipmentreservation" ("order_id");</w:t>
        <w:br/>
        <w:br/>
        <w:t>-- INDEX: crm_ingredientreservation_ingredient_id_a8564254</w:t>
        <w:br/>
        <w:t>CREATE INDEX "crm_ingredientreservation_ingredient_id_a8564254" ON "crm_ingredientreservation" ("ingredient_id");</w:t>
        <w:br/>
        <w:br/>
        <w:t>-- INDEX: crm_ingredientreservation_order_id_17138f75</w:t>
        <w:br/>
        <w:t>CREATE INDEX "crm_ingredientreservation_order_id_17138f75" ON "crm_ingredientreservation" ("order_id");</w:t>
        <w:br/>
        <w:br/>
        <w:t>-- INDEX: crm_interaction_client_id_e63a8170</w:t>
        <w:br/>
        <w:t>CREATE INDEX "crm_interaction_client_id_e63a8170" ON "crm_interaction" ("client_id");</w:t>
        <w:br/>
        <w:br/>
        <w:t>-- INDEX: crm_interaction_manager_id_24afb2b9</w:t>
        <w:br/>
        <w:t>CREATE INDEX "crm_interaction_manager_id_24afb2b9" ON "crm_interaction" ("manager_id");</w:t>
        <w:br/>
        <w:br/>
        <w:t>-- INDEX: crm_order_client_id_8ed70023</w:t>
        <w:br/>
        <w:t>CREATE INDEX "crm_order_client_id_8ed70023" ON "crm_order" ("client_id");</w:t>
        <w:br/>
        <w:br/>
        <w:t>-- INDEX: crm_order_manager_id_039a402f</w:t>
        <w:br/>
        <w:t>CREATE INDEX "crm_order_manager_id_039a402f" ON "crm_order" ("manager_id");</w:t>
        <w:br/>
        <w:br/>
        <w:t>-- INDEX: crm_orderitem_custom_tech_card_id_5e4ea50e</w:t>
        <w:br/>
        <w:t>CREATE INDEX "crm_orderitem_custom_tech_card_id_5e4ea50e" ON "crm_orderitem" ("custom_tech_card_id");</w:t>
        <w:br/>
        <w:br/>
        <w:t>-- INDEX: crm_orderitem_dish_id_e3114b2a</w:t>
        <w:br/>
        <w:t>CREATE INDEX "crm_orderitem_dish_id_e3114b2a" ON "crm_orderitem" ("dish_id");</w:t>
        <w:br/>
        <w:br/>
        <w:t>-- INDEX: crm_orderitem_ingredient_id_2185a1eb</w:t>
        <w:br/>
        <w:t>CREATE INDEX "crm_orderitem_ingredient_id_2185a1eb" ON "crm_orderitem" ("ingredient_id");</w:t>
        <w:br/>
        <w:br/>
        <w:t>-- INDEX: crm_orderitem_order_id_7ec9f773</w:t>
        <w:br/>
        <w:t>CREATE INDEX "crm_orderitem_order_id_7ec9f773" ON "crm_orderitem" ("order_id");</w:t>
        <w:br/>
        <w:br/>
        <w:t>-- INDEX: crm_pickingsession_picker_id_ee342393</w:t>
        <w:br/>
        <w:t>CREATE INDEX "crm_pickingsession_picker_id_ee342393" ON "crm_pickingsession" ("picker_id");</w:t>
        <w:br/>
        <w:br/>
        <w:t>-- INDEX: crm_productionreservation_order_id_4efb72f7</w:t>
        <w:br/>
        <w:t>CREATE INDEX "crm_productionreservation_order_id_4efb72f7" ON "crm_productionreservation" ("order_id");</w:t>
        <w:br/>
        <w:br/>
        <w:t>-- INDEX: crm_route_logistician_id_a5ae8d10</w:t>
        <w:br/>
        <w:t>CREATE INDEX "crm_route_logistician_id_a5ae8d10" ON "crm_route" ("logistician_id");</w:t>
        <w:br/>
        <w:br/>
        <w:t>-- INDEX: crm_routestop_delivery_id_c0c90c7b</w:t>
        <w:br/>
        <w:t>CREATE INDEX "crm_routestop_delivery_id_c0c90c7b" ON "crm_routestop" ("delivery_id");</w:t>
        <w:br/>
        <w:br/>
        <w:t>-- INDEX: crm_routestop_proof_reviewed_by_id_27311351</w:t>
        <w:br/>
        <w:t>CREATE INDEX "crm_routestop_proof_reviewed_by_id_27311351" ON "crm_routestop" ("proof_reviewed_by_id");</w:t>
        <w:br/>
        <w:br/>
        <w:t>-- INDEX: crm_routestop_proof_uploaded_by_id_13f26b97</w:t>
        <w:br/>
        <w:t>CREATE INDEX "crm_routestop_proof_uploaded_by_id_13f26b97" ON "crm_routestop" ("proof_uploaded_by_id");</w:t>
        <w:br/>
        <w:br/>
        <w:t>-- INDEX: crm_routestop_route_id_38bf345b</w:t>
        <w:br/>
        <w:t>CREATE INDEX "crm_routestop_route_id_38bf345b" ON "crm_routestop" ("route_id");</w:t>
        <w:br/>
        <w:br/>
        <w:t>-- INDEX: crm_techcard_approved_by_id_32ef922d</w:t>
        <w:br/>
        <w:t>CREATE INDEX "crm_techcard_approved_by_id_32ef922d" ON "crm_techcard" ("approved_by_id");</w:t>
        <w:br/>
        <w:br/>
        <w:t>-- INDEX: crm_techcard_dish_id_277af818</w:t>
        <w:br/>
        <w:t>CREATE INDEX "crm_techcard_dish_id_277af818" ON "crm_techcard" ("dish_id");</w:t>
        <w:br/>
        <w:br/>
        <w:t>-- INDEX: crm_techcard_dish_id_version_label_b05cfe34_uniq</w:t>
        <w:br/>
        <w:t>CREATE UNIQUE INDEX "crm_techcard_dish_id_version_label_b05cfe34_uniq" ON "crm_techcard" ("dish_id", "version_label");</w:t>
        <w:br/>
        <w:br/>
        <w:t>-- INDEX: crm_techcardcomponent_ingredient_id_4ce9ea00</w:t>
        <w:br/>
        <w:t>CREATE INDEX "crm_techcardcomponent_ingredient_id_4ce9ea00" ON "crm_techcardcomponent" ("ingredient_id");</w:t>
        <w:br/>
        <w:br/>
        <w:t>-- INDEX: crm_techcardcomponent_tech_card_id_623c4128</w:t>
        <w:br/>
        <w:t>CREATE INDEX "crm_techcardcomponent_tech_card_id_623c4128" ON "crm_techcardcomponent" ("tech_card_id");</w:t>
        <w:br/>
        <w:br/>
        <w:t>-- INDEX: crm_techcardvariant_tech_card_id_43f7c6d6</w:t>
        <w:br/>
        <w:t>CREATE INDEX "crm_techcardvariant_tech_card_id_43f7c6d6" ON "crm_techcardvariant" ("tech_card_id");</w:t>
        <w:br/>
        <w:br/>
        <w:t>-- INDEX: crm_user_groups_group_id_93d3047c</w:t>
        <w:br/>
        <w:t>CREATE INDEX "crm_user_groups_group_id_93d3047c" ON "crm_user_groups" ("group_id");</w:t>
        <w:br/>
        <w:br/>
        <w:t>-- INDEX: crm_user_groups_user_id_5847c7a0</w:t>
        <w:br/>
        <w:t>CREATE INDEX "crm_user_groups_user_id_5847c7a0" ON "crm_user_groups" ("user_id");</w:t>
        <w:br/>
        <w:br/>
        <w:t>-- INDEX: crm_user_groups_user_id_group_id_56d4cc88_uniq</w:t>
        <w:br/>
        <w:t>CREATE UNIQUE INDEX "crm_user_groups_user_id_group_id_56d4cc88_uniq" ON "crm_user_groups" ("user_id", "group_id");</w:t>
        <w:br/>
        <w:br/>
        <w:t>-- INDEX: crm_user_user_permissions_permission_id_0f701f96</w:t>
        <w:br/>
        <w:t>CREATE INDEX "crm_user_user_permissions_permission_id_0f701f96" ON "crm_user_user_permissions" ("permission_id");</w:t>
        <w:br/>
        <w:br/>
        <w:t>-- INDEX: crm_user_user_permissions_user_id_047208b5</w:t>
        <w:br/>
        <w:t>CREATE INDEX "crm_user_user_permissions_user_id_047208b5" ON "crm_user_user_permissions" ("user_id");</w:t>
        <w:br/>
        <w:br/>
        <w:t>-- INDEX: crm_user_user_permissions_user_id_permission_id_72b1e4e1_uniq</w:t>
        <w:br/>
        <w:t>CREATE UNIQUE INDEX "crm_user_user_permissions_user_id_permission_id_72b1e4e1_uniq" ON "crm_user_user_permissions" ("user_id", "permission_id");</w:t>
        <w:br/>
        <w:br/>
        <w:t>-- INDEX: crm_userrole_role_id_764fcdba</w:t>
        <w:br/>
        <w:t>CREATE INDEX "crm_userrole_role_id_764fcdba" ON "crm_userrole" ("role_id");</w:t>
        <w:br/>
        <w:br/>
        <w:t>-- INDEX: crm_userrole_user_id_e281baa8</w:t>
        <w:br/>
        <w:t>CREATE INDEX "crm_userrole_user_id_e281baa8" ON "crm_userrole" ("user_id");</w:t>
        <w:br/>
        <w:br/>
        <w:t>-- INDEX: crm_userrole_user_id_role_id_fa7b18da_uniq</w:t>
        <w:br/>
        <w:t>CREATE UNIQUE INDEX "crm_userrole_user_id_role_id_fa7b18da_uniq" ON "crm_userrole" ("user_id", "role_id");</w:t>
        <w:br/>
        <w:br/>
        <w:t>-- INDEX: reports_report_created_by_id_e9adac24</w:t>
        <w:br/>
        <w:t>CREATE INDEX "reports_report_created_by_id_e9adac24" ON "reports_report" ("created_by_id");</w:t>
        <w:br/>
      </w:r>
    </w:p>
    <w:p>
      <w:pPr>
        <w:pStyle w:val="FileName"/>
        <w:jc w:val="left"/>
      </w:pPr>
      <w:r>
        <w:rPr>
          <w:rFonts w:ascii="Times New Roman" w:hAnsi="Times New Roman" w:eastAsia="Times New Roman" w:cs="Times New Roman"/>
          <w:b w:val="0"/>
          <w:sz w:val="22"/>
        </w:rPr>
        <w:t>76. docs/database_script_for_report_core_postgres.sql</w:t>
      </w:r>
    </w:p>
    <w:p>
      <w:pPr>
        <w:pStyle w:val="CodeBody"/>
        <w:jc w:val="left"/>
      </w:pPr>
      <w:r>
        <w:rPr>
          <w:rFonts w:ascii="Times New Roman" w:hAnsi="Times New Roman" w:eastAsia="Times New Roman" w:cs="Times New Roman"/>
          <w:b w:val="0"/>
          <w:sz w:val="22"/>
        </w:rPr>
        <w:t>-- PostgreSQL-скрипт предметной БД Art Culinary CRM (ядро)</w:t>
        <w:br/>
        <w:t>SET client_encoding = "UTF8";</w:t>
        <w:br/>
        <w:br/>
        <w:t>-- Скрипт предметной БД Art Culinary CRM (ядро домена, SQLite)</w:t>
        <w:br/>
        <w:t>-- TABLE: admin_panel_backup</w:t>
        <w:br/>
        <w:t>CREATE TABLE "admin_panel_backup" (</w:t>
        <w:br/>
        <w:t xml:space="preserve">    "id" BIGSERIAL PRIMARY KEY,</w:t>
        <w:br/>
        <w:t xml:space="preserve">    "file_path" varchar(255) NOT NULL,</w:t>
        <w:br/>
        <w:t xml:space="preserve">    "status" varchar(20) NOT NULL,</w:t>
        <w:br/>
        <w:t xml:space="preserve">    "created_at" TIMESTAMP NOT NULL,</w:t>
        <w:br/>
        <w:t xml:space="preserve">    "created_by_id" bigint NULL REFERENCES "crm_user" ("id") DEFERRABLE INITIALLY DEFERRED</w:t>
        <w:br/>
        <w:t>);</w:t>
        <w:br/>
        <w:br/>
        <w:br/>
        <w:t>-- TABLE: admin_panel_backupschedule</w:t>
        <w:br/>
        <w:t>CREATE TABLE "admin_panel_backupschedule" (</w:t>
        <w:br/>
        <w:t xml:space="preserve">    "id" BIGSERIAL PRIMARY KEY,</w:t>
        <w:br/>
        <w:t xml:space="preserve">    "frequency" varchar(20) NOT NULL,</w:t>
        <w:br/>
        <w:t xml:space="preserve">    "is_active" BOOLEAN NOT NULL,</w:t>
        <w:br/>
        <w:t xml:space="preserve">    "updated_at" TIMESTAMP NOT NULL</w:t>
        <w:br/>
        <w:t>);</w:t>
        <w:br/>
        <w:br/>
        <w:br/>
        <w:t>-- TABLE: crm_auditlog</w:t>
        <w:br/>
        <w:t>CREATE TABLE "crm_auditlog" (</w:t>
        <w:br/>
        <w:t xml:space="preserve">    "id" BIGSERIAL PRIMARY KEY,</w:t>
        <w:br/>
        <w:t xml:space="preserve">    "actor_role" varchar(64) NOT NULL,</w:t>
        <w:br/>
        <w:t xml:space="preserve">    "object_type" varchar(64) NOT NULL,</w:t>
        <w:br/>
        <w:t xml:space="preserve">    "object_id" INTEGER NOT NULL CHECK ("object_id" &gt;= 0),</w:t>
        <w:br/>
        <w:t xml:space="preserve">    "field_name" varchar(64) NOT NULL,</w:t>
        <w:br/>
        <w:t xml:space="preserve">    "old_value" text NOT NULL,</w:t>
        <w:br/>
        <w:t xml:space="preserve">    "new_value" text NOT NULL,</w:t>
        <w:br/>
        <w:t xml:space="preserve">    "reason" text NOT NULL,</w:t>
        <w:br/>
        <w:t xml:space="preserve">    "created_at" TIMESTAMP NOT NULL,</w:t>
        <w:br/>
        <w:t xml:space="preserve">    "actor_id" bigint NULL REFERENCES "crm_user" ("id") DEFERRABLE INITIALLY DEFERRED</w:t>
        <w:br/>
        <w:t>);</w:t>
        <w:br/>
        <w:br/>
        <w:br/>
        <w:t>-- TABLE: crm_client</w:t>
        <w:br/>
        <w:t>CREATE TABLE "crm_client" (</w:t>
        <w:br/>
        <w:t xml:space="preserve">    "id" BIGSERIAL PRIMARY KEY,</w:t>
        <w:br/>
        <w:t xml:space="preserve">    "name" varchar(255) NOT NULL,</w:t>
        <w:br/>
        <w:t xml:space="preserve">    "client_type" varchar(32) NOT NULL,</w:t>
        <w:br/>
        <w:t xml:space="preserve">    "inn" varchar(20) NOT NULL,</w:t>
        <w:br/>
        <w:t xml:space="preserve">    "kpp" varchar(20) NOT NULL,</w:t>
        <w:br/>
        <w:t xml:space="preserve">    "default_delivery_address" varchar(255) NOT NULL,</w:t>
        <w:br/>
        <w:t xml:space="preserve">    "email" varchar(254) NOT NULL,</w:t>
        <w:br/>
        <w:t xml:space="preserve">    "phone" varchar(32) NOT NULL,</w:t>
        <w:br/>
        <w:t xml:space="preserve">    "status" varchar(20) NOT NULL,</w:t>
        <w:br/>
        <w:t xml:space="preserve">    "responsible_manager_id" bigint NULL REFERENCES "crm_user" ("id") DEFERRABLE INITIALLY DEFERRED,</w:t>
        <w:br/>
        <w:t xml:space="preserve">    "current_stage_id" bigint NULL REFERENCES "crm_cooperationstage" ("id") DEFERRABLE INITIALLY DEFERRED,</w:t>
        <w:br/>
        <w:t xml:space="preserve">    "created_at" TIMESTAMP NULL,</w:t>
        <w:br/>
        <w:t xml:space="preserve">    "daily_max_weight_kg" NUMERIC NULL,</w:t>
        <w:br/>
        <w:t xml:space="preserve">    "daily_min_qty" NUMERIC NULL,</w:t>
        <w:br/>
        <w:t xml:space="preserve">    "guaranteed_volume_kg" NUMERIC NULL</w:t>
        <w:br/>
        <w:t>);</w:t>
        <w:br/>
        <w:br/>
        <w:br/>
        <w:t>-- TABLE: crm_clientallowedtechcard</w:t>
        <w:br/>
        <w:t>CREATE TABLE "crm_clientallowedtechcard" (</w:t>
        <w:br/>
        <w:t xml:space="preserve">    "id" BIGSERIAL PRIMARY KEY,</w:t>
        <w:br/>
        <w:t xml:space="preserve">    "client_id" bigint NOT NULL REFERENCES "crm_client" ("id") DEFERRABLE INITIALLY DEFERRED,</w:t>
        <w:br/>
        <w:t xml:space="preserve">    "tech_card_id" bigint NOT NULL REFERENCES "crm_techcard" ("id") DEFERRABLE INITIALLY DEFERRED</w:t>
        <w:br/>
        <w:t>);</w:t>
        <w:br/>
        <w:br/>
        <w:br/>
        <w:t>-- TABLE: crm_clientcontact</w:t>
        <w:br/>
        <w:t>CREATE TABLE "crm_clientcontact" (</w:t>
        <w:br/>
        <w:t xml:space="preserve">    "id" BIGSERIAL PRIMARY KEY,</w:t>
        <w:br/>
        <w:t xml:space="preserve">    "full_name" varchar(255) NOT NULL,</w:t>
        <w:br/>
        <w:t xml:space="preserve">    "position" varchar(128) NOT NULL,</w:t>
        <w:br/>
        <w:t xml:space="preserve">    "phone" varchar(32) NOT NULL,</w:t>
        <w:br/>
        <w:t xml:space="preserve">    "email" varchar(254) NOT NULL,</w:t>
        <w:br/>
        <w:t xml:space="preserve">    "is_primary" BOOLEAN NOT NULL,</w:t>
        <w:br/>
        <w:t xml:space="preserve">    "client_id" bigint NOT NULL REFERENCES "crm_client" ("id") DEFERRABLE INITIALLY DEFERRED</w:t>
        <w:br/>
        <w:t>);</w:t>
        <w:br/>
        <w:br/>
        <w:br/>
        <w:t>-- TABLE: crm_clientstagehistory</w:t>
        <w:br/>
        <w:t>CREATE TABLE "crm_clientstagehistory" (</w:t>
        <w:br/>
        <w:t xml:space="preserve">    "id" BIGSERIAL PRIMARY KEY,</w:t>
        <w:br/>
        <w:t xml:space="preserve">    "changed_at" TIMESTAMP NOT NULL,</w:t>
        <w:br/>
        <w:t xml:space="preserve">    "comment" text NOT NULL,</w:t>
        <w:br/>
        <w:t xml:space="preserve">    "changed_by_id" bigint NULL REFERENCES "crm_user" ("id") DEFERRABLE INITIALLY DEFERRED,</w:t>
        <w:br/>
        <w:t xml:space="preserve">    "client_id" bigint NOT NULL REFERENCES "crm_client" ("id") DEFERRABLE INITIALLY DEFERRED,</w:t>
        <w:br/>
        <w:t xml:space="preserve">    "stage_id" bigint NULL REFERENCES "crm_cooperationstage" ("id") DEFERRABLE INITIALLY DEFERRED</w:t>
        <w:br/>
        <w:t>);</w:t>
        <w:br/>
        <w:br/>
        <w:br/>
        <w:t>-- TABLE: crm_cooperationstage</w:t>
        <w:br/>
        <w:t>CREATE TABLE "crm_cooperationstage" (</w:t>
        <w:br/>
        <w:t xml:space="preserve">    "id" BIGSERIAL PRIMARY KEY,</w:t>
        <w:br/>
        <w:t xml:space="preserve">    "name" varchar(128) NOT NULL,</w:t>
        <w:br/>
        <w:t xml:space="preserve">    "order" SMALLINT NOT NULL CHECK ("order" &gt;= 0),</w:t>
        <w:br/>
        <w:t xml:space="preserve">    "is_active" BOOLEAN NOT NULL</w:t>
        <w:br/>
        <w:t>);</w:t>
        <w:br/>
        <w:br/>
        <w:br/>
        <w:t>-- TABLE: crm_courier</w:t>
        <w:br/>
        <w:t>CREATE TABLE "crm_courier" (</w:t>
        <w:br/>
        <w:t xml:space="preserve">    "id" BIGSERIAL PRIMARY KEY,</w:t>
        <w:br/>
        <w:t xml:space="preserve">    "transport_type" varchar(64) NOT NULL,</w:t>
        <w:br/>
        <w:t xml:space="preserve">    "experience_years" SMALLINT NOT NULL CHECK ("experience_years" &gt;= 0),</w:t>
        <w:br/>
        <w:t xml:space="preserve">    "user_id" bigint NOT NULL UNIQUE REFERENCES "crm_user" ("id") DEFERRABLE INITIALLY DEFERRED,</w:t>
        <w:br/>
        <w:t xml:space="preserve">    "zone" varchar(128) NOT NULL,</w:t>
        <w:br/>
        <w:t xml:space="preserve">    "payload_capacity_kg" NUMERIC NULL,</w:t>
        <w:br/>
        <w:t xml:space="preserve">    "cargo_volume_m3" NUMERIC NULL,</w:t>
        <w:br/>
        <w:t xml:space="preserve">    "cargo_length_cm" NUMERIC NULL,</w:t>
        <w:br/>
        <w:t xml:space="preserve">    "cargo_width_cm" NUMERIC NULL,</w:t>
        <w:br/>
        <w:t xml:space="preserve">    "cargo_height_cm" NUMERIC NULL,</w:t>
        <w:br/>
        <w:t xml:space="preserve">    "current_lat" NUMERIC NULL,</w:t>
        <w:br/>
        <w:t xml:space="preserve">    "current_lng" NUMERIC NULL,</w:t>
        <w:br/>
        <w:t xml:space="preserve">    "location_updated_at" TIMESTAMP NULL,</w:t>
        <w:br/>
        <w:t xml:space="preserve">    "current_latitude" NUMERIC NULL,</w:t>
        <w:br/>
        <w:t xml:space="preserve">    "current_longitude" NUMERIC NULL,</w:t>
        <w:br/>
        <w:t xml:space="preserve">    "max_volume" NUMERIC NULL,</w:t>
        <w:br/>
        <w:t xml:space="preserve">    "max_weight" NUMERIC NULL,</w:t>
        <w:br/>
        <w:t xml:space="preserve">    "status" varchar(20) NOT NULL</w:t>
        <w:br/>
        <w:t>);</w:t>
        <w:br/>
        <w:br/>
        <w:br/>
        <w:t>-- TABLE: crm_courierassignment</w:t>
        <w:br/>
        <w:t>CREATE TABLE "crm_courierassignment" (</w:t>
        <w:br/>
        <w:t xml:space="preserve">    "id" BIGSERIAL PRIMARY KEY,</w:t>
        <w:br/>
        <w:t xml:space="preserve">    "assigned_at" TIMESTAMP NOT NULL,</w:t>
        <w:br/>
        <w:t xml:space="preserve">    "courier_id" bigint NOT NULL REFERENCES "crm_courier" ("id") DEFERRABLE INITIALLY DEFERRED,</w:t>
        <w:br/>
        <w:t xml:space="preserve">    "route_id" bigint NOT NULL REFERENCES "crm_route" ("id") DEFERRABLE INITIALLY DEFERRED</w:t>
        <w:br/>
        <w:t>);</w:t>
        <w:br/>
        <w:br/>
        <w:br/>
        <w:t>-- TABLE: crm_delivery</w:t>
        <w:br/>
        <w:t>CREATE TABLE "crm_delivery" (</w:t>
        <w:br/>
        <w:t xml:space="preserve">    "id" BIGSERIAL PRIMARY KEY,</w:t>
        <w:br/>
        <w:t xml:space="preserve">    "departure_time" TIMESTAMP NULL,</w:t>
        <w:br/>
        <w:t xml:space="preserve">    "delivered_at" TIMESTAMP NULL,</w:t>
        <w:br/>
        <w:t xml:space="preserve">    "address" varchar(255) NOT NULL,</w:t>
        <w:br/>
        <w:t xml:space="preserve">    "note" text NOT NULL,</w:t>
        <w:br/>
        <w:t xml:space="preserve">    "is_sent" BOOLEAN NOT NULL,</w:t>
        <w:br/>
        <w:t xml:space="preserve">    "courier_id" bigint NULL REFERENCES "crm_courier" ("id") DEFERRABLE INITIALLY DEFERRED,</w:t>
        <w:br/>
        <w:t xml:space="preserve">    "order_id" bigint NOT NULL REFERENCES "crm_order" ("id") DEFERRABLE INITIALLY DEFERRED,</w:t>
        <w:br/>
        <w:t xml:space="preserve">    "planned_at" TIMESTAMP NULL,</w:t>
        <w:br/>
        <w:t xml:space="preserve">    "route_id" bigint NULL REFERENCES "crm_route" ("id") DEFERRABLE INITIALLY DEFERRED,</w:t>
        <w:br/>
        <w:t xml:space="preserve">    "cargo_weight_kg" NUMERIC NULL,</w:t>
        <w:br/>
        <w:t xml:space="preserve">    "cargo_volume_m3" NUMERIC NULL,</w:t>
        <w:br/>
        <w:t xml:space="preserve">    "cargo_length_cm" NUMERIC NULL,</w:t>
        <w:br/>
        <w:t xml:space="preserve">    "cargo_width_cm" NUMERIC NULL,</w:t>
        <w:br/>
        <w:t xml:space="preserve">    "cargo_height_cm" NUMERIC NULL,</w:t>
        <w:br/>
        <w:t xml:space="preserve">    "delivery_date" date NULL,</w:t>
        <w:br/>
        <w:t xml:space="preserve">    "status" varchar(20) NOT NULL</w:t>
        <w:br/>
        <w:t>);</w:t>
        <w:br/>
        <w:br/>
        <w:br/>
        <w:t>-- TABLE: crm_dish</w:t>
        <w:br/>
        <w:t>CREATE TABLE "crm_dish" (</w:t>
        <w:br/>
        <w:t xml:space="preserve">    "id" BIGSERIAL PRIMARY KEY,</w:t>
        <w:br/>
        <w:t xml:space="preserve">    "name" varchar(128) NOT NULL,</w:t>
        <w:br/>
        <w:t xml:space="preserve">    "unit" varchar(32) NOT NULL,</w:t>
        <w:br/>
        <w:t xml:space="preserve">    "is_active" BOOLEAN NOT NULL,</w:t>
        <w:br/>
        <w:t xml:space="preserve">    "created_by_id" bigint NULL REFERENCES "crm_user" ("id") DEFERRABLE INITIALLY DEFERRED,</w:t>
        <w:br/>
        <w:t xml:space="preserve">    "batch_multiple_qty" NUMERIC NULL,</w:t>
        <w:br/>
        <w:t xml:space="preserve">    "min_batch_qty" NUMERIC NULL,</w:t>
        <w:br/>
        <w:t xml:space="preserve">    "unit_weight_kg" NUMERIC NULL,</w:t>
        <w:br/>
        <w:t xml:space="preserve">    "default_price" NUMERIC NULL,</w:t>
        <w:br/>
        <w:t xml:space="preserve">    "daily_capacity" NUMERIC NULL,</w:t>
        <w:br/>
        <w:t xml:space="preserve">    "base_uom" varchar(8) NOT NULL,</w:t>
        <w:br/>
        <w:t xml:space="preserve">    "quantity_scale" SMALLINT NOT NULL CHECK ("quantity_scale" &gt;= 0)</w:t>
        <w:br/>
        <w:t>);</w:t>
        <w:br/>
        <w:br/>
        <w:br/>
        <w:t>-- TABLE: crm_dishequipmentrequirement</w:t>
        <w:br/>
        <w:t>CREATE TABLE "crm_dishequipmentrequirement" (</w:t>
        <w:br/>
        <w:t xml:space="preserve">    "id" BIGSERIAL PRIMARY KEY,</w:t>
        <w:br/>
        <w:t xml:space="preserve">    "minutes_per_unit" NUMERIC NOT NULL,</w:t>
        <w:br/>
        <w:t xml:space="preserve">    "dish_id" bigint NOT NULL REFERENCES "crm_dish" ("id") DEFERRABLE INITIALLY DEFERRED,</w:t>
        <w:br/>
        <w:t xml:space="preserve">    "equipment_id" bigint NOT NULL REFERENCES "crm_equipment" ("id") DEFERRABLE INITIALLY DEFERRED</w:t>
        <w:br/>
        <w:t>);</w:t>
        <w:br/>
        <w:br/>
        <w:br/>
        <w:t>-- TABLE: crm_equipment</w:t>
        <w:br/>
        <w:t>CREATE TABLE "crm_equipment" (</w:t>
        <w:br/>
        <w:t xml:space="preserve">    "id" BIGSERIAL PRIMARY KEY,</w:t>
        <w:br/>
        <w:t xml:space="preserve">    "name" varchar(128) NOT NULL,</w:t>
        <w:br/>
        <w:t xml:space="preserve">    "capacity_per_hour" NUMERIC NULL,</w:t>
        <w:br/>
        <w:t xml:space="preserve">    "available_hours" NUMERIC NULL</w:t>
        <w:br/>
        <w:t>);</w:t>
        <w:br/>
        <w:br/>
        <w:br/>
        <w:t>-- TABLE: crm_equipmentreservation</w:t>
        <w:br/>
        <w:t>CREATE TABLE "crm_equipmentreservation" (</w:t>
        <w:br/>
        <w:t xml:space="preserve">    "id" BIGSERIAL PRIMARY KEY,</w:t>
        <w:br/>
        <w:t xml:space="preserve">    "production_date" date NOT NULL,</w:t>
        <w:br/>
        <w:t xml:space="preserve">    "hours" NUMERIC NOT NULL,</w:t>
        <w:br/>
        <w:t xml:space="preserve">    "equipment_id" bigint NOT NULL REFERENCES "crm_equipment" ("id") DEFERRABLE INITIALLY DEFERRED,</w:t>
        <w:br/>
        <w:t xml:space="preserve">    "order_id" bigint NOT NULL REFERENCES "crm_order" ("id") DEFERRABLE INITIALLY DEFERRED</w:t>
        <w:br/>
        <w:t>);</w:t>
        <w:br/>
        <w:br/>
        <w:br/>
        <w:t>-- TABLE: crm_ingredient</w:t>
        <w:br/>
        <w:t>CREATE TABLE "crm_ingredient" (</w:t>
        <w:br/>
        <w:t xml:space="preserve">    "id" BIGSERIAL PRIMARY KEY,</w:t>
        <w:br/>
        <w:t xml:space="preserve">    "name" varchar(128) NOT NULL UNIQUE,</w:t>
        <w:br/>
        <w:t xml:space="preserve">    "is_active" BOOLEAN NOT NULL</w:t>
        <w:br/>
        <w:t>);</w:t>
        <w:br/>
        <w:br/>
        <w:br/>
        <w:t>-- TABLE: crm_ingredientreservation</w:t>
        <w:br/>
        <w:t>CREATE TABLE "crm_ingredientreservation" (</w:t>
        <w:br/>
        <w:t xml:space="preserve">    "id" BIGSERIAL PRIMARY KEY,</w:t>
        <w:br/>
        <w:t xml:space="preserve">    "production_date" date NOT NULL,</w:t>
        <w:br/>
        <w:t xml:space="preserve">    "quantity" NUMERIC NOT NULL,</w:t>
        <w:br/>
        <w:t xml:space="preserve">    "ingredient_id" bigint NOT NULL REFERENCES "crm_ingredient" ("id") DEFERRABLE INITIALLY DEFERRED,</w:t>
        <w:br/>
        <w:t xml:space="preserve">    "order_id" bigint NOT NULL REFERENCES "crm_order" ("id") DEFERRABLE INITIALLY DEFERRED</w:t>
        <w:br/>
        <w:t>);</w:t>
        <w:br/>
        <w:br/>
        <w:br/>
        <w:t>-- TABLE: crm_ingredientstock</w:t>
        <w:br/>
        <w:t>CREATE TABLE "crm_ingredientstock" (</w:t>
        <w:br/>
        <w:t xml:space="preserve">    "id" BIGSERIAL PRIMARY KEY,</w:t>
        <w:br/>
        <w:t xml:space="preserve">    "quantity" NUMERIC NOT NULL,</w:t>
        <w:br/>
        <w:t xml:space="preserve">    "ingredient_id" bigint NOT NULL UNIQUE REFERENCES "crm_ingredient" ("id") DEFERRABLE INITIALLY DEFERRED</w:t>
        <w:br/>
        <w:t>);</w:t>
        <w:br/>
        <w:br/>
        <w:br/>
        <w:t>-- TABLE: crm_interaction</w:t>
        <w:br/>
        <w:t>CREATE TABLE "crm_interaction" (</w:t>
        <w:br/>
        <w:t xml:space="preserve">    "id" BIGSERIAL PRIMARY KEY,</w:t>
        <w:br/>
        <w:t xml:space="preserve">    "interaction_type" varchar(20) NOT NULL,</w:t>
        <w:br/>
        <w:t xml:space="preserve">    "note" text NOT NULL,</w:t>
        <w:br/>
        <w:t xml:space="preserve">    "happened_at" TIMESTAMP NOT NULL,</w:t>
        <w:br/>
        <w:t xml:space="preserve">    "client_id" bigint NOT NULL REFERENCES "crm_client" ("id") DEFERRABLE INITIALLY DEFERRED,</w:t>
        <w:br/>
        <w:t xml:space="preserve">    "manager_id" bigint NULL REFERENCES "crm_user" ("id") DEFERRABLE INITIALLY DEFERRED</w:t>
        <w:br/>
        <w:t>);</w:t>
        <w:br/>
        <w:br/>
        <w:br/>
        <w:t>-- TABLE: crm_logisticianprofile</w:t>
        <w:br/>
        <w:t>CREATE TABLE "crm_logisticianprofile" (</w:t>
        <w:br/>
        <w:t xml:space="preserve">    "id" BIGSERIAL PRIMARY KEY,</w:t>
        <w:br/>
        <w:t xml:space="preserve">    "region" varchar(128) NOT NULL,</w:t>
        <w:br/>
        <w:t xml:space="preserve">    "city" varchar(128) NOT NULL,</w:t>
        <w:br/>
        <w:t xml:space="preserve">    "transport_types" JSONB NOT NULL,</w:t>
        <w:br/>
        <w:t xml:space="preserve">    "timezone" varchar(64) NOT NULL,</w:t>
        <w:br/>
        <w:t xml:space="preserve">    "map_show_traffic" BOOLEAN NOT NULL,</w:t>
        <w:br/>
        <w:t xml:space="preserve">    "user_id" bigint NOT NULL UNIQUE REFERENCES "crm_user" ("id") DEFERRABLE INITIALLY DEFERRED,</w:t>
        <w:br/>
        <w:t xml:space="preserve">    "preferred_route_type" varchar(16) NOT NULL</w:t>
        <w:br/>
        <w:t>);</w:t>
        <w:br/>
        <w:br/>
        <w:br/>
        <w:t>-- TABLE: crm_order</w:t>
        <w:br/>
        <w:t>CREATE TABLE "crm_order" (</w:t>
        <w:br/>
        <w:t xml:space="preserve">    "id" BIGSERIAL PRIMARY KEY,</w:t>
        <w:br/>
        <w:t xml:space="preserve">    "order_number" varchar(50) NOT NULL UNIQUE,</w:t>
        <w:br/>
        <w:t xml:space="preserve">    "address" varchar(255) NOT NULL,</w:t>
        <w:br/>
        <w:t xml:space="preserve">    "comments" text NOT NULL,</w:t>
        <w:br/>
        <w:t xml:space="preserve">    "total_amount" NUMERIC NOT NULL,</w:t>
        <w:br/>
        <w:t xml:space="preserve">    "created_at" TIMESTAMP NOT NULL,</w:t>
        <w:br/>
        <w:t xml:space="preserve">    "updated_at" TIMESTAMP NOT NULL,</w:t>
        <w:br/>
        <w:t xml:space="preserve">    "client_id" bigint NOT NULL REFERENCES "crm_client" ("id") DEFERRABLE INITIALLY DEFERRED,</w:t>
        <w:br/>
        <w:t xml:space="preserve">    "manager_id" bigint NULL REFERENCES "crm_user" ("id") DEFERRABLE INITIALLY DEFERRED,</w:t>
        <w:br/>
        <w:t xml:space="preserve">    "is_archived" BOOLEAN NOT NULL,</w:t>
        <w:br/>
        <w:t xml:space="preserve">    "delivery_date" date NULL,</w:t>
        <w:br/>
        <w:t xml:space="preserve">    "delivery_time" time NULL,</w:t>
        <w:br/>
        <w:t xml:space="preserve">    "delivery_type" varchar(32) NOT NULL,</w:t>
        <w:br/>
        <w:t xml:space="preserve">    "production_date" date NULL,</w:t>
        <w:br/>
        <w:t xml:space="preserve">    "production_shift" varchar(32) NOT NULL,</w:t>
        <w:br/>
        <w:t xml:space="preserve">    "production_window_end" time NULL,</w:t>
        <w:br/>
        <w:t xml:space="preserve">    "production_window_start" time NULL,</w:t>
        <w:br/>
        <w:t xml:space="preserve">    "status" varchar(64) NOT NULL</w:t>
        <w:br/>
        <w:t>);</w:t>
        <w:br/>
        <w:br/>
        <w:br/>
        <w:t>-- TABLE: crm_orderitem</w:t>
        <w:br/>
        <w:t>CREATE TABLE "crm_orderitem" (</w:t>
        <w:br/>
        <w:t xml:space="preserve">    "id" BIGSERIAL PRIMARY KEY,</w:t>
        <w:br/>
        <w:t xml:space="preserve">    "quantity" NUMERIC NOT NULL,</w:t>
        <w:br/>
        <w:t xml:space="preserve">    "unit_price" NUMERIC NOT NULL,</w:t>
        <w:br/>
        <w:t xml:space="preserve">    "line_total" NUMERIC NOT NULL,</w:t>
        <w:br/>
        <w:t xml:space="preserve">    "supply_type" varchar(64) NOT NULL,</w:t>
        <w:br/>
        <w:t xml:space="preserve">    "dish_id" bigint NULL REFERENCES "crm_dish" ("id") DEFERRABLE INITIALLY DEFERRED,</w:t>
        <w:br/>
        <w:t xml:space="preserve">    "ingredient_id" bigint NULL REFERENCES "crm_ingredient" ("id") DEFERRABLE INITIALLY DEFERRED,</w:t>
        <w:br/>
        <w:t xml:space="preserve">    "order_id" bigint NOT NULL REFERENCES "crm_order" ("id") DEFERRABLE INITIALLY DEFERRED,</w:t>
        <w:br/>
        <w:t xml:space="preserve">    "custom_tech_card_id" bigint NULL REFERENCES "crm_techcard" ("id") DEFERRABLE INITIALLY DEFERRED,</w:t>
        <w:br/>
        <w:t xml:space="preserve">    "picked_quantity" NUMERIC NOT NULL,</w:t>
        <w:br/>
        <w:t xml:space="preserve">    "item_status" varchar(20) NOT NULL,</w:t>
        <w:br/>
        <w:t xml:space="preserve">    "item_comment" varchar(255) NOT NULL,</w:t>
        <w:br/>
        <w:t xml:space="preserve">    "replacement_text" varchar(255) NOT NULL</w:t>
        <w:br/>
        <w:t>);</w:t>
        <w:br/>
        <w:br/>
        <w:br/>
        <w:t>-- TABLE: crm_pickingsession</w:t>
        <w:br/>
        <w:t>CREATE TABLE "crm_pickingsession" (</w:t>
        <w:br/>
        <w:t xml:space="preserve">    "id" BIGSERIAL PRIMARY KEY,</w:t>
        <w:br/>
        <w:t xml:space="preserve">    "note" text NOT NULL,</w:t>
        <w:br/>
        <w:t xml:space="preserve">    "started_at" TIMESTAMP NULL,</w:t>
        <w:br/>
        <w:t xml:space="preserve">    "finished_at" TIMESTAMP NULL,</w:t>
        <w:br/>
        <w:t xml:space="preserve">    "updated_at" TIMESTAMP NOT NULL,</w:t>
        <w:br/>
        <w:t xml:space="preserve">    "order_id" bigint NOT NULL UNIQUE REFERENCES "crm_order" ("id") DEFERRABLE INITIALLY DEFERRED,</w:t>
        <w:br/>
        <w:t xml:space="preserve">    "picker_id" bigint NULL REFERENCES "crm_user" ("id") DEFERRABLE INITIALLY DEFERRED</w:t>
        <w:br/>
        <w:t>);</w:t>
        <w:br/>
        <w:br/>
        <w:br/>
        <w:t>-- TABLE: crm_productionreservation</w:t>
        <w:br/>
        <w:t>CREATE TABLE "crm_productionreservation" (</w:t>
        <w:br/>
        <w:t xml:space="preserve">    "id" BIGSERIAL PRIMARY KEY,</w:t>
        <w:br/>
        <w:t xml:space="preserve">    "production_date" date NOT NULL,</w:t>
        <w:br/>
        <w:t xml:space="preserve">    "weight_kg" NUMERIC NOT NULL,</w:t>
        <w:br/>
        <w:t xml:space="preserve">    "order_id" bigint NOT NULL REFERENCES "crm_order" ("id") DEFERRABLE INITIALLY DEFERRED</w:t>
        <w:br/>
        <w:t>);</w:t>
        <w:br/>
        <w:br/>
        <w:br/>
        <w:t>-- TABLE: crm_role</w:t>
        <w:br/>
        <w:t>CREATE TABLE "crm_role" (</w:t>
        <w:br/>
        <w:t xml:space="preserve">    "id" BIGSERIAL PRIMARY KEY,</w:t>
        <w:br/>
        <w:t xml:space="preserve">    "name" varchar(64) NOT NULL UNIQUE</w:t>
        <w:br/>
        <w:t>);</w:t>
        <w:br/>
        <w:br/>
        <w:br/>
        <w:t>-- TABLE: crm_route</w:t>
        <w:br/>
        <w:t>CREATE TABLE "crm_route" (</w:t>
        <w:br/>
        <w:t xml:space="preserve">    "id" BIGSERIAL PRIMARY KEY,</w:t>
        <w:br/>
        <w:t xml:space="preserve">    "planned_date" date NOT NULL,</w:t>
        <w:br/>
        <w:t xml:space="preserve">    "notes" text NOT NULL,</w:t>
        <w:br/>
        <w:t xml:space="preserve">    "logistician_id" bigint NULL REFERENCES "crm_user" ("id") DEFERRABLE INITIALLY DEFERRED,</w:t>
        <w:br/>
        <w:t xml:space="preserve">    "max_duration_minutes" SMALLINT NOT NULL CHECK ("max_duration_minutes" &gt;= 0),</w:t>
        <w:br/>
        <w:t xml:space="preserve">    "soft_limit_stops" SMALLINT NOT NULL CHECK ("soft_limit_stops" &gt;= 0),</w:t>
        <w:br/>
        <w:t xml:space="preserve">    "strict_mode" BOOLEAN NOT NULL,</w:t>
        <w:br/>
        <w:t xml:space="preserve">    "status" varchar(20) NOT NULL</w:t>
        <w:br/>
        <w:t>);</w:t>
        <w:br/>
        <w:br/>
        <w:br/>
        <w:t>-- TABLE: crm_routestop</w:t>
        <w:br/>
        <w:t>CREATE TABLE "crm_routestop" (</w:t>
        <w:br/>
        <w:t xml:space="preserve">    "id" BIGSERIAL PRIMARY KEY,</w:t>
        <w:br/>
        <w:t xml:space="preserve">    "sequence_index" SMALLINT NOT NULL CHECK ("sequence_index" &gt;= 0),</w:t>
        <w:br/>
        <w:t xml:space="preserve">    "planned_time" TIMESTAMP NULL,</w:t>
        <w:br/>
        <w:t xml:space="preserve">    "actual_time" TIMESTAMP NULL,</w:t>
        <w:br/>
        <w:t xml:space="preserve">    "note" varchar(255) NOT NULL,</w:t>
        <w:br/>
        <w:t xml:space="preserve">    "delivery_id" bigint NOT NULL REFERENCES "crm_delivery" ("id") DEFERRABLE INITIALLY DEFERRED,</w:t>
        <w:br/>
        <w:t xml:space="preserve">    "route_id" bigint NOT NULL REFERENCES "crm_route" ("id") DEFERRABLE INITIALLY DEFERRED,</w:t>
        <w:br/>
        <w:t xml:space="preserve">    "latitude" NUMERIC NULL,</w:t>
        <w:br/>
        <w:t xml:space="preserve">    "longitude" NUMERIC NULL,</w:t>
        <w:br/>
        <w:t xml:space="preserve">    "status" varchar(20) NOT NULL,</w:t>
        <w:br/>
        <w:t xml:space="preserve">    "delivery_date" date NULL,</w:t>
        <w:br/>
        <w:t xml:space="preserve">    "failure_reason" text NOT NULL,</w:t>
        <w:br/>
        <w:t xml:space="preserve">    "proof_of_delivery" varchar(100) NULL,</w:t>
        <w:br/>
        <w:t xml:space="preserve">    "proof_uploaded_at" TIMESTAMP NULL,</w:t>
        <w:br/>
        <w:t xml:space="preserve">    "proof_uploaded_by_id" bigint NULL REFERENCES "crm_user" ("id") DEFERRABLE INITIALLY DEFERRED,</w:t>
        <w:br/>
        <w:t xml:space="preserve">    "service_time_minutes" SMALLINT NOT NULL CHECK ("service_time_minutes" &gt;= 0),</w:t>
        <w:br/>
        <w:t xml:space="preserve">    "proof_review_comment" text NOT NULL,</w:t>
        <w:br/>
        <w:t xml:space="preserve">    "proof_review_status" varchar(32) NOT NULL,</w:t>
        <w:br/>
        <w:t xml:space="preserve">    "proof_reviewed_at" TIMESTAMP NULL,</w:t>
        <w:br/>
        <w:t xml:space="preserve">    "proof_reviewed_by_id" bigint NULL REFERENCES "crm_user" ("id") DEFERRABLE INITIALLY DEFERRED</w:t>
        <w:br/>
        <w:t>);</w:t>
        <w:br/>
        <w:br/>
        <w:br/>
        <w:t>-- TABLE: crm_techcard</w:t>
        <w:br/>
        <w:t>CREATE TABLE "crm_techcard" (</w:t>
        <w:br/>
        <w:t xml:space="preserve">    "id" BIGSERIAL PRIMARY KEY,</w:t>
        <w:br/>
        <w:t xml:space="preserve">    "version_label" varchar(32) NOT NULL,</w:t>
        <w:br/>
        <w:t xml:space="preserve">    "description" text NOT NULL,</w:t>
        <w:br/>
        <w:t xml:space="preserve">    "photo_url" varchar(200) NOT NULL,</w:t>
        <w:br/>
        <w:t xml:space="preserve">    "is_active" BOOLEAN NOT NULL,</w:t>
        <w:br/>
        <w:t xml:space="preserve">    "approved_by_id" bigint NULL REFERENCES "crm_user" ("id") DEFERRABLE INITIALLY DEFERRED,</w:t>
        <w:br/>
        <w:t xml:space="preserve">    "dish_id" bigint NOT NULL REFERENCES "crm_dish" ("id") DEFERRABLE INITIALLY DEFERRED</w:t>
        <w:br/>
        <w:t>);</w:t>
        <w:br/>
        <w:br/>
        <w:br/>
        <w:t>-- TABLE: crm_techcardcomponent</w:t>
        <w:br/>
        <w:t>CREATE TABLE "crm_techcardcomponent" (</w:t>
        <w:br/>
        <w:t xml:space="preserve">    "id" BIGSERIAL PRIMARY KEY,</w:t>
        <w:br/>
        <w:t xml:space="preserve">    "quantity" NUMERIC NOT NULL,</w:t>
        <w:br/>
        <w:t xml:space="preserve">    "note" varchar(255) NOT NULL,</w:t>
        <w:br/>
        <w:t xml:space="preserve">    "ingredient_id" bigint NOT NULL REFERENCES "crm_ingredient" ("id") DEFERRABLE INITIALLY DEFERRED,</w:t>
        <w:br/>
        <w:t xml:space="preserve">    "tech_card_id" bigint NOT NULL REFERENCES "crm_techcard" ("id") DEFERRABLE INITIALLY DEFERRED</w:t>
        <w:br/>
        <w:t>);</w:t>
        <w:br/>
        <w:br/>
        <w:br/>
        <w:t>-- TABLE: crm_techcardvariant</w:t>
        <w:br/>
        <w:t>CREATE TABLE "crm_techcardvariant" (</w:t>
        <w:br/>
        <w:t xml:space="preserve">    "id" BIGSERIAL PRIMARY KEY,</w:t>
        <w:br/>
        <w:t xml:space="preserve">    "quantity" NUMERIC NOT NULL,</w:t>
        <w:br/>
        <w:t xml:space="preserve">    "note" varchar(255) NOT NULL,</w:t>
        <w:br/>
        <w:t xml:space="preserve">    "tech_card_id" bigint NOT NULL REFERENCES "crm_techcard" ("id") DEFERRABLE INITIALLY DEFERRED</w:t>
        <w:br/>
        <w:t>);</w:t>
        <w:br/>
        <w:br/>
        <w:br/>
        <w:t>-- TABLE: crm_user</w:t>
        <w:br/>
        <w:t>CREATE TABLE "crm_user" (</w:t>
        <w:br/>
        <w:t xml:space="preserve">    "id" BIGSERIAL PRIMARY KEY,</w:t>
        <w:br/>
        <w:t xml:space="preserve">    "password" varchar(128) NOT NULL,</w:t>
        <w:br/>
        <w:t xml:space="preserve">    "last_login" TIMESTAMP NULL,</w:t>
        <w:br/>
        <w:t xml:space="preserve">    "is_superuser" BOOLEAN NOT NULL,</w:t>
        <w:br/>
        <w:t xml:space="preserve">    "username" varchar(150) NOT NULL UNIQUE,</w:t>
        <w:br/>
        <w:t xml:space="preserve">    "first_name" varchar(150) NOT NULL,</w:t>
        <w:br/>
        <w:t xml:space="preserve">    "last_name" varchar(150) NOT NULL,</w:t>
        <w:br/>
        <w:t xml:space="preserve">    "is_staff" BOOLEAN NOT NULL,</w:t>
        <w:br/>
        <w:t xml:space="preserve">    "is_active" BOOLEAN NOT NULL,</w:t>
        <w:br/>
        <w:t xml:space="preserve">    "date_joined" TIMESTAMP NOT NULL,</w:t>
        <w:br/>
        <w:t xml:space="preserve">    "email" varchar(254) NOT NULL UNIQUE,</w:t>
        <w:br/>
        <w:t xml:space="preserve">    "full_name" varchar(255) NOT NULL,</w:t>
        <w:br/>
        <w:t xml:space="preserve">    "phone" varchar(32) NOT NULL</w:t>
        <w:br/>
        <w:t>);</w:t>
        <w:br/>
        <w:br/>
        <w:br/>
        <w:t>-- TABLE: crm_user_groups</w:t>
        <w:br/>
        <w:t>CREATE TABLE "crm_user_groups" (</w:t>
        <w:br/>
        <w:t xml:space="preserve">    "id" BIGSERIAL PRIMARY KEY,</w:t>
        <w:br/>
        <w:t xml:space="preserve">    "user_id" bigint NOT NULL REFERENCES "crm_user" ("id") DEFERRABLE INITIALLY DEFERRED,</w:t>
        <w:br/>
        <w:t xml:space="preserve">    "group_id" INTEGER NOT NULL REFERENCES "auth_group" ("id") DEFERRABLE INITIALLY DEFERRED</w:t>
        <w:br/>
        <w:t>);</w:t>
        <w:br/>
        <w:br/>
        <w:br/>
        <w:t>-- TABLE: crm_user_user_permissions</w:t>
        <w:br/>
        <w:t>CREATE TABLE "crm_user_user_permissions" (</w:t>
        <w:br/>
        <w:t xml:space="preserve">    "id" BIGSERIAL PRIMARY KEY,</w:t>
        <w:br/>
        <w:t xml:space="preserve">    "user_id" bigint NOT NULL REFERENCES "crm_user" ("id") DEFERRABLE INITIALLY DEFERRED,</w:t>
        <w:br/>
        <w:t xml:space="preserve">    "permission_id" INTEGER NOT NULL REFERENCES "auth_permission" ("id") DEFERRABLE INITIALLY DEFERRED</w:t>
        <w:br/>
        <w:t>);</w:t>
        <w:br/>
        <w:br/>
        <w:br/>
        <w:t>-- TABLE: crm_userrole</w:t>
        <w:br/>
        <w:t>CREATE TABLE "crm_userrole" (</w:t>
        <w:br/>
        <w:t xml:space="preserve">    "id" BIGSERIAL PRIMARY KEY,</w:t>
        <w:br/>
        <w:t xml:space="preserve">    "assigned_at" TIMESTAMP NOT NULL,</w:t>
        <w:br/>
        <w:t xml:space="preserve">    "role_id" bigint NOT NULL REFERENCES "crm_role" ("id") DEFERRABLE INITIALLY DEFERRED,</w:t>
        <w:br/>
        <w:t xml:space="preserve">    "user_id" bigint NOT NULL REFERENCES "crm_user" ("id") DEFERRABLE INITIALLY DEFERRED</w:t>
        <w:br/>
        <w:t>);</w:t>
        <w:br/>
        <w:br/>
        <w:br/>
        <w:t>-- TABLE: reports_report</w:t>
        <w:br/>
        <w:t>CREATE TABLE "reports_report" (</w:t>
        <w:br/>
        <w:t xml:space="preserve">    "id" BIGSERIAL PRIMARY KEY,</w:t>
        <w:br/>
        <w:t xml:space="preserve">    "title" varchar(200) NOT NULL,</w:t>
        <w:br/>
        <w:t xml:space="preserve">    "period_from" date NOT NULL,</w:t>
        <w:br/>
        <w:t xml:space="preserve">    "period_to" date NOT NULL,</w:t>
        <w:br/>
        <w:t xml:space="preserve">    "status" varchar(20) NOT NULL,</w:t>
        <w:br/>
        <w:t xml:space="preserve">    "file" varchar(100) NULL,</w:t>
        <w:br/>
        <w:t xml:space="preserve">    "created_at" TIMESTAMP NOT NULL,</w:t>
        <w:br/>
        <w:t xml:space="preserve">    "updated_at" TIMESTAMP NOT NULL,</w:t>
        <w:br/>
        <w:t xml:space="preserve">    "created_by_id" bigint NULL REFERENCES "crm_user" ("id") DEFERRABLE INITIALLY DEFERRED,</w:t>
        <w:br/>
        <w:t xml:space="preserve">    "validation_status" varchar(20) NOT NULL,</w:t>
        <w:br/>
        <w:t xml:space="preserve">    "validation_message" text NOT NULL</w:t>
        <w:br/>
        <w:t>);</w:t>
        <w:br/>
        <w:br/>
        <w:br/>
        <w:t>-- INDEX: admin_panel_backup_created_by_id_f9e87668</w:t>
        <w:br/>
        <w:t>CREATE INDEX "admin_panel_backup_created_by_id_f9e87668" ON "admin_panel_backup" ("created_by_id");</w:t>
        <w:br/>
        <w:br/>
        <w:t>-- INDEX: crm_auditlog_actor_id_4382924f</w:t>
        <w:br/>
        <w:t>CREATE INDEX "crm_auditlog_actor_id_4382924f" ON "crm_auditlog" ("actor_id");</w:t>
        <w:br/>
        <w:br/>
        <w:t>-- INDEX: crm_client_current_stage_id_e8a55701</w:t>
        <w:br/>
        <w:t>CREATE INDEX "crm_client_current_stage_id_e8a55701" ON "crm_client" ("current_stage_id");</w:t>
        <w:br/>
        <w:br/>
        <w:t>-- INDEX: crm_client_responsible_manager_id_7081e9b4</w:t>
        <w:br/>
        <w:t>CREATE INDEX "crm_client_responsible_manager_id_7081e9b4" ON "crm_client" ("responsible_manager_id");</w:t>
        <w:br/>
        <w:br/>
        <w:t>-- INDEX: crm_clientallowedtechcard_client_id_a202bbc1</w:t>
        <w:br/>
        <w:t>CREATE INDEX "crm_clientallowedtechcard_client_id_a202bbc1" ON "crm_clientallowedtechcard" ("client_id");</w:t>
        <w:br/>
        <w:br/>
        <w:t>-- INDEX: crm_clientallowedtechcard_client_id_tech_card_id_f1bfd130_uniq</w:t>
        <w:br/>
        <w:t>CREATE UNIQUE INDEX "crm_clientallowedtechcard_client_id_tech_card_id_f1bfd130_uniq" ON "crm_clientallowedtechcard" ("client_id", "tech_card_id");</w:t>
        <w:br/>
        <w:br/>
        <w:t>-- INDEX: crm_clientallowedtechcard_tech_card_id_4956fc6d</w:t>
        <w:br/>
        <w:t>CREATE INDEX "crm_clientallowedtechcard_tech_card_id_4956fc6d" ON "crm_clientallowedtechcard" ("tech_card_id");</w:t>
        <w:br/>
        <w:br/>
        <w:t>-- INDEX: crm_clientcontact_client_id_b44e105e</w:t>
        <w:br/>
        <w:t>CREATE INDEX "crm_clientcontact_client_id_b44e105e" ON "crm_clientcontact" ("client_id");</w:t>
        <w:br/>
        <w:br/>
        <w:t>-- INDEX: crm_clientstagehistory_changed_by_id_84f6d086</w:t>
        <w:br/>
        <w:t>CREATE INDEX "crm_clientstagehistory_changed_by_id_84f6d086" ON "crm_clientstagehistory" ("changed_by_id");</w:t>
        <w:br/>
        <w:br/>
        <w:t>-- INDEX: crm_clientstagehistory_client_id_926d0169</w:t>
        <w:br/>
        <w:t>CREATE INDEX "crm_clientstagehistory_client_id_926d0169" ON "crm_clientstagehistory" ("client_id");</w:t>
        <w:br/>
        <w:br/>
        <w:t>-- INDEX: crm_clientstagehistory_stage_id_04e1997a</w:t>
        <w:br/>
        <w:t>CREATE INDEX "crm_clientstagehistory_stage_id_04e1997a" ON "crm_clientstagehistory" ("stage_id");</w:t>
        <w:br/>
        <w:br/>
        <w:t>-- INDEX: crm_courierassignment_courier_id_d66fb584</w:t>
        <w:br/>
        <w:t>CREATE INDEX "crm_courierassignment_courier_id_d66fb584" ON "crm_courierassignment" ("courier_id");</w:t>
        <w:br/>
        <w:br/>
        <w:t>-- INDEX: crm_courierassignment_courier_id_route_id_4ca14639_uniq</w:t>
        <w:br/>
        <w:t>CREATE UNIQUE INDEX "crm_courierassignment_courier_id_route_id_4ca14639_uniq" ON "crm_courierassignment" ("courier_id", "route_id");</w:t>
        <w:br/>
        <w:br/>
        <w:t>-- INDEX: crm_courierassignment_route_id_40d05eac</w:t>
        <w:br/>
        <w:t>CREATE INDEX "crm_courierassignment_route_id_40d05eac" ON "crm_courierassignment" ("route_id");</w:t>
        <w:br/>
        <w:br/>
        <w:t>-- INDEX: crm_delivery_courier_id_fa676b65</w:t>
        <w:br/>
        <w:t>CREATE INDEX "crm_delivery_courier_id_fa676b65" ON "crm_delivery" ("courier_id");</w:t>
        <w:br/>
        <w:br/>
        <w:t>-- INDEX: crm_delivery_order_id_88ce6731</w:t>
        <w:br/>
        <w:t>CREATE INDEX "crm_delivery_order_id_88ce6731" ON "crm_delivery" ("order_id");</w:t>
        <w:br/>
        <w:br/>
        <w:t>-- INDEX: crm_delivery_route_id_7a215b73</w:t>
        <w:br/>
        <w:t>CREATE INDEX "crm_delivery_route_id_7a215b73" ON "crm_delivery" ("route_id");</w:t>
        <w:br/>
        <w:br/>
        <w:t>-- INDEX: crm_dish_created_by_id_1ec5aa20</w:t>
        <w:br/>
        <w:t>CREATE INDEX "crm_dish_created_by_id_1ec5aa20" ON "crm_dish" ("created_by_id");</w:t>
        <w:br/>
        <w:br/>
        <w:t>-- INDEX: crm_dishequipmentrequirement_dish_id_d09c1cdf</w:t>
        <w:br/>
        <w:t>CREATE INDEX "crm_dishequipmentrequirement_dish_id_d09c1cdf" ON "crm_dishequipmentrequirement" ("dish_id");</w:t>
        <w:br/>
        <w:br/>
        <w:t>-- INDEX: crm_dishequipmentrequirement_dish_id_equipment_id_03d5c14f_uniq</w:t>
        <w:br/>
        <w:t>CREATE UNIQUE INDEX "crm_dishequipmentrequirement_dish_id_equipment_id_03d5c14f_uniq" ON "crm_dishequipmentrequirement" ("dish_id", "equipment_id");</w:t>
        <w:br/>
        <w:br/>
        <w:t>-- INDEX: crm_dishequipmentrequirement_equipment_id_c03741cd</w:t>
        <w:br/>
        <w:t>CREATE INDEX "crm_dishequipmentrequirement_equipment_id_c03741cd" ON "crm_dishequipmentrequirement" ("equipment_id");</w:t>
        <w:br/>
        <w:br/>
        <w:t>-- INDEX: crm_equipmentreservation_equipment_id_01460725</w:t>
        <w:br/>
        <w:t>CREATE INDEX "crm_equipmentreservation_equipment_id_01460725" ON "crm_equipmentreservation" ("equipment_id");</w:t>
        <w:br/>
        <w:br/>
        <w:t>-- INDEX: crm_equipmentreservation_order_id_e9f68c20</w:t>
        <w:br/>
        <w:t>CREATE INDEX "crm_equipmentreservation_order_id_e9f68c20" ON "crm_equipmentreservation" ("order_id");</w:t>
        <w:br/>
        <w:br/>
        <w:t>-- INDEX: crm_ingredientreservation_ingredient_id_a8564254</w:t>
        <w:br/>
        <w:t>CREATE INDEX "crm_ingredientreservation_ingredient_id_a8564254" ON "crm_ingredientreservation" ("ingredient_id");</w:t>
        <w:br/>
        <w:br/>
        <w:t>-- INDEX: crm_ingredientreservation_order_id_17138f75</w:t>
        <w:br/>
        <w:t>CREATE INDEX "crm_ingredientreservation_order_id_17138f75" ON "crm_ingredientreservation" ("order_id");</w:t>
        <w:br/>
        <w:br/>
        <w:t>-- INDEX: crm_interaction_client_id_e63a8170</w:t>
        <w:br/>
        <w:t>CREATE INDEX "crm_interaction_client_id_e63a8170" ON "crm_interaction" ("client_id");</w:t>
        <w:br/>
        <w:br/>
        <w:t>-- INDEX: crm_interaction_manager_id_24afb2b9</w:t>
        <w:br/>
        <w:t>CREATE INDEX "crm_interaction_manager_id_24afb2b9" ON "crm_interaction" ("manager_id");</w:t>
        <w:br/>
        <w:br/>
        <w:t>-- INDEX: crm_order_client_id_8ed70023</w:t>
        <w:br/>
        <w:t>CREATE INDEX "crm_order_client_id_8ed70023" ON "crm_order" ("client_id");</w:t>
        <w:br/>
        <w:br/>
        <w:t>-- INDEX: crm_order_manager_id_039a402f</w:t>
        <w:br/>
        <w:t>CREATE INDEX "crm_order_manager_id_039a402f" ON "crm_order" ("manager_id");</w:t>
        <w:br/>
        <w:br/>
        <w:t>-- INDEX: crm_orderitem_custom_tech_card_id_5e4ea50e</w:t>
        <w:br/>
        <w:t>CREATE INDEX "crm_orderitem_custom_tech_card_id_5e4ea50e" ON "crm_orderitem" ("custom_tech_card_id");</w:t>
        <w:br/>
        <w:br/>
        <w:t>-- INDEX: crm_orderitem_dish_id_e3114b2a</w:t>
        <w:br/>
        <w:t>CREATE INDEX "crm_orderitem_dish_id_e3114b2a" ON "crm_orderitem" ("dish_id");</w:t>
        <w:br/>
        <w:br/>
        <w:t>-- INDEX: crm_orderitem_ingredient_id_2185a1eb</w:t>
        <w:br/>
        <w:t>CREATE INDEX "crm_orderitem_ingredient_id_2185a1eb" ON "crm_orderitem" ("ingredient_id");</w:t>
        <w:br/>
        <w:br/>
        <w:t>-- INDEX: crm_orderitem_order_id_7ec9f773</w:t>
        <w:br/>
        <w:t>CREATE INDEX "crm_orderitem_order_id_7ec9f773" ON "crm_orderitem" ("order_id");</w:t>
        <w:br/>
        <w:br/>
        <w:t>-- INDEX: crm_pickingsession_picker_id_ee342393</w:t>
        <w:br/>
        <w:t>CREATE INDEX "crm_pickingsession_picker_id_ee342393" ON "crm_pickingsession" ("picker_id");</w:t>
        <w:br/>
        <w:br/>
        <w:t>-- INDEX: crm_productionreservation_order_id_4efb72f7</w:t>
        <w:br/>
        <w:t>CREATE INDEX "crm_productionreservation_order_id_4efb72f7" ON "crm_productionreservation" ("order_id");</w:t>
        <w:br/>
        <w:br/>
        <w:t>-- INDEX: crm_route_logistician_id_a5ae8d10</w:t>
        <w:br/>
        <w:t>CREATE INDEX "crm_route_logistician_id_a5ae8d10" ON "crm_route" ("logistician_id");</w:t>
        <w:br/>
        <w:br/>
        <w:t>-- INDEX: crm_routestop_delivery_id_c0c90c7b</w:t>
        <w:br/>
        <w:t>CREATE INDEX "crm_routestop_delivery_id_c0c90c7b" ON "crm_routestop" ("delivery_id");</w:t>
        <w:br/>
        <w:br/>
        <w:t>-- INDEX: crm_routestop_proof_reviewed_by_id_27311351</w:t>
        <w:br/>
        <w:t>CREATE INDEX "crm_routestop_proof_reviewed_by_id_27311351" ON "crm_routestop" ("proof_reviewed_by_id");</w:t>
        <w:br/>
        <w:br/>
        <w:t>-- INDEX: crm_routestop_proof_uploaded_by_id_13f26b97</w:t>
        <w:br/>
        <w:t>CREATE INDEX "crm_routestop_proof_uploaded_by_id_13f26b97" ON "crm_routestop" ("proof_uploaded_by_id");</w:t>
        <w:br/>
        <w:br/>
        <w:t>-- INDEX: crm_routestop_route_id_38bf345b</w:t>
        <w:br/>
        <w:t>CREATE INDEX "crm_routestop_route_id_38bf345b" ON "crm_routestop" ("route_id");</w:t>
        <w:br/>
        <w:br/>
        <w:t>-- INDEX: crm_techcard_approved_by_id_32ef922d</w:t>
        <w:br/>
        <w:t>CREATE INDEX "crm_techcard_approved_by_id_32ef922d" ON "crm_techcard" ("approved_by_id");</w:t>
        <w:br/>
        <w:br/>
        <w:t>-- INDEX: crm_techcard_dish_id_277af818</w:t>
        <w:br/>
        <w:t>CREATE INDEX "crm_techcard_dish_id_277af818" ON "crm_techcard" ("dish_id");</w:t>
        <w:br/>
        <w:br/>
        <w:t>-- INDEX: crm_techcard_dish_id_version_label_b05cfe34_uniq</w:t>
        <w:br/>
        <w:t>CREATE UNIQUE INDEX "crm_techcard_dish_id_version_label_b05cfe34_uniq" ON "crm_techcard" ("dish_id", "version_label");</w:t>
        <w:br/>
        <w:br/>
        <w:t>-- INDEX: crm_techcardcomponent_ingredient_id_4ce9ea00</w:t>
        <w:br/>
        <w:t>CREATE INDEX "crm_techcardcomponent_ingredient_id_4ce9ea00" ON "crm_techcardcomponent" ("ingredient_id");</w:t>
        <w:br/>
        <w:br/>
        <w:t>-- INDEX: crm_techcardcomponent_tech_card_id_623c4128</w:t>
        <w:br/>
        <w:t>CREATE INDEX "crm_techcardcomponent_tech_card_id_623c4128" ON "crm_techcardcomponent" ("tech_card_id");</w:t>
        <w:br/>
        <w:br/>
        <w:t>-- INDEX: crm_techcardvariant_tech_card_id_43f7c6d6</w:t>
        <w:br/>
        <w:t>CREATE INDEX "crm_techcardvariant_tech_card_id_43f7c6d6" ON "crm_techcardvariant" ("tech_card_id");</w:t>
        <w:br/>
        <w:br/>
        <w:t>-- INDEX: crm_user_groups_group_id_93d3047c</w:t>
        <w:br/>
        <w:t>CREATE INDEX "crm_user_groups_group_id_93d3047c" ON "crm_user_groups" ("group_id");</w:t>
        <w:br/>
        <w:br/>
        <w:t>-- INDEX: crm_user_groups_user_id_5847c7a0</w:t>
        <w:br/>
        <w:t>CREATE INDEX "crm_user_groups_user_id_5847c7a0" ON "crm_user_groups" ("user_id");</w:t>
        <w:br/>
        <w:br/>
        <w:t>-- INDEX: crm_user_groups_user_id_group_id_56d4cc88_uniq</w:t>
        <w:br/>
        <w:t>CREATE UNIQUE INDEX "crm_user_groups_user_id_group_id_56d4cc88_uniq" ON "crm_user_groups" ("user_id", "group_id");</w:t>
        <w:br/>
        <w:br/>
        <w:t>-- INDEX: crm_user_user_permissions_permission_id_0f701f96</w:t>
        <w:br/>
        <w:t>CREATE INDEX "crm_user_user_permissions_permission_id_0f701f96" ON "crm_user_user_permissions" ("permission_id");</w:t>
        <w:br/>
        <w:br/>
        <w:t>-- INDEX: crm_user_user_permissions_user_id_047208b5</w:t>
        <w:br/>
        <w:t>CREATE INDEX "crm_user_user_permissions_user_id_047208b5" ON "crm_user_user_permissions" ("user_id");</w:t>
        <w:br/>
        <w:br/>
        <w:t>-- INDEX: crm_user_user_permissions_user_id_permission_id_72b1e4e1_uniq</w:t>
        <w:br/>
        <w:t>CREATE UNIQUE INDEX "crm_user_user_permissions_user_id_permission_id_72b1e4e1_uniq" ON "crm_user_user_permissions" ("user_id", "permission_id");</w:t>
        <w:br/>
        <w:br/>
        <w:t>-- INDEX: crm_userrole_role_id_764fcdba</w:t>
        <w:br/>
        <w:t>CREATE INDEX "crm_userrole_role_id_764fcdba" ON "crm_userrole" ("role_id");</w:t>
        <w:br/>
        <w:br/>
        <w:t>-- INDEX: crm_userrole_user_id_e281baa8</w:t>
        <w:br/>
        <w:t>CREATE INDEX "crm_userrole_user_id_e281baa8" ON "crm_userrole" ("user_id");</w:t>
        <w:br/>
        <w:br/>
        <w:t>-- INDEX: crm_userrole_user_id_role_id_fa7b18da_uniq</w:t>
        <w:br/>
        <w:t>CREATE UNIQUE INDEX "crm_userrole_user_id_role_id_fa7b18da_uniq" ON "crm_userrole" ("user_id", "role_id");</w:t>
        <w:br/>
        <w:br/>
        <w:t>-- INDEX: reports_report_created_by_id_e9adac24</w:t>
        <w:br/>
        <w:t>CREATE INDEX "reports_report_created_by_id_e9adac24" ON "reports_report" ("created_by_id");</w:t>
        <w:br/>
        <w:br/>
        <w:t>-- БЛОК БИЗНЕС-ЛОГИКИ POSTGRESQL: ФУНКЦИИ / ПРОЦЕДУРА / ТРИГГЕРЫ</w:t>
        <w:br/>
        <w:br/>
        <w:t>-- Art Culinary CRM</w:t>
        <w:br/>
        <w:t>-- PostgreSQL: хранимые функции, процедура и триггеры</w:t>
        <w:br/>
        <w:br/>
        <w:t>CREATE OR REPLACE FUNCTION crm_recalculate_order_total(p_order_id BIGINT)</w:t>
        <w:br/>
        <w:t>RETURNS NUMERIC</w:t>
        <w:br/>
        <w:t>LANGUAGE plpgsql</w:t>
        <w:br/>
        <w:t>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t>CREATE OR REPLACE FUNCTION crm_tg_validate_delivery_date()</w:t>
        <w:br/>
        <w:t>RETURNS TRIGGER</w:t>
        <w:br/>
        <w:t>LANGUAGE plpgsql</w:t>
        <w:br/>
        <w:t>AS $$</w:t>
        <w:br/>
        <w:t>BEGIN</w:t>
        <w:br/>
        <w:t xml:space="preserve">    IF NEW.delivery_date IS NOT NULL AND NEW.delivery_date &lt; CURRENT_DATE THEN</w:t>
        <w:br/>
        <w:t xml:space="preserve">        RAISE EXCEPTION 'delivery_date (%) cannot be in the past', NEW.delivery_date;</w:t>
        <w:br/>
        <w:t xml:space="preserve">    END IF;</w:t>
        <w:br/>
        <w:t xml:space="preserve">    RETURN NEW;</w:t>
        <w:br/>
        <w:t>END;</w:t>
        <w:br/>
        <w:t>$$;</w:t>
        <w:br/>
        <w:br/>
        <w:t>CREATE OR REPLACE FUNCTION crm_tg_prepare_orderitem()</w:t>
        <w:br/>
        <w:t>RETURNS TRIGGER</w:t>
        <w:br/>
        <w:t>LANGUAGE plpgsql</w:t>
        <w:br/>
        <w:t>AS $$</w:t>
        <w:br/>
        <w:t>BEGIN</w:t>
        <w:br/>
        <w:t xml:space="preserve">    IF NEW.quantity &lt;= 0 THEN</w:t>
        <w:br/>
        <w:t xml:space="preserve">        RAISE EXCEPTION 'quantity must be greater than 0';</w:t>
        <w:br/>
        <w:t xml:space="preserve">    END IF;</w:t>
        <w:br/>
        <w:t xml:space="preserve">    IF NEW.unit_price &lt; 0 THEN</w:t>
        <w:br/>
        <w:t xml:space="preserve">        RAISE EXCEPTION 'unit_price cannot be negative';</w:t>
        <w:br/>
        <w:t xml:space="preserve">    END IF;</w:t>
        <w:br/>
        <w:t xml:space="preserve">    NEW.line_total := ROUND(NEW.quantity * NEW.unit_price, 2);</w:t>
        <w:br/>
        <w:t xml:space="preserve">    RETURN NEW;</w:t>
        <w:br/>
        <w:t>END;</w:t>
        <w:br/>
        <w:t>$$;</w:t>
        <w:br/>
        <w:br/>
        <w:t>CREATE OR REPLACE FUNCTION crm_tg_orderitem_total_recalc()</w:t>
        <w:br/>
        <w:t>RETURNS TRIGGER</w:t>
        <w:br/>
        <w:t>LANGUAGE plpgsql</w:t>
        <w:br/>
        <w:t>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t>CREATE OR REPLACE FUNCTION crm_tg_check_ingredient_reservation()</w:t>
        <w:br/>
        <w:t>RETURNS TRIGGER</w:t>
        <w:br/>
        <w:t>LANGUAGE plpgsql</w:t>
        <w:br/>
        <w:t>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END IF;</w:t>
        <w:br/>
        <w:br/>
        <w:t xml:space="preserve">    RETURN NEW;</w:t>
        <w:br/>
        <w:t>END;</w:t>
        <w:br/>
        <w:t>$$;</w:t>
        <w:br/>
        <w:br/>
        <w:t>CREATE OR REPLACE PROCEDURE crm_set_order_status(</w:t>
        <w:br/>
        <w:t xml:space="preserve">    p_order_id BIGINT,</w:t>
        <w:br/>
        <w:t xml:space="preserve">    p_status VARCHAR</w:t>
        <w:br/>
        <w:t>)</w:t>
        <w:br/>
        <w:t>LANGUAGE plpgsql</w:t>
        <w:br/>
        <w:t>AS $$</w:t>
        <w:br/>
        <w:t>BEGIN</w:t>
        <w:br/>
        <w:t xml:space="preserve">    UPDATE crm_order</w:t>
        <w:br/>
        <w:t xml:space="preserve">       SET status = p_status,</w:t>
        <w:br/>
        <w:t xml:space="preserve">           updated_at = NOW()</w:t>
        <w:br/>
        <w:t xml:space="preserve">     WHERE id = p_order_id;</w:t>
        <w:br/>
        <w:t>END;</w:t>
        <w:br/>
        <w:t>$$;</w:t>
        <w:br/>
        <w:br/>
        <w:t>DROP TRIGGER IF EXISTS trg_crm_order_validate_delivery_date ON crm_order;</w:t>
        <w:br/>
        <w:t>CREATE TRIGGER trg_crm_order_validate_delivery_date</w:t>
        <w:br/>
        <w:t>BEFORE INSERT OR UPDATE OF delivery_date ON crm_order</w:t>
        <w:br/>
        <w:t>FOR EACH ROW</w:t>
        <w:br/>
        <w:t>EXECUTE FUNCTION crm_tg_validate_delivery_date();</w:t>
        <w:br/>
        <w:br/>
        <w:t>DROP TRIGGER IF EXISTS trg_crm_orderitem_prepare ON crm_orderitem;</w:t>
        <w:br/>
        <w:t>CREATE TRIGGER trg_crm_orderitem_prepare</w:t>
        <w:br/>
        <w:t>BEFORE INSERT OR UPDATE OF quantity, unit_price ON crm_orderitem</w:t>
        <w:br/>
        <w:t>FOR EACH ROW</w:t>
        <w:br/>
        <w:t>EXECUTE FUNCTION crm_tg_prepare_orderitem();</w:t>
        <w:br/>
        <w:br/>
        <w:t>DROP TRIGGER IF EXISTS trg_crm_orderitem_total_recalc ON crm_orderitem;</w:t>
        <w:br/>
        <w:t>CREATE TRIGGER trg_crm_orderitem_total_recalc</w:t>
        <w:br/>
        <w:t>AFTER INSERT OR UPDATE OR DELETE ON crm_orderitem</w:t>
        <w:br/>
        <w:t>FOR EACH ROW</w:t>
        <w:br/>
        <w:t>EXECUTE FUNCTION crm_tg_orderitem_total_recalc();</w:t>
        <w:br/>
        <w:br/>
        <w:t>DROP TRIGGER IF EXISTS trg_crm_ingredientreservation_check ON crm_ingredientreservation;</w:t>
        <w:br/>
        <w:t>CREATE TRIGGER trg_crm_ingredientreservation_check</w:t>
        <w:br/>
        <w:t>BEFORE INSERT OR UPDATE OF quantity, ingredient_id, production_date ON crm_ingredientreservation</w:t>
        <w:br/>
        <w:t>FOR EACH ROW</w:t>
        <w:br/>
        <w:t>EXECUTE FUNCTION crm_tg_check_ingredient_reservation();</w:t>
        <w:br/>
      </w:r>
    </w:p>
    <w:p>
      <w:pPr>
        <w:pStyle w:val="FileName"/>
        <w:jc w:val="left"/>
      </w:pPr>
      <w:r>
        <w:rPr>
          <w:rFonts w:ascii="Times New Roman" w:hAnsi="Times New Roman" w:eastAsia="Times New Roman" w:cs="Times New Roman"/>
          <w:b w:val="0"/>
          <w:sz w:val="22"/>
        </w:rPr>
        <w:t>77. docs/database_script_for_report_postgres.sql</w:t>
      </w:r>
    </w:p>
    <w:p>
      <w:pPr>
        <w:pStyle w:val="CodeBody"/>
        <w:jc w:val="left"/>
      </w:pPr>
      <w:r>
        <w:rPr>
          <w:rFonts w:ascii="Times New Roman" w:hAnsi="Times New Roman" w:eastAsia="Times New Roman" w:cs="Times New Roman"/>
          <w:b w:val="0"/>
          <w:sz w:val="22"/>
        </w:rPr>
        <w:t>-- PostgreSQL-скрипт структуры БД Art Culinary CRM</w:t>
        <w:br/>
        <w:t>-- Сгенерирован из актуальной схемы проекта (конвертация из SQLite DDL).</w:t>
        <w:br/>
        <w:t>-- Используйте для отчета и как базовую заготовку под PostgreSQL.</w:t>
        <w:br/>
        <w:t>SET client_encoding = "UTF8";</w:t>
        <w:br/>
        <w:t>SET standard_conforming_strings = on;</w:t>
        <w:br/>
        <w:br/>
        <w:t>-- TABLE: admin_panel_backup</w:t>
        <w:br/>
        <w:t>CREATE TABLE "admin_panel_backup" (</w:t>
        <w:br/>
        <w:t xml:space="preserve">    "id" BIGSERIAL PRIMARY KEY,</w:t>
        <w:br/>
        <w:t xml:space="preserve">    "file_path" varchar(255) NOT NULL,</w:t>
        <w:br/>
        <w:t xml:space="preserve">    "status" varchar(20) NOT NULL,</w:t>
        <w:br/>
        <w:t xml:space="preserve">    "created_at" TIMESTAMP NOT NULL,</w:t>
        <w:br/>
        <w:t xml:space="preserve">    "created_by_id" bigint NULL REFERENCES "crm_user" ("id") DEFERRABLE INITIALLY DEFERRED</w:t>
        <w:br/>
        <w:t>);</w:t>
        <w:br/>
        <w:br/>
        <w:br/>
        <w:t>-- TABLE: admin_panel_backupschedule</w:t>
        <w:br/>
        <w:t>CREATE TABLE "admin_panel_backupschedule" (</w:t>
        <w:br/>
        <w:t xml:space="preserve">    "id" BIGSERIAL PRIMARY KEY,</w:t>
        <w:br/>
        <w:t xml:space="preserve">    "frequency" varchar(20) NOT NULL,</w:t>
        <w:br/>
        <w:t xml:space="preserve">    "is_active" BOOLEAN NOT NULL,</w:t>
        <w:br/>
        <w:t xml:space="preserve">    "updated_at" TIMESTAMP NOT NULL</w:t>
        <w:br/>
        <w:t>);</w:t>
        <w:br/>
        <w:br/>
        <w:br/>
        <w:t>-- TABLE: auth_group</w:t>
        <w:br/>
        <w:t>CREATE TABLE "auth_group" (</w:t>
        <w:br/>
        <w:t xml:space="preserve">    "id" BIGSERIAL PRIMARY KEY,</w:t>
        <w:br/>
        <w:t xml:space="preserve">    "name" varchar(150) NOT NULL UNIQUE</w:t>
        <w:br/>
        <w:t>);</w:t>
        <w:br/>
        <w:br/>
        <w:br/>
        <w:t>-- TABLE: auth_group_permissions</w:t>
        <w:br/>
        <w:t>CREATE TABLE "auth_group_permissions" (</w:t>
        <w:br/>
        <w:t xml:space="preserve">    "id" BIGSERIAL PRIMARY KEY,</w:t>
        <w:br/>
        <w:t xml:space="preserve">    "group_id" INTEGER NOT NULL REFERENCES "auth_group" ("id") DEFERRABLE INITIALLY DEFERRED,</w:t>
        <w:br/>
        <w:t xml:space="preserve">    "permission_id" INTEGER NOT NULL REFERENCES "auth_permission" ("id") DEFERRABLE INITIALLY DEFERRED</w:t>
        <w:br/>
        <w:t>);</w:t>
        <w:br/>
        <w:br/>
        <w:br/>
        <w:t>-- TABLE: auth_permission</w:t>
        <w:br/>
        <w:t>CREATE TABLE "auth_permission" (</w:t>
        <w:br/>
        <w:t xml:space="preserve">    "id" BIGSERIAL PRIMARY KEY,</w:t>
        <w:br/>
        <w:t xml:space="preserve">    "content_type_id" INTEGER NOT NULL REFERENCES "django_content_type" ("id") DEFERRABLE INITIALLY DEFERRED,</w:t>
        <w:br/>
        <w:t xml:space="preserve">    "codename" varchar(100) NOT NULL,</w:t>
        <w:br/>
        <w:t xml:space="preserve">    "name" varchar(255) NOT NULL</w:t>
        <w:br/>
        <w:t>);</w:t>
        <w:br/>
        <w:br/>
        <w:br/>
        <w:t>-- TABLE: crm_auditlog</w:t>
        <w:br/>
        <w:t>CREATE TABLE "crm_auditlog" (</w:t>
        <w:br/>
        <w:t xml:space="preserve">    "id" BIGSERIAL PRIMARY KEY,</w:t>
        <w:br/>
        <w:t xml:space="preserve">    "actor_role" varchar(64) NOT NULL,</w:t>
        <w:br/>
        <w:t xml:space="preserve">    "object_type" varchar(64) NOT NULL,</w:t>
        <w:br/>
        <w:t xml:space="preserve">    "object_id" INTEGER NOT NULL CHECK ("object_id" &gt;= 0),</w:t>
        <w:br/>
        <w:t xml:space="preserve">    "field_name" varchar(64) NOT NULL,</w:t>
        <w:br/>
        <w:t xml:space="preserve">    "old_value" text NOT NULL,</w:t>
        <w:br/>
        <w:t xml:space="preserve">    "new_value" text NOT NULL,</w:t>
        <w:br/>
        <w:t xml:space="preserve">    "reason" text NOT NULL,</w:t>
        <w:br/>
        <w:t xml:space="preserve">    "created_at" TIMESTAMP NOT NULL,</w:t>
        <w:br/>
        <w:t xml:space="preserve">    "actor_id" bigint NULL REFERENCES "crm_user" ("id") DEFERRABLE INITIALLY DEFERRED</w:t>
        <w:br/>
        <w:t>);</w:t>
        <w:br/>
        <w:br/>
        <w:br/>
        <w:t>-- TABLE: crm_client</w:t>
        <w:br/>
        <w:t>CREATE TABLE "crm_client" (</w:t>
        <w:br/>
        <w:t xml:space="preserve">    "id" BIGSERIAL PRIMARY KEY,</w:t>
        <w:br/>
        <w:t xml:space="preserve">    "name" varchar(255) NOT NULL,</w:t>
        <w:br/>
        <w:t xml:space="preserve">    "client_type" varchar(32) NOT NULL,</w:t>
        <w:br/>
        <w:t xml:space="preserve">    "inn" varchar(20) NOT NULL,</w:t>
        <w:br/>
        <w:t xml:space="preserve">    "kpp" varchar(20) NOT NULL,</w:t>
        <w:br/>
        <w:t xml:space="preserve">    "default_delivery_address" varchar(255) NOT NULL,</w:t>
        <w:br/>
        <w:t xml:space="preserve">    "email" varchar(254) NOT NULL,</w:t>
        <w:br/>
        <w:t xml:space="preserve">    "phone" varchar(32) NOT NULL,</w:t>
        <w:br/>
        <w:t xml:space="preserve">    "status" varchar(20) NOT NULL,</w:t>
        <w:br/>
        <w:t xml:space="preserve">    "responsible_manager_id" bigint NULL REFERENCES "crm_user" ("id") DEFERRABLE INITIALLY DEFERRED,</w:t>
        <w:br/>
        <w:t xml:space="preserve">    "current_stage_id" bigint NULL REFERENCES "crm_cooperationstage" ("id") DEFERRABLE INITIALLY DEFERRED,</w:t>
        <w:br/>
        <w:t xml:space="preserve">    "created_at" TIMESTAMP NULL,</w:t>
        <w:br/>
        <w:t xml:space="preserve">    "daily_max_weight_kg" NUMERIC NULL,</w:t>
        <w:br/>
        <w:t xml:space="preserve">    "daily_min_qty" NUMERIC NULL,</w:t>
        <w:br/>
        <w:t xml:space="preserve">    "guaranteed_volume_kg" NUMERIC NULL</w:t>
        <w:br/>
        <w:t>);</w:t>
        <w:br/>
        <w:br/>
        <w:br/>
        <w:t>-- TABLE: crm_clientallowedtechcard</w:t>
        <w:br/>
        <w:t>CREATE TABLE "crm_clientallowedtechcard" (</w:t>
        <w:br/>
        <w:t xml:space="preserve">    "id" BIGSERIAL PRIMARY KEY,</w:t>
        <w:br/>
        <w:t xml:space="preserve">    "client_id" bigint NOT NULL REFERENCES "crm_client" ("id") DEFERRABLE INITIALLY DEFERRED,</w:t>
        <w:br/>
        <w:t xml:space="preserve">    "tech_card_id" bigint NOT NULL REFERENCES "crm_techcard" ("id") DEFERRABLE INITIALLY DEFERRED</w:t>
        <w:br/>
        <w:t>);</w:t>
        <w:br/>
        <w:br/>
        <w:br/>
        <w:t>-- TABLE: crm_clientcontact</w:t>
        <w:br/>
        <w:t>CREATE TABLE "crm_clientcontact" (</w:t>
        <w:br/>
        <w:t xml:space="preserve">    "id" BIGSERIAL PRIMARY KEY,</w:t>
        <w:br/>
        <w:t xml:space="preserve">    "full_name" varchar(255) NOT NULL,</w:t>
        <w:br/>
        <w:t xml:space="preserve">    "position" varchar(128) NOT NULL,</w:t>
        <w:br/>
        <w:t xml:space="preserve">    "phone" varchar(32) NOT NULL,</w:t>
        <w:br/>
        <w:t xml:space="preserve">    "email" varchar(254) NOT NULL,</w:t>
        <w:br/>
        <w:t xml:space="preserve">    "is_primary" BOOLEAN NOT NULL,</w:t>
        <w:br/>
        <w:t xml:space="preserve">    "client_id" bigint NOT NULL REFERENCES "crm_client" ("id") DEFERRABLE INITIALLY DEFERRED</w:t>
        <w:br/>
        <w:t>);</w:t>
        <w:br/>
        <w:br/>
        <w:br/>
        <w:t>-- TABLE: crm_clientstagehistory</w:t>
        <w:br/>
        <w:t>CREATE TABLE "crm_clientstagehistory" (</w:t>
        <w:br/>
        <w:t xml:space="preserve">    "id" BIGSERIAL PRIMARY KEY,</w:t>
        <w:br/>
        <w:t xml:space="preserve">    "changed_at" TIMESTAMP NOT NULL,</w:t>
        <w:br/>
        <w:t xml:space="preserve">    "comment" text NOT NULL,</w:t>
        <w:br/>
        <w:t xml:space="preserve">    "changed_by_id" bigint NULL REFERENCES "crm_user" ("id") DEFERRABLE INITIALLY DEFERRED,</w:t>
        <w:br/>
        <w:t xml:space="preserve">    "client_id" bigint NOT NULL REFERENCES "crm_client" ("id") DEFERRABLE INITIALLY DEFERRED,</w:t>
        <w:br/>
        <w:t xml:space="preserve">    "stage_id" bigint NULL REFERENCES "crm_cooperationstage" ("id") DEFERRABLE INITIALLY DEFERRED</w:t>
        <w:br/>
        <w:t>);</w:t>
        <w:br/>
        <w:br/>
        <w:br/>
        <w:t>-- TABLE: crm_cooperationstage</w:t>
        <w:br/>
        <w:t>CREATE TABLE "crm_cooperationstage" (</w:t>
        <w:br/>
        <w:t xml:space="preserve">    "id" BIGSERIAL PRIMARY KEY,</w:t>
        <w:br/>
        <w:t xml:space="preserve">    "name" varchar(128) NOT NULL,</w:t>
        <w:br/>
        <w:t xml:space="preserve">    "order" SMALLINT NOT NULL CHECK ("order" &gt;= 0),</w:t>
        <w:br/>
        <w:t xml:space="preserve">    "is_active" BOOLEAN NOT NULL</w:t>
        <w:br/>
        <w:t>);</w:t>
        <w:br/>
        <w:br/>
        <w:br/>
        <w:t>-- TABLE: crm_courier</w:t>
        <w:br/>
        <w:t>CREATE TABLE "crm_courier" (</w:t>
        <w:br/>
        <w:t xml:space="preserve">    "id" BIGSERIAL PRIMARY KEY,</w:t>
        <w:br/>
        <w:t xml:space="preserve">    "transport_type" varchar(64) NOT NULL,</w:t>
        <w:br/>
        <w:t xml:space="preserve">    "experience_years" SMALLINT NOT NULL CHECK ("experience_years" &gt;= 0),</w:t>
        <w:br/>
        <w:t xml:space="preserve">    "user_id" bigint NOT NULL UNIQUE REFERENCES "crm_user" ("id") DEFERRABLE INITIALLY DEFERRED,</w:t>
        <w:br/>
        <w:t xml:space="preserve">    "zone" varchar(128) NOT NULL,</w:t>
        <w:br/>
        <w:t xml:space="preserve">    "payload_capacity_kg" NUMERIC NULL,</w:t>
        <w:br/>
        <w:t xml:space="preserve">    "cargo_volume_m3" NUMERIC NULL,</w:t>
        <w:br/>
        <w:t xml:space="preserve">    "cargo_length_cm" NUMERIC NULL,</w:t>
        <w:br/>
        <w:t xml:space="preserve">    "cargo_width_cm" NUMERIC NULL,</w:t>
        <w:br/>
        <w:t xml:space="preserve">    "cargo_height_cm" NUMERIC NULL,</w:t>
        <w:br/>
        <w:t xml:space="preserve">    "current_lat" NUMERIC NULL,</w:t>
        <w:br/>
        <w:t xml:space="preserve">    "current_lng" NUMERIC NULL,</w:t>
        <w:br/>
        <w:t xml:space="preserve">    "location_updated_at" TIMESTAMP NULL,</w:t>
        <w:br/>
        <w:t xml:space="preserve">    "current_latitude" NUMERIC NULL,</w:t>
        <w:br/>
        <w:t xml:space="preserve">    "current_longitude" NUMERIC NULL,</w:t>
        <w:br/>
        <w:t xml:space="preserve">    "max_volume" NUMERIC NULL,</w:t>
        <w:br/>
        <w:t xml:space="preserve">    "max_weight" NUMERIC NULL,</w:t>
        <w:br/>
        <w:t xml:space="preserve">    "status" varchar(20) NOT NULL</w:t>
        <w:br/>
        <w:t>);</w:t>
        <w:br/>
        <w:br/>
        <w:br/>
        <w:t>-- TABLE: crm_courierassignment</w:t>
        <w:br/>
        <w:t>CREATE TABLE "crm_courierassignment" (</w:t>
        <w:br/>
        <w:t xml:space="preserve">    "id" BIGSERIAL PRIMARY KEY,</w:t>
        <w:br/>
        <w:t xml:space="preserve">    "assigned_at" TIMESTAMP NOT NULL,</w:t>
        <w:br/>
        <w:t xml:space="preserve">    "courier_id" bigint NOT NULL REFERENCES "crm_courier" ("id") DEFERRABLE INITIALLY DEFERRED,</w:t>
        <w:br/>
        <w:t xml:space="preserve">    "route_id" bigint NOT NULL REFERENCES "crm_route" ("id") DEFERRABLE INITIALLY DEFERRED</w:t>
        <w:br/>
        <w:t>);</w:t>
        <w:br/>
        <w:br/>
        <w:br/>
        <w:t>-- TABLE: crm_delivery</w:t>
        <w:br/>
        <w:t>CREATE TABLE "crm_delivery" (</w:t>
        <w:br/>
        <w:t xml:space="preserve">    "id" BIGSERIAL PRIMARY KEY,</w:t>
        <w:br/>
        <w:t xml:space="preserve">    "departure_time" TIMESTAMP NULL,</w:t>
        <w:br/>
        <w:t xml:space="preserve">    "delivered_at" TIMESTAMP NULL,</w:t>
        <w:br/>
        <w:t xml:space="preserve">    "address" varchar(255) NOT NULL,</w:t>
        <w:br/>
        <w:t xml:space="preserve">    "note" text NOT NULL,</w:t>
        <w:br/>
        <w:t xml:space="preserve">    "is_sent" BOOLEAN NOT NULL,</w:t>
        <w:br/>
        <w:t xml:space="preserve">    "courier_id" bigint NULL REFERENCES "crm_courier" ("id") DEFERRABLE INITIALLY DEFERRED,</w:t>
        <w:br/>
        <w:t xml:space="preserve">    "order_id" bigint NOT NULL REFERENCES "crm_order" ("id") DEFERRABLE INITIALLY DEFERRED,</w:t>
        <w:br/>
        <w:t xml:space="preserve">    "planned_at" TIMESTAMP NULL,</w:t>
        <w:br/>
        <w:t xml:space="preserve">    "route_id" bigint NULL REFERENCES "crm_route" ("id") DEFERRABLE INITIALLY DEFERRED,</w:t>
        <w:br/>
        <w:t xml:space="preserve">    "cargo_weight_kg" NUMERIC NULL,</w:t>
        <w:br/>
        <w:t xml:space="preserve">    "cargo_volume_m3" NUMERIC NULL,</w:t>
        <w:br/>
        <w:t xml:space="preserve">    "cargo_length_cm" NUMERIC NULL,</w:t>
        <w:br/>
        <w:t xml:space="preserve">    "cargo_width_cm" NUMERIC NULL,</w:t>
        <w:br/>
        <w:t xml:space="preserve">    "cargo_height_cm" NUMERIC NULL,</w:t>
        <w:br/>
        <w:t xml:space="preserve">    "delivery_date" date NULL,</w:t>
        <w:br/>
        <w:t xml:space="preserve">    "status" varchar(20) NOT NULL</w:t>
        <w:br/>
        <w:t>);</w:t>
        <w:br/>
        <w:br/>
        <w:br/>
        <w:t>-- TABLE: crm_dish</w:t>
        <w:br/>
        <w:t>CREATE TABLE "crm_dish" (</w:t>
        <w:br/>
        <w:t xml:space="preserve">    "id" BIGSERIAL PRIMARY KEY,</w:t>
        <w:br/>
        <w:t xml:space="preserve">    "name" varchar(128) NOT NULL,</w:t>
        <w:br/>
        <w:t xml:space="preserve">    "unit" varchar(32) NOT NULL,</w:t>
        <w:br/>
        <w:t xml:space="preserve">    "is_active" BOOLEAN NOT NULL,</w:t>
        <w:br/>
        <w:t xml:space="preserve">    "created_by_id" bigint NULL REFERENCES "crm_user" ("id") DEFERRABLE INITIALLY DEFERRED,</w:t>
        <w:br/>
        <w:t xml:space="preserve">    "batch_multiple_qty" NUMERIC NULL,</w:t>
        <w:br/>
        <w:t xml:space="preserve">    "min_batch_qty" NUMERIC NULL,</w:t>
        <w:br/>
        <w:t xml:space="preserve">    "unit_weight_kg" NUMERIC NULL,</w:t>
        <w:br/>
        <w:t xml:space="preserve">    "default_price" NUMERIC NULL,</w:t>
        <w:br/>
        <w:t xml:space="preserve">    "daily_capacity" NUMERIC NULL,</w:t>
        <w:br/>
        <w:t xml:space="preserve">    "base_uom" varchar(8) NOT NULL,</w:t>
        <w:br/>
        <w:t xml:space="preserve">    "quantity_scale" SMALLINT NOT NULL CHECK ("quantity_scale" &gt;= 0)</w:t>
        <w:br/>
        <w:t>);</w:t>
        <w:br/>
        <w:br/>
        <w:br/>
        <w:t>-- TABLE: crm_dishequipmentrequirement</w:t>
        <w:br/>
        <w:t>CREATE TABLE "crm_dishequipmentrequirement" (</w:t>
        <w:br/>
        <w:t xml:space="preserve">    "id" BIGSERIAL PRIMARY KEY,</w:t>
        <w:br/>
        <w:t xml:space="preserve">    "minutes_per_unit" NUMERIC NOT NULL,</w:t>
        <w:br/>
        <w:t xml:space="preserve">    "dish_id" bigint NOT NULL REFERENCES "crm_dish" ("id") DEFERRABLE INITIALLY DEFERRED,</w:t>
        <w:br/>
        <w:t xml:space="preserve">    "equipment_id" bigint NOT NULL REFERENCES "crm_equipment" ("id") DEFERRABLE INITIALLY DEFERRED</w:t>
        <w:br/>
        <w:t>);</w:t>
        <w:br/>
        <w:br/>
        <w:br/>
        <w:t>-- TABLE: crm_equipment</w:t>
        <w:br/>
        <w:t>CREATE TABLE "crm_equipment" (</w:t>
        <w:br/>
        <w:t xml:space="preserve">    "id" BIGSERIAL PRIMARY KEY,</w:t>
        <w:br/>
        <w:t xml:space="preserve">    "name" varchar(128) NOT NULL,</w:t>
        <w:br/>
        <w:t xml:space="preserve">    "capacity_per_hour" NUMERIC NULL,</w:t>
        <w:br/>
        <w:t xml:space="preserve">    "available_hours" NUMERIC NULL</w:t>
        <w:br/>
        <w:t>);</w:t>
        <w:br/>
        <w:br/>
        <w:br/>
        <w:t>-- TABLE: crm_equipmentreservation</w:t>
        <w:br/>
        <w:t>CREATE TABLE "crm_equipmentreservation" (</w:t>
        <w:br/>
        <w:t xml:space="preserve">    "id" BIGSERIAL PRIMARY KEY,</w:t>
        <w:br/>
        <w:t xml:space="preserve">    "production_date" date NOT NULL,</w:t>
        <w:br/>
        <w:t xml:space="preserve">    "hours" NUMERIC NOT NULL,</w:t>
        <w:br/>
        <w:t xml:space="preserve">    "equipment_id" bigint NOT NULL REFERENCES "crm_equipment" ("id") DEFERRABLE INITIALLY DEFERRED,</w:t>
        <w:br/>
        <w:t xml:space="preserve">    "order_id" bigint NOT NULL REFERENCES "crm_order" ("id") DEFERRABLE INITIALLY DEFERRED</w:t>
        <w:br/>
        <w:t>);</w:t>
        <w:br/>
        <w:br/>
        <w:br/>
        <w:t>-- TABLE: crm_ingredient</w:t>
        <w:br/>
        <w:t>CREATE TABLE "crm_ingredient" (</w:t>
        <w:br/>
        <w:t xml:space="preserve">    "id" BIGSERIAL PRIMARY KEY,</w:t>
        <w:br/>
        <w:t xml:space="preserve">    "name" varchar(128) NOT NULL UNIQUE,</w:t>
        <w:br/>
        <w:t xml:space="preserve">    "is_active" BOOLEAN NOT NULL</w:t>
        <w:br/>
        <w:t>);</w:t>
        <w:br/>
        <w:br/>
        <w:br/>
        <w:t>-- TABLE: crm_ingredientreservation</w:t>
        <w:br/>
        <w:t>CREATE TABLE "crm_ingredientreservation" (</w:t>
        <w:br/>
        <w:t xml:space="preserve">    "id" BIGSERIAL PRIMARY KEY,</w:t>
        <w:br/>
        <w:t xml:space="preserve">    "production_date" date NOT NULL,</w:t>
        <w:br/>
        <w:t xml:space="preserve">    "quantity" NUMERIC NOT NULL,</w:t>
        <w:br/>
        <w:t xml:space="preserve">    "ingredient_id" bigint NOT NULL REFERENCES "crm_ingredient" ("id") DEFERRABLE INITIALLY DEFERRED,</w:t>
        <w:br/>
        <w:t xml:space="preserve">    "order_id" bigint NOT NULL REFERENCES "crm_order" ("id") DEFERRABLE INITIALLY DEFERRED</w:t>
        <w:br/>
        <w:t>);</w:t>
        <w:br/>
        <w:br/>
        <w:br/>
        <w:t>-- TABLE: crm_ingredientstock</w:t>
        <w:br/>
        <w:t>CREATE TABLE "crm_ingredientstock" (</w:t>
        <w:br/>
        <w:t xml:space="preserve">    "id" BIGSERIAL PRIMARY KEY,</w:t>
        <w:br/>
        <w:t xml:space="preserve">    "quantity" NUMERIC NOT NULL,</w:t>
        <w:br/>
        <w:t xml:space="preserve">    "ingredient_id" bigint NOT NULL UNIQUE REFERENCES "crm_ingredient" ("id") DEFERRABLE INITIALLY DEFERRED</w:t>
        <w:br/>
        <w:t>);</w:t>
        <w:br/>
        <w:br/>
        <w:br/>
        <w:t>-- TABLE: crm_interaction</w:t>
        <w:br/>
        <w:t>CREATE TABLE "crm_interaction" (</w:t>
        <w:br/>
        <w:t xml:space="preserve">    "id" BIGSERIAL PRIMARY KEY,</w:t>
        <w:br/>
        <w:t xml:space="preserve">    "interaction_type" varchar(20) NOT NULL,</w:t>
        <w:br/>
        <w:t xml:space="preserve">    "note" text NOT NULL,</w:t>
        <w:br/>
        <w:t xml:space="preserve">    "happened_at" TIMESTAMP NOT NULL,</w:t>
        <w:br/>
        <w:t xml:space="preserve">    "client_id" bigint NOT NULL REFERENCES "crm_client" ("id") DEFERRABLE INITIALLY DEFERRED,</w:t>
        <w:br/>
        <w:t xml:space="preserve">    "manager_id" bigint NULL REFERENCES "crm_user" ("id") DEFERRABLE INITIALLY DEFERRED</w:t>
        <w:br/>
        <w:t>);</w:t>
        <w:br/>
        <w:br/>
        <w:br/>
        <w:t>-- TABLE: crm_logisticianprofile</w:t>
        <w:br/>
        <w:t>CREATE TABLE "crm_logisticianprofile" (</w:t>
        <w:br/>
        <w:t xml:space="preserve">    "id" BIGSERIAL PRIMARY KEY,</w:t>
        <w:br/>
        <w:t xml:space="preserve">    "region" varchar(128) NOT NULL,</w:t>
        <w:br/>
        <w:t xml:space="preserve">    "city" varchar(128) NOT NULL,</w:t>
        <w:br/>
        <w:t xml:space="preserve">    "transport_types" JSONB NOT NULL,</w:t>
        <w:br/>
        <w:t xml:space="preserve">    "timezone" varchar(64) NOT NULL,</w:t>
        <w:br/>
        <w:t xml:space="preserve">    "map_show_traffic" BOOLEAN NOT NULL,</w:t>
        <w:br/>
        <w:t xml:space="preserve">    "user_id" bigint NOT NULL UNIQUE REFERENCES "crm_user" ("id") DEFERRABLE INITIALLY DEFERRED,</w:t>
        <w:br/>
        <w:t xml:space="preserve">    "preferred_route_type" varchar(16) NOT NULL</w:t>
        <w:br/>
        <w:t>);</w:t>
        <w:br/>
        <w:br/>
        <w:br/>
        <w:t>-- TABLE: crm_order</w:t>
        <w:br/>
        <w:t>CREATE TABLE "crm_order" (</w:t>
        <w:br/>
        <w:t xml:space="preserve">    "id" BIGSERIAL PRIMARY KEY,</w:t>
        <w:br/>
        <w:t xml:space="preserve">    "order_number" varchar(50) NOT NULL UNIQUE,</w:t>
        <w:br/>
        <w:t xml:space="preserve">    "address" varchar(255) NOT NULL,</w:t>
        <w:br/>
        <w:t xml:space="preserve">    "comments" text NOT NULL,</w:t>
        <w:br/>
        <w:t xml:space="preserve">    "total_amount" NUMERIC NOT NULL,</w:t>
        <w:br/>
        <w:t xml:space="preserve">    "created_at" TIMESTAMP NOT NULL,</w:t>
        <w:br/>
        <w:t xml:space="preserve">    "updated_at" TIMESTAMP NOT NULL,</w:t>
        <w:br/>
        <w:t xml:space="preserve">    "client_id" bigint NOT NULL REFERENCES "crm_client" ("id") DEFERRABLE INITIALLY DEFERRED,</w:t>
        <w:br/>
        <w:t xml:space="preserve">    "manager_id" bigint NULL REFERENCES "crm_user" ("id") DEFERRABLE INITIALLY DEFERRED,</w:t>
        <w:br/>
        <w:t xml:space="preserve">    "is_archived" BOOLEAN NOT NULL,</w:t>
        <w:br/>
        <w:t xml:space="preserve">    "delivery_date" date NULL,</w:t>
        <w:br/>
        <w:t xml:space="preserve">    "delivery_time" time NULL,</w:t>
        <w:br/>
        <w:t xml:space="preserve">    "delivery_type" varchar(32) NOT NULL,</w:t>
        <w:br/>
        <w:t xml:space="preserve">    "production_date" date NULL,</w:t>
        <w:br/>
        <w:t xml:space="preserve">    "production_shift" varchar(32) NOT NULL,</w:t>
        <w:br/>
        <w:t xml:space="preserve">    "production_window_end" time NULL,</w:t>
        <w:br/>
        <w:t xml:space="preserve">    "production_window_start" time NULL,</w:t>
        <w:br/>
        <w:t xml:space="preserve">    "status" varchar(64) NOT NULL</w:t>
        <w:br/>
        <w:t>);</w:t>
        <w:br/>
        <w:br/>
        <w:br/>
        <w:t>-- TABLE: crm_orderitem</w:t>
        <w:br/>
        <w:t>CREATE TABLE "crm_orderitem" (</w:t>
        <w:br/>
        <w:t xml:space="preserve">    "id" BIGSERIAL PRIMARY KEY,</w:t>
        <w:br/>
        <w:t xml:space="preserve">    "quantity" NUMERIC NOT NULL,</w:t>
        <w:br/>
        <w:t xml:space="preserve">    "unit_price" NUMERIC NOT NULL,</w:t>
        <w:br/>
        <w:t xml:space="preserve">    "line_total" NUMERIC NOT NULL,</w:t>
        <w:br/>
        <w:t xml:space="preserve">    "supply_type" varchar(64) NOT NULL,</w:t>
        <w:br/>
        <w:t xml:space="preserve">    "dish_id" bigint NULL REFERENCES "crm_dish" ("id") DEFERRABLE INITIALLY DEFERRED,</w:t>
        <w:br/>
        <w:t xml:space="preserve">    "ingredient_id" bigint NULL REFERENCES "crm_ingredient" ("id") DEFERRABLE INITIALLY DEFERRED,</w:t>
        <w:br/>
        <w:t xml:space="preserve">    "order_id" bigint NOT NULL REFERENCES "crm_order" ("id") DEFERRABLE INITIALLY DEFERRED,</w:t>
        <w:br/>
        <w:t xml:space="preserve">    "custom_tech_card_id" bigint NULL REFERENCES "crm_techcard" ("id") DEFERRABLE INITIALLY DEFERRED,</w:t>
        <w:br/>
        <w:t xml:space="preserve">    "picked_quantity" NUMERIC NOT NULL,</w:t>
        <w:br/>
        <w:t xml:space="preserve">    "item_status" varchar(20) NOT NULL,</w:t>
        <w:br/>
        <w:t xml:space="preserve">    "item_comment" varchar(255) NOT NULL,</w:t>
        <w:br/>
        <w:t xml:space="preserve">    "replacement_text" varchar(255) NOT NULL</w:t>
        <w:br/>
        <w:t>);</w:t>
        <w:br/>
        <w:br/>
        <w:br/>
        <w:t>-- TABLE: crm_pickingsession</w:t>
        <w:br/>
        <w:t>CREATE TABLE "crm_pickingsession" (</w:t>
        <w:br/>
        <w:t xml:space="preserve">    "id" BIGSERIAL PRIMARY KEY,</w:t>
        <w:br/>
        <w:t xml:space="preserve">    "note" text NOT NULL,</w:t>
        <w:br/>
        <w:t xml:space="preserve">    "started_at" TIMESTAMP NULL,</w:t>
        <w:br/>
        <w:t xml:space="preserve">    "finished_at" TIMESTAMP NULL,</w:t>
        <w:br/>
        <w:t xml:space="preserve">    "updated_at" TIMESTAMP NOT NULL,</w:t>
        <w:br/>
        <w:t xml:space="preserve">    "order_id" bigint NOT NULL UNIQUE REFERENCES "crm_order" ("id") DEFERRABLE INITIALLY DEFERRED,</w:t>
        <w:br/>
        <w:t xml:space="preserve">    "picker_id" bigint NULL REFERENCES "crm_user" ("id") DEFERRABLE INITIALLY DEFERRED</w:t>
        <w:br/>
        <w:t>);</w:t>
        <w:br/>
        <w:br/>
        <w:br/>
        <w:t>-- TABLE: crm_productionreservation</w:t>
        <w:br/>
        <w:t>CREATE TABLE "crm_productionreservation" (</w:t>
        <w:br/>
        <w:t xml:space="preserve">    "id" BIGSERIAL PRIMARY KEY,</w:t>
        <w:br/>
        <w:t xml:space="preserve">    "production_date" date NOT NULL,</w:t>
        <w:br/>
        <w:t xml:space="preserve">    "weight_kg" NUMERIC NOT NULL,</w:t>
        <w:br/>
        <w:t xml:space="preserve">    "order_id" bigint NOT NULL REFERENCES "crm_order" ("id") DEFERRABLE INITIALLY DEFERRED</w:t>
        <w:br/>
        <w:t>);</w:t>
        <w:br/>
        <w:br/>
        <w:br/>
        <w:t>-- TABLE: crm_role</w:t>
        <w:br/>
        <w:t>CREATE TABLE "crm_role" (</w:t>
        <w:br/>
        <w:t xml:space="preserve">    "id" BIGSERIAL PRIMARY KEY,</w:t>
        <w:br/>
        <w:t xml:space="preserve">    "name" varchar(64) NOT NULL UNIQUE</w:t>
        <w:br/>
        <w:t>);</w:t>
        <w:br/>
        <w:br/>
        <w:br/>
        <w:t>-- TABLE: crm_route</w:t>
        <w:br/>
        <w:t>CREATE TABLE "crm_route" (</w:t>
        <w:br/>
        <w:t xml:space="preserve">    "id" BIGSERIAL PRIMARY KEY,</w:t>
        <w:br/>
        <w:t xml:space="preserve">    "planned_date" date NOT NULL,</w:t>
        <w:br/>
        <w:t xml:space="preserve">    "notes" text NOT NULL,</w:t>
        <w:br/>
        <w:t xml:space="preserve">    "logistician_id" bigint NULL REFERENCES "crm_user" ("id") DEFERRABLE INITIALLY DEFERRED,</w:t>
        <w:br/>
        <w:t xml:space="preserve">    "max_duration_minutes" SMALLINT NOT NULL CHECK ("max_duration_minutes" &gt;= 0),</w:t>
        <w:br/>
        <w:t xml:space="preserve">    "soft_limit_stops" SMALLINT NOT NULL CHECK ("soft_limit_stops" &gt;= 0),</w:t>
        <w:br/>
        <w:t xml:space="preserve">    "strict_mode" BOOLEAN NOT NULL,</w:t>
        <w:br/>
        <w:t xml:space="preserve">    "status" varchar(20) NOT NULL</w:t>
        <w:br/>
        <w:t>);</w:t>
        <w:br/>
        <w:br/>
        <w:br/>
        <w:t>-- TABLE: crm_routestop</w:t>
        <w:br/>
        <w:t>CREATE TABLE "crm_routestop" (</w:t>
        <w:br/>
        <w:t xml:space="preserve">    "id" BIGSERIAL PRIMARY KEY,</w:t>
        <w:br/>
        <w:t xml:space="preserve">    "sequence_index" SMALLINT NOT NULL CHECK ("sequence_index" &gt;= 0),</w:t>
        <w:br/>
        <w:t xml:space="preserve">    "planned_time" TIMESTAMP NULL,</w:t>
        <w:br/>
        <w:t xml:space="preserve">    "actual_time" TIMESTAMP NULL,</w:t>
        <w:br/>
        <w:t xml:space="preserve">    "note" varchar(255) NOT NULL,</w:t>
        <w:br/>
        <w:t xml:space="preserve">    "delivery_id" bigint NOT NULL REFERENCES "crm_delivery" ("id") DEFERRABLE INITIALLY DEFERRED,</w:t>
        <w:br/>
        <w:t xml:space="preserve">    "route_id" bigint NOT NULL REFERENCES "crm_route" ("id") DEFERRABLE INITIALLY DEFERRED,</w:t>
        <w:br/>
        <w:t xml:space="preserve">    "latitude" NUMERIC NULL,</w:t>
        <w:br/>
        <w:t xml:space="preserve">    "longitude" NUMERIC NULL,</w:t>
        <w:br/>
        <w:t xml:space="preserve">    "status" varchar(20) NOT NULL,</w:t>
        <w:br/>
        <w:t xml:space="preserve">    "delivery_date" date NULL,</w:t>
        <w:br/>
        <w:t xml:space="preserve">    "failure_reason" text NOT NULL,</w:t>
        <w:br/>
        <w:t xml:space="preserve">    "proof_of_delivery" varchar(100) NULL,</w:t>
        <w:br/>
        <w:t xml:space="preserve">    "proof_uploaded_at" TIMESTAMP NULL,</w:t>
        <w:br/>
        <w:t xml:space="preserve">    "proof_uploaded_by_id" bigint NULL REFERENCES "crm_user" ("id") DEFERRABLE INITIALLY DEFERRED,</w:t>
        <w:br/>
        <w:t xml:space="preserve">    "service_time_minutes" SMALLINT NOT NULL CHECK ("service_time_minutes" &gt;= 0),</w:t>
        <w:br/>
        <w:t xml:space="preserve">    "proof_review_comment" text NOT NULL,</w:t>
        <w:br/>
        <w:t xml:space="preserve">    "proof_review_status" varchar(32) NOT NULL,</w:t>
        <w:br/>
        <w:t xml:space="preserve">    "proof_reviewed_at" TIMESTAMP NULL,</w:t>
        <w:br/>
        <w:t xml:space="preserve">    "proof_reviewed_by_id" bigint NULL REFERENCES "crm_user" ("id") DEFERRABLE INITIALLY DEFERRED</w:t>
        <w:br/>
        <w:t>);</w:t>
        <w:br/>
        <w:br/>
        <w:br/>
        <w:t>-- TABLE: crm_techcard</w:t>
        <w:br/>
        <w:t>CREATE TABLE "crm_techcard" (</w:t>
        <w:br/>
        <w:t xml:space="preserve">    "id" BIGSERIAL PRIMARY KEY,</w:t>
        <w:br/>
        <w:t xml:space="preserve">    "version_label" varchar(32) NOT NULL,</w:t>
        <w:br/>
        <w:t xml:space="preserve">    "description" text NOT NULL,</w:t>
        <w:br/>
        <w:t xml:space="preserve">    "photo_url" varchar(200) NOT NULL,</w:t>
        <w:br/>
        <w:t xml:space="preserve">    "is_active" BOOLEAN NOT NULL,</w:t>
        <w:br/>
        <w:t xml:space="preserve">    "approved_by_id" bigint NULL REFERENCES "crm_user" ("id") DEFERRABLE INITIALLY DEFERRED,</w:t>
        <w:br/>
        <w:t xml:space="preserve">    "dish_id" bigint NOT NULL REFERENCES "crm_dish" ("id") DEFERRABLE INITIALLY DEFERRED</w:t>
        <w:br/>
        <w:t>);</w:t>
        <w:br/>
        <w:br/>
        <w:br/>
        <w:t>-- TABLE: crm_techcardcomponent</w:t>
        <w:br/>
        <w:t>CREATE TABLE "crm_techcardcomponent" (</w:t>
        <w:br/>
        <w:t xml:space="preserve">    "id" BIGSERIAL PRIMARY KEY,</w:t>
        <w:br/>
        <w:t xml:space="preserve">    "quantity" NUMERIC NOT NULL,</w:t>
        <w:br/>
        <w:t xml:space="preserve">    "note" varchar(255) NOT NULL,</w:t>
        <w:br/>
        <w:t xml:space="preserve">    "ingredient_id" bigint NOT NULL REFERENCES "crm_ingredient" ("id") DEFERRABLE INITIALLY DEFERRED,</w:t>
        <w:br/>
        <w:t xml:space="preserve">    "tech_card_id" bigint NOT NULL REFERENCES "crm_techcard" ("id") DEFERRABLE INITIALLY DEFERRED</w:t>
        <w:br/>
        <w:t>);</w:t>
        <w:br/>
        <w:br/>
        <w:br/>
        <w:t>-- TABLE: crm_techcardvariant</w:t>
        <w:br/>
        <w:t>CREATE TABLE "crm_techcardvariant" (</w:t>
        <w:br/>
        <w:t xml:space="preserve">    "id" BIGSERIAL PRIMARY KEY,</w:t>
        <w:br/>
        <w:t xml:space="preserve">    "quantity" NUMERIC NOT NULL,</w:t>
        <w:br/>
        <w:t xml:space="preserve">    "note" varchar(255) NOT NULL,</w:t>
        <w:br/>
        <w:t xml:space="preserve">    "tech_card_id" bigint NOT NULL REFERENCES "crm_techcard" ("id") DEFERRABLE INITIALLY DEFERRED</w:t>
        <w:br/>
        <w:t>);</w:t>
        <w:br/>
        <w:br/>
        <w:br/>
        <w:t>-- TABLE: crm_user</w:t>
        <w:br/>
        <w:t>CREATE TABLE "crm_user" (</w:t>
        <w:br/>
        <w:t xml:space="preserve">    "id" BIGSERIAL PRIMARY KEY,</w:t>
        <w:br/>
        <w:t xml:space="preserve">    "password" varchar(128) NOT NULL,</w:t>
        <w:br/>
        <w:t xml:space="preserve">    "last_login" TIMESTAMP NULL,</w:t>
        <w:br/>
        <w:t xml:space="preserve">    "is_superuser" BOOLEAN NOT NULL,</w:t>
        <w:br/>
        <w:t xml:space="preserve">    "username" varchar(150) NOT NULL UNIQUE,</w:t>
        <w:br/>
        <w:t xml:space="preserve">    "first_name" varchar(150) NOT NULL,</w:t>
        <w:br/>
        <w:t xml:space="preserve">    "last_name" varchar(150) NOT NULL,</w:t>
        <w:br/>
        <w:t xml:space="preserve">    "is_staff" BOOLEAN NOT NULL,</w:t>
        <w:br/>
        <w:t xml:space="preserve">    "is_active" BOOLEAN NOT NULL,</w:t>
        <w:br/>
        <w:t xml:space="preserve">    "date_joined" TIMESTAMP NOT NULL,</w:t>
        <w:br/>
        <w:t xml:space="preserve">    "email" varchar(254) NOT NULL UNIQUE,</w:t>
        <w:br/>
        <w:t xml:space="preserve">    "full_name" varchar(255) NOT NULL,</w:t>
        <w:br/>
        <w:t xml:space="preserve">    "phone" varchar(32) NOT NULL</w:t>
        <w:br/>
        <w:t>);</w:t>
        <w:br/>
        <w:br/>
        <w:br/>
        <w:t>-- TABLE: crm_user_groups</w:t>
        <w:br/>
        <w:t>CREATE TABLE "crm_user_groups" (</w:t>
        <w:br/>
        <w:t xml:space="preserve">    "id" BIGSERIAL PRIMARY KEY,</w:t>
        <w:br/>
        <w:t xml:space="preserve">    "user_id" bigint NOT NULL REFERENCES "crm_user" ("id") DEFERRABLE INITIALLY DEFERRED,</w:t>
        <w:br/>
        <w:t xml:space="preserve">    "group_id" INTEGER NOT NULL REFERENCES "auth_group" ("id") DEFERRABLE INITIALLY DEFERRED</w:t>
        <w:br/>
        <w:t>);</w:t>
        <w:br/>
        <w:br/>
        <w:br/>
        <w:t>-- TABLE: crm_user_user_permissions</w:t>
        <w:br/>
        <w:t>CREATE TABLE "crm_user_user_permissions" (</w:t>
        <w:br/>
        <w:t xml:space="preserve">    "id" BIGSERIAL PRIMARY KEY,</w:t>
        <w:br/>
        <w:t xml:space="preserve">    "user_id" bigint NOT NULL REFERENCES "crm_user" ("id") DEFERRABLE INITIALLY DEFERRED,</w:t>
        <w:br/>
        <w:t xml:space="preserve">    "permission_id" INTEGER NOT NULL REFERENCES "auth_permission" ("id") DEFERRABLE INITIALLY DEFERRED</w:t>
        <w:br/>
        <w:t>);</w:t>
        <w:br/>
        <w:br/>
        <w:br/>
        <w:t>-- TABLE: crm_userrole</w:t>
        <w:br/>
        <w:t>CREATE TABLE "crm_userrole" (</w:t>
        <w:br/>
        <w:t xml:space="preserve">    "id" BIGSERIAL PRIMARY KEY,</w:t>
        <w:br/>
        <w:t xml:space="preserve">    "assigned_at" TIMESTAMP NOT NULL,</w:t>
        <w:br/>
        <w:t xml:space="preserve">    "role_id" bigint NOT NULL REFERENCES "crm_role" ("id") DEFERRABLE INITIALLY DEFERRED,</w:t>
        <w:br/>
        <w:t xml:space="preserve">    "user_id" bigint NOT NULL REFERENCES "crm_user" ("id") DEFERRABLE INITIALLY DEFERRED</w:t>
        <w:br/>
        <w:t>);</w:t>
        <w:br/>
        <w:br/>
        <w:br/>
        <w:t>-- TABLE: django_admin_log</w:t>
        <w:br/>
        <w:t>CREATE TABLE "django_admin_log" (</w:t>
        <w:br/>
        <w:t xml:space="preserve">    "id" BIGSERIAL PRIMARY KEY,</w:t>
        <w:br/>
        <w:t xml:space="preserve">    "object_id" text NULL,</w:t>
        <w:br/>
        <w:t xml:space="preserve">    "object_repr" varchar(200) NOT NULL,</w:t>
        <w:br/>
        <w:t xml:space="preserve">    "action_flag" SMALLINT NOT NULL CHECK ("action_flag" &gt;= 0),</w:t>
        <w:br/>
        <w:t xml:space="preserve">    "change_message" text NOT NULL,</w:t>
        <w:br/>
        <w:t xml:space="preserve">    "content_type_id" INTEGER NULL REFERENCES "django_content_type" ("id") DEFERRABLE INITIALLY DEFERRED,</w:t>
        <w:br/>
        <w:t xml:space="preserve">    "user_id" bigint NOT NULL REFERENCES "crm_user" ("id") DEFERRABLE INITIALLY DEFERRED,</w:t>
        <w:br/>
        <w:t xml:space="preserve">    "action_time" TIMESTAMP NOT NULL</w:t>
        <w:br/>
        <w:t>);</w:t>
        <w:br/>
        <w:br/>
        <w:br/>
        <w:t>-- TABLE: django_content_type</w:t>
        <w:br/>
        <w:t>CREATE TABLE "django_content_type" (</w:t>
        <w:br/>
        <w:t xml:space="preserve">    "id" BIGSERIAL PRIMARY KEY,</w:t>
        <w:br/>
        <w:t xml:space="preserve">    "app_label" varchar(100) NOT NULL,</w:t>
        <w:br/>
        <w:t xml:space="preserve">    "model" varchar(100) NOT NULL</w:t>
        <w:br/>
        <w:t>);</w:t>
        <w:br/>
        <w:br/>
        <w:br/>
        <w:t>-- TABLE: django_session</w:t>
        <w:br/>
        <w:t>CREATE TABLE "django_session" (</w:t>
        <w:br/>
        <w:t xml:space="preserve">    "session_key" varchar(40) NOT NULL PRIMARY KEY,</w:t>
        <w:br/>
        <w:t xml:space="preserve">    "session_data" text NOT NULL,</w:t>
        <w:br/>
        <w:t xml:space="preserve">    "expire_date" TIMESTAMP NOT NULL</w:t>
        <w:br/>
        <w:t>);</w:t>
        <w:br/>
        <w:br/>
        <w:br/>
        <w:t>-- TABLE: reports_report</w:t>
        <w:br/>
        <w:t>CREATE TABLE "reports_report" (</w:t>
        <w:br/>
        <w:t xml:space="preserve">    "id" BIGSERIAL PRIMARY KEY,</w:t>
        <w:br/>
        <w:t xml:space="preserve">    "title" varchar(200) NOT NULL,</w:t>
        <w:br/>
        <w:t xml:space="preserve">    "period_from" date NOT NULL,</w:t>
        <w:br/>
        <w:t xml:space="preserve">    "period_to" date NOT NULL,</w:t>
        <w:br/>
        <w:t xml:space="preserve">    "status" varchar(20) NOT NULL,</w:t>
        <w:br/>
        <w:t xml:space="preserve">    "file" varchar(100) NULL,</w:t>
        <w:br/>
        <w:t xml:space="preserve">    "created_at" TIMESTAMP NOT NULL,</w:t>
        <w:br/>
        <w:t xml:space="preserve">    "updated_at" TIMESTAMP NOT NULL,</w:t>
        <w:br/>
        <w:t xml:space="preserve">    "created_by_id" bigint NULL REFERENCES "crm_user" ("id") DEFERRABLE INITIALLY DEFERRED,</w:t>
        <w:br/>
        <w:t xml:space="preserve">    "validation_status" varchar(20) NOT NULL,</w:t>
        <w:br/>
        <w:t xml:space="preserve">    "validation_message" text NOT NULL</w:t>
        <w:br/>
        <w:t>);</w:t>
        <w:br/>
        <w:br/>
        <w:br/>
        <w:t>-- INDEX: admin_panel_backup_created_by_id_f9e87668</w:t>
        <w:br/>
        <w:t>CREATE INDEX "admin_panel_backup_created_by_id_f9e87668" ON "admin_panel_backup" ("created_by_id");</w:t>
        <w:br/>
        <w:br/>
        <w:t>-- INDEX: auth_group_permissions_group_id_b120cbf9</w:t>
        <w:br/>
        <w:t>CREATE INDEX "auth_group_permissions_group_id_b120cbf9" ON "auth_group_permissions" ("group_id");</w:t>
        <w:br/>
        <w:br/>
        <w:t>-- INDEX: auth_group_permissions_group_id_permission_id_0cd325b0_uniq</w:t>
        <w:br/>
        <w:t>CREATE UNIQUE INDEX "auth_group_permissions_group_id_permission_id_0cd325b0_uniq" ON "auth_group_permissions" ("group_id", "permission_id");</w:t>
        <w:br/>
        <w:br/>
        <w:t>-- INDEX: auth_group_permissions_permission_id_84c5c92e</w:t>
        <w:br/>
        <w:t>CREATE INDEX "auth_group_permissions_permission_id_84c5c92e" ON "auth_group_permissions" ("permission_id");</w:t>
        <w:br/>
        <w:br/>
        <w:t>-- INDEX: auth_permission_content_type_id_2f476e4b</w:t>
        <w:br/>
        <w:t>CREATE INDEX "auth_permission_content_type_id_2f476e4b" ON "auth_permission" ("content_type_id");</w:t>
        <w:br/>
        <w:br/>
        <w:t>-- INDEX: auth_permission_content_type_id_codename_01ab375a_uniq</w:t>
        <w:br/>
        <w:t>CREATE UNIQUE INDEX "auth_permission_content_type_id_codename_01ab375a_uniq" ON "auth_permission" ("content_type_id", "codename");</w:t>
        <w:br/>
        <w:br/>
        <w:t>-- INDEX: crm_auditlog_actor_id_4382924f</w:t>
        <w:br/>
        <w:t>CREATE INDEX "crm_auditlog_actor_id_4382924f" ON "crm_auditlog" ("actor_id");</w:t>
        <w:br/>
        <w:br/>
        <w:t>-- INDEX: crm_client_current_stage_id_e8a55701</w:t>
        <w:br/>
        <w:t>CREATE INDEX "crm_client_current_stage_id_e8a55701" ON "crm_client" ("current_stage_id");</w:t>
        <w:br/>
        <w:br/>
        <w:t>-- INDEX: crm_client_responsible_manager_id_7081e9b4</w:t>
        <w:br/>
        <w:t>CREATE INDEX "crm_client_responsible_manager_id_7081e9b4" ON "crm_client" ("responsible_manager_id");</w:t>
        <w:br/>
        <w:br/>
        <w:t>-- INDEX: crm_clientallowedtechcard_client_id_a202bbc1</w:t>
        <w:br/>
        <w:t>CREATE INDEX "crm_clientallowedtechcard_client_id_a202bbc1" ON "crm_clientallowedtechcard" ("client_id");</w:t>
        <w:br/>
        <w:br/>
        <w:t>-- INDEX: crm_clientallowedtechcard_client_id_tech_card_id_f1bfd130_uniq</w:t>
        <w:br/>
        <w:t>CREATE UNIQUE INDEX "crm_clientallowedtechcard_client_id_tech_card_id_f1bfd130_uniq" ON "crm_clientallowedtechcard" ("client_id", "tech_card_id");</w:t>
        <w:br/>
        <w:br/>
        <w:t>-- INDEX: crm_clientallowedtechcard_tech_card_id_4956fc6d</w:t>
        <w:br/>
        <w:t>CREATE INDEX "crm_clientallowedtechcard_tech_card_id_4956fc6d" ON "crm_clientallowedtechcard" ("tech_card_id");</w:t>
        <w:br/>
        <w:br/>
        <w:t>-- INDEX: crm_clientcontact_client_id_b44e105e</w:t>
        <w:br/>
        <w:t>CREATE INDEX "crm_clientcontact_client_id_b44e105e" ON "crm_clientcontact" ("client_id");</w:t>
        <w:br/>
        <w:br/>
        <w:t>-- INDEX: crm_clientstagehistory_changed_by_id_84f6d086</w:t>
        <w:br/>
        <w:t>CREATE INDEX "crm_clientstagehistory_changed_by_id_84f6d086" ON "crm_clientstagehistory" ("changed_by_id");</w:t>
        <w:br/>
        <w:br/>
        <w:t>-- INDEX: crm_clientstagehistory_client_id_926d0169</w:t>
        <w:br/>
        <w:t>CREATE INDEX "crm_clientstagehistory_client_id_926d0169" ON "crm_clientstagehistory" ("client_id");</w:t>
        <w:br/>
        <w:br/>
        <w:t>-- INDEX: crm_clientstagehistory_stage_id_04e1997a</w:t>
        <w:br/>
        <w:t>CREATE INDEX "crm_clientstagehistory_stage_id_04e1997a" ON "crm_clientstagehistory" ("stage_id");</w:t>
        <w:br/>
        <w:br/>
        <w:t>-- INDEX: crm_courierassignment_courier_id_d66fb584</w:t>
        <w:br/>
        <w:t>CREATE INDEX "crm_courierassignment_courier_id_d66fb584" ON "crm_courierassignment" ("courier_id");</w:t>
        <w:br/>
        <w:br/>
        <w:t>-- INDEX: crm_courierassignment_courier_id_route_id_4ca14639_uniq</w:t>
        <w:br/>
        <w:t>CREATE UNIQUE INDEX "crm_courierassignment_courier_id_route_id_4ca14639_uniq" ON "crm_courierassignment" ("courier_id", "route_id");</w:t>
        <w:br/>
        <w:br/>
        <w:t>-- INDEX: crm_courierassignment_route_id_40d05eac</w:t>
        <w:br/>
        <w:t>CREATE INDEX "crm_courierassignment_route_id_40d05eac" ON "crm_courierassignment" ("route_id");</w:t>
        <w:br/>
        <w:br/>
        <w:t>-- INDEX: crm_delivery_courier_id_fa676b65</w:t>
        <w:br/>
        <w:t>CREATE INDEX "crm_delivery_courier_id_fa676b65" ON "crm_delivery" ("courier_id");</w:t>
        <w:br/>
        <w:br/>
        <w:t>-- INDEX: crm_delivery_order_id_88ce6731</w:t>
        <w:br/>
        <w:t>CREATE INDEX "crm_delivery_order_id_88ce6731" ON "crm_delivery" ("order_id");</w:t>
        <w:br/>
        <w:br/>
        <w:t>-- INDEX: crm_delivery_route_id_7a215b73</w:t>
        <w:br/>
        <w:t>CREATE INDEX "crm_delivery_route_id_7a215b73" ON "crm_delivery" ("route_id");</w:t>
        <w:br/>
        <w:br/>
        <w:t>-- INDEX: crm_dish_created_by_id_1ec5aa20</w:t>
        <w:br/>
        <w:t>CREATE INDEX "crm_dish_created_by_id_1ec5aa20" ON "crm_dish" ("created_by_id");</w:t>
        <w:br/>
        <w:br/>
        <w:t>-- INDEX: crm_dishequipmentrequirement_dish_id_d09c1cdf</w:t>
        <w:br/>
        <w:t>CREATE INDEX "crm_dishequipmentrequirement_dish_id_d09c1cdf" ON "crm_dishequipmentrequirement" ("dish_id");</w:t>
        <w:br/>
        <w:br/>
        <w:t>-- INDEX: crm_dishequipmentrequirement_dish_id_equipment_id_03d5c14f_uniq</w:t>
        <w:br/>
        <w:t>CREATE UNIQUE INDEX "crm_dishequipmentrequirement_dish_id_equipment_id_03d5c14f_uniq" ON "crm_dishequipmentrequirement" ("dish_id", "equipment_id");</w:t>
        <w:br/>
        <w:br/>
        <w:t>-- INDEX: crm_dishequipmentrequirement_equipment_id_c03741cd</w:t>
        <w:br/>
        <w:t>CREATE INDEX "crm_dishequipmentrequirement_equipment_id_c03741cd" ON "crm_dishequipmentrequirement" ("equipment_id");</w:t>
        <w:br/>
        <w:br/>
        <w:t>-- INDEX: crm_equipmentreservation_equipment_id_01460725</w:t>
        <w:br/>
        <w:t>CREATE INDEX "crm_equipmentreservation_equipment_id_01460725" ON "crm_equipmentreservation" ("equipment_id");</w:t>
        <w:br/>
        <w:br/>
        <w:t>-- INDEX: crm_equipmentreservation_order_id_e9f68c20</w:t>
        <w:br/>
        <w:t>CREATE INDEX "crm_equipmentreservation_order_id_e9f68c20" ON "crm_equipmentreservation" ("order_id");</w:t>
        <w:br/>
        <w:br/>
        <w:t>-- INDEX: crm_ingredientreservation_ingredient_id_a8564254</w:t>
        <w:br/>
        <w:t>CREATE INDEX "crm_ingredientreservation_ingredient_id_a8564254" ON "crm_ingredientreservation" ("ingredient_id");</w:t>
        <w:br/>
        <w:br/>
        <w:t>-- INDEX: crm_ingredientreservation_order_id_17138f75</w:t>
        <w:br/>
        <w:t>CREATE INDEX "crm_ingredientreservation_order_id_17138f75" ON "crm_ingredientreservation" ("order_id");</w:t>
        <w:br/>
        <w:br/>
        <w:t>-- INDEX: crm_interaction_client_id_e63a8170</w:t>
        <w:br/>
        <w:t>CREATE INDEX "crm_interaction_client_id_e63a8170" ON "crm_interaction" ("client_id");</w:t>
        <w:br/>
        <w:br/>
        <w:t>-- INDEX: crm_interaction_manager_id_24afb2b9</w:t>
        <w:br/>
        <w:t>CREATE INDEX "crm_interaction_manager_id_24afb2b9" ON "crm_interaction" ("manager_id");</w:t>
        <w:br/>
        <w:br/>
        <w:t>-- INDEX: crm_order_client_id_8ed70023</w:t>
        <w:br/>
        <w:t>CREATE INDEX "crm_order_client_id_8ed70023" ON "crm_order" ("client_id");</w:t>
        <w:br/>
        <w:br/>
        <w:t>-- INDEX: crm_order_manager_id_039a402f</w:t>
        <w:br/>
        <w:t>CREATE INDEX "crm_order_manager_id_039a402f" ON "crm_order" ("manager_id");</w:t>
        <w:br/>
        <w:br/>
        <w:t>-- INDEX: crm_orderitem_custom_tech_card_id_5e4ea50e</w:t>
        <w:br/>
        <w:t>CREATE INDEX "crm_orderitem_custom_tech_card_id_5e4ea50e" ON "crm_orderitem" ("custom_tech_card_id");</w:t>
        <w:br/>
        <w:br/>
        <w:t>-- INDEX: crm_orderitem_dish_id_e3114b2a</w:t>
        <w:br/>
        <w:t>CREATE INDEX "crm_orderitem_dish_id_e3114b2a" ON "crm_orderitem" ("dish_id");</w:t>
        <w:br/>
        <w:br/>
        <w:t>-- INDEX: crm_orderitem_ingredient_id_2185a1eb</w:t>
        <w:br/>
        <w:t>CREATE INDEX "crm_orderitem_ingredient_id_2185a1eb" ON "crm_orderitem" ("ingredient_id");</w:t>
        <w:br/>
        <w:br/>
        <w:t>-- INDEX: crm_orderitem_order_id_7ec9f773</w:t>
        <w:br/>
        <w:t>CREATE INDEX "crm_orderitem_order_id_7ec9f773" ON "crm_orderitem" ("order_id");</w:t>
        <w:br/>
        <w:br/>
        <w:t>-- INDEX: crm_pickingsession_picker_id_ee342393</w:t>
        <w:br/>
        <w:t>CREATE INDEX "crm_pickingsession_picker_id_ee342393" ON "crm_pickingsession" ("picker_id");</w:t>
        <w:br/>
        <w:br/>
        <w:t>-- INDEX: crm_productionreservation_order_id_4efb72f7</w:t>
        <w:br/>
        <w:t>CREATE INDEX "crm_productionreservation_order_id_4efb72f7" ON "crm_productionreservation" ("order_id");</w:t>
        <w:br/>
        <w:br/>
        <w:t>-- INDEX: crm_route_logistician_id_a5ae8d10</w:t>
        <w:br/>
        <w:t>CREATE INDEX "crm_route_logistician_id_a5ae8d10" ON "crm_route" ("logistician_id");</w:t>
        <w:br/>
        <w:br/>
        <w:t>-- INDEX: crm_routestop_delivery_id_c0c90c7b</w:t>
        <w:br/>
        <w:t>CREATE INDEX "crm_routestop_delivery_id_c0c90c7b" ON "crm_routestop" ("delivery_id");</w:t>
        <w:br/>
        <w:br/>
        <w:t>-- INDEX: crm_routestop_proof_reviewed_by_id_27311351</w:t>
        <w:br/>
        <w:t>CREATE INDEX "crm_routestop_proof_reviewed_by_id_27311351" ON "crm_routestop" ("proof_reviewed_by_id");</w:t>
        <w:br/>
        <w:br/>
        <w:t>-- INDEX: crm_routestop_proof_uploaded_by_id_13f26b97</w:t>
        <w:br/>
        <w:t>CREATE INDEX "crm_routestop_proof_uploaded_by_id_13f26b97" ON "crm_routestop" ("proof_uploaded_by_id");</w:t>
        <w:br/>
        <w:br/>
        <w:t>-- INDEX: crm_routestop_route_id_38bf345b</w:t>
        <w:br/>
        <w:t>CREATE INDEX "crm_routestop_route_id_38bf345b" ON "crm_routestop" ("route_id");</w:t>
        <w:br/>
        <w:br/>
        <w:t>-- INDEX: crm_techcard_approved_by_id_32ef922d</w:t>
        <w:br/>
        <w:t>CREATE INDEX "crm_techcard_approved_by_id_32ef922d" ON "crm_techcard" ("approved_by_id");</w:t>
        <w:br/>
        <w:br/>
        <w:t>-- INDEX: crm_techcard_dish_id_277af818</w:t>
        <w:br/>
        <w:t>CREATE INDEX "crm_techcard_dish_id_277af818" ON "crm_techcard" ("dish_id");</w:t>
        <w:br/>
        <w:br/>
        <w:t>-- INDEX: crm_techcard_dish_id_version_label_b05cfe34_uniq</w:t>
        <w:br/>
        <w:t>CREATE UNIQUE INDEX "crm_techcard_dish_id_version_label_b05cfe34_uniq" ON "crm_techcard" ("dish_id", "version_label");</w:t>
        <w:br/>
        <w:br/>
        <w:t>-- INDEX: crm_techcardcomponent_ingredient_id_4ce9ea00</w:t>
        <w:br/>
        <w:t>CREATE INDEX "crm_techcardcomponent_ingredient_id_4ce9ea00" ON "crm_techcardcomponent" ("ingredient_id");</w:t>
        <w:br/>
        <w:br/>
        <w:t>-- INDEX: crm_techcardcomponent_tech_card_id_623c4128</w:t>
        <w:br/>
        <w:t>CREATE INDEX "crm_techcardcomponent_tech_card_id_623c4128" ON "crm_techcardcomponent" ("tech_card_id");</w:t>
        <w:br/>
        <w:br/>
        <w:t>-- INDEX: crm_techcardvariant_tech_card_id_43f7c6d6</w:t>
        <w:br/>
        <w:t>CREATE INDEX "crm_techcardvariant_tech_card_id_43f7c6d6" ON "crm_techcardvariant" ("tech_card_id");</w:t>
        <w:br/>
        <w:br/>
        <w:t>-- INDEX: crm_user_groups_group_id_93d3047c</w:t>
        <w:br/>
        <w:t>CREATE INDEX "crm_user_groups_group_id_93d3047c" ON "crm_user_groups" ("group_id");</w:t>
        <w:br/>
        <w:br/>
        <w:t>-- INDEX: crm_user_groups_user_id_5847c7a0</w:t>
        <w:br/>
        <w:t>CREATE INDEX "crm_user_groups_user_id_5847c7a0" ON "crm_user_groups" ("user_id");</w:t>
        <w:br/>
        <w:br/>
        <w:t>-- INDEX: crm_user_groups_user_id_group_id_56d4cc88_uniq</w:t>
        <w:br/>
        <w:t>CREATE UNIQUE INDEX "crm_user_groups_user_id_group_id_56d4cc88_uniq" ON "crm_user_groups" ("user_id", "group_id");</w:t>
        <w:br/>
        <w:br/>
        <w:t>-- INDEX: crm_user_user_permissions_permission_id_0f701f96</w:t>
        <w:br/>
        <w:t>CREATE INDEX "crm_user_user_permissions_permission_id_0f701f96" ON "crm_user_user_permissions" ("permission_id");</w:t>
        <w:br/>
        <w:br/>
        <w:t>-- INDEX: crm_user_user_permissions_user_id_047208b5</w:t>
        <w:br/>
        <w:t>CREATE INDEX "crm_user_user_permissions_user_id_047208b5" ON "crm_user_user_permissions" ("user_id");</w:t>
        <w:br/>
        <w:br/>
        <w:t>-- INDEX: crm_user_user_permissions_user_id_permission_id_72b1e4e1_uniq</w:t>
        <w:br/>
        <w:t>CREATE UNIQUE INDEX "crm_user_user_permissions_user_id_permission_id_72b1e4e1_uniq" ON "crm_user_user_permissions" ("user_id", "permission_id");</w:t>
        <w:br/>
        <w:br/>
        <w:t>-- INDEX: crm_userrole_role_id_764fcdba</w:t>
        <w:br/>
        <w:t>CREATE INDEX "crm_userrole_role_id_764fcdba" ON "crm_userrole" ("role_id");</w:t>
        <w:br/>
        <w:br/>
        <w:t>-- INDEX: crm_userrole_user_id_e281baa8</w:t>
        <w:br/>
        <w:t>CREATE INDEX "crm_userrole_user_id_e281baa8" ON "crm_userrole" ("user_id");</w:t>
        <w:br/>
        <w:br/>
        <w:t>-- INDEX: crm_userrole_user_id_role_id_fa7b18da_uniq</w:t>
        <w:br/>
        <w:t>CREATE UNIQUE INDEX "crm_userrole_user_id_role_id_fa7b18da_uniq" ON "crm_userrole" ("user_id", "role_id");</w:t>
        <w:br/>
        <w:br/>
        <w:t>-- INDEX: django_admin_log_content_type_id_c4bce8eb</w:t>
        <w:br/>
        <w:t>CREATE INDEX "django_admin_log_content_type_id_c4bce8eb" ON "django_admin_log" ("content_type_id");</w:t>
        <w:br/>
        <w:br/>
        <w:t>-- INDEX: django_admin_log_user_id_c564eba6</w:t>
        <w:br/>
        <w:t>CREATE INDEX "django_admin_log_user_id_c564eba6" ON "django_admin_log" ("user_id");</w:t>
        <w:br/>
        <w:br/>
        <w:t>-- INDEX: django_content_type_app_label_model_76bd3d3b_uniq</w:t>
        <w:br/>
        <w:t>CREATE UNIQUE INDEX "django_content_type_app_label_model_76bd3d3b_uniq" ON "django_content_type" ("app_label", "model");</w:t>
        <w:br/>
        <w:br/>
        <w:t>-- INDEX: django_session_expire_date_a5c62663</w:t>
        <w:br/>
        <w:t>CREATE INDEX "django_session_expire_date_a5c62663" ON "django_session" ("expire_date");</w:t>
        <w:br/>
        <w:br/>
        <w:t>-- INDEX: reports_report_created_by_id_e9adac24</w:t>
        <w:br/>
        <w:t>CREATE INDEX "reports_report_created_by_id_e9adac24" ON "reports_report" ("created_by_id");</w:t>
        <w:br/>
        <w:br/>
        <w:t>-- БЛОК БИЗНЕС-ЛОГИКИ POSTGRESQL: ФУНКЦИИ / ПРОЦЕДУРА / ТРИГГЕРЫ</w:t>
        <w:br/>
        <w:br/>
        <w:t>-- Art Culinary CRM</w:t>
        <w:br/>
        <w:t>-- PostgreSQL: хранимые функции, процедура и триггеры</w:t>
        <w:br/>
        <w:br/>
        <w:t>CREATE OR REPLACE FUNCTION crm_recalculate_order_total(p_order_id BIGINT)</w:t>
        <w:br/>
        <w:t>RETURNS NUMERIC</w:t>
        <w:br/>
        <w:t>LANGUAGE plpgsql</w:t>
        <w:br/>
        <w:t>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t>CREATE OR REPLACE FUNCTION crm_tg_validate_delivery_date()</w:t>
        <w:br/>
        <w:t>RETURNS TRIGGER</w:t>
        <w:br/>
        <w:t>LANGUAGE plpgsql</w:t>
        <w:br/>
        <w:t>AS $$</w:t>
        <w:br/>
        <w:t>BEGIN</w:t>
        <w:br/>
        <w:t xml:space="preserve">    IF NEW.delivery_date IS NOT NULL AND NEW.delivery_date &lt; CURRENT_DATE THEN</w:t>
        <w:br/>
        <w:t xml:space="preserve">        RAISE EXCEPTION 'delivery_date (%) cannot be in the past', NEW.delivery_date;</w:t>
        <w:br/>
        <w:t xml:space="preserve">    END IF;</w:t>
        <w:br/>
        <w:t xml:space="preserve">    RETURN NEW;</w:t>
        <w:br/>
        <w:t>END;</w:t>
        <w:br/>
        <w:t>$$;</w:t>
        <w:br/>
        <w:br/>
        <w:t>CREATE OR REPLACE FUNCTION crm_tg_prepare_orderitem()</w:t>
        <w:br/>
        <w:t>RETURNS TRIGGER</w:t>
        <w:br/>
        <w:t>LANGUAGE plpgsql</w:t>
        <w:br/>
        <w:t>AS $$</w:t>
        <w:br/>
        <w:t>BEGIN</w:t>
        <w:br/>
        <w:t xml:space="preserve">    IF NEW.quantity &lt;= 0 THEN</w:t>
        <w:br/>
        <w:t xml:space="preserve">        RAISE EXCEPTION 'quantity must be greater than 0';</w:t>
        <w:br/>
        <w:t xml:space="preserve">    END IF;</w:t>
        <w:br/>
        <w:t xml:space="preserve">    IF NEW.unit_price &lt; 0 THEN</w:t>
        <w:br/>
        <w:t xml:space="preserve">        RAISE EXCEPTION 'unit_price cannot be negative';</w:t>
        <w:br/>
        <w:t xml:space="preserve">    END IF;</w:t>
        <w:br/>
        <w:t xml:space="preserve">    NEW.line_total := ROUND(NEW.quantity * NEW.unit_price, 2);</w:t>
        <w:br/>
        <w:t xml:space="preserve">    RETURN NEW;</w:t>
        <w:br/>
        <w:t>END;</w:t>
        <w:br/>
        <w:t>$$;</w:t>
        <w:br/>
        <w:br/>
        <w:t>CREATE OR REPLACE FUNCTION crm_tg_orderitem_total_recalc()</w:t>
        <w:br/>
        <w:t>RETURNS TRIGGER</w:t>
        <w:br/>
        <w:t>LANGUAGE plpgsql</w:t>
        <w:br/>
        <w:t>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t>CREATE OR REPLACE FUNCTION crm_tg_check_ingredient_reservation()</w:t>
        <w:br/>
        <w:t>RETURNS TRIGGER</w:t>
        <w:br/>
        <w:t>LANGUAGE plpgsql</w:t>
        <w:br/>
        <w:t>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END IF;</w:t>
        <w:br/>
        <w:br/>
        <w:t xml:space="preserve">    RETURN NEW;</w:t>
        <w:br/>
        <w:t>END;</w:t>
        <w:br/>
        <w:t>$$;</w:t>
        <w:br/>
        <w:br/>
        <w:t>CREATE OR REPLACE PROCEDURE crm_set_order_status(</w:t>
        <w:br/>
        <w:t xml:space="preserve">    p_order_id BIGINT,</w:t>
        <w:br/>
        <w:t xml:space="preserve">    p_status VARCHAR</w:t>
        <w:br/>
        <w:t>)</w:t>
        <w:br/>
        <w:t>LANGUAGE plpgsql</w:t>
        <w:br/>
        <w:t>AS $$</w:t>
        <w:br/>
        <w:t>BEGIN</w:t>
        <w:br/>
        <w:t xml:space="preserve">    UPDATE crm_order</w:t>
        <w:br/>
        <w:t xml:space="preserve">       SET status = p_status,</w:t>
        <w:br/>
        <w:t xml:space="preserve">           updated_at = NOW()</w:t>
        <w:br/>
        <w:t xml:space="preserve">     WHERE id = p_order_id;</w:t>
        <w:br/>
        <w:t>END;</w:t>
        <w:br/>
        <w:t>$$;</w:t>
        <w:br/>
        <w:br/>
        <w:t>DROP TRIGGER IF EXISTS trg_crm_order_validate_delivery_date ON crm_order;</w:t>
        <w:br/>
        <w:t>CREATE TRIGGER trg_crm_order_validate_delivery_date</w:t>
        <w:br/>
        <w:t>BEFORE INSERT OR UPDATE OF delivery_date ON crm_order</w:t>
        <w:br/>
        <w:t>FOR EACH ROW</w:t>
        <w:br/>
        <w:t>EXECUTE FUNCTION crm_tg_validate_delivery_date();</w:t>
        <w:br/>
        <w:br/>
        <w:t>DROP TRIGGER IF EXISTS trg_crm_orderitem_prepare ON crm_orderitem;</w:t>
        <w:br/>
        <w:t>CREATE TRIGGER trg_crm_orderitem_prepare</w:t>
        <w:br/>
        <w:t>BEFORE INSERT OR UPDATE OF quantity, unit_price ON crm_orderitem</w:t>
        <w:br/>
        <w:t>FOR EACH ROW</w:t>
        <w:br/>
        <w:t>EXECUTE FUNCTION crm_tg_prepare_orderitem();</w:t>
        <w:br/>
        <w:br/>
        <w:t>DROP TRIGGER IF EXISTS trg_crm_orderitem_total_recalc ON crm_orderitem;</w:t>
        <w:br/>
        <w:t>CREATE TRIGGER trg_crm_orderitem_total_recalc</w:t>
        <w:br/>
        <w:t>AFTER INSERT OR UPDATE OR DELETE ON</w:t>
      </w:r>
    </w:p>
    <w:p>
      <w:pPr>
        <w:pStyle w:val="CodeBody"/>
        <w:jc w:val="left"/>
      </w:pPr>
      <w:r>
        <w:rPr>
          <w:rFonts w:ascii="Times New Roman" w:hAnsi="Times New Roman" w:eastAsia="Times New Roman" w:cs="Times New Roman"/>
          <w:b w:val="0"/>
          <w:sz w:val="22"/>
        </w:rPr>
        <w:t xml:space="preserve"> crm_orderitem</w:t>
        <w:br/>
        <w:t>FOR EACH ROW</w:t>
        <w:br/>
        <w:t>EXECUTE FUNCTION crm_tg_orderitem_total_recalc();</w:t>
        <w:br/>
        <w:br/>
        <w:t>DROP TRIGGER IF EXISTS trg_crm_ingredientreservation_check ON crm_ingredientreservation;</w:t>
        <w:br/>
        <w:t>CREATE TRIGGER trg_crm_ingredientreservation_check</w:t>
        <w:br/>
        <w:t>BEFORE INSERT OR UPDATE OF quantity, ingredient_id, production_date ON crm_ingredientreservation</w:t>
        <w:br/>
        <w:t>FOR EACH ROW</w:t>
        <w:br/>
        <w:t>EXECUTE FUNCTION crm_tg_check_ingredient_reservation();</w:t>
        <w:br/>
      </w:r>
    </w:p>
    <w:p>
      <w:pPr>
        <w:pStyle w:val="FileName"/>
        <w:jc w:val="left"/>
      </w:pPr>
      <w:r>
        <w:rPr>
          <w:rFonts w:ascii="Times New Roman" w:hAnsi="Times New Roman" w:eastAsia="Times New Roman" w:cs="Times New Roman"/>
          <w:b w:val="0"/>
          <w:sz w:val="22"/>
        </w:rPr>
        <w:t>78. docs/lint.js</w:t>
      </w:r>
    </w:p>
    <w:p>
      <w:pPr>
        <w:pStyle w:val="CodeBody"/>
        <w:jc w:val="left"/>
      </w:pPr>
      <w:r>
        <w:rPr>
          <w:rFonts w:ascii="Times New Roman" w:hAnsi="Times New Roman" w:eastAsia="Times New Roman" w:cs="Times New Roman"/>
          <w:b w:val="0"/>
          <w:sz w:val="22"/>
        </w:rPr>
        <w:t>function validateClientData(client){</w:t>
        <w:br/>
        <w:t xml:space="preserve">  const requiredFields = ["name", "phone", "email"]</w:t>
        <w:br/>
        <w:t xml:space="preserve">  let isValid = true</w:t>
        <w:br/>
        <w:br/>
        <w:t xml:space="preserve">  for (const field of requiredFields){</w:t>
        <w:br/>
        <w:t xml:space="preserve">    if (!client[field]) {</w:t>
        <w:br/>
        <w:t xml:space="preserve">      isValid = false</w:t>
        <w:br/>
        <w:t xml:space="preserve">      console.log("Missing field:", field)</w:t>
        <w:br/>
        <w:t xml:space="preserve">    }</w:t>
        <w:br/>
        <w:t xml:space="preserve">  }</w:t>
        <w:br/>
        <w:br/>
        <w:t xml:space="preserve">  const normalizedPhone = client.phone ? client.phone.replace(/\s+/g, "") : ""</w:t>
        <w:br/>
        <w:br/>
        <w:t xml:space="preserve">  return {</w:t>
        <w:br/>
        <w:t xml:space="preserve">    isValid:isValid,</w:t>
        <w:br/>
        <w:t xml:space="preserve">    normalizedPhone: normalizedPhone,</w:t>
        <w:br/>
        <w:t xml:space="preserve">  }</w:t>
        <w:br/>
        <w:t>}</w:t>
        <w:br/>
        <w:br/>
        <w:t>const demoClient = {</w:t>
        <w:br/>
        <w:t xml:space="preserve">  name: "OOO Art Culinary",</w:t>
        <w:br/>
        <w:t xml:space="preserve">  phone: "+7 900 123 45 67",</w:t>
        <w:br/>
        <w:t xml:space="preserve">  email: "",</w:t>
        <w:br/>
        <w:t>}</w:t>
        <w:br/>
        <w:br/>
        <w:t>validateClientData(demoClient)</w:t>
        <w:br/>
      </w:r>
    </w:p>
    <w:p>
      <w:pPr>
        <w:pStyle w:val="FileName"/>
        <w:jc w:val="left"/>
      </w:pPr>
      <w:r>
        <w:rPr>
          <w:rFonts w:ascii="Times New Roman" w:hAnsi="Times New Roman" w:eastAsia="Times New Roman" w:cs="Times New Roman"/>
          <w:b w:val="0"/>
          <w:sz w:val="22"/>
        </w:rPr>
        <w:t>79. docs/postgres_procedures_functions_triggers.sql</w:t>
      </w:r>
    </w:p>
    <w:p>
      <w:pPr>
        <w:pStyle w:val="CodeBody"/>
        <w:jc w:val="left"/>
      </w:pPr>
      <w:r>
        <w:rPr>
          <w:rFonts w:ascii="Times New Roman" w:hAnsi="Times New Roman" w:eastAsia="Times New Roman" w:cs="Times New Roman"/>
          <w:b w:val="0"/>
          <w:sz w:val="22"/>
        </w:rPr>
        <w:t>-- Art Culinary CRM</w:t>
        <w:br/>
        <w:t>-- PostgreSQL: хранимые функции, процедура и триггеры</w:t>
        <w:br/>
        <w:br/>
        <w:t>CREATE OR REPLACE FUNCTION crm_recalculate_order_total(p_order_id BIGINT)</w:t>
        <w:br/>
        <w:t>RETURNS NUMERIC</w:t>
        <w:br/>
        <w:t>LANGUAGE plpgsql</w:t>
        <w:br/>
        <w:t>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t>CREATE OR REPLACE FUNCTION crm_tg_validate_delivery_date()</w:t>
        <w:br/>
        <w:t>RETURNS TRIGGER</w:t>
        <w:br/>
        <w:t>LANGUAGE plpgsql</w:t>
        <w:br/>
        <w:t>AS $$</w:t>
        <w:br/>
        <w:t>BEGIN</w:t>
        <w:br/>
        <w:t xml:space="preserve">    IF NEW.delivery_date IS NOT NULL AND NEW.delivery_date &lt; CURRENT_DATE THEN</w:t>
        <w:br/>
        <w:t xml:space="preserve">        RAISE EXCEPTION 'delivery_date (%) cannot be in the past', NEW.delivery_date;</w:t>
        <w:br/>
        <w:t xml:space="preserve">    END IF;</w:t>
        <w:br/>
        <w:t xml:space="preserve">    RETURN NEW;</w:t>
        <w:br/>
        <w:t>END;</w:t>
        <w:br/>
        <w:t>$$;</w:t>
        <w:br/>
        <w:br/>
        <w:t>CREATE OR REPLACE FUNCTION crm_tg_prepare_orderitem()</w:t>
        <w:br/>
        <w:t>RETURNS TRIGGER</w:t>
        <w:br/>
        <w:t>LANGUAGE plpgsql</w:t>
        <w:br/>
        <w:t>AS $$</w:t>
        <w:br/>
        <w:t>BEGIN</w:t>
        <w:br/>
        <w:t xml:space="preserve">    IF NEW.quantity &lt;= 0 THEN</w:t>
        <w:br/>
        <w:t xml:space="preserve">        RAISE EXCEPTION 'quantity must be greater than 0';</w:t>
        <w:br/>
        <w:t xml:space="preserve">    END IF;</w:t>
        <w:br/>
        <w:t xml:space="preserve">    IF NEW.unit_price &lt; 0 THEN</w:t>
        <w:br/>
        <w:t xml:space="preserve">        RAISE EXCEPTION 'unit_price cannot be negative';</w:t>
        <w:br/>
        <w:t xml:space="preserve">    END IF;</w:t>
        <w:br/>
        <w:t xml:space="preserve">    NEW.line_total := ROUND(NEW.quantity * NEW.unit_price, 2);</w:t>
        <w:br/>
        <w:t xml:space="preserve">    RETURN NEW;</w:t>
        <w:br/>
        <w:t>END;</w:t>
        <w:br/>
        <w:t>$$;</w:t>
        <w:br/>
        <w:br/>
        <w:t>CREATE OR REPLACE FUNCTION crm_tg_orderitem_total_recalc()</w:t>
        <w:br/>
        <w:t>RETURNS TRIGGER</w:t>
        <w:br/>
        <w:t>LANGUAGE plpgsql</w:t>
        <w:br/>
        <w:t>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t>CREATE OR REPLACE FUNCTION crm_tg_check_ingredient_reservation()</w:t>
        <w:br/>
        <w:t>RETURNS TRIGGER</w:t>
        <w:br/>
        <w:t>LANGUAGE plpgsql</w:t>
        <w:br/>
        <w:t>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END IF;</w:t>
        <w:br/>
        <w:br/>
        <w:t xml:space="preserve">    RETURN NEW;</w:t>
        <w:br/>
        <w:t>END;</w:t>
        <w:br/>
        <w:t>$$;</w:t>
        <w:br/>
        <w:br/>
        <w:t>CREATE OR REPLACE PROCEDURE crm_set_order_status(</w:t>
        <w:br/>
        <w:t xml:space="preserve">    p_order_id BIGINT,</w:t>
        <w:br/>
        <w:t xml:space="preserve">    p_status VARCHAR</w:t>
        <w:br/>
        <w:t>)</w:t>
        <w:br/>
        <w:t>LANGUAGE plpgsql</w:t>
        <w:br/>
        <w:t>AS $$</w:t>
        <w:br/>
        <w:t>BEGIN</w:t>
        <w:br/>
        <w:t xml:space="preserve">    UPDATE crm_order</w:t>
        <w:br/>
        <w:t xml:space="preserve">       SET status = p_status,</w:t>
        <w:br/>
        <w:t xml:space="preserve">           updated_at = NOW()</w:t>
        <w:br/>
        <w:t xml:space="preserve">     WHERE id = p_order_id;</w:t>
        <w:br/>
        <w:t>END;</w:t>
        <w:br/>
        <w:t>$$;</w:t>
        <w:br/>
        <w:br/>
        <w:t>DROP TRIGGER IF EXISTS trg_crm_order_validate_delivery_date ON crm_order;</w:t>
        <w:br/>
        <w:t>CREATE TRIGGER trg_crm_order_validate_delivery_date</w:t>
        <w:br/>
        <w:t>BEFORE INSERT OR UPDATE OF delivery_date ON crm_order</w:t>
        <w:br/>
        <w:t>FOR EACH ROW</w:t>
        <w:br/>
        <w:t>EXECUTE FUNCTION crm_tg_validate_delivery_date();</w:t>
        <w:br/>
        <w:br/>
        <w:t>DROP TRIGGER IF EXISTS trg_crm_orderitem_prepare ON crm_orderitem;</w:t>
        <w:br/>
        <w:t>CREATE TRIGGER trg_crm_orderitem_prepare</w:t>
        <w:br/>
        <w:t>BEFORE INSERT OR UPDATE OF quantity, unit_price ON crm_orderitem</w:t>
        <w:br/>
        <w:t>FOR EACH ROW</w:t>
        <w:br/>
        <w:t>EXECUTE FUNCTION crm_tg_prepare_orderitem();</w:t>
        <w:br/>
        <w:br/>
        <w:t>DROP TRIGGER IF EXISTS trg_crm_orderitem_total_recalc ON crm_orderitem;</w:t>
        <w:br/>
        <w:t>CREATE TRIGGER trg_crm_orderitem_total_recalc</w:t>
        <w:br/>
        <w:t>AFTER INSERT OR UPDATE OR DELETE ON crm_orderitem</w:t>
        <w:br/>
        <w:t>FOR EACH ROW</w:t>
        <w:br/>
        <w:t>EXECUTE FUNCTION crm_tg_orderitem_total_recalc();</w:t>
        <w:br/>
        <w:br/>
        <w:t>DROP TRIGGER IF EXISTS trg_crm_ingredientreservation_check ON crm_ingredientreservation;</w:t>
        <w:br/>
        <w:t>CREATE TRIGGER trg_crm_ingredientreservation_check</w:t>
        <w:br/>
        <w:t>BEFORE INSERT OR UPDATE OF quantity, ingredient_id, production_date ON crm_ingredientreservation</w:t>
        <w:br/>
        <w:t>FOR EACH ROW</w:t>
        <w:br/>
        <w:t>EXECUTE FUNCTION crm_tg_check_ingredient_reservation();</w:t>
        <w:br/>
      </w:r>
    </w:p>
    <w:p>
      <w:pPr>
        <w:pStyle w:val="FileName"/>
        <w:jc w:val="left"/>
      </w:pPr>
      <w:r>
        <w:rPr>
          <w:rFonts w:ascii="Times New Roman" w:hAnsi="Times New Roman" w:eastAsia="Times New Roman" w:cs="Times New Roman"/>
          <w:b w:val="0"/>
          <w:sz w:val="22"/>
        </w:rPr>
        <w:t>80. factory_crm/__init__.py</w:t>
      </w:r>
    </w:p>
    <w:p>
      <w:pPr>
        <w:pStyle w:val="CodeBody"/>
        <w:jc w:val="left"/>
      </w:pPr>
      <w:r>
        <w:rPr>
          <w:rFonts w:ascii="Times New Roman" w:hAnsi="Times New Roman" w:eastAsia="Times New Roman" w:cs="Times New Roman"/>
          <w:b w:val="0"/>
          <w:sz w:val="22"/>
        </w:rPr>
        <w:t># Factory CRM project package</w:t>
        <w:br/>
      </w:r>
    </w:p>
    <w:p>
      <w:pPr>
        <w:pStyle w:val="FileName"/>
        <w:jc w:val="left"/>
      </w:pPr>
      <w:r>
        <w:rPr>
          <w:rFonts w:ascii="Times New Roman" w:hAnsi="Times New Roman" w:eastAsia="Times New Roman" w:cs="Times New Roman"/>
          <w:b w:val="0"/>
          <w:sz w:val="22"/>
        </w:rPr>
        <w:t>81. factory_crm/asgi.py</w:t>
      </w:r>
    </w:p>
    <w:p>
      <w:pPr>
        <w:pStyle w:val="CodeBody"/>
        <w:jc w:val="left"/>
      </w:pPr>
      <w:r>
        <w:rPr>
          <w:rFonts w:ascii="Times New Roman" w:hAnsi="Times New Roman" w:eastAsia="Times New Roman" w:cs="Times New Roman"/>
          <w:b w:val="0"/>
          <w:sz w:val="22"/>
        </w:rPr>
        <w:t>import os</w:t>
        <w:br/>
        <w:t>from django.core.asgi import get_asgi_application</w:t>
        <w:br/>
        <w:br/>
        <w:t>os.environ.setdefault('DJANGO_SETTINGS_MODULE', 'factory_crm.settings')</w:t>
        <w:br/>
        <w:t>application = get_asgi_application()</w:t>
        <w:br/>
      </w:r>
    </w:p>
    <w:p>
      <w:pPr>
        <w:pStyle w:val="FileName"/>
        <w:jc w:val="left"/>
      </w:pPr>
      <w:r>
        <w:rPr>
          <w:rFonts w:ascii="Times New Roman" w:hAnsi="Times New Roman" w:eastAsia="Times New Roman" w:cs="Times New Roman"/>
          <w:b w:val="0"/>
          <w:sz w:val="22"/>
        </w:rPr>
        <w:t>82. factory_crm/settings.py</w:t>
      </w:r>
    </w:p>
    <w:p>
      <w:pPr>
        <w:pStyle w:val="CodeBody"/>
        <w:jc w:val="left"/>
      </w:pPr>
      <w:r>
        <w:rPr>
          <w:rFonts w:ascii="Times New Roman" w:hAnsi="Times New Roman" w:eastAsia="Times New Roman" w:cs="Times New Roman"/>
          <w:b w:val="0"/>
          <w:sz w:val="22"/>
        </w:rPr>
        <w:t>import os</w:t>
        <w:br/>
        <w:t>from pathlib import Path</w:t>
        <w:br/>
        <w:br/>
        <w:t>BASE_DIR = Path(__file__).resolve().parent.parent</w:t>
        <w:br/>
        <w:br/>
        <w:t>ENV_FILE = BASE_DIR / '.env'</w:t>
        <w:br/>
        <w:t>if ENV_FILE.exists():</w:t>
        <w:br/>
        <w:t xml:space="preserve">    for raw_line in ENV_FILE.read_text(encoding='utf-8').splitlines():</w:t>
        <w:br/>
        <w:t xml:space="preserve">        line = raw_line.strip()</w:t>
        <w:br/>
        <w:t xml:space="preserve">        if not line or line.startswith('#') or '=' not in line:</w:t>
        <w:br/>
        <w:t xml:space="preserve">            continue</w:t>
        <w:br/>
        <w:t xml:space="preserve">        key, value = line.split('=', 1)</w:t>
        <w:br/>
        <w:t xml:space="preserve">        os.environ.setdefault(key.strip(), value.strip().strip('"').strip("'"))</w:t>
        <w:br/>
        <w:br/>
        <w:t>SECRET_KEY = os.environ.get('DJANGO_SECRET_KEY', 'insecure-secret-key-change-me')</w:t>
        <w:br/>
        <w:t>DEBUG = os.environ.get('DJANGO_DEBUG', 'true').lower() == 'true'</w:t>
        <w:br/>
        <w:t>ALLOWED_HOSTS = os.environ.get('DJANGO_ALLOWED_HOSTS', '127.0.0.1,localhost').split(',')</w:t>
        <w:br/>
        <w:br/>
        <w:t>INSTALLED_APPS = [</w:t>
        <w:br/>
        <w:t xml:space="preserve">    'django.contrib.auth',</w:t>
        <w:br/>
        <w:t xml:space="preserve">    'django.contrib.contenttypes',</w:t>
        <w:br/>
        <w:t xml:space="preserve">    'django.contrib.sessions',</w:t>
        <w:br/>
        <w:t xml:space="preserve">    'django.contrib.messages',</w:t>
        <w:br/>
        <w:t xml:space="preserve">    'django.contrib.staticfiles',</w:t>
        <w:br/>
        <w:t xml:space="preserve">    'corsheaders',</w:t>
        <w:br/>
        <w:t xml:space="preserve">    'rest_framework',</w:t>
        <w:br/>
        <w:t xml:space="preserve">    'django_filters',</w:t>
        <w:br/>
        <w:t xml:space="preserve">    'drf_spectacular',</w:t>
        <w:br/>
        <w:t xml:space="preserve">    'crm',</w:t>
        <w:br/>
        <w:t xml:space="preserve">    'accounts',</w:t>
        <w:br/>
        <w:t xml:space="preserve">    'clients',</w:t>
        <w:br/>
        <w:t xml:space="preserve">    'orders',</w:t>
        <w:br/>
        <w:t xml:space="preserve">    'logistics',</w:t>
        <w:br/>
        <w:t xml:space="preserve">    'reports',</w:t>
        <w:br/>
        <w:t xml:space="preserve">    'dashboard',</w:t>
        <w:br/>
        <w:t xml:space="preserve">    'admin_panel',</w:t>
        <w:br/>
        <w:t xml:space="preserve">    'communications',</w:t>
        <w:br/>
        <w:t>]</w:t>
        <w:br/>
        <w:br/>
        <w:t>MIDDLEWARE = [</w:t>
        <w:br/>
        <w:t xml:space="preserve">    'corsheaders.middleware.CorsMiddleware',</w:t>
        <w:br/>
        <w:t xml:space="preserve">    'django.middleware.security.SecurityMiddleware',</w:t>
        <w:br/>
        <w:t xml:space="preserve">    'django.contrib.sessions.middleware.SessionMiddleware',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'django.middleware.clickjacking.XFrameOptionsMiddleware',</w:t>
        <w:br/>
        <w:t>]</w:t>
        <w:br/>
        <w:br/>
        <w:t>ROOT_URLCONF = 'factory_crm.urls'</w:t>
        <w:br/>
        <w:br/>
        <w:t>TEMPLATES = [</w:t>
        <w:br/>
        <w:t xml:space="preserve">    {</w:t>
        <w:br/>
        <w:t xml:space="preserve">        'BACKEND': 'django.template.backends.django.DjangoTemplates',</w:t>
        <w:br/>
        <w:t xml:space="preserve">        'DIRS': [BASE_DIR / 'templates'],</w:t>
        <w:br/>
        <w:t xml:space="preserve">        'APP_DIRS': True,</w:t>
        <w:br/>
        <w:t xml:space="preserve">        'OPTIONS': {</w:t>
        <w:br/>
        <w:t xml:space="preserve">            'context_processors': [</w:t>
        <w:br/>
        <w:t xml:space="preserve">                'django.template.context_processors.debug',</w:t>
        <w:br/>
        <w:t xml:space="preserve">                'django.template.context_processors.request',</w:t>
        <w:br/>
        <w:t xml:space="preserve">                'django.contrib.auth.context_processors.auth',</w:t>
        <w:br/>
        <w:t xml:space="preserve">                'django.contrib.messages.context_processors.messages',</w:t>
        <w:br/>
        <w:t xml:space="preserve">                'accounts.context_processors.role_flags',</w:t>
        <w:br/>
        <w:t xml:space="preserve">                'communications.context_processors.communications_unread',</w:t>
        <w:br/>
        <w:t xml:space="preserve">            ],</w:t>
        <w:br/>
        <w:t xml:space="preserve">        },</w:t>
        <w:br/>
        <w:t xml:space="preserve">    },</w:t>
        <w:br/>
        <w:t>]</w:t>
        <w:br/>
        <w:br/>
        <w:t>WSGI_APPLICATION = 'factory_crm.wsgi.application'</w:t>
        <w:br/>
        <w:t>ASGI_APPLICATION = 'factory_crm.asgi.application'</w:t>
        <w:br/>
        <w:br/>
        <w:t>DATABASES = {</w:t>
        <w:br/>
        <w:t xml:space="preserve">    'default': {</w:t>
        <w:br/>
        <w:t xml:space="preserve">        'ENGINE': 'django.db.backends.postgresql',</w:t>
        <w:br/>
        <w:t xml:space="preserve">        'NAME': os.environ.get('DB_NAME', 'art_culinary_crm'),</w:t>
        <w:br/>
        <w:t xml:space="preserve">        'USER': os.environ.get('DB_USER', 'artculinary_user'),</w:t>
        <w:br/>
        <w:t xml:space="preserve">        'PASSWORD': os.environ.get('DB_PASSWORD', ''),</w:t>
        <w:br/>
        <w:t xml:space="preserve">        'HOST': os.environ.get('DB_HOST', 'localhost'),</w:t>
        <w:br/>
        <w:t xml:space="preserve">        'PORT': os.environ.get('DB_PORT', '5432'),</w:t>
        <w:br/>
        <w:t xml:space="preserve">        'ATOMIC_REQUESTS': True,</w:t>
        <w:br/>
        <w:t xml:space="preserve">    }</w:t>
        <w:br/>
        <w:t>}</w:t>
        <w:br/>
        <w:br/>
        <w:t>AUTH_PASSWORD_VALIDATORS = [</w:t>
        <w:br/>
        <w:t xml:space="preserve">    {</w:t>
        <w:br/>
        <w:t xml:space="preserve">        'NAME': 'django.contrib.auth.password_validation.UserAttributeSimilarityValidator',</w:t>
        <w:br/>
        <w:t xml:space="preserve">    },</w:t>
        <w:br/>
        <w:t xml:space="preserve">    {</w:t>
        <w:br/>
        <w:t xml:space="preserve">        'NAME': 'django.contrib.auth.password_validation.MinimumLengthValidator',</w:t>
        <w:br/>
        <w:t xml:space="preserve">    },</w:t>
        <w:br/>
        <w:t xml:space="preserve">    {</w:t>
        <w:br/>
        <w:t xml:space="preserve">        'NAME': 'django.contrib.auth.password_validation.CommonPasswordValidator',</w:t>
        <w:br/>
        <w:t xml:space="preserve">    },</w:t>
        <w:br/>
        <w:t xml:space="preserve">    {</w:t>
        <w:br/>
        <w:t xml:space="preserve">        'NAME': 'django.contrib.auth.password_validation.NumericPasswordValidator',</w:t>
        <w:br/>
        <w:t xml:space="preserve">    },</w:t>
        <w:br/>
        <w:t>]</w:t>
        <w:br/>
        <w:br/>
        <w:t>LANGUAGE_CODE = 'ru-ru'</w:t>
        <w:br/>
        <w:t>TIME_ZONE = 'UTC'</w:t>
        <w:br/>
        <w:t>USE_I18N = True</w:t>
        <w:br/>
        <w:t>USE_TZ = True</w:t>
        <w:br/>
        <w:br/>
        <w:t>STATIC_URL = '/static/'</w:t>
        <w:br/>
        <w:t>STATIC_ROOT = BASE_DIR / 'staticfiles'</w:t>
        <w:br/>
        <w:t>STATICFILES_DIRS = [BASE_DIR / 'static']</w:t>
        <w:br/>
        <w:t>MEDIA_URL = '/media/'</w:t>
        <w:br/>
        <w:t>MEDIA_ROOT = BASE_DIR / 'media'</w:t>
        <w:br/>
        <w:br/>
        <w:t>GOOGLE_MAPS_API_KEY = os.environ.get('GOOGLE_MAPS_API_KEY', '')</w:t>
        <w:br/>
        <w:br/>
        <w:t>LOGISTICS_DEPOT_ADDRESS = os.environ.get('LOGISTICS_DEPOT_ADDRESS', 'Производство Art Culinary, Химки')</w:t>
        <w:br/>
        <w:t>LOGISTICS_DEPOT_LAT = float(os.environ.get('LOGISTICS_DEPOT_LAT', '55.886'))</w:t>
        <w:br/>
        <w:t>LOGISTICS_DEPOT_LNG = float(os.environ.get('LOGISTICS_DEPOT_LNG', '37.442'))</w:t>
        <w:br/>
        <w:t>LOGISTICS_AVG_SPEED_KMH = int(os.environ.get('LOGISTICS_AVG_SPEED_KMH', '35'))</w:t>
        <w:br/>
        <w:t>LOGISTICS_RETURN_TO_DEPOT = os.environ.get('LOGISTICS_RETURN_TO_DEPOT', 'true').lower() == 'true'</w:t>
        <w:br/>
        <w:t>LOGISTICS_SERVICE_TIME_MINUTES = int(os.environ.get('LOGISTICS_SERVICE_TIME_MINUTES', '15'))</w:t>
        <w:br/>
        <w:t>LOGISTICS_ALLOWED_PROOF_EXT = ['.pdf', '.jpg', '.jpeg', '.png']</w:t>
        <w:br/>
        <w:t>LOGISTICS_MAX_PROOF_SIZE_MB = int(os.environ.get('LOGISTICS_MAX_PROOF_SIZE_MB', '10'))</w:t>
        <w:br/>
        <w:br/>
        <w:t>ORDER_CUTOFF_TIME = "16:00"</w:t>
        <w:br/>
        <w:t>ORDER_MORNING_CUTOFF_TIME = "10:00"</w:t>
        <w:br/>
        <w:t>PRODUCTION_WINDOW_DAY_START = "06:00"</w:t>
        <w:br/>
        <w:t>PRODUCTION_WINDOW_DAY_END = "18:00"</w:t>
        <w:br/>
        <w:t>PRODUCTION_WINDOW_NIGHT_START = "22:00"</w:t>
        <w:br/>
        <w:t>PRODUCTION_WINDOW_NIGHT_END = "06:00"</w:t>
        <w:br/>
        <w:t>PRODUCTION_MAX_WEIGHT_KG = 500</w:t>
        <w:br/>
        <w:br/>
        <w:t>DEFAULT_AUTO_FIELD = 'django.db.models.BigAutoField'</w:t>
        <w:br/>
        <w:t>AUTH_USER_MODEL = 'crm.User'</w:t>
        <w:br/>
        <w:br/>
        <w:t># Email settings (configured via environment; defaults for mail.ru sender)</w:t>
        <w:br/>
        <w:t>EMAIL_BACKEND = os.environ.get('EMAIL_BACKEND', 'django.core.mail.backends.smtp.EmailBackend')</w:t>
        <w:br/>
        <w:t>EMAIL_HOST = os.environ.get('EMAIL_HOST', 'smtp.mail.ru')</w:t>
        <w:br/>
        <w:t>EMAIL_PORT = int(os.environ.get('EMAIL_PORT', '465'))</w:t>
        <w:br/>
        <w:t>EMAIL_USE_SSL = os.environ.get('EMAIL_USE_SSL', 'true').lower() == 'true'</w:t>
        <w:br/>
        <w:t>EMAIL_USE_TLS = os.environ.get('EMAIL_USE_TLS', 'false').lower() == 'true'</w:t>
        <w:br/>
        <w:t>EMAIL_HOST_USER = os.environ.get('EMAIL_HOST_USER', 'art-culinary@mail.ru')</w:t>
        <w:br/>
        <w:t>EMAIL_HOST_PASSWORD = os.environ.get('EMAIL_HOST_PASSWORD', 'Z4rfpjW3dUfJPbzQebIB')</w:t>
        <w:br/>
        <w:t>DEFAULT_FROM_EMAIL = os.environ.get('DEFAULT_FROM_EMAIL', EMAIL_HOST_USER)</w:t>
        <w:br/>
        <w:br/>
        <w:t>LOGIN_URL = '/login/'</w:t>
        <w:br/>
        <w:t>LOGIN_REDIRECT_URL = '/dashboard/'</w:t>
        <w:br/>
        <w:br/>
        <w:t>THROTTLE_ENABLED = os.environ.get('DJANGO_THROTTLE', 'true').lower() == 'true'</w:t>
        <w:br/>
        <w:t>if DEBUG and os.environ.get('DJANGO_THROTTLE') is None:</w:t>
        <w:br/>
        <w:t xml:space="preserve">    THROTTLE_ENABLED = False</w:t>
        <w:br/>
        <w:br/>
        <w:t>REST_FRAMEWORK = {</w:t>
        <w:br/>
        <w:t xml:space="preserve">    'DEFAULT_PERMISSION_CLASSES': [</w:t>
        <w:br/>
        <w:t xml:space="preserve">        'rest_framework.permissions.IsAuthenticated',</w:t>
        <w:br/>
        <w:t xml:space="preserve">    ],</w:t>
        <w:br/>
        <w:t xml:space="preserve">    'DEFAULT_AUTHENTICATION_CLASSES': [</w:t>
        <w:br/>
        <w:t xml:space="preserve">        'rest_framework_simplejwt.authentication.JWTAuthentication',</w:t>
        <w:br/>
        <w:t xml:space="preserve">        'rest_framework.authentication.SessionAuthentication',</w:t>
        <w:br/>
        <w:t xml:space="preserve">        'rest_framework.authentication.BasicAuthentication',</w:t>
        <w:br/>
        <w:t xml:space="preserve">    ],</w:t>
        <w:br/>
        <w:t xml:space="preserve">    'DEFAULT_PAGINATION_CLASS': 'rest_framework.pagination.PageNumberPagination',</w:t>
        <w:br/>
        <w:t xml:space="preserve">    'PAGE_SIZE': 20,</w:t>
        <w:br/>
        <w:t xml:space="preserve">    'DEFAULT_FILTER_BACKENDS': [</w:t>
        <w:br/>
        <w:t xml:space="preserve">        'django_filters.rest_framework.DjangoFilterBackend',</w:t>
        <w:br/>
        <w:t xml:space="preserve">        'rest_framework.filters.SearchFilter',</w:t>
        <w:br/>
        <w:t xml:space="preserve">        'rest_framework.filters.OrderingFilter',</w:t>
        <w:br/>
        <w:t xml:space="preserve">    ],</w:t>
        <w:br/>
        <w:t xml:space="preserve">    'DEFAULT_SCHEMA_CLASS': 'drf_spectacular.openapi.AutoSchema',</w:t>
        <w:br/>
        <w:t xml:space="preserve">    'DEFAULT_THROTTLE_CLASSES': [</w:t>
        <w:br/>
        <w:t xml:space="preserve">        'rest_framework.throttling.UserRateThrottle',</w:t>
        <w:br/>
        <w:t xml:space="preserve">        'rest_framework.throttling.AnonRateThrottle',</w:t>
        <w:br/>
        <w:t xml:space="preserve">    ],</w:t>
        <w:br/>
        <w:t xml:space="preserve">    'DEFAULT_THROTTLE_RATES': {</w:t>
        <w:br/>
        <w:t xml:space="preserve">        'user': '1000/day',</w:t>
        <w:br/>
        <w:t xml:space="preserve">        'anon': '100/day',</w:t>
        <w:br/>
        <w:t xml:space="preserve">    },</w:t>
        <w:br/>
        <w:t>}</w:t>
        <w:br/>
        <w:br/>
        <w:t>if not THROTTLE_ENABLED:</w:t>
        <w:br/>
        <w:t xml:space="preserve">    REST_FRAMEWORK['DEFAULT_THROTTLE_CLASSES'] = []</w:t>
        <w:br/>
        <w:t xml:space="preserve">    REST_FRAMEWORK['DEFAULT_THROTTLE_RATES'] = {}</w:t>
        <w:br/>
        <w:br/>
        <w:t>SPECTACULAR_SETTINGS = {</w:t>
        <w:br/>
        <w:t xml:space="preserve">    'TITLE': 'Art Culinary CRM API',</w:t>
        <w:br/>
        <w:t xml:space="preserve">    'DESCRIPTION': 'REST API для продаж, заказов, логистики и техкарт.',</w:t>
        <w:br/>
        <w:t xml:space="preserve">    'VERSION': '1.0.0',</w:t>
        <w:br/>
        <w:t xml:space="preserve">    'SERVE_INCLUDE_SCHEMA': True,</w:t>
        <w:br/>
        <w:t>}</w:t>
        <w:br/>
        <w:br/>
        <w:t># CORS — dev-режим (ограничьте в проде)</w:t>
        <w:br/>
        <w:t>CORS_ALLOW_ALL_ORIGINS = True</w:t>
        <w:br/>
        <w:t>CORS_ALLOW_CREDENTIALS = True</w:t>
        <w:br/>
      </w:r>
    </w:p>
    <w:p>
      <w:pPr>
        <w:pStyle w:val="FileName"/>
        <w:jc w:val="left"/>
      </w:pPr>
      <w:r>
        <w:rPr>
          <w:rFonts w:ascii="Times New Roman" w:hAnsi="Times New Roman" w:eastAsia="Times New Roman" w:cs="Times New Roman"/>
          <w:b w:val="0"/>
          <w:sz w:val="22"/>
        </w:rPr>
        <w:t>83. factory_crm/urls.py</w:t>
      </w:r>
    </w:p>
    <w:p>
      <w:pPr>
        <w:pStyle w:val="CodeBody"/>
        <w:jc w:val="left"/>
      </w:pPr>
      <w:r>
        <w:rPr>
          <w:rFonts w:ascii="Times New Roman" w:hAnsi="Times New Roman" w:eastAsia="Times New Roman" w:cs="Times New Roman"/>
          <w:b w:val="0"/>
          <w:sz w:val="22"/>
        </w:rPr>
        <w:t>from django.urls import path, include</w:t>
        <w:br/>
        <w:t>from rest_framework.routers import DefaultRouter</w:t>
        <w:br/>
        <w:t>from drf_spectacular.views import SpectacularAPIView, SpectacularSwaggerView</w:t>
        <w:br/>
        <w:t>from rest_framework_simplejwt.views import TokenObtainPairView, TokenRefreshView</w:t>
        <w:br/>
        <w:t>from django.conf import settings</w:t>
        <w:br/>
        <w:t>from django.conf.urls.static import static</w:t>
        <w:br/>
        <w:br/>
        <w:t>from crm import api</w:t>
        <w:br/>
        <w:t>from orders import views as order_views</w:t>
        <w:br/>
        <w:br/>
        <w:t>router = DefaultRouter()</w:t>
        <w:br/>
        <w:t>router.register(r"roles", api.RoleViewSet)</w:t>
        <w:br/>
        <w:t>router.register(r"users", api.UserViewSet)</w:t>
        <w:br/>
        <w:t>router.register(r"clients", api.ClientViewSet)</w:t>
        <w:br/>
        <w:t>router.register(r"client-contacts", api.ClientContactViewSet)</w:t>
        <w:br/>
        <w:t>router.register(r"orders", api.OrderViewSet)</w:t>
        <w:br/>
        <w:t>router.register(r"order-items", api.OrderItemViewSet)</w:t>
        <w:br/>
        <w:t>router.register(r"interactions", api.InteractionViewSet)</w:t>
        <w:br/>
        <w:t>router.register(r"stages", api.CooperationStageViewSet)</w:t>
        <w:br/>
        <w:t>router.register(r"stage-history", api.ClientStageHistoryViewSet)</w:t>
        <w:br/>
        <w:t>router.register(r"ingredients", api.IngredientViewSet)</w:t>
        <w:br/>
        <w:t>router.register(r"dishes", api.DishViewSet)</w:t>
        <w:br/>
        <w:t>router.register(r"techcards", api.TechCardViewSet)</w:t>
        <w:br/>
        <w:t>router.register(r"techcard-components", api.TechCardComponentViewSet)</w:t>
        <w:br/>
        <w:t>router.register(r"techcard-variants", api.TechCardVariantViewSet)</w:t>
        <w:br/>
        <w:t>router.register(r"couriers", api.CourierViewSet)</w:t>
        <w:br/>
        <w:t>router.register(r"deliveries", api.DeliveryViewSet)</w:t>
        <w:br/>
        <w:t>router.register(r"routes", api.RouteViewSet)</w:t>
        <w:br/>
        <w:t>router.register(r"courier-assignments", api.CourierAssignmentViewSet)</w:t>
        <w:br/>
        <w:t>router.register(r"route-stops", api.RouteStopViewSet)</w:t>
        <w:br/>
        <w:br/>
        <w:t>urlpatterns = [</w:t>
        <w:br/>
        <w:t xml:space="preserve">    path("", include("accounts.urls")),</w:t>
        <w:br/>
        <w:t xml:space="preserve">    path("dashboard/", include("dashboard.urls")),</w:t>
        <w:br/>
        <w:t xml:space="preserve">    path("clients/", include("clients.urls")),</w:t>
        <w:br/>
        <w:t xml:space="preserve">    path("orders/", include("orders.urls")),</w:t>
        <w:br/>
        <w:t xml:space="preserve">    path("logistics/", include("logistics.urls")),</w:t>
        <w:br/>
        <w:t xml:space="preserve">    path("reports/", include("reports.urls")),</w:t>
        <w:br/>
        <w:t xml:space="preserve">    path("admin-panel/", include("admin_panel.urls")),</w:t>
        <w:br/>
        <w:t xml:space="preserve">    path("chat/", include("communications.urls")),</w:t>
        <w:br/>
        <w:t xml:space="preserve">    path("", include("portal.urls")),</w:t>
        <w:br/>
        <w:t xml:space="preserve">    path("api/orders/availability/", order_views.order_availability, name="order-availability"),</w:t>
        <w:br/>
        <w:t xml:space="preserve">    path("api/", include(router.urls)),</w:t>
        <w:br/>
        <w:t xml:space="preserve">    path("api/token/", TokenObtainPairView.as_view(), name="token_obtain_pair"),</w:t>
        <w:br/>
        <w:t xml:space="preserve">    path("api/token/refresh/", TokenRefreshView.as_view(), name="token_refresh"),</w:t>
        <w:br/>
        <w:t xml:space="preserve">    path("api-auth/", include("rest_framework.urls")),</w:t>
        <w:br/>
        <w:t xml:space="preserve">    path("api/schema/", SpectacularAPIView.as_view(), name="schema"),</w:t>
        <w:br/>
        <w:t xml:space="preserve">    path("api/docs/", SpectacularSwaggerView.as_view(url_name="schema"), name="swagger-ui"),</w:t>
        <w:br/>
        <w:t>]</w:t>
        <w:br/>
        <w:br/>
        <w:t>if settings.DEBUG:</w:t>
        <w:br/>
        <w:t xml:space="preserve">    urlpatterns += static(settings.MEDIA_URL, document_root=settings.MEDIA_ROOT)</w:t>
        <w:br/>
      </w:r>
    </w:p>
    <w:p>
      <w:pPr>
        <w:pStyle w:val="FileName"/>
        <w:jc w:val="left"/>
      </w:pPr>
      <w:r>
        <w:rPr>
          <w:rFonts w:ascii="Times New Roman" w:hAnsi="Times New Roman" w:eastAsia="Times New Roman" w:cs="Times New Roman"/>
          <w:b w:val="0"/>
          <w:sz w:val="22"/>
        </w:rPr>
        <w:t>84. factory_crm/views.py</w:t>
      </w:r>
    </w:p>
    <w:p>
      <w:pPr>
        <w:pStyle w:val="CodeBody"/>
        <w:jc w:val="left"/>
      </w:pPr>
      <w:r>
        <w:rPr>
          <w:rFonts w:ascii="Times New Roman" w:hAnsi="Times New Roman" w:eastAsia="Times New Roman" w:cs="Times New Roman"/>
          <w:b w:val="0"/>
          <w:sz w:val="22"/>
        </w:rPr>
        <w:t>from django.contrib.auth import logout</w:t>
        <w:br/>
        <w:t>from django.contrib.auth.decorators import login_required, user_passes_test</w:t>
        <w:br/>
        <w:t>from django.contrib.auth.views import LoginView</w:t>
        <w:br/>
        <w:t>from django.shortcuts import redirect, render</w:t>
        <w:br/>
        <w:t>from django.utils.translation import gettext_lazy as _</w:t>
        <w:br/>
        <w:br/>
        <w:t>from crm.forms import ClientForm, OrderForm</w:t>
        <w:br/>
        <w:t>from crm.models import Client, Order</w:t>
        <w:br/>
        <w:br/>
        <w:br/>
        <w:t>def is_manager(user):</w:t>
        <w:br/>
        <w:t xml:space="preserve">    return user.is_authenticated and user.roles.filter(name__iexact="Менеджер").exists()</w:t>
        <w:br/>
        <w:br/>
        <w:br/>
        <w:t>class ManagerLoginView(LoginView):</w:t>
        <w:br/>
        <w:t xml:space="preserve">    template_name = "login_root.html"</w:t>
        <w:br/>
        <w:t xml:space="preserve">    redirect_authenticated_user = True</w:t>
        <w:br/>
        <w:br/>
        <w:t xml:space="preserve">    def get_success_url(self):</w:t>
        <w:br/>
        <w:t xml:space="preserve">        user = self.request.user</w:t>
        <w:br/>
        <w:t xml:space="preserve">        if is_manager(user):</w:t>
        <w:br/>
        <w:t xml:space="preserve">            return "/manager/"</w:t>
        <w:br/>
        <w:t xml:space="preserve">        if user.is_staff:</w:t>
        <w:br/>
        <w:t xml:space="preserve">            return "/admin/"</w:t>
        <w:br/>
        <w:t xml:space="preserve">        return "/"</w:t>
        <w:br/>
        <w:br/>
        <w:t xml:space="preserve">    def form_valid(self, form):</w:t>
        <w:br/>
        <w:t xml:space="preserve">        response = super().form_valid(form)</w:t>
        <w:br/>
        <w:t xml:space="preserve">        user = self.request.user</w:t>
        <w:br/>
        <w:t xml:space="preserve">        if is_manager(user) or user.is_staff:</w:t>
        <w:br/>
        <w:t xml:space="preserve">            return response</w:t>
        <w:br/>
        <w:t xml:space="preserve">        logout(self.request)</w:t>
        <w:br/>
        <w:t xml:space="preserve">        form.add_error(None, _("У вас нет прав для входа. Обратитесь к администратору."))</w:t>
        <w:br/>
        <w:t xml:space="preserve">        return self.form_invalid(form)</w:t>
        <w:br/>
        <w:br/>
        <w:br/>
        <w:t>def manager_dashboard_view(request, *args, **kwargs):</w:t>
        <w:br/>
        <w:t xml:space="preserve">    # protected view wrapper</w:t>
        <w:br/>
        <w:t xml:space="preserve">    from django.views.generic import TemplateView</w:t>
        <w:br/>
        <w:br/>
        <w:t xml:space="preserve">    protected_view = login_required(</w:t>
        <w:br/>
        <w:t xml:space="preserve">        user_passes_test(is_manager)(TemplateView.as_view(template_name="manager_dashboard.html")),</w:t>
        <w:br/>
        <w:t xml:space="preserve">        login_url='/'</w:t>
        <w:br/>
        <w:t xml:space="preserve">    )</w:t>
        <w:br/>
        <w:t xml:space="preserve">    return protected_view(request, *args, **kwargs)</w:t>
        <w:br/>
        <w:br/>
        <w:br/>
        <w:t>@login_required(login_url='/')</w:t>
        <w:br/>
        <w:t>@user_passes_test(is_manager, login_url='/')</w:t>
        <w:br/>
        <w:t>def manager_clients_view(request):</w:t>
        <w:br/>
        <w:t xml:space="preserve">    clients = Client.objects.all().select_related('responsible_manager')</w:t>
        <w:br/>
        <w:t xml:space="preserve">    if request.method == 'POST':</w:t>
        <w:br/>
        <w:t xml:space="preserve">        form = ClientForm(request.POST)</w:t>
        <w:br/>
        <w:t xml:space="preserve">        if form.is_valid():</w:t>
        <w:br/>
        <w:t xml:space="preserve">            client = form.save(commit=False)</w:t>
        <w:br/>
        <w:t xml:space="preserve">            if not client.responsible_manager:</w:t>
        <w:br/>
        <w:t xml:space="preserve">                client.responsible_manager = request.user</w:t>
        <w:br/>
        <w:t xml:space="preserve">            client.save()</w:t>
        <w:br/>
        <w:t xml:space="preserve">            return redirect('/manager/clients/')</w:t>
        <w:br/>
        <w:t xml:space="preserve">    else:</w:t>
        <w:br/>
        <w:t xml:space="preserve">        form = ClientForm()</w:t>
        <w:br/>
        <w:t xml:space="preserve">    return render(request, 'manager_clients.html', {'clients': clients, 'form': form})</w:t>
        <w:br/>
        <w:br/>
        <w:br/>
        <w:t>@login_required(login_url='/')</w:t>
        <w:br/>
        <w:t>@user_passes_test(is_manager, login_url='/')</w:t>
        <w:br/>
        <w:t>def manager_orders_view(request):</w:t>
        <w:br/>
        <w:t xml:space="preserve">    orders = Order.objects.select_related('client', 'manager').all()</w:t>
        <w:br/>
        <w:t xml:space="preserve">    if request.method == 'POST':</w:t>
        <w:br/>
        <w:t xml:space="preserve">        form = OrderForm(request.POST)</w:t>
        <w:br/>
        <w:t xml:space="preserve">        if form.is_valid():</w:t>
        <w:br/>
        <w:t xml:space="preserve">            order = form.save(commit=False)</w:t>
        <w:br/>
        <w:t xml:space="preserve">            if not order.manager:</w:t>
        <w:br/>
        <w:t xml:space="preserve">                order.manager = request.user</w:t>
        <w:br/>
        <w:t xml:space="preserve">            order.save()</w:t>
        <w:br/>
        <w:t xml:space="preserve">            return redirect('/manager/orders/')</w:t>
        <w:br/>
        <w:t xml:space="preserve">    else:</w:t>
        <w:br/>
        <w:t xml:space="preserve">        form = OrderForm()</w:t>
        <w:br/>
        <w:t xml:space="preserve">    return render(request, 'manager_orders.html', {'orders': orders, 'form': form})</w:t>
        <w:br/>
      </w:r>
    </w:p>
    <w:p>
      <w:pPr>
        <w:pStyle w:val="FileName"/>
        <w:jc w:val="left"/>
      </w:pPr>
      <w:r>
        <w:rPr>
          <w:rFonts w:ascii="Times New Roman" w:hAnsi="Times New Roman" w:eastAsia="Times New Roman" w:cs="Times New Roman"/>
          <w:b w:val="0"/>
          <w:sz w:val="22"/>
        </w:rPr>
        <w:t>85. factory_crm/wsgi.py</w:t>
      </w:r>
    </w:p>
    <w:p>
      <w:pPr>
        <w:pStyle w:val="CodeBody"/>
        <w:jc w:val="left"/>
      </w:pPr>
      <w:r>
        <w:rPr>
          <w:rFonts w:ascii="Times New Roman" w:hAnsi="Times New Roman" w:eastAsia="Times New Roman" w:cs="Times New Roman"/>
          <w:b w:val="0"/>
          <w:sz w:val="22"/>
        </w:rPr>
        <w:t>import os</w:t>
        <w:br/>
        <w:t>from django.core.wsgi import get_wsgi_application</w:t>
        <w:br/>
        <w:br/>
        <w:t>os.environ.setdefault('DJANGO_SETTINGS_MODULE', 'factory_crm.settings')</w:t>
        <w:br/>
        <w:t>application = get_wsgi_application()</w:t>
        <w:br/>
      </w:r>
    </w:p>
    <w:p>
      <w:pPr>
        <w:pStyle w:val="FileName"/>
        <w:jc w:val="left"/>
      </w:pPr>
      <w:r>
        <w:rPr>
          <w:rFonts w:ascii="Times New Roman" w:hAnsi="Times New Roman" w:eastAsia="Times New Roman" w:cs="Times New Roman"/>
          <w:b w:val="0"/>
          <w:sz w:val="22"/>
        </w:rPr>
        <w:t>86. fixtures/sample_data.json</w:t>
      </w:r>
    </w:p>
    <w:p>
      <w:pPr>
        <w:pStyle w:val="CodeBody"/>
        <w:jc w:val="left"/>
      </w:pPr>
      <w:r>
        <w:rPr>
          <w:rFonts w:ascii="Times New Roman" w:hAnsi="Times New Roman" w:eastAsia="Times New Roman" w:cs="Times New Roman"/>
          <w:b w:val="0"/>
          <w:sz w:val="22"/>
        </w:rPr>
        <w:t>[</w:t>
        <w:br/>
        <w:t xml:space="preserve">  {</w:t>
        <w:br/>
        <w:t xml:space="preserve">    "model": "crm.role",</w:t>
        <w:br/>
        <w:t xml:space="preserve">    "pk": 1,</w:t>
        <w:br/>
        <w:t xml:space="preserve">    "fields": { "name": "Администратор" }</w:t>
        <w:br/>
        <w:t xml:space="preserve">  },</w:t>
        <w:br/>
        <w:t xml:space="preserve">  {</w:t>
        <w:br/>
        <w:t xml:space="preserve">    "model": "crm.role",</w:t>
        <w:br/>
        <w:t xml:space="preserve">    "pk": 2,</w:t>
        <w:br/>
        <w:t xml:space="preserve">    "fields": { "name": "Менеджер" }</w:t>
        <w:br/>
        <w:t xml:space="preserve">  },</w:t>
        <w:br/>
        <w:t xml:space="preserve">  {</w:t>
        <w:br/>
        <w:t xml:space="preserve">    "model": "crm.role",</w:t>
        <w:br/>
        <w:t xml:space="preserve">    "pk": 3,</w:t>
        <w:br/>
        <w:t xml:space="preserve">    "fields": { "name": "Логист" }</w:t>
        <w:br/>
        <w:t xml:space="preserve">  },</w:t>
        <w:br/>
        <w:t xml:space="preserve">  {</w:t>
        <w:br/>
        <w:t xml:space="preserve">    "model": "crm.role",</w:t>
        <w:br/>
        <w:t xml:space="preserve">    "pk": 4,</w:t>
        <w:br/>
        <w:t xml:space="preserve">    "fields": { "name": "Курьер" }</w:t>
        <w:br/>
        <w:t xml:space="preserve">  },</w:t>
        <w:br/>
        <w:t xml:space="preserve">  {</w:t>
        <w:br/>
        <w:t xml:space="preserve">    "model": "crm.user",</w:t>
        <w:br/>
        <w:t xml:space="preserve">    "pk": 1,</w:t>
        <w:br/>
        <w:t xml:space="preserve">    "fields": {</w:t>
        <w:br/>
        <w:t xml:space="preserve">      "password": "pbkdf2_sha256$600000$HSy7RUK1SkOyqq$CHQ5S5Jydods8TS6nt3ntdAtL3AOeNu51dU8dISb4F0=",</w:t>
        <w:br/>
        <w:t xml:space="preserve">      "last_login": null,</w:t>
        <w:br/>
        <w:t xml:space="preserve">      "is_superuser": true,</w:t>
        <w:br/>
        <w:t xml:space="preserve">      "username": "admin",</w:t>
        <w:br/>
        <w:t xml:space="preserve">      "first_name": "",</w:t>
        <w:br/>
        <w:t xml:space="preserve">      "last_name": "",</w:t>
        <w:br/>
        <w:t xml:space="preserve">      "email": "admin@example.com",</w:t>
        <w:br/>
        <w:t xml:space="preserve">      "is_staff": true,</w:t>
        <w:br/>
        <w:t xml:space="preserve">      "is_active": true,</w:t>
        <w:br/>
        <w:t xml:space="preserve">      "date_joined": "2026-02-03T00:00:00Z",</w:t>
        <w:br/>
        <w:t xml:space="preserve">      "full_name": "Админ Система",</w:t>
        <w:br/>
        <w:t xml:space="preserve">      "phone": "+7 900 000 0000"</w:t>
        <w:br/>
        <w:t xml:space="preserve">    }</w:t>
        <w:br/>
        <w:t xml:space="preserve">  },</w:t>
        <w:br/>
        <w:t xml:space="preserve">  {</w:t>
        <w:br/>
        <w:t xml:space="preserve">    "model": "crm.userrole",</w:t>
        <w:br/>
        <w:t xml:space="preserve">    "pk": 1,</w:t>
        <w:br/>
        <w:t xml:space="preserve">    "fields": { "user": 1, "role": 1, "assigned_at": "2026-02-03T00:00:00Z" }</w:t>
        <w:br/>
        <w:t xml:space="preserve">  },</w:t>
        <w:br/>
        <w:t xml:space="preserve">  {</w:t>
        <w:br/>
        <w:t xml:space="preserve">    "model": "crm.client",</w:t>
        <w:br/>
        <w:t xml:space="preserve">    "pk": 1,</w:t>
        <w:br/>
        <w:t xml:space="preserve">    "fields": {</w:t>
        <w:br/>
        <w:t xml:space="preserve">      "name": "Магазин «ВкусМаркет»",</w:t>
        <w:br/>
        <w:t xml:space="preserve">      "client_type": "store",</w:t>
        <w:br/>
        <w:t xml:space="preserve">      "inn": "7701234567",</w:t>
        <w:br/>
        <w:t xml:space="preserve">      "kpp": "770101001",</w:t>
        <w:br/>
        <w:t xml:space="preserve">      "default_delivery_address": "Москва, ул. Пряничная, 10",</w:t>
        <w:br/>
        <w:t xml:space="preserve">      "email": "buyer@vkusmarket.ru",</w:t>
        <w:br/>
        <w:t xml:space="preserve">      "phone": "+7 495 123-45-67",</w:t>
        <w:br/>
        <w:t xml:space="preserve">      "status": "active",</w:t>
        <w:br/>
        <w:t xml:space="preserve">      "responsible_manager": 1</w:t>
        <w:br/>
        <w:t xml:space="preserve">    }</w:t>
        <w:br/>
        <w:t xml:space="preserve">  },</w:t>
        <w:br/>
        <w:t xml:space="preserve">  {</w:t>
        <w:br/>
        <w:t xml:space="preserve">    "model": "crm.clientcontact",</w:t>
        <w:br/>
        <w:t xml:space="preserve">    "pk": 1,</w:t>
        <w:br/>
        <w:t xml:space="preserve">    "fields": {</w:t>
        <w:br/>
        <w:t xml:space="preserve">      "client": 1,</w:t>
        <w:br/>
        <w:t xml:space="preserve">      "full_name": "Ирина Покупатель",</w:t>
        <w:br/>
        <w:t xml:space="preserve">      "position": "закупщик",</w:t>
        <w:br/>
        <w:t xml:space="preserve">      "phone": "+7 903 111-22-33",</w:t>
        <w:br/>
        <w:t xml:space="preserve">      "email": "irina@vkusmarket.ru",</w:t>
        <w:br/>
        <w:t xml:space="preserve">      "is_primary": true</w:t>
        <w:br/>
        <w:t xml:space="preserve">    }</w:t>
        <w:br/>
        <w:t xml:space="preserve">  },</w:t>
        <w:br/>
        <w:t xml:space="preserve">  {</w:t>
        <w:br/>
        <w:t xml:space="preserve">    "model": "crm.cooperationstage",</w:t>
        <w:br/>
        <w:t xml:space="preserve">    "pk": 1,</w:t>
        <w:br/>
        <w:t xml:space="preserve">    "fields": { "name": "Переговоры", "order": 1, "is_active": true }</w:t>
        <w:br/>
        <w:t xml:space="preserve">  },</w:t>
        <w:br/>
        <w:t xml:space="preserve">  {</w:t>
        <w:br/>
        <w:t xml:space="preserve">    "model": "crm.cooperationstage",</w:t>
        <w:br/>
        <w:t xml:space="preserve">    "pk": 2,</w:t>
        <w:br/>
        <w:t xml:space="preserve">    "fields": { "name": "Тестовый заказ", "order": 2, "is_active": true }</w:t>
        <w:br/>
        <w:t xml:space="preserve">  },</w:t>
        <w:br/>
        <w:t xml:space="preserve">  {</w:t>
        <w:br/>
        <w:t xml:space="preserve">    "model": "crm.clientstagehistory",</w:t>
        <w:br/>
        <w:t xml:space="preserve">    "pk": 1,</w:t>
        <w:br/>
        <w:t xml:space="preserve">    "fields": {</w:t>
        <w:br/>
        <w:t xml:space="preserve">      "client": 1,</w:t>
        <w:br/>
        <w:t xml:space="preserve">      "stage": 2,</w:t>
        <w:br/>
        <w:t xml:space="preserve">      "changed_by": 1,</w:t>
        <w:br/>
        <w:t xml:space="preserve">      "changed_at": "2026-02-03T09:00:00Z",</w:t>
        <w:br/>
        <w:t xml:space="preserve">      "comment": "Согласовали первый пробный заказ"</w:t>
        <w:br/>
        <w:t xml:space="preserve">    }</w:t>
        <w:br/>
        <w:t xml:space="preserve">  },</w:t>
        <w:br/>
        <w:t xml:space="preserve">  {</w:t>
        <w:br/>
        <w:t xml:space="preserve">    "model": "crm.interaction",</w:t>
        <w:br/>
        <w:t xml:space="preserve">    "pk": 1,</w:t>
        <w:br/>
        <w:t xml:space="preserve">    "fields": {</w:t>
        <w:br/>
        <w:t xml:space="preserve">      "client": 1,</w:t>
        <w:br/>
        <w:t xml:space="preserve">      "manager": 1,</w:t>
        <w:br/>
        <w:t xml:space="preserve">      "interaction_type": "call",</w:t>
        <w:br/>
        <w:t xml:space="preserve">      "note": "Обсудили ассортимент завтраков",</w:t>
        <w:br/>
        <w:t xml:space="preserve">      "happened_at": "2026-02-03T08:30:00Z"</w:t>
        <w:br/>
        <w:t xml:space="preserve">    }</w:t>
        <w:br/>
        <w:t xml:space="preserve">  },</w:t>
        <w:br/>
        <w:t xml:space="preserve">  {</w:t>
        <w:br/>
        <w:t xml:space="preserve">    "model": "crm.ingredient",</w:t>
        <w:br/>
        <w:t xml:space="preserve">    "pk": 1,</w:t>
        <w:br/>
        <w:t xml:space="preserve">    "fields": { "name": "Куриное филе", "is_active": true }</w:t>
        <w:br/>
        <w:t xml:space="preserve">  },</w:t>
        <w:br/>
        <w:t xml:space="preserve">  {</w:t>
        <w:br/>
        <w:t xml:space="preserve">    "model": "crm.ingredient",</w:t>
        <w:br/>
        <w:t xml:space="preserve">    "pk": 2,</w:t>
        <w:br/>
        <w:t xml:space="preserve">    "fields": { "name": "Картофель", "is_active": true }</w:t>
        <w:br/>
        <w:t xml:space="preserve">  },</w:t>
        <w:br/>
        <w:t xml:space="preserve">  {</w:t>
        <w:br/>
        <w:t xml:space="preserve">    "model": "crm.dish",</w:t>
        <w:br/>
        <w:t xml:space="preserve">    "pk": 1,</w:t>
        <w:br/>
        <w:t xml:space="preserve">    "fields": {</w:t>
        <w:br/>
        <w:t xml:space="preserve">      "name": "Картофель по-деревенски",</w:t>
        <w:br/>
        <w:t xml:space="preserve">      "unit": "кг",</w:t>
        <w:br/>
        <w:t xml:space="preserve">      "is_active": true,</w:t>
        <w:br/>
        <w:t xml:space="preserve">      "created_by": 1</w:t>
        <w:br/>
        <w:t xml:space="preserve">    }</w:t>
        <w:br/>
        <w:t xml:space="preserve">  },</w:t>
        <w:br/>
        <w:t xml:space="preserve">  {</w:t>
        <w:br/>
        <w:t xml:space="preserve">    "model": "crm.techcard",</w:t>
        <w:br/>
        <w:t xml:space="preserve">    "pk": 1,</w:t>
        <w:br/>
        <w:t xml:space="preserve">    "fields": {</w:t>
        <w:br/>
        <w:t xml:space="preserve">      "dish": 1,</w:t>
        <w:br/>
        <w:t xml:space="preserve">      "version_label": "v1",</w:t>
        <w:br/>
        <w:t xml:space="preserve">      "description": "Запекание картофеля с кожурой",</w:t>
        <w:br/>
        <w:t xml:space="preserve">      "photo_url": "",</w:t>
        <w:br/>
        <w:t xml:space="preserve">      "is_active": true,</w:t>
        <w:br/>
        <w:t xml:space="preserve">      "approved_by": 1</w:t>
        <w:br/>
        <w:t xml:space="preserve">    }</w:t>
        <w:br/>
        <w:t xml:space="preserve">  },</w:t>
        <w:br/>
        <w:t xml:space="preserve">  {</w:t>
        <w:br/>
        <w:t xml:space="preserve">    "model": "crm.techcardcomponent",</w:t>
        <w:br/>
        <w:t xml:space="preserve">    "pk": 1,</w:t>
        <w:br/>
        <w:t xml:space="preserve">    "fields": {</w:t>
        <w:br/>
        <w:t xml:space="preserve">      "tech_card": 1,</w:t>
        <w:br/>
        <w:t xml:space="preserve">      "ingredient": 2,</w:t>
        <w:br/>
        <w:t xml:space="preserve">      "quantity": "1.000",</w:t>
        <w:br/>
        <w:t xml:space="preserve">      "note": "основа"</w:t>
        <w:br/>
        <w:t xml:space="preserve">    }</w:t>
        <w:br/>
        <w:t xml:space="preserve">  },</w:t>
        <w:br/>
        <w:t xml:space="preserve">  {</w:t>
        <w:br/>
        <w:t xml:space="preserve">    "model": "crm.techcardvariant",</w:t>
        <w:br/>
        <w:t xml:space="preserve">    "pk": 1,</w:t>
        <w:br/>
        <w:t xml:space="preserve">    "fields": {</w:t>
        <w:br/>
        <w:t xml:space="preserve">      "tech_card": 1,</w:t>
        <w:br/>
        <w:t xml:space="preserve">      "quantity": "1.500",</w:t>
        <w:br/>
        <w:t xml:space="preserve">      "note": "Порция 1.5 кг"</w:t>
        <w:br/>
        <w:t xml:space="preserve">    }</w:t>
        <w:br/>
        <w:t xml:space="preserve">  },</w:t>
        <w:br/>
        <w:t xml:space="preserve">  {</w:t>
        <w:br/>
        <w:t xml:space="preserve">    "model": "crm.order",</w:t>
        <w:br/>
        <w:t xml:space="preserve">    "pk": 1,</w:t>
        <w:br/>
        <w:t xml:space="preserve">    "fields": {</w:t>
        <w:br/>
        <w:t xml:space="preserve">      "order_number": "ORD-0001",</w:t>
        <w:br/>
        <w:t xml:space="preserve">      "client": 1,</w:t>
        <w:br/>
        <w:t xml:space="preserve">      "manager": 1,</w:t>
        <w:br/>
        <w:t xml:space="preserve">      "address": "Москва, ул. Пряничная, 10",</w:t>
        <w:br/>
        <w:t xml:space="preserve">      "status": "confirmed",</w:t>
        <w:br/>
        <w:t xml:space="preserve">      "comments": "Доставить утром",</w:t>
        <w:br/>
        <w:t xml:space="preserve">      "total_amount": "3500.00",</w:t>
        <w:br/>
        <w:t xml:space="preserve">      "created_at": "2026-02-03T07:00:00Z",</w:t>
        <w:br/>
        <w:t xml:space="preserve">      "updated_at": "2026-02-03T07:30:00Z"</w:t>
        <w:br/>
        <w:t xml:space="preserve">    }</w:t>
        <w:br/>
        <w:t xml:space="preserve">  },</w:t>
        <w:br/>
        <w:t xml:space="preserve">  {</w:t>
        <w:br/>
        <w:t xml:space="preserve">    "model": "crm.orderitem",</w:t>
        <w:br/>
        <w:t xml:space="preserve">    "pk": 1,</w:t>
        <w:br/>
        <w:t xml:space="preserve">    "fields": {</w:t>
        <w:br/>
        <w:t xml:space="preserve">      "order": 1,</w:t>
        <w:br/>
        <w:t xml:space="preserve">      "dish": 1,</w:t>
        <w:br/>
        <w:t xml:space="preserve">      "ingredient": null,</w:t>
        <w:br/>
        <w:t xml:space="preserve">      "custom_tech_card": 1,</w:t>
        <w:br/>
        <w:t xml:space="preserve">      "quantity": "10.000",</w:t>
        <w:br/>
        <w:t xml:space="preserve">      "unit_price": "350.00",</w:t>
        <w:br/>
        <w:t xml:space="preserve">      "line_total": "3500.00",</w:t>
        <w:br/>
        <w:t xml:space="preserve">      "supply_type": "поставка блюд"</w:t>
        <w:br/>
        <w:t xml:space="preserve">    }</w:t>
        <w:br/>
        <w:t xml:space="preserve">  }</w:t>
        <w:br/>
        <w:t>]</w:t>
        <w:br/>
      </w:r>
    </w:p>
    <w:p>
      <w:pPr>
        <w:pStyle w:val="FileName"/>
        <w:jc w:val="left"/>
      </w:pPr>
      <w:r>
        <w:rPr>
          <w:rFonts w:ascii="Times New Roman" w:hAnsi="Times New Roman" w:eastAsia="Times New Roman" w:cs="Times New Roman"/>
          <w:b w:val="0"/>
          <w:sz w:val="22"/>
        </w:rPr>
        <w:t>87. locust.conf</w:t>
      </w:r>
    </w:p>
    <w:p>
      <w:pPr>
        <w:pStyle w:val="CodeBody"/>
        <w:jc w:val="left"/>
      </w:pPr>
      <w:r>
        <w:rPr>
          <w:rFonts w:ascii="Times New Roman" w:hAnsi="Times New Roman" w:eastAsia="Times New Roman" w:cs="Times New Roman"/>
          <w:b w:val="0"/>
          <w:sz w:val="22"/>
        </w:rPr>
        <w:t>host = http://127.0.0.1:8000</w:t>
        <w:br/>
        <w:t>users = 20</w:t>
        <w:br/>
        <w:t>spawn-rate = 5</w:t>
        <w:br/>
        <w:t>run-time = 2m</w:t>
      </w:r>
    </w:p>
    <w:p>
      <w:pPr>
        <w:pStyle w:val="FileName"/>
        <w:jc w:val="left"/>
      </w:pPr>
      <w:r>
        <w:rPr>
          <w:rFonts w:ascii="Times New Roman" w:hAnsi="Times New Roman" w:eastAsia="Times New Roman" w:cs="Times New Roman"/>
          <w:b w:val="0"/>
          <w:sz w:val="22"/>
        </w:rPr>
        <w:t>88. locustfile.py</w:t>
      </w:r>
    </w:p>
    <w:p>
      <w:pPr>
        <w:pStyle w:val="CodeBody"/>
        <w:jc w:val="left"/>
      </w:pPr>
      <w:r>
        <w:rPr>
          <w:rFonts w:ascii="Times New Roman" w:hAnsi="Times New Roman" w:eastAsia="Times New Roman" w:cs="Times New Roman"/>
          <w:b w:val="0"/>
          <w:sz w:val="22"/>
        </w:rPr>
        <w:t>import os</w:t>
        <w:br/>
        <w:t>import random</w:t>
        <w:br/>
        <w:t>from faker import Faker</w:t>
        <w:br/>
        <w:t>from locust import HttpUser, task, constant_throughput, SequentialTaskSet, TaskSet</w:t>
        <w:br/>
        <w:br/>
        <w:t>fake = Faker("ru_RU")</w:t>
        <w:br/>
        <w:br/>
        <w:t>class UserFlow(SequentialTaskSet):</w:t>
        <w:br/>
        <w:t xml:space="preserve">    @task</w:t>
        <w:br/>
        <w:t xml:space="preserve">    def open_admin_dashboard(self):</w:t>
        <w:br/>
        <w:t xml:space="preserve">        self.client.get("/dashboard/admin/")</w:t>
        <w:br/>
        <w:br/>
        <w:t xml:space="preserve">    @task</w:t>
        <w:br/>
        <w:t xml:space="preserve">    def open_admin_panel(self):</w:t>
        <w:br/>
        <w:t xml:space="preserve">        self.client.get("/admin-panel/")</w:t>
        <w:br/>
        <w:br/>
        <w:t xml:space="preserve">    @task</w:t>
        <w:br/>
        <w:t xml:space="preserve">    def open_admin_users(self):</w:t>
        <w:br/>
        <w:t xml:space="preserve">        self.client.get("/admin-panel/users/")</w:t>
        <w:br/>
        <w:br/>
        <w:t xml:space="preserve">    @task</w:t>
        <w:br/>
        <w:t xml:space="preserve">    def open_admin_roles(self):</w:t>
        <w:br/>
        <w:t xml:space="preserve">        self.client.get("/admin-panel/roles/")</w:t>
        <w:br/>
        <w:br/>
        <w:t xml:space="preserve">    @task</w:t>
        <w:br/>
        <w:t xml:space="preserve">    def open_admin_backups(self):</w:t>
        <w:br/>
        <w:t xml:space="preserve">        self.client.get("/admin-panel/backups/")</w:t>
        <w:br/>
        <w:br/>
        <w:br/>
        <w:t>class RandomAct(TaskSet):</w:t>
        <w:br/>
        <w:t xml:space="preserve">    def on_start(self):</w:t>
        <w:br/>
        <w:t xml:space="preserve">        self.api_headers = {"Accept": "application/json"}</w:t>
        <w:br/>
        <w:t xml:space="preserve">        self.client_ids = []</w:t>
        <w:br/>
        <w:t xml:space="preserve">        self.created_clients = 0</w:t>
        <w:br/>
        <w:t xml:space="preserve">        self._auth()</w:t>
        <w:br/>
        <w:br/>
        <w:t xml:space="preserve">    def _auth(self):</w:t>
        <w:br/>
        <w:t xml:space="preserve">        if "Authorization" in self.api_headers:</w:t>
        <w:br/>
        <w:t xml:space="preserve">            return True</w:t>
        <w:br/>
        <w:t xml:space="preserve">        username = os.getenv("LOCUST_USERNAME", "admin_demo")</w:t>
        <w:br/>
        <w:t xml:space="preserve">        password = os.getenv("LOCUST_PASSWORD", "AdminDemo123!")</w:t>
        <w:br/>
        <w:t xml:space="preserve">        resp = self.client.post(</w:t>
        <w:br/>
        <w:t xml:space="preserve">            "/api/token/",</w:t>
        <w:br/>
        <w:t xml:space="preserve">            json={"username": username, "password": password},</w:t>
        <w:br/>
        <w:t xml:space="preserve">            name="/api/token/",</w:t>
        <w:br/>
        <w:t xml:space="preserve">        )</w:t>
        <w:br/>
        <w:t xml:space="preserve">        if resp.status_code != 200:</w:t>
        <w:br/>
        <w:t xml:space="preserve">            return False</w:t>
        <w:br/>
        <w:t xml:space="preserve">        try:</w:t>
        <w:br/>
        <w:t xml:space="preserve">            token = resp.json().get("access")</w:t>
        <w:br/>
        <w:t xml:space="preserve">        except ValueError:</w:t>
        <w:br/>
        <w:t xml:space="preserve">            return False</w:t>
        <w:br/>
        <w:t xml:space="preserve">        if not token:</w:t>
        <w:br/>
        <w:t xml:space="preserve">            return False</w:t>
        <w:br/>
        <w:t xml:space="preserve">        self.api_headers["Authorization"] = f"Bearer {token}"</w:t>
        <w:br/>
        <w:t xml:space="preserve">        return True</w:t>
        <w:br/>
        <w:br/>
        <w:t xml:space="preserve">    def _fetch_client_ids(self):</w:t>
        <w:br/>
        <w:t xml:space="preserve">        if not self._auth():</w:t>
        <w:br/>
        <w:t xml:space="preserve">            return</w:t>
        <w:br/>
        <w:t xml:space="preserve">        resp = self.client.get("/api/clients/", headers=self.api_headers, name="/api/clients/")</w:t>
        <w:br/>
        <w:t xml:space="preserve">        if resp.status_code != 200:</w:t>
        <w:br/>
        <w:t xml:space="preserve">            return</w:t>
        <w:br/>
        <w:t xml:space="preserve">        try:</w:t>
        <w:br/>
        <w:t xml:space="preserve">            data = resp.json()</w:t>
        <w:br/>
        <w:t xml:space="preserve">        except ValueError:</w:t>
        <w:br/>
        <w:t xml:space="preserve">            return</w:t>
        <w:br/>
        <w:t xml:space="preserve">        ids = [item.get("id") for item in data.get("results", []) if item.get("id")]</w:t>
        <w:br/>
        <w:t xml:space="preserve">        self.client_ids = ids[:5]</w:t>
        <w:br/>
        <w:br/>
        <w:t xml:space="preserve">    @task(10)</w:t>
        <w:br/>
        <w:t xml:space="preserve">    def get_clients(self):</w:t>
        <w:br/>
        <w:t xml:space="preserve">        if not self._auth():</w:t>
        <w:br/>
        <w:t xml:space="preserve">            return</w:t>
        <w:br/>
        <w:t xml:space="preserve">        self.client.get("/api/clients/", headers=self.api_headers)</w:t>
        <w:br/>
        <w:br/>
        <w:t xml:space="preserve">    @task(10)</w:t>
        <w:br/>
        <w:t xml:space="preserve">    def get_client_detail(self):</w:t>
        <w:br/>
        <w:t xml:space="preserve">        if not self._auth():</w:t>
        <w:br/>
        <w:t xml:space="preserve">            return</w:t>
        <w:br/>
        <w:t xml:space="preserve">        if not self.client_ids:</w:t>
        <w:br/>
        <w:t xml:space="preserve">            self._fetch_client_ids()</w:t>
        <w:br/>
        <w:t xml:space="preserve">        if not self.client_ids:</w:t>
        <w:br/>
        <w:t xml:space="preserve">            return</w:t>
        <w:br/>
        <w:t xml:space="preserve">        client_id = random.choice(self.client_ids)</w:t>
        <w:br/>
        <w:t xml:space="preserve">        self.client.get(f"/api/clients/{client_id}/", headers=self.api_headers)</w:t>
        <w:br/>
        <w:br/>
        <w:t xml:space="preserve">    @task(10)</w:t>
        <w:br/>
        <w:t xml:space="preserve">    def get_orders(self):</w:t>
        <w:br/>
        <w:t xml:space="preserve">        if not self._auth():</w:t>
        <w:br/>
        <w:t xml:space="preserve">            return</w:t>
        <w:br/>
        <w:t xml:space="preserve">        self.client.get("/api/orders/", headers=self.api_headers)</w:t>
        <w:br/>
        <w:br/>
        <w:t xml:space="preserve">    @task(1)</w:t>
        <w:br/>
        <w:t xml:space="preserve">    def create_client(self):</w:t>
        <w:br/>
        <w:t xml:space="preserve">        if not self._auth():</w:t>
        <w:br/>
        <w:t xml:space="preserve">            return</w:t>
        <w:br/>
        <w:t xml:space="preserve">        if self.created_clients &gt;= 1:</w:t>
        <w:br/>
        <w:t xml:space="preserve">            return</w:t>
        <w:br/>
        <w:t xml:space="preserve">        payload = {</w:t>
        <w:br/>
        <w:t xml:space="preserve">            "name": fake.company()[:255],</w:t>
        <w:br/>
        <w:t xml:space="preserve">            "client_type": random.choice(["store", "cafe", "restaurant", "distributor", "other"]),</w:t>
        <w:br/>
        <w:t xml:space="preserve">            "inn": str(fake.random_number(digits=10, fix_len=True)),</w:t>
        <w:br/>
        <w:t xml:space="preserve">            "kpp": str(fake.random_number(digits=9, fix_len=True)),</w:t>
        <w:br/>
        <w:t xml:space="preserve">            "default_delivery_address": fake.street_address()[:255],</w:t>
        <w:br/>
        <w:t xml:space="preserve">            "email": fake.email(),</w:t>
        <w:br/>
        <w:t xml:space="preserve">            "phone": fake.msisdn()[:15],</w:t>
        <w:br/>
        <w:t xml:space="preserve">            "status": random.choice(["prospect", "active", "paused", "lost"]),</w:t>
        <w:br/>
        <w:t xml:space="preserve">        }</w:t>
        <w:br/>
        <w:t xml:space="preserve">        resp = self.client.post("/api/clients/", json=payload, headers=self.api_headers)</w:t>
        <w:br/>
        <w:t xml:space="preserve">        if resp.status_code == 201:</w:t>
        <w:br/>
        <w:t xml:space="preserve">            self.created_clients += 1</w:t>
        <w:br/>
        <w:t xml:space="preserve">            try:</w:t>
        <w:br/>
        <w:t xml:space="preserve">                new_id = resp.json().get("id")</w:t>
        <w:br/>
        <w:t xml:space="preserve">            except ValueError:</w:t>
        <w:br/>
        <w:t xml:space="preserve">                new_id = None</w:t>
        <w:br/>
        <w:t xml:space="preserve">            if new_id:</w:t>
        <w:br/>
        <w:t xml:space="preserve">                self.client_ids.append(new_id)</w:t>
        <w:br/>
        <w:br/>
        <w:t>class WebsiteUser(HttpUser):</w:t>
        <w:br/>
        <w:t xml:space="preserve">    wait_time = constant_throughput(5)</w:t>
        <w:br/>
        <w:t xml:space="preserve">    tasks = [UserFlow, RandomAct]</w:t>
        <w:br/>
      </w:r>
    </w:p>
    <w:p>
      <w:pPr>
        <w:pStyle w:val="FileName"/>
        <w:jc w:val="left"/>
      </w:pPr>
      <w:r>
        <w:rPr>
          <w:rFonts w:ascii="Times New Roman" w:hAnsi="Times New Roman" w:eastAsia="Times New Roman" w:cs="Times New Roman"/>
          <w:b w:val="0"/>
          <w:sz w:val="22"/>
        </w:rPr>
        <w:t>89. logistics/admin.py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90. logistics/apps.py</w:t>
      </w:r>
    </w:p>
    <w:p>
      <w:pPr>
        <w:pStyle w:val="CodeBody"/>
        <w:jc w:val="left"/>
      </w:pPr>
      <w:r>
        <w:rPr>
          <w:rFonts w:ascii="Times New Roman" w:hAnsi="Times New Roman" w:eastAsia="Times New Roman" w:cs="Times New Roman"/>
          <w:b w:val="0"/>
          <w:sz w:val="22"/>
        </w:rPr>
        <w:t>from django.apps import AppConfig</w:t>
        <w:br/>
        <w:br/>
        <w:br/>
        <w:t>class LogisticsConfig(AppConfig):</w:t>
        <w:br/>
        <w:t xml:space="preserve">    name = 'logistics'</w:t>
        <w:br/>
      </w:r>
    </w:p>
    <w:p>
      <w:pPr>
        <w:pStyle w:val="FileName"/>
        <w:jc w:val="left"/>
      </w:pPr>
      <w:r>
        <w:rPr>
          <w:rFonts w:ascii="Times New Roman" w:hAnsi="Times New Roman" w:eastAsia="Times New Roman" w:cs="Times New Roman"/>
          <w:b w:val="0"/>
          <w:sz w:val="22"/>
        </w:rPr>
        <w:t>91. logistics/forms.py</w:t>
      </w:r>
    </w:p>
    <w:p>
      <w:pPr>
        <w:pStyle w:val="CodeBody"/>
        <w:jc w:val="left"/>
      </w:pPr>
      <w:r>
        <w:rPr>
          <w:rFonts w:ascii="Times New Roman" w:hAnsi="Times New Roman" w:eastAsia="Times New Roman" w:cs="Times New Roman"/>
          <w:b w:val="0"/>
          <w:sz w:val="22"/>
        </w:rPr>
        <w:t>from django import forms</w:t>
        <w:br/>
        <w:t>from django.conf import settings</w:t>
        <w:br/>
        <w:t>from crm.forms import BootstrapFormMixin</w:t>
        <w:br/>
        <w:t>from crm.models import Delivery, Route, RouteStop, CourierAssignment, LogisticianProfile, Courier</w:t>
        <w:br/>
        <w:br/>
        <w:br/>
        <w:t>class DeliveryForm(BootstrapFormMixin, forms.ModelForm):</w:t>
        <w:br/>
        <w:t xml:space="preserve">    class Meta:</w:t>
        <w:br/>
        <w:t xml:space="preserve">        model = Delivery</w:t>
        <w:br/>
        <w:t xml:space="preserve">        fields = [</w:t>
        <w:br/>
        <w:t xml:space="preserve">            "courier",</w:t>
        <w:br/>
        <w:t xml:space="preserve">            "route",</w:t>
        <w:br/>
        <w:t xml:space="preserve">            "status",</w:t>
        <w:br/>
        <w:t xml:space="preserve">            "planned_at",</w:t>
        <w:br/>
        <w:t xml:space="preserve">            "departure_time",</w:t>
        <w:br/>
        <w:t xml:space="preserve">            "delivered_at",</w:t>
        <w:br/>
        <w:t xml:space="preserve">            "address",</w:t>
        <w:br/>
        <w:t xml:space="preserve">            "cargo_weight_kg",</w:t>
        <w:br/>
        <w:t xml:space="preserve">            "cargo_volume_m3",</w:t>
        <w:br/>
        <w:t xml:space="preserve">            "cargo_length_cm",</w:t>
        <w:br/>
        <w:t xml:space="preserve">            "cargo_width_cm",</w:t>
        <w:br/>
        <w:t xml:space="preserve">            "cargo_height_cm",</w:t>
        <w:br/>
        <w:t xml:space="preserve">            "note",</w:t>
        <w:br/>
        <w:t xml:space="preserve">        ]</w:t>
        <w:br/>
        <w:t xml:space="preserve">        labels = {</w:t>
        <w:br/>
        <w:t xml:space="preserve">            "courier": "Курьер",</w:t>
        <w:br/>
        <w:t xml:space="preserve">            "route": "Маршрут",</w:t>
        <w:br/>
        <w:t xml:space="preserve">            "status": "Статус доставки",</w:t>
        <w:br/>
        <w:t xml:space="preserve">            "planned_at": "Плановая дата/время",</w:t>
        <w:br/>
        <w:t xml:space="preserve">            "departure_time": "Время выезда",</w:t>
        <w:br/>
        <w:t xml:space="preserve">            "delivered_at": "Время доставки",</w:t>
        <w:br/>
        <w:t xml:space="preserve">            "address": "Адрес",</w:t>
        <w:br/>
        <w:t xml:space="preserve">            "cargo_weight_kg": "Вес груза (кг)",</w:t>
        <w:br/>
        <w:t xml:space="preserve">            "cargo_volume_m3": "Объём груза (м³)",</w:t>
        <w:br/>
        <w:t xml:space="preserve">            "cargo_length_cm": "Длина груза (см)",</w:t>
        <w:br/>
        <w:t xml:space="preserve">            "cargo_width_cm": "Ширина груза (см)",</w:t>
        <w:br/>
        <w:t xml:space="preserve">            "cargo_height_cm": "Высота груза (см)",</w:t>
        <w:br/>
        <w:t xml:space="preserve">            "note": "Примечание",</w:t>
        <w:br/>
        <w:t xml:space="preserve">        }</w:t>
        <w:br/>
        <w:t xml:space="preserve">        widgets = {</w:t>
        <w:br/>
        <w:t xml:space="preserve">            "planned_at": forms.DateTimeInput(attrs={"type": "datetime-local"}, format="%Y-%m-%dT%H:%M"),</w:t>
        <w:br/>
        <w:t xml:space="preserve">            "departure_time": forms.DateTimeInput(attrs={"type": "datetime-local"}, format="%Y-%m-%dT%H:%M"),</w:t>
        <w:br/>
        <w:t xml:space="preserve">            "delivered_at": forms.DateTimeInput(attrs={"type": "datetime-local"}, format="%Y-%m-%dT%H:%M"),</w:t>
        <w:br/>
        <w:t xml:space="preserve">        }</w:t>
        <w:br/>
        <w:br/>
        <w:t xml:space="preserve">    def __init__(self, *args, **kwargs):</w:t>
        <w:br/>
        <w:t xml:space="preserve">        super().__init__(*args, **kwargs)</w:t>
        <w:br/>
        <w:t xml:space="preserve">        self._init_bootstrap()</w:t>
        <w:br/>
        <w:t xml:space="preserve">        for name in ("planned_at", "departure_time", "delivered_at"):</w:t>
        <w:br/>
        <w:t xml:space="preserve">            if name in self.fields:</w:t>
        <w:br/>
        <w:t xml:space="preserve">                self.fields[name].input_formats = ["%Y-%m-%dT%H:%M"]</w:t>
        <w:br/>
        <w:br/>
        <w:t xml:space="preserve">    def clean(self):</w:t>
        <w:br/>
        <w:t xml:space="preserve">        cleaned = super().clean()</w:t>
        <w:br/>
        <w:t xml:space="preserve">        status = cleaned.get("status")</w:t>
        <w:br/>
        <w:t xml:space="preserve">        courier = cleaned.get("courier")</w:t>
        <w:br/>
        <w:t xml:space="preserve">        route = cleaned.get("route")</w:t>
        <w:br/>
        <w:t xml:space="preserve">        planned_at = cleaned.get("planned_at")</w:t>
        <w:br/>
        <w:t xml:space="preserve">        departure_time = cleaned.get("departure_time")</w:t>
        <w:br/>
        <w:t xml:space="preserve">        delivered_at = cleaned.get("delivered_at")</w:t>
        <w:br/>
        <w:t xml:space="preserve">        note = cleaned.get("note")</w:t>
        <w:br/>
        <w:br/>
        <w:t xml:space="preserve">        if status in ["Запланировано", "В пути", "Доставлено"] and not courier:</w:t>
        <w:br/>
        <w:t xml:space="preserve">            self.add_error("courier", "Нужно назначить курьера.")</w:t>
        <w:br/>
        <w:t xml:space="preserve">        if status in ["Запланировано", "В пути", "Доставлено"] and not planned_at:</w:t>
        <w:br/>
        <w:t xml:space="preserve">            self.add_error("planned_at", "Нужно указать плановую дату/время.")</w:t>
        <w:br/>
        <w:t xml:space="preserve">        if status in ["В пути", "Доставлено"] and not route:</w:t>
        <w:br/>
        <w:t xml:space="preserve">            self.add_error("route", "Для статуса «В пути/Доставлено» нужен маршрут.")</w:t>
        <w:br/>
        <w:t xml:space="preserve">        if status == "В пути" and not departure_time:</w:t>
        <w:br/>
        <w:t xml:space="preserve">            self.add_error("departure_time", "Нужно указать время выезда.")</w:t>
        <w:br/>
        <w:t xml:space="preserve">        if status == "Доставлено" and not delivered_at:</w:t>
        <w:br/>
        <w:t xml:space="preserve">            self.add_error("delivered_at", "Нужно указать время доставки.")</w:t>
        <w:br/>
        <w:t xml:space="preserve">        if status == "Доставлено" and route and route.status != "Завершён":</w:t>
        <w:br/>
        <w:t xml:space="preserve">            self.add_error("status", "Нельзя отметить «Доставлено», пока маршрут не завершён.")</w:t>
        <w:br/>
        <w:t xml:space="preserve">        if status == "Отменено" and not note:</w:t>
        <w:br/>
        <w:t xml:space="preserve">            self.add_error("note", "Укажите причину отмены.")</w:t>
        <w:br/>
        <w:t xml:space="preserve">        return cleaned</w:t>
        <w:br/>
        <w:br/>
        <w:br/>
        <w:t>class RouteForm(BootstrapFormMixin, forms.ModelForm):</w:t>
        <w:br/>
        <w:t xml:space="preserve">    class Meta:</w:t>
        <w:br/>
        <w:t xml:space="preserve">        model = Route</w:t>
        <w:br/>
        <w:t xml:space="preserve">        fields = ["planned_date", "status", "max_duration_minutes", "soft_limit_stops", "strict_mode", "notes"]</w:t>
        <w:br/>
        <w:t xml:space="preserve">        labels = {</w:t>
        <w:br/>
        <w:t xml:space="preserve">            "planned_date": "Дата маршрута",</w:t>
        <w:br/>
        <w:t xml:space="preserve">            "status": "Статус",</w:t>
        <w:br/>
        <w:t xml:space="preserve">            "max_duration_minutes": "Макс. длительность (мин)",</w:t>
        <w:br/>
        <w:t xml:space="preserve">            "soft_limit_stops": "Мягкий лимит точек",</w:t>
        <w:br/>
        <w:t xml:space="preserve">            "strict_mode": "Строгий режим лимита",</w:t>
        <w:br/>
        <w:t xml:space="preserve">            "notes": "Заметки",</w:t>
        <w:br/>
        <w:t xml:space="preserve">        }</w:t>
        <w:br/>
        <w:t xml:space="preserve">        widgets = {</w:t>
        <w:br/>
        <w:t xml:space="preserve">            "planned_date": forms.DateInput(attrs={"type": "date"}),</w:t>
        <w:br/>
        <w:t xml:space="preserve">        }</w:t>
        <w:br/>
        <w:br/>
        <w:t xml:space="preserve">    def __init__(self, *args, **kwargs):</w:t>
        <w:br/>
        <w:t xml:space="preserve">        super().__init__(*args, **kwargs)</w:t>
        <w:br/>
        <w:t xml:space="preserve">        self._init_bootstrap()</w:t>
        <w:br/>
        <w:br/>
        <w:br/>
        <w:t>class RouteStopForm(BootstrapFormMixin, forms.ModelForm):</w:t>
        <w:br/>
        <w:t xml:space="preserve">    class Meta:</w:t>
        <w:br/>
        <w:t xml:space="preserve">        model = RouteStop</w:t>
        <w:br/>
        <w:t xml:space="preserve">        fields = ["delivery", "planned_time", "note", "status", "service_time_minutes"]</w:t>
        <w:br/>
        <w:t xml:space="preserve">        labels = {</w:t>
        <w:br/>
        <w:t xml:space="preserve">            "delivery": "Доставка",</w:t>
        <w:br/>
        <w:t xml:space="preserve">            "planned_time": "Плановое время",</w:t>
        <w:br/>
        <w:t xml:space="preserve">            "note": "Примечание",</w:t>
        <w:br/>
        <w:t xml:space="preserve">            "status": "Статус",</w:t>
        <w:br/>
        <w:t xml:space="preserve">            "service_time_minutes": "Время обслуживания (мин)",</w:t>
        <w:br/>
        <w:t xml:space="preserve">        }</w:t>
        <w:br/>
        <w:t xml:space="preserve">        widgets = {</w:t>
        <w:br/>
        <w:t xml:space="preserve">            "planned_time": forms.DateTimeInput(attrs={"type": "datetime-local"}, format="%Y-%m-%dT%H:%M"),</w:t>
        <w:br/>
        <w:t xml:space="preserve">        }</w:t>
        <w:br/>
        <w:br/>
        <w:t xml:space="preserve">    def __init__(self, *args, **kwargs):</w:t>
        <w:br/>
        <w:t xml:space="preserve">        super().__init__(*args, **kwargs)</w:t>
        <w:br/>
        <w:t xml:space="preserve">        self._init_bootstrap()</w:t>
        <w:br/>
        <w:t xml:space="preserve">        if "planned_time" in self.fields:</w:t>
        <w:br/>
        <w:t xml:space="preserve">            self.fields["planned_time"].input_formats = ["%Y-%m-%dT%H:%M"]</w:t>
        <w:br/>
        <w:t xml:space="preserve">        if "service_time_minutes" in self.fields and not self.instance.pk:</w:t>
        <w:br/>
        <w:t xml:space="preserve">            self.fields["service_time_minutes"].initial = getattr(settings, "LOGISTICS_SERVICE_TIME_MINUTES", 15)</w:t>
        <w:br/>
        <w:t xml:space="preserve">        if "status" in self.fields:</w:t>
        <w:br/>
        <w:t xml:space="preserve">            allowed = ["Черновик", "Подтверждена", "Запланирована"]</w:t>
        <w:br/>
        <w:t xml:space="preserve">            self.fields["status"].choices = [</w:t>
        <w:br/>
        <w:t xml:space="preserve">                (value, label)</w:t>
        <w:br/>
        <w:t xml:space="preserve">                for value, label in self.fields["status"].choices</w:t>
        <w:br/>
        <w:t xml:space="preserve">                if value in allowed</w:t>
        <w:br/>
        <w:t xml:space="preserve">            ]</w:t>
        <w:br/>
        <w:br/>
        <w:br/>
        <w:t>class CourierStopStatusForm(BootstrapFormMixin, forms.ModelForm):</w:t>
        <w:br/>
        <w:t xml:space="preserve">    class Meta:</w:t>
        <w:br/>
        <w:t xml:space="preserve">        model = RouteStop</w:t>
        <w:br/>
        <w:t xml:space="preserve">        fields = ["status", "failure_reason", "note"]</w:t>
        <w:br/>
        <w:t xml:space="preserve">        labels = {</w:t>
        <w:br/>
        <w:t xml:space="preserve">            "status": "Статус",</w:t>
        <w:br/>
        <w:t xml:space="preserve">            "failure_reason": "Причина",</w:t>
        <w:br/>
        <w:t xml:space="preserve">            "note": "Комментарий",</w:t>
        <w:br/>
        <w:t xml:space="preserve">        }</w:t>
        <w:br/>
        <w:br/>
        <w:t xml:space="preserve">    def __init__(self, *args, **kwargs):</w:t>
        <w:br/>
        <w:t xml:space="preserve">        super().__init__(*args, **kwargs)</w:t>
        <w:br/>
        <w:t xml:space="preserve">        self._init_bootstrap()</w:t>
        <w:br/>
        <w:t xml:space="preserve">        if "status" in self.fields:</w:t>
        <w:br/>
        <w:t xml:space="preserve">            allowed = ["В пути", "Не доставлено"]</w:t>
        <w:br/>
        <w:t xml:space="preserve">            self.fields["status"].choices = [</w:t>
        <w:br/>
        <w:t xml:space="preserve">                (value, label)</w:t>
        <w:br/>
        <w:t xml:space="preserve">                for value, label in self.fields["status"].choices</w:t>
        <w:br/>
        <w:t xml:space="preserve">                if value in allowed</w:t>
        <w:br/>
        <w:t xml:space="preserve">            ]</w:t>
        <w:br/>
        <w:br/>
        <w:br/>
        <w:t>class ProofUploadForm(BootstrapFormMixin, forms.ModelForm):</w:t>
        <w:br/>
        <w:t xml:space="preserve">    class Meta:</w:t>
        <w:br/>
        <w:t xml:space="preserve">        model = RouteStop</w:t>
        <w:br/>
        <w:t xml:space="preserve">        fields = ["proof_of_delivery"]</w:t>
        <w:br/>
        <w:t xml:space="preserve">        labels = {"proof_of_delivery": "Документ доставки"}</w:t>
        <w:br/>
        <w:br/>
        <w:t xml:space="preserve">    def __init__(self, *args, **kwargs):</w:t>
        <w:br/>
        <w:t xml:space="preserve">        super().__init__(*args, **kwargs)</w:t>
        <w:br/>
        <w:t xml:space="preserve">        self._init_bootstrap()</w:t>
        <w:br/>
        <w:br/>
        <w:br/>
        <w:t>class CourierAssignmentForm(BootstrapFormMixin, forms.ModelForm):</w:t>
        <w:br/>
        <w:t xml:space="preserve">    class Meta:</w:t>
        <w:br/>
        <w:t xml:space="preserve">        model = CourierAssignment</w:t>
        <w:br/>
        <w:t xml:space="preserve">        fields = ["courier"]</w:t>
        <w:br/>
        <w:t xml:space="preserve">        labels = {"courier": "Курьер"}</w:t>
        <w:br/>
        <w:br/>
        <w:t xml:space="preserve">    def __init__(self, *args, **kwargs):</w:t>
        <w:br/>
        <w:t xml:space="preserve">        super().__init__(*args, **kwargs)</w:t>
        <w:br/>
        <w:t xml:space="preserve">        self._init_bootstrap()</w:t>
        <w:br/>
        <w:br/>
        <w:br/>
        <w:t>class LogisticianProfileForm(BootstrapFormMixin, forms.ModelForm):</w:t>
        <w:br/>
        <w:t xml:space="preserve">    transport_types = forms.MultipleChoiceField(</w:t>
        <w:br/>
        <w:t xml:space="preserve">        label="Доступные типы транспорта",</w:t>
        <w:br/>
        <w:t xml:space="preserve">        required=False,</w:t>
        <w:br/>
        <w:t xml:space="preserve">        choices=[</w:t>
        <w:br/>
        <w:t xml:space="preserve">            ("car", "Авто"),</w:t>
        <w:br/>
        <w:t xml:space="preserve">            ("van", "Фургон"),</w:t>
        <w:br/>
        <w:t xml:space="preserve">            ("refrigerated", "Рефрижератор"),</w:t>
        <w:br/>
        <w:t xml:space="preserve">        ],</w:t>
        <w:br/>
        <w:t xml:space="preserve">        widget=forms.CheckboxSelectMultiple,</w:t>
        <w:br/>
        <w:t xml:space="preserve">    )</w:t>
        <w:br/>
        <w:br/>
        <w:t xml:space="preserve">    class Meta:</w:t>
        <w:br/>
        <w:t xml:space="preserve">        model = LogisticianProfile</w:t>
        <w:br/>
        <w:t xml:space="preserve">        fields = [</w:t>
        <w:br/>
        <w:t xml:space="preserve">            "region",</w:t>
        <w:br/>
        <w:t xml:space="preserve">            "city",</w:t>
        <w:br/>
        <w:t xml:space="preserve">            "transport_types",</w:t>
        <w:br/>
        <w:t xml:space="preserve">            "timezone",</w:t>
        <w:br/>
        <w:t xml:space="preserve">            "map_show_traffic",</w:t>
        <w:br/>
        <w:t xml:space="preserve">            "preferred_route_type",</w:t>
        <w:br/>
        <w:t xml:space="preserve">        ]</w:t>
        <w:br/>
        <w:t xml:space="preserve">        labels = {</w:t>
        <w:br/>
        <w:t xml:space="preserve">            "region": "Регион",</w:t>
        <w:br/>
        <w:t xml:space="preserve">            "city": "Город",</w:t>
        <w:br/>
        <w:t xml:space="preserve">            "timezone": "Часовой пояс",</w:t>
        <w:br/>
        <w:t xml:space="preserve">            "map_show_traffic": "Пробки на карте",</w:t>
        <w:br/>
        <w:t xml:space="preserve">            "preferred_route_type": "Тип маршрута",</w:t>
        <w:br/>
        <w:t xml:space="preserve">        }</w:t>
        <w:br/>
        <w:br/>
        <w:t xml:space="preserve">    def __init__(self, *args, **kwargs):</w:t>
        <w:br/>
        <w:t xml:space="preserve">        super().__init__(*args, **kwargs)</w:t>
        <w:br/>
        <w:t xml:space="preserve">        self._init_bootstrap()</w:t>
        <w:br/>
        <w:t xml:space="preserve">        self.fields["transport_types"].initial = self.instance.transport_types or []</w:t>
        <w:br/>
        <w:br/>
        <w:t xml:space="preserve">    def clean_transport_types(self):</w:t>
        <w:br/>
        <w:t xml:space="preserve">        return self.cleaned_data.get("transport_types") or []</w:t>
        <w:br/>
        <w:br/>
        <w:br/>
        <w:t>class CourierProfileForm(BootstrapFormMixin, forms.ModelForm):</w:t>
        <w:br/>
        <w:t xml:space="preserve">    class Meta:</w:t>
        <w:br/>
        <w:t xml:space="preserve">        model = Courier</w:t>
        <w:br/>
        <w:t xml:space="preserve">        fields = [</w:t>
        <w:br/>
        <w:t xml:space="preserve">            "transport_type",</w:t>
        <w:br/>
        <w:t xml:space="preserve">            "payload_capacity_kg",</w:t>
        <w:br/>
        <w:t xml:space="preserve">            "cargo_volume_m3",</w:t>
        <w:br/>
        <w:t xml:space="preserve">            "cargo_length_cm",</w:t>
        <w:br/>
        <w:t xml:space="preserve">            "cargo_width_cm",</w:t>
        <w:br/>
        <w:t xml:space="preserve">            "cargo_height_cm",</w:t>
        <w:br/>
        <w:t xml:space="preserve">            "zone",</w:t>
        <w:br/>
        <w:t xml:space="preserve">            "experience_years",</w:t>
        <w:br/>
        <w:t xml:space="preserve">        ]</w:t>
        <w:br/>
        <w:t xml:space="preserve">        labels = {</w:t>
        <w:br/>
        <w:t xml:space="preserve">            "transport_type": "Тип транспорта",</w:t>
        <w:br/>
        <w:t xml:space="preserve">            "payload_capacity_kg": "Грузоподъёмность (кг)",</w:t>
        <w:br/>
        <w:t xml:space="preserve">            "cargo_volume_m3": "Объём кузова (м³)",</w:t>
        <w:br/>
        <w:t xml:space="preserve">            "cargo_length_cm": "Длина кузова (см)",</w:t>
        <w:br/>
        <w:t xml:space="preserve">            "cargo_width_cm": "Ширина кузова (см)",</w:t>
        <w:br/>
        <w:t xml:space="preserve">            "cargo_height_cm": "Высота кузова (см)",</w:t>
        <w:br/>
        <w:t xml:space="preserve">            "zone": "Зона",</w:t>
        <w:br/>
        <w:t xml:space="preserve">            "experience_years": "Опыт (лет)",</w:t>
        <w:br/>
        <w:t xml:space="preserve">        }</w:t>
        <w:br/>
        <w:br/>
        <w:t xml:space="preserve">    def __init__(self, *args, **kwargs):</w:t>
        <w:br/>
        <w:t xml:space="preserve">        super().__init__(*args, **kwargs)</w:t>
        <w:br/>
        <w:t xml:space="preserve">        self._init_bootstrap()</w:t>
        <w:br/>
      </w:r>
    </w:p>
    <w:p>
      <w:pPr>
        <w:pStyle w:val="FileName"/>
        <w:jc w:val="left"/>
      </w:pPr>
      <w:r>
        <w:rPr>
          <w:rFonts w:ascii="Times New Roman" w:hAnsi="Times New Roman" w:eastAsia="Times New Roman" w:cs="Times New Roman"/>
          <w:b w:val="0"/>
          <w:sz w:val="22"/>
        </w:rPr>
        <w:t>92. logistics/models.py</w:t>
      </w:r>
    </w:p>
    <w:p>
      <w:pPr>
        <w:pStyle w:val="CodeBody"/>
        <w:jc w:val="left"/>
      </w:pPr>
      <w:r>
        <w:rPr>
          <w:rFonts w:ascii="Times New Roman" w:hAnsi="Times New Roman" w:eastAsia="Times New Roman" w:cs="Times New Roman"/>
          <w:b w:val="0"/>
          <w:sz w:val="22"/>
        </w:rPr>
        <w:t>from django.db import models</w:t>
        <w:br/>
        <w:br/>
        <w:t># Create your models here.</w:t>
        <w:br/>
      </w:r>
    </w:p>
    <w:p>
      <w:pPr>
        <w:pStyle w:val="FileName"/>
        <w:jc w:val="left"/>
      </w:pPr>
      <w:r>
        <w:rPr>
          <w:rFonts w:ascii="Times New Roman" w:hAnsi="Times New Roman" w:eastAsia="Times New Roman" w:cs="Times New Roman"/>
          <w:b w:val="0"/>
          <w:sz w:val="22"/>
        </w:rPr>
        <w:t>93. logistics/tests.py</w:t>
      </w:r>
    </w:p>
    <w:p>
      <w:pPr>
        <w:pStyle w:val="CodeBody"/>
        <w:jc w:val="left"/>
      </w:pPr>
      <w:r>
        <w:rPr>
          <w:rFonts w:ascii="Times New Roman" w:hAnsi="Times New Roman" w:eastAsia="Times New Roman" w:cs="Times New Roman"/>
          <w:b w:val="0"/>
          <w:sz w:val="22"/>
        </w:rPr>
        <w:t>from django.test import TestCase, override_settings</w:t>
        <w:br/>
        <w:t>from django.utils import timezone</w:t>
        <w:br/>
        <w:t>from django.core.files.uploadedfile import SimpleUploadedFile</w:t>
        <w:br/>
        <w:br/>
        <w:t>from crm.models import (</w:t>
        <w:br/>
        <w:t xml:space="preserve">    Role,</w:t>
        <w:br/>
        <w:t xml:space="preserve">    User,</w:t>
        <w:br/>
        <w:t xml:space="preserve">    Client,</w:t>
        <w:br/>
        <w:t xml:space="preserve">    Order,</w:t>
        <w:br/>
        <w:t xml:space="preserve">    Delivery,</w:t>
        <w:br/>
        <w:t xml:space="preserve">    Route,</w:t>
        <w:br/>
        <w:t xml:space="preserve">    RouteStop,</w:t>
        <w:br/>
        <w:t xml:space="preserve">    Courier,</w:t>
        <w:br/>
        <w:t xml:space="preserve">    CourierAssignment,</w:t>
        <w:br/>
        <w:t xml:space="preserve">    RouteStatus,</w:t>
        <w:br/>
        <w:t>)</w:t>
        <w:br/>
        <w:t>from logistics.forms import DeliveryForm</w:t>
        <w:br/>
        <w:br/>
        <w:br/>
        <w:t>class LogisticsRulesTests(TestCase):</w:t>
        <w:br/>
        <w:t xml:space="preserve">    def setUp(self):</w:t>
        <w:br/>
        <w:t xml:space="preserve">        self.logist_role = Role.objects.create(name="Логист")</w:t>
        <w:br/>
        <w:t xml:space="preserve">        self.courier_role = Role.objects.create(name="Курьер")</w:t>
        <w:br/>
        <w:t xml:space="preserve">        self.logist = User.objects.create_user(</w:t>
        <w:br/>
        <w:t xml:space="preserve">            username="logist",</w:t>
        <w:br/>
        <w:t xml:space="preserve">            password="Pass123!",</w:t>
        <w:br/>
        <w:t xml:space="preserve">            email="logist@test.com",</w:t>
        <w:br/>
        <w:t xml:space="preserve">            full_name="Логист",</w:t>
        <w:br/>
        <w:t xml:space="preserve">        )</w:t>
        <w:br/>
        <w:t xml:space="preserve">        self.logist.roles.add(self.logist_role)</w:t>
        <w:br/>
        <w:t xml:space="preserve">        self.courier_user = User.objects.create_user(</w:t>
        <w:br/>
        <w:t xml:space="preserve">            username="courier",</w:t>
        <w:br/>
        <w:t xml:space="preserve">            password="Pass123!",</w:t>
        <w:br/>
        <w:t xml:space="preserve">            email="courier@test.com",</w:t>
        <w:br/>
        <w:t xml:space="preserve">            full_name="Курьер",</w:t>
        <w:br/>
        <w:t xml:space="preserve">        )</w:t>
        <w:br/>
        <w:t xml:space="preserve">        self.courier_user.roles.add(self.courier_role)</w:t>
        <w:br/>
        <w:t xml:space="preserve">        self.courier = Courier.objects.create(user=self.courier_user, status="Свободен")</w:t>
        <w:br/>
        <w:br/>
        <w:t xml:space="preserve">        self.client_obj = Client.objects.create(name="Test", client_type="store")</w:t>
        <w:br/>
        <w:t xml:space="preserve">        self.order = Order.objects.create(</w:t>
        <w:br/>
        <w:t xml:space="preserve">            order_number="ORD-1",</w:t>
        <w:br/>
        <w:t xml:space="preserve">            client=self.client_obj,</w:t>
        <w:br/>
        <w:t xml:space="preserve">            status="confirmed",</w:t>
        <w:br/>
        <w:t xml:space="preserve">            address="Москва",</w:t>
        <w:br/>
        <w:t xml:space="preserve">            total_amount=1000,</w:t>
        <w:br/>
        <w:t xml:space="preserve">        )</w:t>
        <w:br/>
        <w:br/>
        <w:t xml:space="preserve">    def test_cannot_add_stop_with_different_date(self):</w:t>
        <w:br/>
        <w:t xml:space="preserve">        route = Route.objects.create(planned_date=timezone.now().date(), logistician=self.logist)</w:t>
        <w:br/>
        <w:t xml:space="preserve">        delivery = Delivery.objects.create(</w:t>
        <w:br/>
        <w:t xml:space="preserve">            order=self.order,</w:t>
        <w:br/>
        <w:t xml:space="preserve">            status="Запланировано",</w:t>
        <w:br/>
        <w:t xml:space="preserve">            planned_at=timezone.now() + timezone.timedelta(days=1),</w:t>
        <w:br/>
        <w:t xml:space="preserve">        )</w:t>
        <w:br/>
        <w:t xml:space="preserve">        self.client.force_login(self.logist)</w:t>
        <w:br/>
        <w:t xml:space="preserve">        response = self.client.post(</w:t>
        <w:br/>
        <w:t xml:space="preserve">            f"/logistics/routes/{route.id}/",</w:t>
        <w:br/>
        <w:t xml:space="preserve">            {"action": "add_stop", "stop-delivery": delivery.id, "stop-status": "Запланирована"},</w:t>
        <w:br/>
        <w:t xml:space="preserve">        )</w:t>
        <w:br/>
        <w:t xml:space="preserve">        self.assertEqual(response.status_code, 400)</w:t>
        <w:br/>
        <w:br/>
        <w:t xml:space="preserve">    def test_publish_blocked_by_duration(self):</w:t>
        <w:br/>
        <w:t xml:space="preserve">        route = Route.objects.create(</w:t>
        <w:br/>
        <w:t xml:space="preserve">            planned_date=timezone.now().date(),</w:t>
        <w:br/>
        <w:t xml:space="preserve">            logistician=self.logist,</w:t>
        <w:br/>
        <w:t xml:space="preserve">            max_duration_minutes=10,</w:t>
        <w:br/>
        <w:t xml:space="preserve">        )</w:t>
        <w:br/>
        <w:t xml:space="preserve">        CourierAssignment.objects.create(route=route, courier=self.courier)</w:t>
        <w:br/>
        <w:t xml:space="preserve">        delivery = Delivery.objects.create(</w:t>
        <w:br/>
        <w:t xml:space="preserve">            order=self.order,</w:t>
        <w:br/>
        <w:t xml:space="preserve">            status="Запланировано",</w:t>
        <w:br/>
        <w:t xml:space="preserve">            planned_at=timezone.now(),</w:t>
        <w:br/>
        <w:t xml:space="preserve">            cargo_weight_kg=10,</w:t>
        <w:br/>
        <w:t xml:space="preserve">            cargo_volume_m3=1,</w:t>
        <w:br/>
        <w:t xml:space="preserve">        )</w:t>
        <w:br/>
        <w:t xml:space="preserve">        RouteStop.objects.create(</w:t>
        <w:br/>
        <w:t xml:space="preserve">            route=route,</w:t>
        <w:br/>
        <w:t xml:space="preserve">            delivery=delivery,</w:t>
        <w:br/>
        <w:t xml:space="preserve">            sequence_index=1,</w:t>
        <w:br/>
        <w:t xml:space="preserve">            service_time_minutes=30,</w:t>
        <w:br/>
        <w:t xml:space="preserve">            status="Запланирована",</w:t>
        <w:br/>
        <w:t xml:space="preserve">            latitude=55.8,</w:t>
        <w:br/>
        <w:t xml:space="preserve">            longitude=37.6,</w:t>
        <w:br/>
        <w:t xml:space="preserve">        )</w:t>
        <w:br/>
        <w:t xml:space="preserve">        self.client.force_login(self.logist)</w:t>
        <w:br/>
        <w:t xml:space="preserve">        response = self.client.post(f"/logistics/routes/{route.id}/", {"action": "publish_route"})</w:t>
        <w:br/>
        <w:t xml:space="preserve">        self.assertEqual(response.status_code, 400)</w:t>
        <w:br/>
        <w:br/>
        <w:t xml:space="preserve">    def test_courier_cannot_deliver_without_proof(self):</w:t>
        <w:br/>
        <w:t xml:space="preserve">        route = Route.objects.create(</w:t>
        <w:br/>
        <w:t xml:space="preserve">            planned_date=timezone.now().date(),</w:t>
        <w:br/>
        <w:t xml:space="preserve">            logistician=self.logist,</w:t>
        <w:br/>
        <w:t xml:space="preserve">            status=RouteStatus.PUBLISHED,</w:t>
        <w:br/>
        <w:t xml:space="preserve">        )</w:t>
        <w:br/>
        <w:t xml:space="preserve">        CourierAssignment.objects.create(route=route, courier=self.courier)</w:t>
        <w:br/>
        <w:t xml:space="preserve">        delivery = Delivery.objects.create(</w:t>
        <w:br/>
        <w:t xml:space="preserve">            order=self.order,</w:t>
        <w:br/>
        <w:t xml:space="preserve">            status="Запланировано",</w:t>
        <w:br/>
        <w:t xml:space="preserve">            planned_at=timezone.now(),</w:t>
        <w:br/>
        <w:t xml:space="preserve">        )</w:t>
        <w:br/>
        <w:t xml:space="preserve">        stop = RouteStop.objects.create(</w:t>
        <w:br/>
        <w:t xml:space="preserve">            route=route,</w:t>
        <w:br/>
        <w:t xml:space="preserve">            delivery=delivery,</w:t>
        <w:br/>
        <w:t xml:space="preserve">            sequence_index=1,</w:t>
        <w:br/>
        <w:t xml:space="preserve">            status="Запланирована",</w:t>
        <w:br/>
        <w:t xml:space="preserve">        )</w:t>
        <w:br/>
        <w:t xml:space="preserve">        self.client.force_login(self.courier_user)</w:t>
        <w:br/>
        <w:t xml:space="preserve">        response = self.client.post(f"/logistics/courier/stops/{stop.id}/proof/", {"status": "Доставлено"})</w:t>
        <w:br/>
        <w:t xml:space="preserve">        self.assertEqual(response.status_code, 400)</w:t>
        <w:br/>
        <w:br/>
        <w:t xml:space="preserve">        file = SimpleUploadedFile("proof.pdf", b"test", content_type="application/pdf")</w:t>
        <w:br/>
        <w:t xml:space="preserve">        response = self.client.post(</w:t>
        <w:br/>
        <w:t xml:space="preserve">            f"/logistics/courier/stops/{stop.id}/proof/",</w:t>
        <w:br/>
        <w:t xml:space="preserve">            {"proof_of_delivery": file, "status": "Доставлено"},</w:t>
        <w:br/>
        <w:t xml:space="preserve">        )</w:t>
        <w:br/>
        <w:t xml:space="preserve">        self.assertEqual(response.status_code, 302)</w:t>
        <w:br/>
        <w:br/>
        <w:t xml:space="preserve">    @override_settings(LOGISTICS_MAX_PROOF_SIZE_MB=1)</w:t>
        <w:br/>
        <w:t xml:space="preserve">    def test_courier_proof_size_is_limited(self):</w:t>
        <w:br/>
        <w:t xml:space="preserve">        route = Route.objects.create(</w:t>
        <w:br/>
        <w:t xml:space="preserve">            planned_date=timezone.now().date(),</w:t>
        <w:br/>
        <w:t xml:space="preserve">            logistician=self.logist,</w:t>
        <w:br/>
        <w:t xml:space="preserve">            status=RouteStatus.PUBLISHED,</w:t>
        <w:br/>
        <w:t xml:space="preserve">        )</w:t>
        <w:br/>
        <w:t xml:space="preserve">        CourierAssignment.objects.create(route=route, courier=self.courier)</w:t>
        <w:br/>
        <w:t xml:space="preserve">        delivery = Delivery.objects.create(</w:t>
        <w:br/>
        <w:t xml:space="preserve">            order=self.order,</w:t>
        <w:br/>
        <w:t xml:space="preserve">            status="Запланировано",</w:t>
        <w:br/>
        <w:t xml:space="preserve">            planned_at=timezone.now(),</w:t>
        <w:br/>
        <w:t xml:space="preserve">        )</w:t>
        <w:br/>
        <w:t xml:space="preserve">        stop = RouteStop.objects.create(</w:t>
        <w:br/>
        <w:t xml:space="preserve">            route=route,</w:t>
        <w:br/>
        <w:t xml:space="preserve">            delivery=delivery,</w:t>
        <w:br/>
        <w:t xml:space="preserve">            sequence_index=1,</w:t>
        <w:br/>
        <w:t xml:space="preserve">            status="Запланирована",</w:t>
        <w:br/>
        <w:t xml:space="preserve">        )</w:t>
        <w:br/>
        <w:t xml:space="preserve">        self.client.force_login(self.courier_user)</w:t>
        <w:br/>
        <w:t xml:space="preserve">        file = SimpleUploadedFile("proof.pdf", b"x" * (1024 * 1024 + 1), content_type="application/pdf")</w:t>
        <w:br/>
        <w:t xml:space="preserve">        response = self.client.post(</w:t>
        <w:br/>
        <w:t xml:space="preserve">            f"/logistics/courier/stops/{stop.id}/proof/",</w:t>
        <w:br/>
        <w:t xml:space="preserve">            {"proof_of_delivery": file, "status": "Доставлено"},</w:t>
        <w:br/>
        <w:t xml:space="preserve">        )</w:t>
        <w:br/>
        <w:t xml:space="preserve">        self.assertEqual(response.status_code, 400)</w:t>
        <w:br/>
        <w:t xml:space="preserve">        self.assertContains(response, "Файл слишком большой", status_code=400)</w:t>
        <w:br/>
        <w:br/>
        <w:t xml:space="preserve">    def test_delivery_form_exposes_all_statuses_checked_by_clean(self):</w:t>
        <w:br/>
        <w:t xml:space="preserve">        form = DeliveryForm()</w:t>
        <w:br/>
        <w:t xml:space="preserve">        values = {value for value, _ in form.fields["status"].choices}</w:t>
        <w:br/>
        <w:br/>
        <w:t xml:space="preserve">        self.assertIn("Не назначено", values)</w:t>
        <w:br/>
        <w:t xml:space="preserve">        self.assertIn("Запланировано", values)</w:t>
        <w:br/>
        <w:t xml:space="preserve">        self.assertIn("В пути", values)</w:t>
        <w:br/>
        <w:t xml:space="preserve">        self.assertIn("Доставлено", values)</w:t>
        <w:br/>
        <w:t xml:space="preserve">        self.assertIn("Отменено", values)</w:t>
        <w:br/>
      </w:r>
    </w:p>
    <w:p>
      <w:pPr>
        <w:pStyle w:val="FileName"/>
        <w:jc w:val="left"/>
      </w:pPr>
      <w:r>
        <w:rPr>
          <w:rFonts w:ascii="Times New Roman" w:hAnsi="Times New Roman" w:eastAsia="Times New Roman" w:cs="Times New Roman"/>
          <w:b w:val="0"/>
          <w:sz w:val="22"/>
        </w:rPr>
        <w:t>94. logistics/urls.py</w:t>
      </w:r>
    </w:p>
    <w:p>
      <w:pPr>
        <w:pStyle w:val="CodeBody"/>
        <w:jc w:val="left"/>
      </w:pPr>
      <w:r>
        <w:rPr>
          <w:rFonts w:ascii="Times New Roman" w:hAnsi="Times New Roman" w:eastAsia="Times New Roman" w:cs="Times New Roman"/>
          <w:b w:val="0"/>
          <w:sz w:val="22"/>
        </w:rPr>
        <w:t>from django.urls import path</w:t>
        <w:br/>
        <w:t>from .views import (</w:t>
        <w:br/>
        <w:t xml:space="preserve">    deliveries_list,</w:t>
        <w:br/>
        <w:t xml:space="preserve">    delivery_edit,</w:t>
        <w:br/>
        <w:t xml:space="preserve">    delivery_by_order,</w:t>
        <w:br/>
        <w:t xml:space="preserve">    delivery_card,</w:t>
        <w:br/>
        <w:t xml:space="preserve">    couriers_list,</w:t>
        <w:br/>
        <w:t xml:space="preserve">    routes_list,</w:t>
        <w:br/>
        <w:t xml:space="preserve">    route_create,</w:t>
        <w:br/>
        <w:t xml:space="preserve">    route_edit,</w:t>
        <w:br/>
        <w:t xml:space="preserve">    route_detail,</w:t>
        <w:br/>
        <w:t xml:space="preserve">    logistic_profile,</w:t>
        <w:br/>
        <w:t xml:space="preserve">    courier_profile,</w:t>
        <w:br/>
        <w:t xml:space="preserve">    courier_routes,</w:t>
        <w:br/>
        <w:t xml:space="preserve">    courier_route_detail,</w:t>
        <w:br/>
        <w:t xml:space="preserve">    courier_stop_update,</w:t>
        <w:br/>
        <w:t xml:space="preserve">    courier_upload_proof,</w:t>
        <w:br/>
        <w:t xml:space="preserve">    proof_review_list,</w:t>
        <w:br/>
        <w:t xml:space="preserve">    proof_review_update,</w:t>
        <w:br/>
        <w:t>)</w:t>
        <w:br/>
        <w:br/>
        <w:t>urlpatterns = [</w:t>
        <w:br/>
        <w:t xml:space="preserve">    path("", deliveries_list, name="logistics-list"),</w:t>
        <w:br/>
        <w:t xml:space="preserve">    path("delivery/&lt;int:pk&gt;/", delivery_card, name="logistics-delivery-card"),</w:t>
        <w:br/>
        <w:t xml:space="preserve">    path("delivery/&lt;int:pk&gt;/edit/", delivery_edit, name="logistics-edit"),</w:t>
        <w:br/>
        <w:t xml:space="preserve">    path("orders/&lt;int:order_id&gt;/delivery/", delivery_by_order, name="logistics-delivery-by-order"),</w:t>
        <w:br/>
        <w:t xml:space="preserve">    path("couriers/", couriers_list, name="logistics-couriers"),</w:t>
        <w:br/>
        <w:t xml:space="preserve">    path("routes/", routes_list, name="logistics-routes"),</w:t>
        <w:br/>
        <w:t xml:space="preserve">    path("routes/create/", route_create, name="logistics-route-create"),</w:t>
        <w:br/>
        <w:t xml:space="preserve">    path("routes/&lt;int:pk&gt;/edit/", route_edit, name="logistics-route-edit"),</w:t>
        <w:br/>
        <w:t xml:space="preserve">    path("routes/&lt;int:pk&gt;/", route_detail, name="logistics-route-detail"),</w:t>
        <w:br/>
        <w:t xml:space="preserve">    path("profile/", logistic_profile, name="logistics-profile"),</w:t>
        <w:br/>
        <w:t xml:space="preserve">    path("courier/profile/", courier_profile, name="courier-profile"),</w:t>
        <w:br/>
        <w:t xml:space="preserve">    path("courier/routes/", courier_routes, name="courier-routes"),</w:t>
        <w:br/>
        <w:t xml:space="preserve">    path("courier/routes/&lt;int:pk&gt;/", courier_route_detail, name="courier-route-detail"),</w:t>
        <w:br/>
        <w:t xml:space="preserve">    path("courier/stops/&lt;int:pk&gt;/update/", courier_stop_update, name="courier-stop-update"),</w:t>
        <w:br/>
        <w:t xml:space="preserve">    path("courier/stops/&lt;int:pk&gt;/proof/", courier_upload_proof, name="courier-stop-proof"),</w:t>
        <w:br/>
        <w:t xml:space="preserve">    path("manager/proofs/", proof_review_list, name="manager-proof-list"),</w:t>
        <w:br/>
        <w:t xml:space="preserve">    path("manager/proofs/&lt;int:pk&gt;/", proof_review_update, name="manager-proof-update"),</w:t>
        <w:br/>
        <w:t>]</w:t>
        <w:br/>
      </w:r>
    </w:p>
    <w:p>
      <w:pPr>
        <w:pStyle w:val="FileName"/>
        <w:jc w:val="left"/>
      </w:pPr>
      <w:r>
        <w:rPr>
          <w:rFonts w:ascii="Times New Roman" w:hAnsi="Times New Roman" w:eastAsia="Times New Roman" w:cs="Times New Roman"/>
          <w:b w:val="0"/>
          <w:sz w:val="22"/>
        </w:rPr>
        <w:t>95. logistics/views.py</w:t>
      </w:r>
    </w:p>
    <w:p>
      <w:pPr>
        <w:pStyle w:val="CodeBody"/>
        <w:jc w:val="left"/>
      </w:pPr>
      <w:r>
        <w:rPr>
          <w:rFonts w:ascii="Times New Roman" w:hAnsi="Times New Roman" w:eastAsia="Times New Roman" w:cs="Times New Roman"/>
          <w:b w:val="0"/>
          <w:sz w:val="22"/>
        </w:rPr>
        <w:t>from urllib.parse import quote</w:t>
        <w:br/>
        <w:t>import math</w:t>
        <w:br/>
        <w:br/>
        <w:t>from django.conf import settings</w:t>
        <w:br/>
        <w:t>from django.utils import timezone</w:t>
        <w:br/>
        <w:t>from django.shortcuts import render, redirect, get_object_or_404</w:t>
        <w:br/>
        <w:t>from django.contrib import messages</w:t>
        <w:br/>
        <w:t>from django.http import HttpResponse, HttpResponseBadRequest</w:t>
        <w:br/>
        <w:t>from accounts.utils import role_required</w:t>
        <w:br/>
        <w:t>from communications.services import entity_comments_context</w:t>
        <w:br/>
        <w:t>from crm.models import (</w:t>
        <w:br/>
        <w:t xml:space="preserve">    Delivery,</w:t>
        <w:br/>
        <w:t xml:space="preserve">    Route,</w:t>
        <w:br/>
        <w:t xml:space="preserve">    RouteStatus,</w:t>
        <w:br/>
        <w:t xml:space="preserve">    Courier,</w:t>
        <w:br/>
        <w:t xml:space="preserve">    CourierStatus,</w:t>
        <w:br/>
        <w:t xml:space="preserve">    RouteStop,</w:t>
        <w:br/>
        <w:t xml:space="preserve">    CourierAssignment,</w:t>
        <w:br/>
        <w:t xml:space="preserve">    Order,</w:t>
        <w:br/>
        <w:t xml:space="preserve">    OrderStatus,</w:t>
        <w:br/>
        <w:t xml:space="preserve">    Client,</w:t>
        <w:br/>
        <w:t xml:space="preserve">    LogisticianProfile,</w:t>
        <w:br/>
        <w:t xml:space="preserve">    AuditLog,</w:t>
        <w:br/>
        <w:t>)</w:t>
        <w:br/>
        <w:t>from .forms import (</w:t>
        <w:br/>
        <w:t xml:space="preserve">    DeliveryForm,</w:t>
        <w:br/>
        <w:t xml:space="preserve">    RouteForm,</w:t>
        <w:br/>
        <w:t xml:space="preserve">    RouteStopForm,</w:t>
        <w:br/>
        <w:t xml:space="preserve">    CourierAssignmentForm,</w:t>
        <w:br/>
        <w:t xml:space="preserve">    LogisticianProfileForm,</w:t>
        <w:br/>
        <w:t xml:space="preserve">    CourierStopStatusForm,</w:t>
        <w:br/>
        <w:t xml:space="preserve">    ProofUploadForm,</w:t>
        <w:br/>
        <w:t xml:space="preserve">    CourierProfileForm,</w:t>
        <w:br/>
        <w:t>)</w:t>
        <w:br/>
        <w:br/>
        <w:br/>
        <w:t>def _build_google_maps_dir_url(addresses):</w:t>
        <w:br/>
        <w:t xml:space="preserve">    if len(addresses) &lt; 2:</w:t>
        <w:br/>
        <w:t xml:space="preserve">        return ""</w:t>
        <w:br/>
        <w:t xml:space="preserve">    origin = quote(addresses[0])</w:t>
        <w:br/>
        <w:t xml:space="preserve">    destination = quote(addresses[-1])</w:t>
        <w:br/>
        <w:t xml:space="preserve">    waypoints = "|".join(quote(a) for a in addresses[1:-1])</w:t>
        <w:br/>
        <w:t xml:space="preserve">    url = f"https://www.google.com/maps/dir/?api=1&amp;origin={origin}&amp;destination={destination}"</w:t>
        <w:br/>
        <w:t xml:space="preserve">    if waypoints:</w:t>
        <w:br/>
        <w:t xml:space="preserve">        url += f"&amp;waypoints={waypoints}"</w:t>
        <w:br/>
        <w:t xml:space="preserve">    return url</w:t>
        <w:br/>
        <w:br/>
        <w:br/>
        <w:t>def _actor_role(user):</w:t>
        <w:br/>
        <w:t xml:space="preserve">    if not user or not user.is_authenticated:</w:t>
        <w:br/>
        <w:t xml:space="preserve">        return ""</w:t>
        <w:br/>
        <w:t xml:space="preserve">    roles = list(user.roles.values_list("name", flat=True))</w:t>
        <w:br/>
        <w:t xml:space="preserve">    return roles[0] if roles else ""</w:t>
        <w:br/>
        <w:br/>
        <w:br/>
        <w:t>def _log_action(actor, obj, field_name="", old_value="", new_value="", reason=""):</w:t>
        <w:br/>
        <w:t xml:space="preserve">    AuditLog.objects.create(</w:t>
        <w:br/>
        <w:t xml:space="preserve">        actor=actor if actor and actor.is_authenticated else None,</w:t>
        <w:br/>
        <w:t xml:space="preserve">        actor_role=_actor_role(actor),</w:t>
        <w:br/>
        <w:t xml:space="preserve">        object_type=obj.__class__.__name__,</w:t>
        <w:br/>
        <w:t xml:space="preserve">        object_id=obj.id,</w:t>
        <w:br/>
        <w:t xml:space="preserve">        field_name=field_name,</w:t>
        <w:br/>
        <w:t xml:space="preserve">        old_value=str(old_value or ""),</w:t>
        <w:br/>
        <w:t xml:space="preserve">        new_value=str(new_value or ""),</w:t>
        <w:br/>
        <w:t xml:space="preserve">        reason=reason or "",</w:t>
        <w:br/>
        <w:t xml:space="preserve">    )</w:t>
        <w:br/>
        <w:br/>
        <w:br/>
        <w:t>def _get_or_create_courier_profile(user):</w:t>
        <w:br/>
        <w:t xml:space="preserve">    courier, created = Courier.objects.get_or_create(user=user)</w:t>
        <w:br/>
        <w:t xml:space="preserve">    return courier, created</w:t>
        <w:br/>
        <w:br/>
        <w:br/>
        <w:t>def _haversine_km(lat1, lon1, lat2, lon2):</w:t>
        <w:br/>
        <w:t xml:space="preserve">    r = 6371.0</w:t>
        <w:br/>
        <w:t xml:space="preserve">    phi1 = math.radians(lat1)</w:t>
        <w:br/>
        <w:t xml:space="preserve">    phi2 = math.radians(lat2)</w:t>
        <w:br/>
        <w:t xml:space="preserve">    d_phi = math.radians(lat2 - lat1)</w:t>
        <w:br/>
        <w:t xml:space="preserve">    d_lambda = math.radians(lon2 - lon1)</w:t>
        <w:br/>
        <w:t xml:space="preserve">    a = math.sin(d_phi / 2) ** 2 + math.cos(phi1) * math.cos(phi2) * math.sin(d_lambda / 2) ** 2</w:t>
        <w:br/>
        <w:t xml:space="preserve">    return 2 * r * math.atan2(math.sqrt(a), math.sqrt(1 - a))</w:t>
        <w:br/>
        <w:br/>
        <w:br/>
        <w:t>def _route_metrics(route):</w:t>
        <w:br/>
        <w:t xml:space="preserve">    stops = RouteStop.objects.filter(route=route).select_related("delivery")</w:t>
        <w:br/>
        <w:t xml:space="preserve">    total_weight = sum([(s.delivery.cargo_weight_kg or 0) for s in stops])</w:t>
        <w:br/>
        <w:t xml:space="preserve">    total_volume = sum([(s.delivery.cargo_volume_m3 or 0) for s in stops])</w:t>
        <w:br/>
        <w:t xml:space="preserve">    total_stops = stops.count()</w:t>
        <w:br/>
        <w:t xml:space="preserve">    service_minutes = sum([(s.service_time_minutes or 0) for s in stops])</w:t>
        <w:br/>
        <w:br/>
        <w:t xml:space="preserve">    points = []</w:t>
        <w:br/>
        <w:t xml:space="preserve">    for s in stops.order_by("sequence_index"):</w:t>
        <w:br/>
        <w:t xml:space="preserve">        if s.latitude is not None and s.longitude is not None:</w:t>
        <w:br/>
        <w:t xml:space="preserve">            points.append((float(s.latitude), float(s.longitude)))</w:t>
        <w:br/>
        <w:br/>
        <w:t xml:space="preserve">    depot_lat = getattr(settings, "LOGISTICS_DEPOT_LAT", None)</w:t>
        <w:br/>
        <w:t xml:space="preserve">    depot_lng = getattr(settings, "LOGISTICS_DEPOT_LNG", None)</w:t>
        <w:br/>
        <w:t xml:space="preserve">    if depot_lat is not None and depot_lng is not None:</w:t>
        <w:br/>
        <w:t xml:space="preserve">        points_with_depot = [(float(depot_lat), float(depot_lng))] + points</w:t>
        <w:br/>
        <w:t xml:space="preserve">    else:</w:t>
        <w:br/>
        <w:t xml:space="preserve">        points_with_depot = points</w:t>
        <w:br/>
        <w:br/>
        <w:t xml:space="preserve">    distance_km = 0</w:t>
        <w:br/>
        <w:t xml:space="preserve">    for idx in range(1, len(points_with_depot)):</w:t>
        <w:br/>
        <w:t xml:space="preserve">        lat1, lon1 = points_with_depot[idx - 1]</w:t>
        <w:br/>
        <w:t xml:space="preserve">        lat2, lon2 = points_with_depot[idx]</w:t>
        <w:br/>
        <w:t xml:space="preserve">        distance_km += _haversine_km(lat1, lon1, lat2, lon2)</w:t>
        <w:br/>
        <w:br/>
        <w:t xml:space="preserve">    if getattr(settings, "LOGISTICS_RETURN_TO_DEPOT", False) and depot_lat is not None and depot_lng is not None and points:</w:t>
        <w:br/>
        <w:t xml:space="preserve">        lat1, lon1 = points[-1]</w:t>
        <w:br/>
        <w:t xml:space="preserve">        distance_km += _haversine_km(lat1, lon1, float(depot_lat), float(depot_lng))</w:t>
        <w:br/>
        <w:br/>
        <w:t xml:space="preserve">    avg_speed = getattr(settings, "LOGISTICS_AVG_SPEED_KMH", 35)</w:t>
        <w:br/>
        <w:t xml:space="preserve">    travel_minutes = (distance_km / avg_speed) * 60 if avg_speed else 0</w:t>
        <w:br/>
        <w:t xml:space="preserve">    duration_minutes = int(travel_minutes + service_minutes)</w:t>
        <w:br/>
        <w:br/>
        <w:t xml:space="preserve">    return {</w:t>
        <w:br/>
        <w:t xml:space="preserve">        "total_weight": total_weight,</w:t>
        <w:br/>
        <w:t xml:space="preserve">        "total_volume": total_volume,</w:t>
        <w:br/>
        <w:t xml:space="preserve">        "total_stops": total_stops,</w:t>
        <w:br/>
        <w:t xml:space="preserve">        "distance_km": round(distance_km, 1),</w:t>
        <w:br/>
        <w:t xml:space="preserve">        "duration_minutes": duration_minutes,</w:t>
        <w:br/>
        <w:t xml:space="preserve">        "service_minutes": service_minutes,</w:t>
        <w:br/>
        <w:t xml:space="preserve">        "travel_minutes": int(travel_minutes),</w:t>
        <w:br/>
        <w:t xml:space="preserve">    }</w:t>
        <w:br/>
        <w:br/>
        <w:br/>
        <w:t>def _route_validation(route):</w:t>
        <w:br/>
        <w:t xml:space="preserve">    metrics = _route_metrics(route)</w:t>
        <w:br/>
        <w:t xml:space="preserve">    errors = []</w:t>
        <w:br/>
        <w:t xml:space="preserve">    warnings = []</w:t>
        <w:br/>
        <w:br/>
        <w:t xml:space="preserve">    if metrics["duration_minutes"] &gt; route.max_duration_minutes:</w:t>
        <w:br/>
        <w:t xml:space="preserve">        errors.append(</w:t>
        <w:br/>
        <w:t xml:space="preserve">            f"Превышение лимита времени: {metrics['duration_minutes']} мин &gt; {route.max_duration_minutes} мин"</w:t>
        <w:br/>
        <w:t xml:space="preserve">        )</w:t>
        <w:br/>
        <w:br/>
        <w:t xml:space="preserve">    courier = None</w:t>
        <w:br/>
        <w:t xml:space="preserve">    assignment = CourierAssignment.objects.filter(route=route).select_related("courier").first()</w:t>
        <w:br/>
        <w:t xml:space="preserve">    if assignment:</w:t>
        <w:br/>
        <w:t xml:space="preserve">        courier = assignment.courier</w:t>
        <w:br/>
        <w:t xml:space="preserve">    capacity_weight = (courier.max_weight if courier else None) or (courier.payload_capacity_kg if courier else None)</w:t>
        <w:br/>
        <w:t xml:space="preserve">    capacity_volume = (courier.max_volume if courier else None) or (courier.cargo_volume_m3 if courier else None)</w:t>
        <w:br/>
        <w:t xml:space="preserve">    if capacity_weight and metrics["total_weight"] &gt; capacity_weight:</w:t>
        <w:br/>
        <w:t xml:space="preserve">        errors.append("Превышение лимита веса")</w:t>
        <w:br/>
        <w:t xml:space="preserve">    if capacity_volume and metrics["total_volume"] &gt; capacity_volume:</w:t>
        <w:br/>
        <w:t xml:space="preserve">        errors.append("Превышение лимита объёма")</w:t>
        <w:br/>
        <w:br/>
        <w:t xml:space="preserve">    if metrics["total_stops"] &gt; route.soft_limit_stops:</w:t>
        <w:br/>
        <w:t xml:space="preserve">        message = f"Превышен мягкий лимит точек: {metrics['total_stops']} &gt; {route.soft_limit_stops}"</w:t>
        <w:br/>
        <w:t xml:space="preserve">        if route.strict_mode:</w:t>
        <w:br/>
        <w:t xml:space="preserve">            errors.append(message)</w:t>
        <w:br/>
        <w:t xml:space="preserve">        else:</w:t>
        <w:br/>
        <w:t xml:space="preserve">            warnings.append(message)</w:t>
        <w:br/>
        <w:br/>
        <w:t xml:space="preserve">    return metrics, errors, warnings</w:t>
        <w:br/>
        <w:br/>
        <w:t>def _courier_is_suitable(delivery, courier):</w:t>
        <w:br/>
        <w:t xml:space="preserve">    if courier.status != CourierStatus.FREE:</w:t>
        <w:br/>
        <w:t xml:space="preserve">        return False</w:t>
        <w:br/>
        <w:t xml:space="preserve">    capacity_weight = courier.max_weight or courier.payload_capacity_kg</w:t>
        <w:br/>
        <w:t xml:space="preserve">    capacity_volume = courier.max_volume or courier.cargo_volume_m3</w:t>
        <w:br/>
        <w:t xml:space="preserve">    if delivery.cargo_weight_kg and not capacity_weight:</w:t>
        <w:br/>
        <w:t xml:space="preserve">        return False</w:t>
        <w:br/>
        <w:t xml:space="preserve">    if delivery.cargo_weight_kg and capacity_weight and delivery.cargo_weight_kg &gt; capacity_weight:</w:t>
        <w:br/>
        <w:t xml:space="preserve">        return False</w:t>
        <w:br/>
        <w:t xml:space="preserve">    if delivery.cargo_volume_m3 and not capacity_volume:</w:t>
        <w:br/>
        <w:t xml:space="preserve">        return False</w:t>
        <w:br/>
        <w:t xml:space="preserve">    if delivery.cargo_volume_m3 and capacity_volume and delivery.cargo_volume_m3 &gt; capacity_volume:</w:t>
        <w:br/>
        <w:t xml:space="preserve">        return False</w:t>
        <w:br/>
        <w:t xml:space="preserve">    for delivery_dim, courier_dim in [</w:t>
        <w:br/>
        <w:t xml:space="preserve">        (delivery.cargo_length_cm, courier.cargo_length_cm),</w:t>
        <w:br/>
        <w:t xml:space="preserve">        (delivery.cargo_width_cm, courier.cargo_width_cm),</w:t>
        <w:br/>
        <w:t xml:space="preserve">        (delivery.cargo_height_cm, courier.cargo_height_cm),</w:t>
        <w:br/>
        <w:t xml:space="preserve">    ]:</w:t>
        <w:br/>
        <w:t xml:space="preserve">        if delivery_dim and not courier_dim:</w:t>
        <w:br/>
        <w:t xml:space="preserve">            return False</w:t>
        <w:br/>
        <w:t xml:space="preserve">        if delivery_dim and courier_dim and delivery_dim &gt; courier_dim:</w:t>
        <w:br/>
        <w:t xml:space="preserve">            return False</w:t>
        <w:br/>
        <w:t xml:space="preserve">    return True</w:t>
        <w:br/>
        <w:br/>
        <w:br/>
        <w:t>def _normalize_route_stop_sequence(route):</w:t>
        <w:br/>
        <w:t xml:space="preserve">    stops = RouteStop.objects.filter(route=route).order_by("sequence_index", "id")</w:t>
        <w:br/>
        <w:t xml:space="preserve">    for idx, stop in enumerate(stops, start=1):</w:t>
        <w:br/>
        <w:t xml:space="preserve">        if stop.sequence_index != idx:</w:t>
        <w:br/>
        <w:t xml:space="preserve">            RouteStop.objects.filter(pk=stop.pk).update(sequence_index=idx)</w:t>
        <w:br/>
        <w:br/>
        <w:br/>
        <w:t>@role_required("Логист")</w:t>
        <w:br/>
        <w:t>def deliveries_list(request):</w:t>
        <w:br/>
        <w:t xml:space="preserve">    deliveries = Delivery.objects.select_related("order", "courier", "route").all()</w:t>
        <w:br/>
        <w:t xml:space="preserve">    status = request.GET.get("status")</w:t>
        <w:br/>
        <w:t xml:space="preserve">    date = request.GET.get("date")</w:t>
        <w:br/>
        <w:t xml:space="preserve">    courier_id = request.GET.get("courier")</w:t>
        <w:br/>
        <w:t xml:space="preserve">    route_id = request.GET.get("route")</w:t>
        <w:br/>
        <w:t xml:space="preserve">    client_id = request.GET.get("client")</w:t>
        <w:br/>
        <w:t xml:space="preserve">    sort = request.GET.get("sort")</w:t>
        <w:br/>
        <w:t xml:space="preserve">    if status:</w:t>
        <w:br/>
        <w:t xml:space="preserve">        deliveries = deliveries.filter(status=status)</w:t>
        <w:br/>
        <w:t xml:space="preserve">    else:</w:t>
        <w:br/>
        <w:t xml:space="preserve">        deliveries = deliveries.exclude(status__in=[Delivery.DeliveryStatus.DELIVERED, Delivery.DeliveryStatus.CANCELLED])</w:t>
        <w:br/>
        <w:t xml:space="preserve">    if date:</w:t>
        <w:br/>
        <w:t xml:space="preserve">        deliveries = deliveries.filter(planned_at__date=date)</w:t>
        <w:br/>
        <w:t xml:space="preserve">    if courier_id:</w:t>
        <w:br/>
        <w:t xml:space="preserve">        deliveries = deliveries.filter(courier_id=courier_id)</w:t>
        <w:br/>
        <w:t xml:space="preserve">    if route_id:</w:t>
        <w:br/>
        <w:t xml:space="preserve">        deliveries = deliveries.filter(route_id=route_id)</w:t>
        <w:br/>
        <w:t xml:space="preserve">    if client_id:</w:t>
        <w:br/>
        <w:t xml:space="preserve">        deliveries = deliveries.filter(order__client_id=client_id)</w:t>
        <w:br/>
        <w:t xml:space="preserve">    if sort in ["planned_at", "-planned_at", "status", "-status"]:</w:t>
        <w:br/>
        <w:t xml:space="preserve">        deliveries = deliveries.order_by(sort)</w:t>
        <w:br/>
        <w:t xml:space="preserve">    if sort in ["client", "-client"]:</w:t>
        <w:br/>
        <w:t xml:space="preserve">        deliveries = deliveries.order_by(f"{'-' if sort.startswith('-') else ''}order__client__name")</w:t>
        <w:br/>
        <w:t xml:space="preserve">    orders_without_delivery = Order.objects.filter(</w:t>
        <w:br/>
        <w:t xml:space="preserve">        is_archived=False,</w:t>
        <w:br/>
        <w:t xml:space="preserve">        status__in=[</w:t>
        <w:br/>
        <w:t xml:space="preserve">            OrderStatus.CONFIRMED,</w:t>
        <w:br/>
        <w:t xml:space="preserve">            OrderStatus.IN_PRODUCTION,</w:t>
        <w:br/>
        <w:t xml:space="preserve">            OrderStatus.READY_TO_SHIP,</w:t>
        <w:br/>
        <w:t xml:space="preserve">            OrderStatus.SHIPPED,</w:t>
        <w:br/>
        <w:t xml:space="preserve">        ],</w:t>
        <w:br/>
        <w:t xml:space="preserve">        deliveries__isnull=True,</w:t>
        <w:br/>
        <w:t xml:space="preserve">    ).select_related("client")</w:t>
        <w:br/>
        <w:t xml:space="preserve">    couriers = Courier.objects.select_related("user").all()</w:t>
        <w:br/>
        <w:t xml:space="preserve">    routes = Route.objects.all()</w:t>
        <w:br/>
        <w:t xml:space="preserve">    clients = Client.objects.all()</w:t>
        <w:br/>
        <w:br/>
        <w:t xml:space="preserve">    if request.GET.get("export") == "1":</w:t>
        <w:br/>
        <w:t xml:space="preserve">        response = HttpResponse(content_type="text/csv")</w:t>
        <w:br/>
        <w:t xml:space="preserve">        response["Content-Disposition"] = "attachment; filename=deliveries.csv"</w:t>
        <w:br/>
        <w:t xml:space="preserve">        response.write("Номер заказа;Клиент;Адрес;План;Курьер;Маршрут;Статус\n")</w:t>
        <w:br/>
        <w:t xml:space="preserve">        for d in deliveries:</w:t>
        <w:br/>
        <w:t xml:space="preserve">            response.write(</w:t>
        <w:br/>
        <w:t xml:space="preserve">                f"{d.order.order_number};{d.order.client.name};{d.address or ''};"</w:t>
        <w:br/>
        <w:t xml:space="preserve">                f"{d.planned_at or ''};{d.courier.user.full_name if d.courier else ''};"</w:t>
        <w:br/>
        <w:t xml:space="preserve">                f"{d.route.planned_date if d.route else ''};{d.get_status_display()}\n"</w:t>
        <w:br/>
        <w:t xml:space="preserve">            )</w:t>
        <w:br/>
        <w:t xml:space="preserve">        return response</w:t>
        <w:br/>
        <w:t xml:space="preserve">    return render(</w:t>
        <w:br/>
        <w:t xml:space="preserve">        request,</w:t>
        <w:br/>
        <w:t xml:space="preserve">        "logistics/list.html",</w:t>
        <w:br/>
        <w:t xml:space="preserve">        {</w:t>
        <w:br/>
        <w:t xml:space="preserve">            "deliveries": deliveries,</w:t>
        <w:br/>
        <w:t xml:space="preserve">            "status_choices": Delivery.DeliveryStatus.choices,</w:t>
        <w:br/>
        <w:t xml:space="preserve">            "orders_without_delivery": orders_without_delivery,</w:t>
        <w:br/>
        <w:t xml:space="preserve">            "couriers": couriers,</w:t>
        <w:br/>
        <w:t xml:space="preserve">            "routes": routes,</w:t>
        <w:br/>
        <w:t xml:space="preserve">            "clients": clients,</w:t>
        <w:br/>
        <w:t xml:space="preserve">        },</w:t>
        <w:br/>
        <w:t xml:space="preserve">    )</w:t>
        <w:br/>
        <w:br/>
        <w:br/>
        <w:t>@role_required("Логист")</w:t>
        <w:br/>
        <w:t>def delivery_edit(request, pk):</w:t>
        <w:br/>
        <w:t xml:space="preserve">    obj = get_object_or_404(Delivery, pk=pk)</w:t>
        <w:br/>
        <w:t xml:space="preserve">    form = DeliveryForm(request.POST or None, instance=obj)</w:t>
        <w:br/>
        <w:t xml:space="preserve">    if request.method == "POST" and form.is_valid():</w:t>
        <w:br/>
        <w:t xml:space="preserve">        form.save()</w:t>
        <w:br/>
        <w:t xml:space="preserve">        messages.success(request, "Доставка обновлена.")</w:t>
        <w:br/>
        <w:t xml:space="preserve">        return redirect(f"/logistics/delivery/{obj.id}/")</w:t>
        <w:br/>
        <w:t xml:space="preserve">    return render(request, "logistics/delivery_card.html", {"form": form, "delivery": obj, "title": "Карточка доставки"})</w:t>
        <w:br/>
        <w:br/>
        <w:br/>
        <w:t>@role_required("Логист")</w:t>
        <w:br/>
        <w:t>def delivery_by_order(request, order_id):</w:t>
        <w:br/>
        <w:t xml:space="preserve">    order = get_object_or_404(Order, pk=order_id)</w:t>
        <w:br/>
        <w:t xml:space="preserve">    delivery, _ = Delivery.objects.get_or_create(</w:t>
        <w:br/>
        <w:t xml:space="preserve">        order=order,</w:t>
        <w:br/>
        <w:t xml:space="preserve">        defaults={"address": order.address, "status": Delivery.DeliveryStatus.UNASSIGNED},</w:t>
        <w:br/>
        <w:t xml:space="preserve">    )</w:t>
        <w:br/>
        <w:t xml:space="preserve">    return redirect(f"/logistics/delivery/{delivery.id}/")</w:t>
        <w:br/>
        <w:br/>
        <w:br/>
        <w:t>@role_required("Логист")</w:t>
        <w:br/>
        <w:t>def delivery_card(request, pk):</w:t>
        <w:br/>
        <w:t xml:space="preserve">    obj = get_object_or_404(Delivery, pk=pk)</w:t>
        <w:br/>
        <w:t xml:space="preserve">    form = DeliveryForm(request.POST or None, instance=obj)</w:t>
        <w:br/>
        <w:t xml:space="preserve">    if request.method == "POST" and form.is_valid():</w:t>
        <w:br/>
        <w:t xml:space="preserve">        delivery = form.save()</w:t>
        <w:br/>
        <w:t xml:space="preserve">        if delivery.status == Delivery.DeliveryStatus.DELIVERED and not delivery.delivered_at:</w:t>
        <w:br/>
        <w:t xml:space="preserve">            delivery.delivered_at = delivery.delivered_at or delivery.planned_at</w:t>
        <w:br/>
        <w:t xml:space="preserve">            delivery.save(update_fields=["delivered_at"])</w:t>
        <w:br/>
        <w:t xml:space="preserve">        messages.success(request, "Доставка обновлена.")</w:t>
        <w:br/>
        <w:t xml:space="preserve">        return redirect(f"/logistics/delivery/{obj.id}/")</w:t>
        <w:br/>
        <w:t xml:space="preserve">    couriers = Courier.objects.select_related("user").all()</w:t>
        <w:br/>
        <w:t xml:space="preserve">    suitable_couriers = [c for c in couriers if _courier_is_suitable(obj, c)]</w:t>
        <w:br/>
        <w:t xml:space="preserve">    profile, _ = LogisticianProfile.objects.get_or_create(user=request.user)</w:t>
        <w:br/>
        <w:t xml:space="preserve">    destination = obj.address or obj.order.address</w:t>
        <w:br/>
        <w:t xml:space="preserve">    origin = getattr(settings, "LOGISTICS_DEPOT_ADDRESS", "Химки")</w:t>
        <w:br/>
        <w:t xml:space="preserve">    delivery_map_payload = {</w:t>
        <w:br/>
        <w:t xml:space="preserve">        "origin": origin,</w:t>
        <w:br/>
        <w:t xml:space="preserve">        "destination": destination,</w:t>
        <w:br/>
        <w:t xml:space="preserve">    }</w:t>
        <w:br/>
        <w:t xml:space="preserve">    context = {</w:t>
        <w:br/>
        <w:t xml:space="preserve">        "form": form,</w:t>
        <w:br/>
        <w:t xml:space="preserve">        "delivery": obj,</w:t>
        <w:br/>
        <w:t xml:space="preserve">        "title": "Карточка доставки",</w:t>
        <w:br/>
        <w:t xml:space="preserve">        "suitable_couriers": suitable_couriers,</w:t>
        <w:br/>
        <w:t xml:space="preserve">        "delivery_map_payload": delivery_map_payload,</w:t>
        <w:br/>
        <w:t xml:space="preserve">        "map_prefs": profile,</w:t>
        <w:br/>
        <w:t xml:space="preserve">    }</w:t>
        <w:br/>
        <w:t xml:space="preserve">    context.update(entity_comments_context(obj))</w:t>
        <w:br/>
        <w:t xml:space="preserve">    return render(request, "logistics/delivery_card.html", context)</w:t>
        <w:br/>
        <w:br/>
        <w:t>@role_required("Логист")</w:t>
        <w:br/>
        <w:t>def couriers_list(request):</w:t>
        <w:br/>
        <w:t xml:space="preserve">    couriers = Courier.objects.select_related("user").all()</w:t>
        <w:br/>
        <w:t xml:space="preserve">    status = request.GET.get("status")</w:t>
        <w:br/>
        <w:t xml:space="preserve">    transport = request.GET.get("transport")</w:t>
        <w:br/>
        <w:t xml:space="preserve">    zone = request.GET.get("zone")</w:t>
        <w:br/>
        <w:t xml:space="preserve">    min_payload = request.GET.get("min_payload")</w:t>
        <w:br/>
        <w:t xml:space="preserve">    min_volume = request.GET.get("min_volume")</w:t>
        <w:br/>
        <w:t xml:space="preserve">    sort = request.GET.get("sort")</w:t>
        <w:br/>
        <w:br/>
        <w:t xml:space="preserve">    if status:</w:t>
        <w:br/>
        <w:t xml:space="preserve">        couriers = couriers.filter(status=status)</w:t>
        <w:br/>
        <w:t xml:space="preserve">    if transport:</w:t>
        <w:br/>
        <w:t xml:space="preserve">        couriers = couriers.filter(transport_type__iexact=transport)</w:t>
        <w:br/>
        <w:t xml:space="preserve">    if zone:</w:t>
        <w:br/>
        <w:t xml:space="preserve">        couriers = couriers.filter(zone__icontains=zone)</w:t>
        <w:br/>
        <w:t xml:space="preserve">    if min_payload:</w:t>
        <w:br/>
        <w:t xml:space="preserve">        couriers = couriers.filter(payload_capacity_kg__gte=min_payload)</w:t>
        <w:br/>
        <w:t xml:space="preserve">    if min_volume:</w:t>
        <w:br/>
        <w:t xml:space="preserve">        couriers = couriers.filter(cargo_volume_m3__gte=min_volume)</w:t>
        <w:br/>
        <w:br/>
        <w:t xml:space="preserve">    sort_map = {</w:t>
        <w:br/>
        <w:t xml:space="preserve">        "name": "user__full_name",</w:t>
        <w:br/>
        <w:t xml:space="preserve">        "-name": "-user__full_name",</w:t>
        <w:br/>
        <w:t xml:space="preserve">        "status": "status",</w:t>
        <w:br/>
        <w:t xml:space="preserve">        "-status": "-status",</w:t>
        <w:br/>
        <w:t xml:space="preserve">        "payload": "payload_capacity_kg",</w:t>
        <w:br/>
        <w:t xml:space="preserve">        "-payload": "-payload_capacity_kg",</w:t>
        <w:br/>
        <w:t xml:space="preserve">        "updated": "location_updated_at",</w:t>
        <w:br/>
        <w:t xml:space="preserve">        "-updated": "-location_updated_at",</w:t>
        <w:br/>
        <w:t xml:space="preserve">    }</w:t>
        <w:br/>
        <w:t xml:space="preserve">    if sort in sort_map:</w:t>
        <w:br/>
        <w:t xml:space="preserve">        couriers = couriers.order_by(sort_map[sort])</w:t>
        <w:br/>
        <w:br/>
        <w:t xml:space="preserve">    transport_types = (</w:t>
        <w:br/>
        <w:t xml:space="preserve">        Courier.objects.exclude(transport_type="")</w:t>
        <w:br/>
        <w:t xml:space="preserve">        .values_list("transport_type", flat=True)</w:t>
        <w:br/>
        <w:t xml:space="preserve">        .distinct()</w:t>
        <w:br/>
        <w:t xml:space="preserve">        .order_by("transport_type")</w:t>
        <w:br/>
        <w:t xml:space="preserve">    )</w:t>
        <w:br/>
        <w:t xml:space="preserve">    return render(</w:t>
        <w:br/>
        <w:t xml:space="preserve">        request,</w:t>
        <w:br/>
        <w:t xml:space="preserve">        "logistics/couriers.html",</w:t>
        <w:br/>
        <w:t xml:space="preserve">        {</w:t>
        <w:br/>
        <w:t xml:space="preserve">            "couriers": couriers,</w:t>
        <w:br/>
        <w:t xml:space="preserve">            "status_choices": CourierStatus.choices,</w:t>
        <w:br/>
        <w:t xml:space="preserve">            "transport_types": transport_types,</w:t>
        <w:br/>
        <w:t xml:space="preserve">        },</w:t>
        <w:br/>
        <w:t xml:space="preserve">    )</w:t>
        <w:br/>
        <w:br/>
        <w:br/>
        <w:t>@role_required("Логист")</w:t>
        <w:br/>
        <w:t>def routes_list(request):</w:t>
        <w:br/>
        <w:t xml:space="preserve">    routes = Route.objects.select_related("logistician").all()</w:t>
        <w:br/>
        <w:t xml:space="preserve">    return render(request, "logistics/routes.html", {"routes": routes})</w:t>
        <w:br/>
        <w:br/>
        <w:br/>
        <w:t>@role_required("Логист")</w:t>
        <w:br/>
        <w:t>def route_create(request):</w:t>
        <w:br/>
        <w:t xml:space="preserve">    form = RouteForm(request.POST or None)</w:t>
        <w:br/>
        <w:t xml:space="preserve">    if request.method == "POST" and form.is_valid():</w:t>
        <w:br/>
        <w:t xml:space="preserve">        obj = form.save(commit=False)</w:t>
        <w:br/>
        <w:t xml:space="preserve">        obj.logistician = request.user</w:t>
        <w:br/>
        <w:t xml:space="preserve">        obj.save()</w:t>
        <w:br/>
        <w:t xml:space="preserve">        messages.success(request, "Маршрут создан.")</w:t>
        <w:br/>
        <w:t xml:space="preserve">        return redirect("/logistics/routes/")</w:t>
        <w:br/>
        <w:t xml:space="preserve">    return render(request, "logistics/route_form.html", {"form": form, "title": "Новый маршрут"})</w:t>
        <w:br/>
        <w:br/>
        <w:br/>
        <w:t>@role_required("Логист")</w:t>
        <w:br/>
        <w:t>def route_edit(request, pk):</w:t>
        <w:br/>
        <w:t xml:space="preserve">    route = get_object_or_404(Route, pk=pk)</w:t>
        <w:br/>
        <w:t xml:space="preserve">    form = RouteForm(request.POST or None, instance=route)</w:t>
        <w:br/>
        <w:t xml:space="preserve">    if request.method == "POST" and form.is_valid():</w:t>
        <w:br/>
        <w:t xml:space="preserve">        form.save()</w:t>
        <w:br/>
        <w:t xml:space="preserve">        messages.success(request, "Маршрут обновлён.")</w:t>
        <w:br/>
        <w:t xml:space="preserve">        return redirect("/logistics/routes/")</w:t>
        <w:br/>
        <w:t xml:space="preserve">    return render(request, "logistics/route_form.html", {"form": form, "title": "Редактирование маршрута"})</w:t>
        <w:br/>
        <w:br/>
        <w:br/>
        <w:t>@role_required("Логист")</w:t>
        <w:br/>
        <w:t>def route_detail(request, pk):</w:t>
        <w:br/>
        <w:t xml:space="preserve">    route = get_object_or_404(Route, pk=pk)</w:t>
        <w:br/>
        <w:t xml:space="preserve">    stops = RouteStop.objects.filter(route=route).select_related("delivery", "delivery__order")</w:t>
        <w:br/>
        <w:t xml:space="preserve">    assignments = CourierAssignment.objects.filter(route=route).select_related("courier", "courier__user")</w:t>
        <w:br/>
        <w:br/>
        <w:t xml:space="preserve">    stop_form = RouteStopForm(prefix="stop")</w:t>
        <w:br/>
        <w:t xml:space="preserve">    stop_form.fields["delivery"].queryset = Delivery.objects.exclude(route_stops__route=route)</w:t>
        <w:br/>
        <w:t xml:space="preserve">    assign_form = CourierAssignmentForm(prefix="assign")</w:t>
        <w:br/>
        <w:t xml:space="preserve">    assign_form.fields["courier"].queryset = Courier.objects.exclude(assignments__route=route)</w:t>
        <w:br/>
        <w:br/>
        <w:t xml:space="preserve">    if request.method == "POST":</w:t>
        <w:br/>
        <w:t xml:space="preserve">        action = request.POST.get("action")</w:t>
        <w:br/>
        <w:t xml:space="preserve">        if action == "add_stop":</w:t>
        <w:br/>
        <w:t xml:space="preserve">            stop_form = RouteStopForm(request.POST, prefix="stop")</w:t>
        <w:br/>
        <w:t xml:space="preserve">            stop_form.fields["delivery"].queryset = Delivery.objects.exclude(route_stops__route=route)</w:t>
        <w:br/>
        <w:t xml:space="preserve">            delivery_id = request.POST.get("stop-delivery")</w:t>
        <w:br/>
        <w:t xml:space="preserve">            if delivery_id:</w:t>
        <w:br/>
        <w:t xml:space="preserve">                delivery = get_object_or_404(Delivery, pk=delivery_id)</w:t>
        <w:br/>
        <w:t xml:space="preserve">                delivery_date = delivery.delivery_date or (delivery.planned_at.date() if delivery.planned_at else None)</w:t>
        <w:br/>
        <w:t xml:space="preserve">                if not delivery_date:</w:t>
        <w:br/>
        <w:t xml:space="preserve">                    return HttpResponseBadRequest("У доставки не задана дата.")</w:t>
        <w:br/>
        <w:t xml:space="preserve">                if delivery_date != route.planned_date:</w:t>
        <w:br/>
        <w:t xml:space="preserve">                    return HttpResponseBadRequest("Нельзя добавить точку другой даты доставки.")</w:t>
        <w:br/>
        <w:t xml:space="preserve">            if stop_form.is_valid():</w:t>
        <w:br/>
        <w:t xml:space="preserve">                obj = stop_form.save(commit=False)</w:t>
        <w:br/>
        <w:t xml:space="preserve">                obj.route = route</w:t>
        <w:br/>
        <w:t xml:space="preserve">                last = RouteStop.objects.filter(route=route).order_by("-sequence_index").first()</w:t>
        <w:br/>
        <w:t xml:space="preserve">                obj.sequence_index = (last.sequence_index + 1) if last else 1</w:t>
        <w:br/>
        <w:t xml:space="preserve">                obj.save()</w:t>
        <w:br/>
        <w:t xml:space="preserve">                _normalize_route_stop_sequence(route)</w:t>
        <w:br/>
        <w:t xml:space="preserve">                _log_action(request.user, route, "stops", "", f"Добавлена остановка {obj.id}")</w:t>
        <w:br/>
        <w:t xml:space="preserve">                messages.success(request, "Остановка добавлена.")</w:t>
        <w:br/>
        <w:t xml:space="preserve">                return redirect(f"/logistics/routes/{route.id}/")</w:t>
        <w:br/>
        <w:t xml:space="preserve">        if action == "assign_courier":</w:t>
        <w:br/>
        <w:t xml:space="preserve">            assign_form = CourierAssignmentForm(request.POST, prefix="assign")</w:t>
        <w:br/>
        <w:t xml:space="preserve">            assign_form.fields["courier"].queryset = Courier.objects.exclude(assignments__route=route)</w:t>
        <w:br/>
        <w:t xml:space="preserve">            if assign_form.is_valid():</w:t>
        <w:br/>
        <w:t xml:space="preserve">                obj = assign_form.save(commit=False)</w:t>
        <w:br/>
        <w:t xml:space="preserve">                obj.route = route</w:t>
        <w:br/>
        <w:t xml:space="preserve">                obj.save()</w:t>
        <w:br/>
        <w:t xml:space="preserve">                _log_action(request.user, route, "courier", "", obj.courier_id)</w:t>
        <w:br/>
        <w:t xml:space="preserve">                messages.success(request, "Курьер назначен.")</w:t>
        <w:br/>
        <w:t xml:space="preserve">                return redirect(f"/logistics/routes/{route.id}/")</w:t>
        <w:br/>
        <w:t xml:space="preserve">        if action in ["move_up", "move_down"]:</w:t>
        <w:br/>
        <w:t xml:space="preserve">            stop_id = request.POST.get("stop_id")</w:t>
        <w:br/>
        <w:t xml:space="preserve">            stop = get_object_or_404(RouteStop, pk=stop_id, route=route)</w:t>
        <w:br/>
        <w:t xml:space="preserve">            delta = -1 if action == "move_up" else 1</w:t>
        <w:br/>
        <w:t xml:space="preserve">            target = RouteStop.objects.filter(route=route, sequence_index=stop.sequence_index + delta).first()</w:t>
        <w:br/>
        <w:t xml:space="preserve">            if target:</w:t>
        <w:br/>
        <w:t xml:space="preserve">                RouteStop.objects.filter(pk=stop.pk).update(sequence_index=target.sequence_index)</w:t>
        <w:br/>
        <w:t xml:space="preserve">                RouteStop.objects.filter(pk=target.pk).update(sequence_index=stop.sequence_index)</w:t>
        <w:br/>
        <w:t xml:space="preserve">                _normalize_route_stop_sequence(route)</w:t>
        <w:br/>
        <w:t xml:space="preserve">                _log_action(request.user, route, "sequence", "", "reorder")</w:t>
        <w:br/>
        <w:t xml:space="preserve">                messages.success(request, "Порядок остановок обновлён.")</w:t>
        <w:br/>
        <w:t xml:space="preserve">            return redirect(f"/logistics/routes/{route.id}/")</w:t>
        <w:br/>
        <w:t xml:space="preserve">        if action == "remove_stop":</w:t>
        <w:br/>
        <w:t xml:space="preserve">            stop_id = request.POST.get("stop_id")</w:t>
        <w:br/>
        <w:t xml:space="preserve">            reason = request.POST.get("reason", "")</w:t>
        <w:br/>
        <w:t xml:space="preserve">            stop = get_object_or_404(RouteStop, pk=stop_id, route=route)</w:t>
        <w:br/>
        <w:t xml:space="preserve">            old_status = stop.status</w:t>
        <w:br/>
        <w:t xml:space="preserve">            stop.status = RouteStop.StopStatus.CANCELLED</w:t>
        <w:br/>
        <w:t xml:space="preserve">            stop.save(update_fields=["status"])</w:t>
        <w:br/>
        <w:t xml:space="preserve">            _normalize_route_stop_sequence(route)</w:t>
        <w:br/>
        <w:t xml:space="preserve">            _log_action(request.user, stop, "status", old_status, stop.status, reason or "Удалена из маршрута")</w:t>
        <w:br/>
        <w:t xml:space="preserve">            messages.success(request, "Остановка удалена из маршрута.")</w:t>
        <w:br/>
        <w:t xml:space="preserve">            return redirect(f"/logistics/routes/{route.id}/")</w:t>
        <w:br/>
        <w:t xml:space="preserve">        if action == "publish_route":</w:t>
        <w:br/>
        <w:t xml:space="preserve">            metrics, errors, warnings = _route_validation(route)</w:t>
        <w:br/>
        <w:t xml:space="preserve">            if errors:</w:t>
        <w:br/>
        <w:t xml:space="preserve">                return HttpResponseBadRequest("; ".join(errors))</w:t>
        <w:br/>
        <w:t xml:space="preserve">            old_status = route.status</w:t>
        <w:br/>
        <w:t xml:space="preserve">            route.status = RouteStatus.PUBLISHED</w:t>
        <w:br/>
        <w:t xml:space="preserve">            route.save(update_fields=["status"])</w:t>
        <w:br/>
        <w:t xml:space="preserve">            RouteStop.objects.filter(route=route, status__in=[RouteStop.StopStatus.DRAFT, RouteStop.StopStatus.CONFIRMED]).update(</w:t>
        <w:br/>
        <w:t xml:space="preserve">                status=RouteStop.StopStatus.PLANNED</w:t>
        <w:br/>
        <w:t xml:space="preserve">            )</w:t>
        <w:br/>
        <w:t xml:space="preserve">            _log_action(request.user, route, "status", old_status, route.status, "Публикация маршрута")</w:t>
        <w:br/>
        <w:t xml:space="preserve">            messages.success(request, "Маршрут опубликован.")</w:t>
        <w:br/>
        <w:t xml:space="preserve">            return redirect(f"/logistics/routes/{route.id}/")</w:t>
        <w:br/>
        <w:br/>
        <w:t xml:space="preserve">    stop_points = [</w:t>
        <w:br/>
        <w:t xml:space="preserve">        {</w:t>
        <w:br/>
        <w:t xml:space="preserve">            "id": None,</w:t>
        <w:br/>
        <w:t xml:space="preserve">            "sequence": 0,</w:t>
        <w:br/>
        <w:t xml:space="preserve">            "status": "Склад",</w:t>
        <w:br/>
        <w:t xml:space="preserve">            "address": getattr(settings, "LOGISTICS_DEPOT_ADDRESS", "Склад"),</w:t>
        <w:br/>
        <w:t xml:space="preserve">            "lat": float(getattr(settings, "LOGISTICS_DEPOT_LAT", 55.886)),</w:t>
        <w:br/>
        <w:t xml:space="preserve">            "lng": float(getattr(settings, "LOGISTICS_DEPOT_LNG", 37.442)),</w:t>
        <w:br/>
        <w:t xml:space="preserve">            "kind": "depot",</w:t>
        <w:br/>
        <w:t xml:space="preserve">        }</w:t>
        <w:br/>
        <w:t xml:space="preserve">    ]</w:t>
        <w:br/>
        <w:t xml:space="preserve">    for s in stops:</w:t>
        <w:br/>
        <w:t xml:space="preserve">        address = s.delivery.address or s.delivery.order.address</w:t>
        <w:br/>
        <w:t xml:space="preserve">        stop_points.append(</w:t>
        <w:br/>
        <w:t xml:space="preserve">            {</w:t>
        <w:br/>
        <w:t xml:space="preserve">                "id": s.id,</w:t>
        <w:br/>
        <w:t xml:space="preserve">                "sequence": s.sequence_index,</w:t>
        <w:br/>
        <w:t xml:space="preserve">                "status": s.status,</w:t>
        <w:br/>
        <w:t xml:space="preserve">                "address": address,</w:t>
        <w:br/>
        <w:t xml:space="preserve">                "lat": float(s.latitude) if s.latitude is not None else None,</w:t>
        <w:br/>
        <w:t xml:space="preserve">                "lng": float(s.longitude) if s.longitude is not None else None,</w:t>
        <w:br/>
        <w:t xml:space="preserve">                "kind": "delivery",</w:t>
        <w:br/>
        <w:t xml:space="preserve">            }</w:t>
        <w:br/>
        <w:t xml:space="preserve">        )</w:t>
        <w:br/>
        <w:t xml:space="preserve">    map_payload = {"route_id": route.id, "stops": stop_points}</w:t>
        <w:br/>
        <w:t xml:space="preserve">    profile, _ = LogisticianProfile.objects.get_or_create(user=request.user)</w:t>
        <w:br/>
        <w:t xml:space="preserve">    metrics, errors, warnings = _route_validation(route)</w:t>
        <w:br/>
        <w:t xml:space="preserve">    if not errors and route.status == RouteStatus.DRAFT:</w:t>
        <w:br/>
        <w:t xml:space="preserve">        old_status = route.status</w:t>
        <w:br/>
        <w:t xml:space="preserve">        route.status = RouteStatus.PLANNED</w:t>
        <w:br/>
        <w:t xml:space="preserve">        route.save(update_fields=["status"])</w:t>
        <w:br/>
        <w:t xml:space="preserve">        _log_action(request.user, route, "status", old_status, route.status, "Авто-переход при валидности")</w:t>
        <w:br/>
        <w:br/>
        <w:t xml:space="preserve">    context = {</w:t>
        <w:br/>
        <w:t xml:space="preserve">        "route": route,</w:t>
        <w:br/>
        <w:t xml:space="preserve">        "stops": stops,</w:t>
        <w:br/>
        <w:t xml:space="preserve">        "assignments": assignments,</w:t>
        <w:br/>
        <w:t xml:space="preserve">        "stop_form": stop_form,</w:t>
        <w:br/>
        <w:t xml:space="preserve">        "assign_form": assign_form,</w:t>
        <w:br/>
        <w:t xml:space="preserve">        "map_payload": map_payload,</w:t>
        <w:br/>
        <w:t xml:space="preserve">        "map_prefs": profile,</w:t>
        <w:br/>
        <w:t xml:space="preserve">        "total_points": metrics["total_stops"],</w:t>
        <w:br/>
        <w:t xml:space="preserve">        "total_weight": metrics["total_weight"],</w:t>
        <w:br/>
        <w:t xml:space="preserve">        "total_volume": metrics["total_volume"],</w:t>
        <w:br/>
        <w:t xml:space="preserve">        "route_distance_km": metrics["distance_km"],</w:t>
        <w:br/>
        <w:t xml:space="preserve">        "route_duration_minutes": metrics["duration_minutes"],</w:t>
        <w:br/>
        <w:t xml:space="preserve">        "route_errors": errors,</w:t>
        <w:br/>
        <w:t xml:space="preserve">        "route_warnings": warnings,</w:t>
        <w:br/>
        <w:t xml:space="preserve">    }</w:t>
        <w:br/>
        <w:t xml:space="preserve">    context.update(entity_comments_context(route))</w:t>
        <w:br/>
        <w:t xml:space="preserve">    return render(request, "logistics/route_detail.html", context)</w:t>
        <w:br/>
        <w:br/>
        <w:t># Create your views here.</w:t>
        <w:br/>
        <w:br/>
        <w:br/>
        <w:t>@role_required("Логист")</w:t>
        <w:br/>
        <w:t>def logistic_profile(request):</w:t>
        <w:br/>
        <w:t xml:space="preserve">    profile, _ = LogisticianProfile.objects.get_or_create(user=request.user)</w:t>
        <w:br/>
        <w:t xml:space="preserve">    form = LogisticianProfileForm(request.POST or None, instance=profile)</w:t>
        <w:br/>
        <w:t xml:space="preserve">    if request.method == "POST" and form.is_valid():</w:t>
        <w:br/>
        <w:t xml:space="preserve">        form.save()</w:t>
        <w:br/>
        <w:t xml:space="preserve">        messages.success(request, "Профиль логиста обновлён.")</w:t>
        <w:br/>
        <w:t xml:space="preserve">        return redirect("/logistics/profile/")</w:t>
        <w:br/>
        <w:t xml:space="preserve">    return render(</w:t>
        <w:br/>
        <w:t xml:space="preserve">        request,</w:t>
        <w:br/>
        <w:t xml:space="preserve">        "logistics/profile.html",</w:t>
        <w:br/>
        <w:t xml:space="preserve">        {</w:t>
        <w:br/>
        <w:t xml:space="preserve">            "form": form,</w:t>
        <w:br/>
        <w:t xml:space="preserve">            "profile": profile,</w:t>
        <w:br/>
        <w:t xml:space="preserve">        },</w:t>
        <w:br/>
        <w:t xml:space="preserve">    )</w:t>
        <w:br/>
        <w:br/>
        <w:br/>
        <w:t>@role_required("Курьер")</w:t>
        <w:br/>
        <w:t>def courier_routes(request):</w:t>
        <w:br/>
        <w:t xml:space="preserve">    courier, created = _get_or_create_courier_profile(request.user)</w:t>
        <w:br/>
        <w:t xml:space="preserve">    if created:</w:t>
        <w:br/>
        <w:t xml:space="preserve">        messages.info(request, "Профиль курьера создан автоматически. Заполните данные профиля.")</w:t>
        <w:br/>
        <w:t xml:space="preserve">    date = request.GET.get("date")</w:t>
        <w:br/>
        <w:t xml:space="preserve">    assignments = CourierAssignment.objects.filter(courier=courier).select_related("route")</w:t>
        <w:br/>
        <w:t xml:space="preserve">    routes = [a.route for a in assignments]</w:t>
        <w:br/>
        <w:t xml:space="preserve">    if date:</w:t>
        <w:br/>
        <w:t xml:space="preserve">        routes = [r for r in routes if str(r.planned_date) == date]</w:t>
        <w:br/>
        <w:t xml:space="preserve">    return render(request, "courier/routes.html", {"routes": routes})</w:t>
        <w:br/>
        <w:br/>
        <w:br/>
        <w:t>@role_required("Курьер")</w:t>
        <w:br/>
        <w:t>def courier_route_detail(request, pk):</w:t>
        <w:br/>
        <w:t xml:space="preserve">    courier, _ = _get_or_create_courier_profile(request.user)</w:t>
        <w:br/>
        <w:t xml:space="preserve">    route = get_object_or_404(Route, pk=pk)</w:t>
        <w:br/>
        <w:t xml:space="preserve">    if not CourierAssignment.objects.filter(route=route, courier=courier).exists():</w:t>
        <w:br/>
        <w:t xml:space="preserve">        return HttpResponseBadRequest("Маршрут недоступен.")</w:t>
        <w:br/>
        <w:t xml:space="preserve">    stops = RouteStop.objects.filter(route=route).select_related("delivery", "delivery__order")</w:t>
        <w:br/>
        <w:t xml:space="preserve">    stop_form = CourierStopStatusForm()</w:t>
        <w:br/>
        <w:t xml:space="preserve">    proof_form = ProofUploadForm()</w:t>
        <w:br/>
        <w:t xml:space="preserve">    return render(</w:t>
        <w:br/>
        <w:t xml:space="preserve">        request,</w:t>
        <w:br/>
        <w:t xml:space="preserve">        "courier/route_detail.html",</w:t>
        <w:br/>
        <w:t xml:space="preserve">        {"route": route, "stops": stops, "stop_form": stop_form, "proof_form": proof_form},</w:t>
        <w:br/>
        <w:t xml:space="preserve">    )</w:t>
        <w:br/>
        <w:br/>
        <w:br/>
        <w:t>@role_required("Курьер")</w:t>
        <w:br/>
        <w:t>def courier_stop_update(request, pk):</w:t>
        <w:br/>
        <w:t xml:space="preserve">    courier, _ = _get_or_create_courier_profile(request.user)</w:t>
        <w:br/>
        <w:t xml:space="preserve">    stop = get_object_or_404(RouteStop, pk=pk)</w:t>
        <w:br/>
        <w:t xml:space="preserve">    if not CourierAssignment.objects.filter(route=stop.route, courier=courier).exists():</w:t>
        <w:br/>
        <w:t xml:space="preserve">        return HttpResponseBadRequest("Остановка недоступна.")</w:t>
        <w:br/>
        <w:t xml:space="preserve">    form = CourierStopStatusForm(request.POST, instance=stop)</w:t>
        <w:br/>
        <w:t xml:space="preserve">    if request.method == "POST" and form.is_valid():</w:t>
        <w:br/>
        <w:t xml:space="preserve">        new_status = form.cleaned_data["status"]</w:t>
        <w:br/>
        <w:t xml:space="preserve">        if stop.status not in [RouteStop.StopStatus.IN_PROGRESS, RouteStop.StopStatus.PLANNED]:</w:t>
        <w:br/>
        <w:t xml:space="preserve">            return HttpResponseBadRequest("Нельзя изменить статус этой остановки.")</w:t>
        <w:br/>
        <w:t xml:space="preserve">        if new_status == RouteStop.StopStatus.IN_PROGRESS and stop.route.status not in [</w:t>
        <w:br/>
        <w:t xml:space="preserve">            RouteStatus.PUBLISHED,</w:t>
        <w:br/>
        <w:t xml:space="preserve">            RouteStatus.IN_PROGRESS,</w:t>
        <w:br/>
        <w:t xml:space="preserve">        ]:</w:t>
        <w:br/>
        <w:t xml:space="preserve">            return HttpResponseBadRequest("Маршрут ещё не опубликован.")</w:t>
        <w:br/>
        <w:t xml:space="preserve">        if new_status == RouteStop.StopStatus.DONE:</w:t>
        <w:br/>
        <w:t xml:space="preserve">            if not stop.proof_of_delivery:</w:t>
        <w:br/>
        <w:t xml:space="preserve">                return HttpResponseBadRequest("Документ доставки обязателен.")</w:t>
        <w:br/>
        <w:t xml:space="preserve">        if new_status == RouteStop.StopStatus.FAILED and not form.cleaned_data.get("failure_reason"):</w:t>
        <w:br/>
        <w:t xml:space="preserve">            return HttpResponseBadRequest("Укажите причину недоставки.")</w:t>
        <w:br/>
        <w:t xml:space="preserve">        old_status = stop.status</w:t>
        <w:br/>
        <w:t xml:space="preserve">        stop = form.save(commit=False)</w:t>
        <w:br/>
        <w:t xml:space="preserve">        if new_status in [RouteStop.StopStatus.DONE, RouteStop.StopStatus.FAILED]:</w:t>
        <w:br/>
        <w:t xml:space="preserve">            stop.actual_time = timezone.now()</w:t>
        <w:br/>
        <w:t xml:space="preserve">        stop.save()</w:t>
        <w:br/>
        <w:t xml:space="preserve">        if new_status == RouteStop.StopStatus.IN_PROGRESS and stop.route.status == RouteStatus.PUBLISHED:</w:t>
        <w:br/>
        <w:t xml:space="preserve">            stop.route.status = RouteStatus.IN_PROGRESS</w:t>
        <w:br/>
        <w:t xml:space="preserve">            stop.route.save(update_fields=["status"])</w:t>
        <w:br/>
        <w:t xml:space="preserve">        if new_status in [RouteStop.StopStatus.DONE, RouteStop.StopStatus.FAILED]:</w:t>
        <w:br/>
        <w:t xml:space="preserve">            remaining = RouteStop.objects.filter(</w:t>
        <w:br/>
        <w:t xml:space="preserve">                route=stop.route,</w:t>
        <w:br/>
        <w:t xml:space="preserve">                status__in=[</w:t>
        <w:br/>
        <w:t xml:space="preserve">                    RouteStop.StopStatus.DRAFT,</w:t>
        <w:br/>
        <w:t xml:space="preserve">                    RouteStop.StopStatus.CONFIRMED,</w:t>
        <w:br/>
        <w:t xml:space="preserve">                    RouteStop.StopStatus.PLANNED,</w:t>
        <w:br/>
        <w:t xml:space="preserve">                    RouteStop.StopStatus.IN_PROGRESS,</w:t>
        <w:br/>
        <w:t xml:space="preserve">                ],</w:t>
        <w:br/>
        <w:t xml:space="preserve">            ).exists()</w:t>
        <w:br/>
        <w:t xml:space="preserve">            if not remaining:</w:t>
        <w:br/>
        <w:t xml:space="preserve">                stop.route.status = RouteStatus.DONE</w:t>
        <w:br/>
        <w:t xml:space="preserve">                stop.route.save(update_fields=["status"])</w:t>
        <w:br/>
        <w:t xml:space="preserve">        _log_action(request.user, stop, "status", old_status, new_status)</w:t>
        <w:br/>
        <w:t xml:space="preserve">        messages.success(request, "Статус остановки обновлён.")</w:t>
        <w:br/>
        <w:t xml:space="preserve">    return redirect(f"/courier/routes/{stop.route.id}/")</w:t>
        <w:br/>
        <w:br/>
        <w:br/>
        <w:t>@role_required("Курьер")</w:t>
        <w:br/>
        <w:t>def courier_upload_proof(request, pk):</w:t>
        <w:br/>
        <w:t xml:space="preserve">    courier, _ = _get_or_create_courier_profile(request.user)</w:t>
        <w:br/>
        <w:t xml:space="preserve">    stop = get_object_or_404(RouteStop, pk=pk)</w:t>
        <w:br/>
        <w:t xml:space="preserve">    if not CourierAssignment.objects.filter(route=stop.route, courier=courier).exists():</w:t>
        <w:br/>
        <w:t xml:space="preserve">        return HttpResponseBadRequest("Остановка недоступна.")</w:t>
        <w:br/>
        <w:t xml:space="preserve">    form = ProofUploadForm(request.POST or None, request.FILES or None, instance=stop)</w:t>
        <w:br/>
        <w:t xml:space="preserve">    if request.method == "POST" and form.is_valid():</w:t>
        <w:br/>
        <w:t xml:space="preserve">        uploaded = request.FILES.get("proof_of_delivery")</w:t>
        <w:br/>
        <w:t xml:space="preserve">        if uploaded:</w:t>
        <w:br/>
        <w:t xml:space="preserve">            ext = f".{uploaded.name.split('.')[-1].lower()}" if "." in uploaded.name else ""</w:t>
        <w:br/>
        <w:t xml:space="preserve">            allowed = getattr(settings, "LOGISTICS_ALLOWED_PROOF_EXT", [".pdf", ".jpg", ".jpeg", ".png"])</w:t>
        <w:br/>
        <w:t xml:space="preserve">            if ext not in allowed:</w:t>
        <w:br/>
        <w:t xml:space="preserve">                return HttpResponseBadRequest("Недопустимый формат файла.")</w:t>
        <w:br/>
        <w:t xml:space="preserve">            max_size_mb = getattr(settings, "LOGISTICS_MAX_PROOF_SIZE_MB", 10)</w:t>
        <w:br/>
        <w:t xml:space="preserve">            if uploaded.size &gt; max_size_mb * 1024 * 1024:</w:t>
        <w:br/>
        <w:t xml:space="preserve">                return HttpResponseBadRequest(f"Файл слишком большой. Максимальный размер — {max_size_mb} МБ.")</w:t>
        <w:br/>
        <w:t xml:space="preserve">        else:</w:t>
        <w:br/>
        <w:t xml:space="preserve">            return HttpResponseBadRequest("Документ доставки обязателен.")</w:t>
        <w:br/>
        <w:t xml:space="preserve">        stop = form.save(commit=False)</w:t>
        <w:br/>
        <w:t xml:space="preserve">        stop.proof_uploaded_at = timezone.now()</w:t>
        <w:br/>
        <w:t xml:space="preserve">        stop.proof_uploaded_by = request.user</w:t>
        <w:br/>
        <w:t xml:space="preserve">        stop.proof_review_status = RouteStop.ProofReviewStatus.PENDING</w:t>
        <w:br/>
        <w:t xml:space="preserve">        if request.POST.get("status") == RouteStop.StopStatus.DONE:</w:t>
        <w:br/>
        <w:t xml:space="preserve">            stop.status = RouteStop.StopStatus.DONE</w:t>
        <w:br/>
        <w:t xml:space="preserve">            stop.actual_time = timezone.now()</w:t>
        <w:br/>
        <w:t xml:space="preserve">        stop.save(</w:t>
        <w:br/>
        <w:t xml:space="preserve">            update_fields=[</w:t>
        <w:br/>
        <w:t xml:space="preserve">                "proof_of_delivery",</w:t>
        <w:br/>
        <w:t xml:space="preserve">                "proof_uploaded_at",</w:t>
        <w:br/>
        <w:t xml:space="preserve">                "proof_uploaded_by",</w:t>
        <w:br/>
        <w:t xml:space="preserve">                "proof_review_status",</w:t>
        <w:br/>
        <w:t xml:space="preserve">                "status",</w:t>
        <w:br/>
        <w:t xml:space="preserve">                "actual_time",</w:t>
        <w:br/>
        <w:t xml:space="preserve">            ]</w:t>
        <w:br/>
        <w:t xml:space="preserve">        )</w:t>
        <w:br/>
        <w:t xml:space="preserve">        _log_action(request.user, stop, "proof_of_delivery", "", stop.proof_of_delivery.name)</w:t>
        <w:br/>
        <w:t xml:space="preserve">        messages.success(request, "Документ загружен.")</w:t>
        <w:br/>
        <w:t xml:space="preserve">    return redirect(f"/courier/routes/{stop.route.id}/")</w:t>
        <w:br/>
        <w:br/>
        <w:br/>
        <w:t>@role_required("Менеджер")</w:t>
        <w:br/>
        <w:t>def proof_review_list(request):</w:t>
        <w:br/>
        <w:t xml:space="preserve">    stops = RouteStop.objects.filter(proof_of_delivery__isnull=False).select_related("route", "delivery", "delivery__order")</w:t>
        <w:br/>
        <w:t xml:space="preserve">    status = request.GET.get("status")</w:t>
        <w:br/>
        <w:t xml:space="preserve">    if status:</w:t>
        <w:br/>
        <w:t xml:space="preserve">        stops = stops.filter(proof_review_status=status)</w:t>
        <w:br/>
        <w:t xml:space="preserve">    return render(request, "manager/proof_review_list.html", {"stops": stops})</w:t>
        <w:br/>
        <w:br/>
        <w:br/>
        <w:t>@role_required("Менеджер")</w:t>
        <w:br/>
        <w:t>def proof_review_update(request, pk):</w:t>
        <w:br/>
        <w:t xml:space="preserve">    stop = get_object_or_404(RouteStop, pk=pk)</w:t>
        <w:br/>
        <w:t xml:space="preserve">    action = request.POST.get("action")</w:t>
        <w:br/>
        <w:t xml:space="preserve">    comment = request.POST.get("comment", "")</w:t>
        <w:br/>
        <w:t xml:space="preserve">    if action not in ["approve", "reject"]:</w:t>
        <w:br/>
        <w:t xml:space="preserve">        return HttpResponseBadRequest("Некорректное действие.")</w:t>
        <w:br/>
        <w:t xml:space="preserve">    old_status = stop.proof_review_status</w:t>
        <w:br/>
        <w:t xml:space="preserve">    stop.proof_review_status = (</w:t>
        <w:br/>
        <w:t xml:space="preserve">        RouteStop.ProofReviewStatus.APPROVED if action == "approve" else RouteStop.ProofReviewStatus.REJECTED</w:t>
        <w:br/>
        <w:t xml:space="preserve">    )</w:t>
        <w:br/>
        <w:t xml:space="preserve">    stop.proof_review_comment = comment</w:t>
        <w:br/>
        <w:t xml:space="preserve">    stop.proof_reviewed_at = timezone.now()</w:t>
        <w:br/>
        <w:t xml:space="preserve">    stop.proof_reviewed_by = request.user</w:t>
        <w:br/>
        <w:t xml:space="preserve">    stop.save(update_fields=["proof_review_status", "proof_review_comment", "proof_reviewed_at", "proof_reviewed_by"])</w:t>
        <w:br/>
        <w:t xml:space="preserve">    _log_action(request.user, stop, "proof_review_status", old_status, stop.proof_review_status, comment)</w:t>
        <w:br/>
        <w:t xml:space="preserve">    messages.success(request, "Проверка обновлена.")</w:t>
        <w:br/>
        <w:t xml:space="preserve">    return redirect("/logistics/manager/proofs/")</w:t>
        <w:br/>
        <w:br/>
        <w:br/>
        <w:t>@role_required("Курьер")</w:t>
        <w:br/>
        <w:t>def courier_profile(request):</w:t>
        <w:br/>
        <w:t xml:space="preserve">    courier, _ = _get_or_create_courier_profile(request.user)</w:t>
        <w:br/>
        <w:t xml:space="preserve">    form = CourierProfileForm(request.POST or None, instance=courier)</w:t>
        <w:br/>
        <w:t xml:space="preserve">    if request.method == "POST" and form.is_valid():</w:t>
        <w:br/>
        <w:t xml:space="preserve">        form.save()</w:t>
        <w:br/>
        <w:t xml:space="preserve">        messages.success(request, "Профиль курьера обновлён.")</w:t>
        <w:br/>
        <w:t xml:space="preserve">        return redirect("/logistics/courier/profile/")</w:t>
        <w:br/>
        <w:t xml:space="preserve">    return render(</w:t>
        <w:br/>
        <w:t xml:space="preserve">        request,</w:t>
        <w:br/>
        <w:t xml:space="preserve">        "courier/profile.html",</w:t>
        <w:br/>
        <w:t xml:space="preserve">        {</w:t>
        <w:br/>
        <w:t xml:space="preserve">            "form": form,</w:t>
        <w:br/>
        <w:t xml:space="preserve">            "courier": courier,</w:t>
        <w:br/>
        <w:t xml:space="preserve">        },</w:t>
        <w:br/>
        <w:t xml:space="preserve">    )</w:t>
        <w:br/>
      </w:r>
    </w:p>
    <w:p>
      <w:pPr>
        <w:pStyle w:val="FileName"/>
        <w:jc w:val="left"/>
      </w:pPr>
      <w:r>
        <w:rPr>
          <w:rFonts w:ascii="Times New Roman" w:hAnsi="Times New Roman" w:eastAsia="Times New Roman" w:cs="Times New Roman"/>
          <w:b w:val="0"/>
          <w:sz w:val="22"/>
        </w:rPr>
        <w:t>96. manage.py</w:t>
      </w:r>
    </w:p>
    <w:p>
      <w:pPr>
        <w:pStyle w:val="CodeBody"/>
        <w:jc w:val="left"/>
      </w:pPr>
      <w:r>
        <w:rPr>
          <w:rFonts w:ascii="Times New Roman" w:hAnsi="Times New Roman" w:eastAsia="Times New Roman" w:cs="Times New Roman"/>
          <w:b w:val="0"/>
          <w:sz w:val="22"/>
        </w:rPr>
        <w:br/>
        <w:t>import os</w:t>
        <w:br/>
        <w:t>import sys</w:t>
        <w:br/>
        <w:br/>
        <w:br/>
        <w:t>def main():</w:t>
        <w:br/>
        <w:t xml:space="preserve">    os.environ.setdefault('DJANGO_SETTINGS_MODULE', 'factory_crm.settings')</w:t>
        <w:br/>
        <w:t xml:space="preserve">    try:</w:t>
        <w:br/>
        <w:t xml:space="preserve">        from django.core.management import execute_from_command_line</w:t>
        <w:br/>
        <w:t xml:space="preserve">    except ImportError as exc:</w:t>
        <w:br/>
        <w:t xml:space="preserve">        raise ImportError(</w:t>
        <w:br/>
        <w:t xml:space="preserve">            "Couldn't import Django. Make sure it is installed and available on your PYTHONPATH."</w:t>
        <w:br/>
        <w:t xml:space="preserve">        ) from exc</w:t>
        <w:br/>
        <w:t xml:space="preserve">    execute_from_command_line(sys.argv)</w:t>
        <w:br/>
        <w:br/>
        <w:br/>
        <w:t>if __name__ == '__main__':</w:t>
        <w:br/>
        <w:t xml:space="preserve">    main()</w:t>
        <w:br/>
      </w:r>
    </w:p>
    <w:p>
      <w:pPr>
        <w:pStyle w:val="FileName"/>
        <w:jc w:val="left"/>
      </w:pPr>
      <w:r>
        <w:rPr>
          <w:rFonts w:ascii="Times New Roman" w:hAnsi="Times New Roman" w:eastAsia="Times New Roman" w:cs="Times New Roman"/>
          <w:b w:val="0"/>
          <w:sz w:val="22"/>
        </w:rPr>
        <w:t>97. media/backups/art_culinary_crm_postgres_20260513.sql</w:t>
      </w:r>
    </w:p>
    <w:p>
      <w:pPr>
        <w:pStyle w:val="CodeBody"/>
        <w:jc w:val="left"/>
      </w:pPr>
      <w:r>
        <w:rPr>
          <w:rFonts w:ascii="Times New Roman" w:hAnsi="Times New Roman" w:eastAsia="Times New Roman" w:cs="Times New Roman"/>
          <w:b w:val="0"/>
          <w:sz w:val="22"/>
        </w:rPr>
        <w:t>--</w:t>
        <w:br/>
        <w:t>-- PostgreSQL database dump</w:t>
        <w:br/>
        <w:t>--</w:t>
        <w:br/>
        <w:br/>
        <w:t>\restrict r3q25mv5OMG7YLFa6wNUyMgnXOOVUOx3evvoV923tICnySYGNhwbXmjPbx1oPpe</w:t>
        <w:br/>
        <w:br/>
        <w:t>-- Dumped from database version 14.20 (Homebrew)</w:t>
        <w:br/>
        <w:t>-- Dumped by pg_dump version 14.20 (Homebrew)</w:t>
        <w:br/>
        <w:br/>
        <w:t>SET statement_timeout = 0;</w:t>
        <w:br/>
        <w:t>SET lock_timeout = 0;</w:t>
        <w:br/>
        <w:t>SET idle_in_transaction_session_timeout = 0;</w:t>
        <w:br/>
        <w:t>SET client_encoding = 'UTF8';</w:t>
        <w:br/>
        <w:t>SET standard_conforming_strings = on;</w:t>
        <w:br/>
        <w:t>SELECT pg_catalog.set_config('search_path', '', false);</w:t>
        <w:br/>
        <w:t>SET check_function_bodies = false;</w:t>
        <w:br/>
        <w:t>SET xmloption = content;</w:t>
        <w:br/>
        <w:t>SET client_min_messages = warning;</w:t>
        <w:br/>
        <w:t>SET row_security = off;</w:t>
        <w:br/>
        <w:br/>
        <w:t>--</w:t>
        <w:br/>
        <w:t>-- Name: crm_recalculate_order_total(bigint); Type: FUNCTION; Schema: public; Owner: artculinary_user</w:t>
        <w:br/>
        <w:t>--</w:t>
        <w:br/>
        <w:br/>
        <w:t>CREATE FUNCTION public.crm_recalculate_order_total(p_order_id bigint) RETURNS numeric</w:t>
        <w:br/>
        <w:t xml:space="preserve">    LANGUAGE plpgsql</w:t>
        <w:br/>
        <w:t xml:space="preserve">    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br/>
        <w:t>ALTER FUNCTION public.crm_recalculate_order_total(p_order_id bigint) OWNER TO artculinary_user;</w:t>
        <w:br/>
        <w:br/>
        <w:t>--</w:t>
        <w:br/>
        <w:t>-- Name: crm_set_order_status(bigint, character varying); Type: PROCEDURE; Schema: public; Owner: artculinary_user</w:t>
        <w:br/>
        <w:t>--</w:t>
        <w:br/>
        <w:br/>
        <w:t>CREATE PROCEDURE public.crm_set_order_status(IN p_order_id bigint, IN p_status character varying)</w:t>
        <w:br/>
        <w:t xml:space="preserve">    LANGUAGE plpgsql</w:t>
        <w:br/>
        <w:t xml:space="preserve">    AS $$</w:t>
        <w:br/>
        <w:t>BEGIN</w:t>
        <w:br/>
        <w:t xml:space="preserve">    UPDATE crm_order</w:t>
        <w:br/>
        <w:t xml:space="preserve">       SET status = p_status,</w:t>
        <w:br/>
        <w:t xml:space="preserve">           updated_at = NOW()</w:t>
        <w:br/>
        <w:t xml:space="preserve">     WHERE id = p_order_id;</w:t>
        <w:br/>
        <w:t>END;</w:t>
        <w:br/>
        <w:t>$$;</w:t>
        <w:br/>
        <w:br/>
        <w:br/>
        <w:t>ALTER PROCEDURE public.crm_set_order_status(IN p_order_id bigint, IN p_status character varying) OWNER TO artculinary_user;</w:t>
        <w:br/>
        <w:br/>
        <w:t>--</w:t>
        <w:br/>
        <w:t>-- Name: crm_tg_check_ingredient_reservation(); Type: FUNCTION; Schema: public; Owner: artculinary_user</w:t>
        <w:br/>
        <w:t>--</w:t>
        <w:br/>
        <w:br/>
        <w:t>CREATE FUNCTION public.crm_tg_check_ingredient_reservation() RETURNS trigger</w:t>
        <w:br/>
        <w:t xml:space="preserve">    LANGUAGE plpgsql</w:t>
        <w:br/>
        <w:t xml:space="preserve">    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br/>
        <w:t>ALTER FUNCTION public.crm_tg_check_ingredient_reservation() OWNER TO artculinary_user;</w:t>
        <w:br/>
        <w:br/>
        <w:t>--</w:t>
        <w:br/>
        <w:t>-- Name: crm_tg_orderitem_total_recalc(); Type: FUNCTION; Schema: public; Owner: artculinary_user</w:t>
        <w:br/>
        <w:t>--</w:t>
        <w:br/>
        <w:br/>
        <w:t>CREATE FUNCTION public.crm_tg_orderitem_total_recalc() RETURNS trigger</w:t>
        <w:br/>
        <w:t xml:space="preserve">    LANGUAGE plpgsql</w:t>
        <w:br/>
        <w:t xml:space="preserve">    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br/>
        <w:t>ALTER FUNCTION public.crm_tg_orderitem_total_recalc() OWNER TO artculinary_user;</w:t>
        <w:br/>
        <w:br/>
        <w:t>--</w:t>
        <w:br/>
        <w:t>-- Name: crm_tg_prepare_orderitem(); Type: FUNCTION; Schema: public; Owner: artculinary_user</w:t>
        <w:br/>
        <w:t>--</w:t>
        <w:br/>
        <w:br/>
        <w:t>CREATE FUNCTION public.crm_tg_prepare_orderitem() RETURNS trigger</w:t>
        <w:br/>
        <w:t xml:space="preserve">    LANGUAGE plpgsql</w:t>
        <w:br/>
        <w:t xml:space="preserve">    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br/>
        <w:t>ALTER FUNCTION public.crm_tg_prepare_orderitem() OWNER TO artculinary_user;</w:t>
        <w:br/>
        <w:br/>
        <w:t>--</w:t>
        <w:br/>
        <w:t>-- Name: crm_tg_validate_delivery_date(); Type: FUNCTION; Schema: public; Owner: artculinary_user</w:t>
        <w:br/>
        <w:t>--</w:t>
        <w:br/>
        <w:br/>
        <w:t>CREATE FUNCTION public.crm_tg_validate_delivery_date() RETURNS trigger</w:t>
        <w:br/>
        <w:t xml:space="preserve">    LANGUAGE plpgsql</w:t>
        <w:br/>
        <w:t xml:space="preserve">    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br/>
        <w:t>ALTER FUNCTION public.crm_tg_validate_delivery_date() OWNER TO artculinary_user;</w:t>
        <w:br/>
        <w:br/>
        <w:t>SET default_tablespace = '';</w:t>
        <w:br/>
        <w:br/>
        <w:t>SET default_table_access_method = heap;</w:t>
        <w:br/>
        <w:br/>
        <w:t>--</w:t>
        <w:br/>
        <w:t>-- Name: admin_panel_backup; Type: TABLE; Schema: public; Owner: artculinary_user</w:t>
        <w:br/>
        <w:t>--</w:t>
        <w:br/>
        <w:br/>
        <w:t>CREATE TABLE public.admin_panel_backup (</w:t>
        <w:br/>
        <w:t xml:space="preserve">    id bigint NOT NULL,</w:t>
        <w:br/>
        <w:t xml:space="preserve">    file_path character varying(255) NOT NULL,</w:t>
        <w:br/>
        <w:t xml:space="preserve">    status character varying(20) NOT NULL,</w:t>
        <w:br/>
        <w:t xml:space="preserve">    created_at timestamp with time zone NOT NULL,</w:t>
        <w:br/>
        <w:t xml:space="preserve">    created_by_id bigint</w:t>
        <w:br/>
        <w:t>);</w:t>
        <w:br/>
        <w:br/>
        <w:br/>
        <w:t>ALTER TABLE public.admin_panel_backup OWNER TO artculinary_user;</w:t>
        <w:br/>
        <w:br/>
        <w:t>--</w:t>
        <w:br/>
        <w:t>-- Name: admin_panel_backup_id_seq; Type: SEQUENCE; Schema: public; Owner: artculinary_user</w:t>
        <w:br/>
        <w:t>--</w:t>
        <w:br/>
        <w:br/>
        <w:t>ALTER TABLE public.admin_panel_backup ALTER COLUMN id ADD GENERATED BY DEFAULT AS IDENTITY (</w:t>
        <w:br/>
        <w:t xml:space="preserve">    SEQUENCE NAME public.admin_panel_backup_id_seq</w:t>
        <w:br/>
        <w:t xml:space="preserve">    START WITH 1</w:t>
        <w:br/>
        <w:t xml:space="preserve">    INCREMENT BY 1</w:t>
        <w:br/>
        <w:t xml:space="preserve">    NO MINVALUE</w:t>
        <w:br/>
        <w:t xml:space="preserve">    NO MAXVALUE</w:t>
        <w:br/>
        <w:t xml:space="preserve">    CACHE 1</w:t>
        <w:br/>
        <w:t>);</w:t>
        <w:br/>
        <w:br/>
        <w:br/>
        <w:t>--</w:t>
        <w:br/>
        <w:t>-- Name: admin_panel_backupschedule; Type: TABLE; Schema: public; Owner: artculinary_user</w:t>
        <w:br/>
        <w:t>--</w:t>
        <w:br/>
        <w:br/>
        <w:t>CREATE TABLE public.admin_panel_backupschedule (</w:t>
        <w:br/>
        <w:t xml:space="preserve">    id bigint NOT NULL,</w:t>
        <w:br/>
        <w:t xml:space="preserve">    frequency character varying(20) NOT NULL,</w:t>
        <w:br/>
        <w:t xml:space="preserve">    is_active boolean NOT NULL,</w:t>
        <w:br/>
        <w:t xml:space="preserve">    updated_at timestamp with time zone NOT NULL</w:t>
        <w:br/>
        <w:t>);</w:t>
        <w:br/>
        <w:br/>
        <w:br/>
        <w:t>ALTER TABLE public.admin_panel_backupschedule OWNER TO artculinary_user;</w:t>
        <w:br/>
        <w:br/>
        <w:t>--</w:t>
        <w:br/>
        <w:t>-- Name: admin_panel_backupschedule_id_seq; Type: SEQUENCE; Schema: public; Owner: artculinary_user</w:t>
        <w:br/>
        <w:t>--</w:t>
        <w:br/>
        <w:br/>
        <w:t>ALTER TABLE public.admin_panel_backupschedule ALTER COLUMN id ADD GENERATED BY DEFAULT AS IDENTITY (</w:t>
        <w:br/>
        <w:t xml:space="preserve">    SEQUENCE NAME public.admin_panel_backupschedule_id_seq</w:t>
        <w:br/>
        <w:t xml:space="preserve">    START WITH 1</w:t>
        <w:br/>
        <w:t xml:space="preserve">    INCREMENT BY 1</w:t>
        <w:br/>
        <w:t xml:space="preserve">    NO MINVALUE</w:t>
        <w:br/>
        <w:t xml:space="preserve">    NO MAXVALUE</w:t>
        <w:br/>
        <w:t xml:space="preserve">    CACHE 1</w:t>
        <w:br/>
        <w:t>);</w:t>
        <w:br/>
        <w:br/>
        <w:br/>
        <w:t>--</w:t>
        <w:br/>
        <w:t>-- Name: auth_group; Type: TABLE; Schema: public; Owner: artculinary_user</w:t>
        <w:br/>
        <w:t>--</w:t>
        <w:br/>
        <w:br/>
        <w:t>CREATE TABLE public.auth_group (</w:t>
        <w:br/>
        <w:t xml:space="preserve">    id integer NOT NULL,</w:t>
        <w:br/>
        <w:t xml:space="preserve">    name character varying(150) NOT NULL</w:t>
        <w:br/>
        <w:t>);</w:t>
        <w:br/>
        <w:br/>
        <w:br/>
        <w:t>ALTER TABLE public.auth_group OWNER TO artculinary_user;</w:t>
        <w:br/>
        <w:br/>
        <w:t>--</w:t>
        <w:br/>
        <w:t>-- Name: auth_group_id_seq; Type: SEQUENCE; Schema: public; Owner: artculinary_user</w:t>
        <w:br/>
        <w:t>--</w:t>
        <w:br/>
        <w:br/>
        <w:t>ALTER TABLE public.auth_group ALTER COLUMN id ADD GENERATED BY DEFAULT AS IDENTITY (</w:t>
        <w:br/>
        <w:t xml:space="preserve">    SEQUENCE NAME public.auth_group_id_seq</w:t>
        <w:br/>
        <w:t xml:space="preserve">    START WITH 1</w:t>
        <w:br/>
        <w:t xml:space="preserve">    INCREMENT BY 1</w:t>
        <w:br/>
        <w:t xml:space="preserve">    NO MINVALUE</w:t>
        <w:br/>
        <w:t xml:space="preserve">    NO MAXVALUE</w:t>
        <w:br/>
        <w:t xml:space="preserve">    CACHE 1</w:t>
        <w:br/>
        <w:t>);</w:t>
        <w:br/>
        <w:br/>
        <w:br/>
        <w:t>--</w:t>
        <w:br/>
        <w:t>-- Name: auth_group_permissions; Type: TABLE; Schema: public; Owner: artculinary_user</w:t>
        <w:br/>
        <w:t>--</w:t>
        <w:br/>
        <w:br/>
        <w:t>CREATE TABLE public.auth_group_permissions (</w:t>
        <w:br/>
        <w:t xml:space="preserve">    id bigint NOT NULL,</w:t>
        <w:br/>
        <w:t xml:space="preserve">    group_id integer NOT NULL,</w:t>
        <w:br/>
        <w:t xml:space="preserve">    permission_id integer NOT NULL</w:t>
        <w:br/>
        <w:t>);</w:t>
        <w:br/>
        <w:br/>
        <w:br/>
        <w:t>ALTER TABLE public.auth_group_permissions OWNER TO artculinary_user;</w:t>
        <w:br/>
        <w:br/>
        <w:t>--</w:t>
        <w:br/>
        <w:t>-- Name: auth_group_permissions_id_seq; Type: SEQUENCE; Schema: public; Owner: artculinary_user</w:t>
        <w:br/>
        <w:t>--</w:t>
        <w:br/>
        <w:br/>
        <w:t>ALTER TABLE public.auth_group_permissions ALTER COLUMN id ADD GENERATED BY DEFAULT AS IDENTITY (</w:t>
        <w:br/>
        <w:t xml:space="preserve">    SEQUENCE NAME public.auth_group_permissions_id_seq</w:t>
        <w:br/>
        <w:t xml:space="preserve">    START WITH 1</w:t>
        <w:br/>
        <w:t xml:space="preserve">    INCREMENT BY 1</w:t>
        <w:br/>
        <w:t xml:space="preserve">    NO MINVALUE</w:t>
        <w:br/>
        <w:t xml:space="preserve">    NO MAXVALUE</w:t>
        <w:br/>
        <w:t xml:space="preserve">    CACHE 1</w:t>
        <w:br/>
        <w:t>);</w:t>
        <w:br/>
        <w:br/>
        <w:br/>
        <w:t>--</w:t>
        <w:br/>
        <w:t>-- Name: auth_permission; Type: TABLE; Schema: public; Owner: artculinary_user</w:t>
        <w:br/>
        <w:t>--</w:t>
        <w:br/>
        <w:br/>
        <w:t>CREATE TABLE public.auth_permission (</w:t>
        <w:br/>
        <w:t xml:space="preserve">    id integer NOT NULL,</w:t>
        <w:br/>
        <w:t xml:space="preserve">    name character varying(255) NOT NULL,</w:t>
        <w:br/>
        <w:t xml:space="preserve">    content_type_id integer NOT NULL,</w:t>
        <w:br/>
        <w:t xml:space="preserve">    codename character varying(100) NOT NULL</w:t>
        <w:br/>
        <w:t>);</w:t>
        <w:br/>
        <w:br/>
        <w:br/>
        <w:t>ALTER TABLE public.auth_permission OWNER TO artculinary_user;</w:t>
        <w:br/>
        <w:br/>
        <w:t>--</w:t>
        <w:br/>
        <w:t>-- Name: auth_permission_id_seq; Type: SEQUENCE; Schema: public; Owner: artculinary_user</w:t>
        <w:br/>
        <w:t>--</w:t>
        <w:br/>
        <w:br/>
        <w:t>ALTER TABLE public.auth_permission ALTER COLUMN id ADD GENERATED BY DEFAULT AS IDENTITY (</w:t>
        <w:br/>
        <w:t xml:space="preserve">    SEQUENCE NAME public.auth_permission_id_seq</w:t>
        <w:br/>
        <w:t xml:space="preserve">    START WITH 1</w:t>
        <w:br/>
        <w:t xml:space="preserve">    INCREMENT BY 1</w:t>
        <w:br/>
        <w:t xml:space="preserve">    NO MINVALUE</w:t>
        <w:br/>
        <w:t xml:space="preserve">    NO MAXVALUE</w:t>
        <w:br/>
        <w:t xml:space="preserve">    CACHE 1</w:t>
        <w:br/>
        <w:t>);</w:t>
        <w:br/>
        <w:br/>
        <w:br/>
        <w:t>--</w:t>
        <w:br/>
        <w:t>-- Name: communications_directmessage; Type: TABLE; Schema: public; Owner: artculinary_user</w:t>
        <w:br/>
        <w:t>--</w:t>
        <w:br/>
        <w:br/>
        <w:t>CREATE TABLE public.communications_directmessage (</w:t>
        <w:br/>
        <w:t xml:space="preserve">    id bigint NOT NULL,</w:t>
        <w:br/>
        <w:t xml:space="preserve">    body text NOT NULL,</w:t>
        <w:br/>
        <w:t xml:space="preserve">    created_at timestamp with time zone NOT NULL,</w:t>
        <w:br/>
        <w:t xml:space="preserve">    read_at timestamp with time zone,</w:t>
        <w:br/>
        <w:t xml:space="preserve">    recipient_id bigint NOT NULL,</w:t>
        <w:br/>
        <w:t xml:space="preserve">    sender_id bigint NOT NULL</w:t>
        <w:br/>
        <w:t>);</w:t>
        <w:br/>
        <w:br/>
        <w:br/>
        <w:t>ALTER TABLE public.communications_directmessage OWNER TO artculinary_user;</w:t>
        <w:br/>
        <w:br/>
        <w:t>--</w:t>
        <w:br/>
        <w:t>-- Name: communications_directmessage_id_seq; Type: SEQUENCE; Schema: public; Owner: artculinary_user</w:t>
        <w:br/>
        <w:t>--</w:t>
        <w:br/>
        <w:br/>
        <w:t>ALTER TABLE public.communications_directmessage ALTER COLUMN id ADD GENERATED BY DEFAULT AS IDENTITY (</w:t>
        <w:br/>
        <w:t xml:space="preserve">    SEQUENCE NAME public.communications_directmessage_id_seq</w:t>
        <w:br/>
        <w:t xml:space="preserve">    START WITH 1</w:t>
        <w:br/>
        <w:t xml:space="preserve">    INCREMENT BY 1</w:t>
        <w:br/>
        <w:t xml:space="preserve">    NO MINVALUE</w:t>
        <w:br/>
        <w:t xml:space="preserve">    NO MAXVALUE</w:t>
        <w:br/>
        <w:t xml:space="preserve">    CACHE 1</w:t>
        <w:br/>
        <w:t>);</w:t>
        <w:br/>
        <w:br/>
        <w:br/>
        <w:t>--</w:t>
        <w:br/>
        <w:t>-- Name: communications_entitycomment; Type: TABLE; Schema: public; Owner: artculinary_user</w:t>
        <w:br/>
        <w:t>--</w:t>
        <w:br/>
        <w:br/>
        <w:t>CREATE TABLE public.communications_entitycomment (</w:t>
        <w:br/>
        <w:t xml:space="preserve">    id bigint NOT NULL,</w:t>
        <w:br/>
        <w:t xml:space="preserve">    object_id integer NOT NULL,</w:t>
        <w:br/>
        <w:t xml:space="preserve">    body text NOT NULL,</w:t>
        <w:br/>
        <w:t xml:space="preserve">    created_at timestamp with time zone NOT NULL,</w:t>
        <w:br/>
        <w:t xml:space="preserve">    updated_at timestamp with time zone NOT NULL,</w:t>
        <w:br/>
        <w:t xml:space="preserve">    author_id bigint NOT NULL,</w:t>
        <w:br/>
        <w:t xml:space="preserve">    content_type_id integer NOT NULL,</w:t>
        <w:br/>
        <w:t xml:space="preserve">    CONSTRAINT communications_entitycomment_object_id_check CHECK ((object_id &gt;= 0))</w:t>
        <w:br/>
        <w:t>);</w:t>
        <w:br/>
        <w:br/>
        <w:br/>
        <w:t>ALTER TABLE public.communications_entitycomment OWNER TO artculinary_user;</w:t>
        <w:br/>
        <w:br/>
        <w:t>--</w:t>
        <w:br/>
        <w:t>-- Name: communications_entitycomment_id_seq; Type: SEQUENCE; Schema: public; Owner: artculinary_user</w:t>
        <w:br/>
        <w:t>--</w:t>
        <w:br/>
        <w:br/>
        <w:t>ALTER TABLE public.communications_entitycomment ALTER COLUMN id ADD GENERATED BY DEFAULT AS IDENTITY (</w:t>
        <w:br/>
        <w:t xml:space="preserve">    SEQUENCE NAME public.communications_entitycomment_id_seq</w:t>
        <w:br/>
        <w:t xml:space="preserve">    START WITH 1</w:t>
        <w:br/>
        <w:t xml:space="preserve">    INCREMENT BY 1</w:t>
        <w:br/>
        <w:t xml:space="preserve">    NO MINVALUE</w:t>
        <w:br/>
        <w:t xml:space="preserve">    NO MAXVALUE</w:t>
        <w:br/>
        <w:t xml:space="preserve">    CACHE 1</w:t>
        <w:br/>
        <w:t>);</w:t>
        <w:br/>
        <w:br/>
        <w:br/>
        <w:t>--</w:t>
        <w:br/>
        <w:t>-- Name: crm_auditlog; Type: TABLE; Schema: public; Owner: artculinary_user</w:t>
        <w:br/>
        <w:t>--</w:t>
        <w:br/>
        <w:br/>
        <w:t>CREATE TABLE public.crm_auditlog (</w:t>
        <w:br/>
        <w:t xml:space="preserve">    id bigint NOT NULL,</w:t>
        <w:br/>
        <w:t xml:space="preserve">    actor_role character varying(64) NOT NULL,</w:t>
        <w:br/>
        <w:t xml:space="preserve">    object_type character varying(64) NOT NULL,</w:t>
        <w:br/>
        <w:t xml:space="preserve">    object_id integer NOT NULL,</w:t>
        <w:br/>
        <w:t xml:space="preserve">    field_name character varying(64) NOT NULL,</w:t>
        <w:br/>
        <w:t xml:space="preserve">    old_value text NOT NULL,</w:t>
        <w:br/>
        <w:t xml:space="preserve">    new_value text NOT NULL,</w:t>
        <w:br/>
        <w:t xml:space="preserve">    reason text NOT NULL,</w:t>
        <w:br/>
        <w:t xml:space="preserve">    created_at timestamp with time zone NOT NULL,</w:t>
        <w:br/>
        <w:t xml:space="preserve">    actor_id bigint,</w:t>
        <w:br/>
        <w:t xml:space="preserve">    CONSTRAINT crm_auditlog_object_id_check CHECK ((object_id &gt;= 0))</w:t>
        <w:br/>
        <w:t>);</w:t>
        <w:br/>
        <w:br/>
        <w:br/>
        <w:t>ALTER TABLE public.crm_auditlog OWNER TO artculinary_user;</w:t>
        <w:br/>
        <w:br/>
        <w:t>--</w:t>
        <w:br/>
        <w:t>-- Name: crm_auditlog_id_seq; Type: SEQUENCE; Schema: public; Owner: artculinary_user</w:t>
        <w:br/>
        <w:t>--</w:t>
        <w:br/>
        <w:br/>
        <w:t>ALTER TABLE public.crm_auditlog ALTER COLUMN id ADD GENERATED BY DEFAULT AS IDENTITY (</w:t>
        <w:br/>
        <w:t xml:space="preserve">    SEQUENCE NAME public.crm_auditlog_id_seq</w:t>
        <w:br/>
        <w:t xml:space="preserve">    START WITH 1</w:t>
        <w:br/>
        <w:t xml:space="preserve">    INCREMENT BY 1</w:t>
        <w:br/>
        <w:t xml:space="preserve">    NO MINVALUE</w:t>
        <w:br/>
        <w:t xml:space="preserve">    NO MAXVALUE</w:t>
        <w:br/>
        <w:t xml:space="preserve">    CACHE 1</w:t>
        <w:br/>
        <w:t>);</w:t>
        <w:br/>
        <w:br/>
        <w:br/>
        <w:t>--</w:t>
        <w:br/>
        <w:t>-- Name: crm_client; Type: TABLE; Schema: public; Owner: artculinary_user</w:t>
        <w:br/>
        <w:t>--</w:t>
        <w:br/>
        <w:br/>
        <w:t>CREATE TABLE public.crm_client (</w:t>
        <w:br/>
        <w:t xml:space="preserve">    id bigint NOT NULL,</w:t>
        <w:br/>
        <w:t xml:space="preserve">    name character varying(255) NOT NULL,</w:t>
        <w:br/>
        <w:t xml:space="preserve">    client_type character varying(32) NOT NULL,</w:t>
        <w:br/>
        <w:t xml:space="preserve">    inn character varying(20) NOT NULL,</w:t>
        <w:br/>
        <w:t xml:space="preserve">    kpp character varying(20) NOT NULL,</w:t>
        <w:br/>
        <w:t xml:space="preserve">    default_delivery_address character varying(255) NOT NULL,</w:t>
        <w:br/>
        <w:t xml:space="preserve">    email character varying(254) NOT NULL,</w:t>
        <w:br/>
        <w:t xml:space="preserve">    phone character varying(32) NOT NULL,</w:t>
        <w:br/>
        <w:t xml:space="preserve">    status character varying(20) NOT NULL,</w:t>
        <w:br/>
        <w:t xml:space="preserve">    responsible_manager_id bigint,</w:t>
        <w:br/>
        <w:t xml:space="preserve">    current_stage_id bigint,</w:t>
        <w:br/>
        <w:t xml:space="preserve">    created_at timestamp with time zone,</w:t>
        <w:br/>
        <w:t xml:space="preserve">    daily_max_weight_kg numeric(10,2),</w:t>
        <w:br/>
        <w:t xml:space="preserve">    daily_min_qty numeric(10,2),</w:t>
        <w:br/>
        <w:t xml:space="preserve">    guaranteed_volume_kg numeric(10,2)</w:t>
        <w:br/>
        <w:t>);</w:t>
        <w:br/>
        <w:br/>
        <w:br/>
        <w:t>ALTER TABLE public.crm_client OWNER TO artculinary_user;</w:t>
        <w:br/>
        <w:br/>
        <w:t>--</w:t>
        <w:br/>
        <w:t>-- Name: crm_client_id_seq; Type: SEQUENCE; Schema: public; Owner: artculinary_user</w:t>
        <w:br/>
        <w:t>--</w:t>
        <w:br/>
        <w:br/>
        <w:t>ALTER TABLE public.crm_client ALTER COLUMN id ADD GENERATED BY DEFAULT AS IDENTITY (</w:t>
        <w:br/>
        <w:t xml:space="preserve">    SEQUENCE NAME public.crm_client_id_seq</w:t>
        <w:br/>
        <w:t xml:space="preserve">    START WITH 1</w:t>
        <w:br/>
        <w:t xml:space="preserve">    INCREMENT BY 1</w:t>
        <w:br/>
        <w:t xml:space="preserve">    NO MINVALUE</w:t>
        <w:br/>
        <w:t xml:space="preserve">    NO MAXVALUE</w:t>
        <w:br/>
        <w:t xml:space="preserve">    CACHE 1</w:t>
        <w:br/>
        <w:t>);</w:t>
        <w:br/>
        <w:br/>
        <w:br/>
        <w:t>--</w:t>
        <w:br/>
        <w:t>-- Name: crm_clientallowedtechcard; Type: TABLE; Schema: public; Owner: artculinary_user</w:t>
        <w:br/>
        <w:t>--</w:t>
        <w:br/>
        <w:br/>
        <w:t>CREATE TABLE public.crm_clientallowedtechcard (</w:t>
        <w:br/>
        <w:t xml:space="preserve">    id bigint NOT NULL,</w:t>
        <w:br/>
        <w:t xml:space="preserve">    client_id bigint NOT NULL,</w:t>
        <w:br/>
        <w:t xml:space="preserve">    tech_card_id bigint NOT NULL</w:t>
        <w:br/>
        <w:t>);</w:t>
        <w:br/>
        <w:br/>
        <w:br/>
        <w:t>ALTER TABLE public.crm_clientallowedtechcard OWNER TO artculinary_user;</w:t>
        <w:br/>
        <w:br/>
        <w:t>--</w:t>
        <w:br/>
        <w:t>-- Name: crm_clientallowedtechcard_id_seq; Type: SEQUENCE; Schema: public; Owner: artculinary_user</w:t>
        <w:br/>
        <w:t>--</w:t>
        <w:br/>
        <w:br/>
        <w:t>ALTER TABLE public.crm_clientallowedtechcard ALTER COLUMN id ADD GENERATED BY DEFAULT AS IDENTITY (</w:t>
        <w:br/>
        <w:t xml:space="preserve">    SEQUENCE NAME public.crm_clientallowedtechcard_id_seq</w:t>
        <w:br/>
        <w:t xml:space="preserve">    START WITH 1</w:t>
        <w:br/>
        <w:t xml:space="preserve">    INCREMENT BY 1</w:t>
        <w:br/>
        <w:t xml:space="preserve">    NO MINVALUE</w:t>
        <w:br/>
        <w:t xml:space="preserve">    NO MAXVALUE</w:t>
        <w:br/>
        <w:t xml:space="preserve">    CACHE 1</w:t>
        <w:br/>
        <w:t>);</w:t>
        <w:br/>
        <w:br/>
        <w:br/>
        <w:t>--</w:t>
        <w:br/>
        <w:t>-- Name: crm_clientcontact; Type: TABLE; Schema: public; Owner: artculinary_user</w:t>
        <w:br/>
        <w:t>--</w:t>
        <w:br/>
        <w:br/>
        <w:t>CREATE TABLE public.crm_clientcontact (</w:t>
        <w:br/>
        <w:t xml:space="preserve">    id bigint NOT NULL,</w:t>
        <w:br/>
        <w:t xml:space="preserve">    full_name character varying(255) NOT NULL,</w:t>
        <w:br/>
        <w:t xml:space="preserve">    "position" character varying(128) NOT NULL,</w:t>
        <w:br/>
        <w:t xml:space="preserve">    phone character varying(32) NOT NULL,</w:t>
        <w:br/>
        <w:t xml:space="preserve">    email character varying(254) NOT NULL,</w:t>
        <w:br/>
        <w:t xml:space="preserve">    is_primary boolean NOT NULL,</w:t>
        <w:br/>
        <w:t xml:space="preserve">    client_id bigint NOT NULL</w:t>
        <w:br/>
        <w:t>);</w:t>
        <w:br/>
        <w:br/>
        <w:br/>
        <w:t>ALTER TABLE public.crm_clientcontact OWNER TO artculinary_user;</w:t>
        <w:br/>
        <w:br/>
        <w:t>--</w:t>
        <w:br/>
        <w:t>-- Name: crm_clientcontact_id_seq; Type: SEQUENCE; Schema: public; Owner: artculinary_user</w:t>
        <w:br/>
        <w:t>--</w:t>
        <w:br/>
        <w:br/>
        <w:t>ALTER TABLE public.crm_clientcontact ALTER COLUMN id ADD GENERATED BY DEFAULT AS IDENTITY (</w:t>
        <w:br/>
        <w:t xml:space="preserve">    SEQUENCE NAME public.crm_clientcontact_id_seq</w:t>
        <w:br/>
        <w:t xml:space="preserve">    START WITH 1</w:t>
        <w:br/>
        <w:t xml:space="preserve">    INCREMENT BY 1</w:t>
        <w:br/>
        <w:t xml:space="preserve">    NO MINVALUE</w:t>
        <w:br/>
        <w:t xml:space="preserve">    NO MAXVALUE</w:t>
        <w:br/>
        <w:t xml:space="preserve">    CACHE 1</w:t>
        <w:br/>
        <w:t>);</w:t>
        <w:br/>
        <w:br/>
        <w:br/>
        <w:t>--</w:t>
        <w:br/>
        <w:t>-- Name: crm_clientstagehistory; Type: TABLE; Schema: public; Owner: artculinary_user</w:t>
        <w:br/>
        <w:t>--</w:t>
        <w:br/>
        <w:br/>
        <w:t>CREATE TABLE public.crm_clientstagehistory (</w:t>
        <w:br/>
        <w:t xml:space="preserve">    id bigint NOT NULL,</w:t>
        <w:br/>
        <w:t xml:space="preserve">    changed_at timestamp with time zone NOT NULL,</w:t>
        <w:br/>
        <w:t xml:space="preserve">    comment text NOT NULL,</w:t>
        <w:br/>
        <w:t xml:space="preserve">    changed_by_id bigint,</w:t>
        <w:br/>
        <w:t xml:space="preserve">    client_id bigint NOT NULL,</w:t>
        <w:br/>
        <w:t xml:space="preserve">    stage_id bigint</w:t>
        <w:br/>
        <w:t>);</w:t>
        <w:br/>
        <w:br/>
        <w:br/>
        <w:t>ALTER TABLE public.crm_clientstagehistory OWNER TO artculinary_user;</w:t>
        <w:br/>
        <w:br/>
        <w:t>--</w:t>
        <w:br/>
        <w:t>-- Name: crm_clientstagehistory_id_seq; Type: SEQUENCE; Schema: public; Owner: artculinary_user</w:t>
        <w:br/>
        <w:t>--</w:t>
        <w:br/>
        <w:br/>
        <w:t>ALTER TABLE public.crm_clientstagehistory ALTER COLUMN id ADD GENERATED BY DEFAULT AS IDENTITY (</w:t>
        <w:br/>
        <w:t xml:space="preserve">    SEQUENCE NAME public.crm_clientstagehistory_id_seq</w:t>
        <w:br/>
        <w:t xml:space="preserve">    START WITH 1</w:t>
        <w:br/>
        <w:t xml:space="preserve">    INCREMENT BY 1</w:t>
        <w:br/>
        <w:t xml:space="preserve">    NO MINVALUE</w:t>
        <w:br/>
        <w:t xml:space="preserve">    NO MAXVALUE</w:t>
        <w:br/>
        <w:t xml:space="preserve">    CACHE 1</w:t>
        <w:br/>
        <w:t>);</w:t>
        <w:br/>
        <w:br/>
        <w:br/>
        <w:t>--</w:t>
        <w:br/>
        <w:t>-- Name: crm_cooperationstage; Type: TABLE; Schema: public; Owner: artculinary_user</w:t>
        <w:br/>
        <w:t>--</w:t>
        <w:br/>
        <w:br/>
        <w:t>CREATE TABLE public.crm_cooperationstage (</w:t>
        <w:br/>
        <w:t xml:space="preserve">    id bigint NOT NULL,</w:t>
        <w:br/>
        <w:t xml:space="preserve">    name character varying(128) NOT NULL,</w:t>
        <w:br/>
        <w:t xml:space="preserve">    "order" smallint NOT NULL,</w:t>
        <w:br/>
        <w:t xml:space="preserve">    is_active boolean NOT NULL,</w:t>
        <w:br/>
        <w:t xml:space="preserve">    CONSTRAINT crm_cooperationstage_order_check CHECK (("order" &gt;= 0))</w:t>
        <w:br/>
        <w:t>);</w:t>
        <w:br/>
        <w:br/>
        <w:br/>
        <w:t>ALTER TABLE public.crm_cooperationstage OWNER TO artculinary_user;</w:t>
        <w:br/>
        <w:br/>
        <w:t>--</w:t>
        <w:br/>
        <w:t>-- Name: crm_cooperationstage_id_seq; Type: SEQUENCE; Schema: public; Owner: artculinary_user</w:t>
        <w:br/>
        <w:t>--</w:t>
        <w:br/>
        <w:br/>
        <w:t>ALTER TABLE public.crm_cooperationstage ALTER COLUMN id ADD GENERATED BY DEFAULT AS IDENTITY (</w:t>
        <w:br/>
        <w:t xml:space="preserve">    SEQUENCE NAME public.crm_cooperationstage_id_seq</w:t>
        <w:br/>
        <w:t xml:space="preserve">    START WITH 1</w:t>
        <w:br/>
        <w:t xml:space="preserve">    INCREMENT BY 1</w:t>
        <w:br/>
        <w:t xml:space="preserve">    NO MINVALUE</w:t>
        <w:br/>
        <w:t xml:space="preserve">    NO MAXVALUE</w:t>
        <w:br/>
        <w:t xml:space="preserve">    CACHE 1</w:t>
        <w:br/>
        <w:t>);</w:t>
        <w:br/>
        <w:br/>
        <w:br/>
        <w:t>--</w:t>
        <w:br/>
        <w:t>-- Name: crm_courier; Type: TABLE; Schema: public; Owner: artculinary_user</w:t>
        <w:br/>
        <w:t>--</w:t>
        <w:br/>
        <w:br/>
        <w:t>CREATE TABLE public.crm_courier (</w:t>
        <w:br/>
        <w:t xml:space="preserve">    id bigint NOT NULL,</w:t>
        <w:br/>
        <w:t xml:space="preserve">    transport_type character varying(64) NOT NULL,</w:t>
        <w:br/>
        <w:t xml:space="preserve">    experience_years smallint NOT NULL,</w:t>
        <w:br/>
        <w:t xml:space="preserve">    status character varying(20) NOT NULL,</w:t>
        <w:br/>
        <w:t xml:space="preserve">    user_id bigint NOT NULL,</w:t>
        <w:br/>
        <w:t xml:space="preserve">    zone character varying(128) NOT NULL,</w:t>
        <w:br/>
        <w:t xml:space="preserve">    payload_capacity_kg numeric(10,2),</w:t>
        <w:br/>
        <w:t xml:space="preserve">    cargo_volume_m3 numeric(10,2),</w:t>
        <w:br/>
        <w:t xml:space="preserve">    cargo_length_cm numeric(10,2),</w:t>
        <w:br/>
        <w:t xml:space="preserve">    cargo_width_cm numeric(10,2),</w:t>
        <w:br/>
        <w:t xml:space="preserve">    cargo_height_cm numeric(10,2),</w:t>
        <w:br/>
        <w:t xml:space="preserve">    current_lat numeric(9,6),</w:t>
        <w:br/>
        <w:t xml:space="preserve">    current_lng numeric(9,6),</w:t>
        <w:br/>
        <w:t xml:space="preserve">    location_updated_at timestamp with time zone,</w:t>
        <w:br/>
        <w:t xml:space="preserve">    current_latitude numeric(9,6),</w:t>
        <w:br/>
        <w:t xml:space="preserve">    current_longitude numeric(9,6),</w:t>
        <w:br/>
        <w:t xml:space="preserve">    max_volume numeric(10,2),</w:t>
        <w:br/>
        <w:t xml:space="preserve">    max_weight numeric(10,2),</w:t>
        <w:br/>
        <w:t xml:space="preserve">    CONSTRAINT crm_courier_experience_years_check CHECK ((experience_years &gt;= 0))</w:t>
        <w:br/>
        <w:t>);</w:t>
        <w:br/>
        <w:br/>
        <w:br/>
        <w:t>ALTER TABLE public.crm_courier OWNER TO artculinary_user;</w:t>
        <w:br/>
        <w:br/>
        <w:t>--</w:t>
        <w:br/>
        <w:t>-- Name: crm_courier_id_seq; Type: SEQUENCE; Schema: public; Owner: artculinary_user</w:t>
        <w:br/>
        <w:t>--</w:t>
        <w:br/>
        <w:br/>
        <w:t>ALTER TABLE public.crm_courier ALTER COLUMN id ADD GENERATED BY DEFAULT AS IDENTITY (</w:t>
        <w:br/>
        <w:t xml:space="preserve">    SEQUENCE NAME public.crm_courier_id_seq</w:t>
        <w:br/>
        <w:t xml:space="preserve">    START WITH 1</w:t>
        <w:br/>
        <w:t xml:space="preserve">    INCREMENT BY 1</w:t>
        <w:br/>
        <w:t xml:space="preserve">    NO MINVALUE</w:t>
        <w:br/>
        <w:t xml:space="preserve">    NO MAXVALUE</w:t>
        <w:br/>
        <w:t xml:space="preserve">    CACHE 1</w:t>
        <w:br/>
        <w:t>);</w:t>
        <w:br/>
        <w:br/>
        <w:br/>
        <w:t>--</w:t>
        <w:br/>
        <w:t>-- Name: crm_courierassignment; Type: TABLE; Schema: public; Owner: artculinary_user</w:t>
        <w:br/>
        <w:t>--</w:t>
        <w:br/>
        <w:br/>
        <w:t>CREATE TABLE public.crm_courierassignment (</w:t>
        <w:br/>
        <w:t xml:space="preserve">    id bigint NOT NULL,</w:t>
        <w:br/>
        <w:t xml:space="preserve">    assigned_at timestamp with time zone NOT NULL,</w:t>
        <w:br/>
        <w:t xml:space="preserve">    courier_id bigint NOT NULL,</w:t>
        <w:br/>
        <w:t xml:space="preserve">    route_id bigint NOT NULL</w:t>
        <w:br/>
        <w:t>);</w:t>
        <w:br/>
        <w:br/>
        <w:br/>
        <w:t>ALTER TABLE public.crm_courierassignment OWNER TO artculinary_user;</w:t>
        <w:br/>
        <w:br/>
        <w:t>--</w:t>
        <w:br/>
        <w:t>-- Name: crm_courierassignment_id_seq; Type: SEQUENCE; Schema: public; Owner: artculinary_user</w:t>
        <w:br/>
        <w:t>--</w:t>
        <w:br/>
        <w:br/>
        <w:t>ALTER TABLE public.crm_courierassignment ALTER COLUMN id ADD GENERATED BY DEFAULT AS IDENTITY (</w:t>
        <w:br/>
        <w:t xml:space="preserve">    SEQUENCE NAME public.crm_courierassignment_id_seq</w:t>
        <w:br/>
        <w:t xml:space="preserve">    START WITH 1</w:t>
        <w:br/>
        <w:t xml:space="preserve">    INCREMENT BY 1</w:t>
        <w:br/>
        <w:t xml:space="preserve">    NO MINVALUE</w:t>
        <w:br/>
        <w:t xml:space="preserve">    NO MAXVALUE</w:t>
        <w:br/>
        <w:t xml:space="preserve">    CACHE 1</w:t>
        <w:br/>
        <w:t>);</w:t>
        <w:br/>
        <w:br/>
        <w:br/>
        <w:t>--</w:t>
        <w:br/>
        <w:t>-- Name: crm_delivery; Type: TABLE; Schema: public; Owner: artculinary_user</w:t>
        <w:br/>
        <w:t>--</w:t>
        <w:br/>
        <w:br/>
        <w:t>CREATE TABLE public.crm_delivery (</w:t>
        <w:br/>
        <w:t xml:space="preserve">    id bigint NOT NULL,</w:t>
        <w:br/>
        <w:t xml:space="preserve">    departure_time timestamp with time zone,</w:t>
        <w:br/>
        <w:t xml:space="preserve">    delivered_at timestamp with time zone,</w:t>
        <w:br/>
        <w:t xml:space="preserve">    address character varying(255) NOT NULL,</w:t>
        <w:br/>
        <w:t xml:space="preserve">    note text NOT NULL,</w:t>
        <w:br/>
        <w:t xml:space="preserve">    is_sent boolean NOT NULL,</w:t>
        <w:br/>
        <w:t xml:space="preserve">    courier_id bigint,</w:t>
        <w:br/>
        <w:t xml:space="preserve">    order_id bigint NOT NULL,</w:t>
        <w:br/>
        <w:t xml:space="preserve">    planned_at timestamp with time zone,</w:t>
        <w:br/>
        <w:t xml:space="preserve">    route_id bigint,</w:t>
        <w:br/>
        <w:t xml:space="preserve">    status character varying(20) NOT NULL,</w:t>
        <w:br/>
        <w:t xml:space="preserve">    cargo_weight_kg numeric(10,2),</w:t>
        <w:br/>
        <w:t xml:space="preserve">    cargo_volume_m3 numeric(10,2),</w:t>
        <w:br/>
        <w:t xml:space="preserve">    cargo_length_cm numeric(10,2),</w:t>
        <w:br/>
        <w:t xml:space="preserve">    cargo_width_cm numeric(10,2),</w:t>
        <w:br/>
        <w:t xml:space="preserve">    cargo_height_cm numeric(10,2),</w:t>
        <w:br/>
        <w:t xml:space="preserve">    delivery_date date</w:t>
        <w:br/>
        <w:t>);</w:t>
        <w:br/>
        <w:br/>
        <w:br/>
        <w:t>ALTER TABLE public.crm_delivery OWNER TO artculinary_user;</w:t>
        <w:br/>
        <w:br/>
        <w:t>--</w:t>
        <w:br/>
        <w:t>-- Name: crm_delivery_id_seq; Type: SEQUENCE; Schema: public; Owner: artculinary_user</w:t>
        <w:br/>
        <w:t>--</w:t>
        <w:br/>
        <w:br/>
        <w:t>ALTER TABLE public.crm_delivery ALTER COLUMN id ADD GENERATED BY DEFAULT AS IDENTITY (</w:t>
        <w:br/>
        <w:t xml:space="preserve">    SEQUENCE NAME public.crm_delivery_id_seq</w:t>
        <w:br/>
        <w:t xml:space="preserve">    START WITH 1</w:t>
        <w:br/>
        <w:t xml:space="preserve">    INCREMENT BY 1</w:t>
        <w:br/>
        <w:t xml:space="preserve">    NO MINVALUE</w:t>
        <w:br/>
        <w:t xml:space="preserve">    NO MAXVALUE</w:t>
        <w:br/>
        <w:t xml:space="preserve">    CACHE 1</w:t>
        <w:br/>
        <w:t>);</w:t>
        <w:br/>
        <w:br/>
        <w:br/>
        <w:t>--</w:t>
        <w:br/>
        <w:t>-- Name: crm_dish; Type: TABLE; Schema: public; Owner: artculinary_user</w:t>
        <w:br/>
        <w:t>--</w:t>
        <w:br/>
        <w:br/>
        <w:t>CREATE TABLE public.crm_dish (</w:t>
        <w:br/>
        <w:t xml:space="preserve">    id bigint NOT NULL,</w:t>
        <w:br/>
        <w:t xml:space="preserve">    name character varying(128) NOT NULL,</w:t>
        <w:br/>
        <w:t xml:space="preserve">    unit character varying(32) NOT NULL,</w:t>
        <w:br/>
        <w:t xml:space="preserve">    is_active boolean NOT NULL,</w:t>
        <w:br/>
        <w:t xml:space="preserve">    created_by_id bigint,</w:t>
        <w:br/>
        <w:t xml:space="preserve">    batch_multiple_qty numeric(10,3),</w:t>
        <w:br/>
        <w:t xml:space="preserve">    min_batch_qty numeric(10,3),</w:t>
        <w:br/>
        <w:t xml:space="preserve">    unit_weight_kg numeric(10,3),</w:t>
        <w:br/>
        <w:t xml:space="preserve">    default_price numeric(12,2),</w:t>
        <w:br/>
        <w:t xml:space="preserve">    base_uom character varying(8) NOT NULL,</w:t>
        <w:br/>
        <w:t xml:space="preserve">    quantity_scale smallint NOT NULL,</w:t>
        <w:br/>
        <w:t xml:space="preserve">    daily_capacity numeric(12,3),</w:t>
        <w:br/>
        <w:t xml:space="preserve">    CONSTRAINT crm_dish_quantity_scale_check CHECK ((quantity_scale &gt;= 0))</w:t>
        <w:br/>
        <w:t>);</w:t>
        <w:br/>
        <w:br/>
        <w:br/>
        <w:t>ALTER TABLE public.crm_dish OWNER TO artculinary_user;</w:t>
        <w:br/>
        <w:br/>
        <w:t>--</w:t>
        <w:br/>
        <w:t>-- Name: crm_dish_id_seq; Type: SEQUENCE; Schema: public; Owner: artculinary_user</w:t>
        <w:br/>
        <w:t>--</w:t>
        <w:br/>
        <w:br/>
        <w:t>ALTER TABLE public.crm_dish ALTER COLUMN id ADD GENERATED BY DEFAULT AS IDENTITY (</w:t>
        <w:br/>
        <w:t xml:space="preserve">    SEQUENCE NAME public.crm_dish_id_seq</w:t>
        <w:br/>
        <w:t xml:space="preserve">    START WITH 1</w:t>
        <w:br/>
        <w:t xml:space="preserve">    INCREMENT BY 1</w:t>
        <w:br/>
        <w:t xml:space="preserve">    NO MINVALUE</w:t>
        <w:br/>
        <w:t xml:space="preserve">    NO MAXVALUE</w:t>
        <w:br/>
        <w:t xml:space="preserve">    CACHE 1</w:t>
        <w:br/>
        <w:t>);</w:t>
        <w:br/>
        <w:br/>
        <w:br/>
        <w:t>--</w:t>
        <w:br/>
        <w:t>-- Name: crm_dishequipmentrequirement; Type: TABLE; Schema: public; Owner: artculinary_user</w:t>
        <w:br/>
        <w:t>--</w:t>
        <w:br/>
        <w:br/>
        <w:t>CREATE TABLE public.crm_dishequipmentrequirement (</w:t>
        <w:br/>
        <w:t xml:space="preserve">    id bigint NOT NULL,</w:t>
        <w:br/>
        <w:t xml:space="preserve">    minutes_per_unit numeric(10,2) NOT NULL,</w:t>
        <w:br/>
        <w:t xml:space="preserve">    dish_id bigint NOT NULL,</w:t>
        <w:br/>
        <w:t xml:space="preserve">    equipment_id bigint NOT NULL</w:t>
        <w:br/>
        <w:t>);</w:t>
        <w:br/>
        <w:br/>
        <w:br/>
        <w:t>ALTER TABLE public.crm_dishequipmentrequirement OWNER TO artculinary_user;</w:t>
        <w:br/>
        <w:br/>
        <w:t>--</w:t>
        <w:br/>
        <w:t>-- Name: crm_dishequipmentrequirement_id_seq; Type: SEQUENCE; Schema: public; Owner: artculinary_user</w:t>
        <w:br/>
        <w:t>--</w:t>
        <w:br/>
        <w:br/>
        <w:t>ALTER TABLE public.crm_dishequipmentrequirement ALTER COLUMN id ADD GENERATED BY DEFAULT AS IDENTITY (</w:t>
        <w:br/>
        <w:t xml:space="preserve">    SEQUENCE NAME public.crm_dishequipmentrequirement_id_seq</w:t>
        <w:br/>
        <w:t xml:space="preserve">    START WITH 1</w:t>
        <w:br/>
        <w:t xml:space="preserve">    INCREMENT BY 1</w:t>
        <w:br/>
        <w:t xml:space="preserve">    NO MINVALUE</w:t>
        <w:br/>
        <w:t xml:space="preserve">    NO MAXVALUE</w:t>
        <w:br/>
        <w:t xml:space="preserve">    CACHE 1</w:t>
        <w:br/>
        <w:t>);</w:t>
        <w:br/>
        <w:br/>
        <w:br/>
        <w:t>--</w:t>
        <w:br/>
        <w:t>-- Name: crm_equipment; Type: TABLE; Schema: public; Owner: artculinary_user</w:t>
        <w:br/>
        <w:t>--</w:t>
        <w:br/>
        <w:br/>
        <w:t>CREATE TABLE public.crm_equipment (</w:t>
        <w:br/>
        <w:t xml:space="preserve">    id bigint NOT NULL,</w:t>
        <w:br/>
        <w:t xml:space="preserve">    name character varying(128) NOT NULL,</w:t>
        <w:br/>
        <w:t xml:space="preserve">    capacity_per_hour numeric(10,2),</w:t>
        <w:br/>
        <w:t xml:space="preserve">    available_hours numeric(10,2)</w:t>
        <w:br/>
        <w:t>);</w:t>
        <w:br/>
        <w:br/>
        <w:br/>
        <w:t>ALTER TABLE public.crm_equipment OWNER TO artculinary_user;</w:t>
        <w:br/>
        <w:br/>
        <w:t>--</w:t>
        <w:br/>
        <w:t>-- Name: crm_equipment_id_seq; Type: SEQUENCE; Schema: public; Owner: artculinary_user</w:t>
        <w:br/>
        <w:t>--</w:t>
        <w:br/>
        <w:br/>
        <w:t>ALTER TABLE public.crm_equipment ALTER COLUMN id ADD GENERATED BY DEFAULT AS IDENTITY (</w:t>
        <w:br/>
        <w:t xml:space="preserve">    SEQUENCE NAME public.crm_equipment_id_seq</w:t>
        <w:br/>
        <w:t xml:space="preserve">    START WITH 1</w:t>
        <w:br/>
        <w:t xml:space="preserve">    INCREMENT BY 1</w:t>
        <w:br/>
        <w:t xml:space="preserve">    NO MINVALUE</w:t>
        <w:br/>
        <w:t xml:space="preserve">    NO MAXVALUE</w:t>
        <w:br/>
        <w:t xml:space="preserve">    CACHE 1</w:t>
        <w:br/>
        <w:t>);</w:t>
        <w:br/>
        <w:br/>
        <w:br/>
        <w:t>--</w:t>
        <w:br/>
        <w:t>-- Name: crm_equipmentreservation; Type: TABLE; Schema: public; Owner: artculinary_user</w:t>
        <w:br/>
        <w:t>--</w:t>
        <w:br/>
        <w:br/>
        <w:t>CREATE TABLE public.crm_equipmentreservation (</w:t>
        <w:br/>
        <w:t xml:space="preserve">    id bigint NOT NULL,</w:t>
        <w:br/>
        <w:t xml:space="preserve">    production_date date NOT NULL,</w:t>
        <w:br/>
        <w:t xml:space="preserve">    hours numeric(10,2) NOT NULL,</w:t>
        <w:br/>
        <w:t xml:space="preserve">    equipment_id bigint NOT NULL,</w:t>
        <w:br/>
        <w:t xml:space="preserve">    order_id bigint NOT NULL</w:t>
        <w:br/>
        <w:t>);</w:t>
        <w:br/>
        <w:br/>
        <w:br/>
        <w:t>ALTER TABLE public.crm_equipmentreservation OWNER TO artculinary_user;</w:t>
        <w:br/>
        <w:br/>
        <w:t>--</w:t>
        <w:br/>
        <w:t>-- Name: crm_equipmentreservation_id_seq; Type: SEQUENCE; Schema: public; Owner: artculinary_user</w:t>
        <w:br/>
        <w:t>--</w:t>
        <w:br/>
        <w:br/>
        <w:t>ALTER TABLE public.crm_equipmentreservation ALTER COLUMN id ADD GENERATED BY DEFAULT AS IDENTITY (</w:t>
        <w:br/>
        <w:t xml:space="preserve">    SEQUENCE NAME public.crm_equipmentreservation_id_seq</w:t>
        <w:br/>
        <w:t xml:space="preserve">    START WITH 1</w:t>
        <w:br/>
        <w:t xml:space="preserve">    INCREMENT BY 1</w:t>
        <w:br/>
        <w:t xml:space="preserve">    NO MINVALUE</w:t>
        <w:br/>
        <w:t xml:space="preserve">    NO MAXVALUE</w:t>
        <w:br/>
        <w:t xml:space="preserve">    CACHE 1</w:t>
        <w:br/>
        <w:t>);</w:t>
        <w:br/>
        <w:br/>
        <w:br/>
        <w:t>--</w:t>
        <w:br/>
        <w:t>-- Name: crm_ingredient; Type: TABLE; Schema: public; Owner: artculinary_user</w:t>
        <w:br/>
        <w:t>--</w:t>
        <w:br/>
        <w:br/>
        <w:t>CREATE TABLE public.crm_ingredient (</w:t>
        <w:br/>
        <w:t xml:space="preserve">    id bigint NOT NULL,</w:t>
        <w:br/>
        <w:t xml:space="preserve">    name character varying(128) NOT NULL,</w:t>
        <w:br/>
        <w:t xml:space="preserve">    is_active boolean NOT NULL</w:t>
        <w:br/>
        <w:t>);</w:t>
        <w:br/>
        <w:br/>
        <w:br/>
        <w:t>ALTER TABLE public.crm_ingredient OWNER TO artculinary_user;</w:t>
        <w:br/>
        <w:br/>
        <w:t>--</w:t>
        <w:br/>
        <w:t>-- Name: crm_ingredient_id_seq; Type: SEQUENCE; Schema: public; Owner: artculinary_user</w:t>
        <w:br/>
        <w:t>--</w:t>
        <w:br/>
        <w:br/>
        <w:t>ALTER TABLE public.crm_ingredient ALTER COLUMN id ADD GENERATED BY DEFAULT AS IDENTITY (</w:t>
        <w:br/>
        <w:t xml:space="preserve">    SEQUENCE NAME public.crm_ingredient_id_seq</w:t>
        <w:br/>
        <w:t xml:space="preserve">    START WITH 1</w:t>
        <w:br/>
        <w:t xml:space="preserve">    INCREMENT BY 1</w:t>
        <w:br/>
        <w:t xml:space="preserve">    NO MINVALUE</w:t>
        <w:br/>
        <w:t xml:space="preserve">    NO MAXVALUE</w:t>
        <w:br/>
        <w:t xml:space="preserve">    CACHE 1</w:t>
        <w:br/>
        <w:t>);</w:t>
        <w:br/>
        <w:br/>
        <w:br/>
        <w:t>--</w:t>
        <w:br/>
        <w:t>-- Name: crm_ingredientreservation; Type: TABLE; Schema: public; Owner: artculinary_user</w:t>
        <w:br/>
        <w:t>--</w:t>
        <w:br/>
        <w:br/>
        <w:t>CREATE TABLE public.crm_ingredientreservation (</w:t>
        <w:br/>
        <w:t xml:space="preserve">    id bigint NOT NULL,</w:t>
        <w:br/>
        <w:t xml:space="preserve">    production_date date NOT NULL,</w:t>
        <w:br/>
        <w:t xml:space="preserve">    quantity numeric(12,3) NOT NULL,</w:t>
        <w:br/>
        <w:t xml:space="preserve">    ingredient_id bigint NOT NULL,</w:t>
        <w:br/>
        <w:t xml:space="preserve">    order_id bigint NOT NULL</w:t>
        <w:br/>
        <w:t>);</w:t>
        <w:br/>
        <w:br/>
        <w:br/>
        <w:t>ALTER TABLE public.crm_ingredientreservation OWNER TO artculinary_user;</w:t>
        <w:br/>
        <w:br/>
        <w:t>--</w:t>
        <w:br/>
        <w:t>-- Name: crm_ingredientreservation_id_seq; Type: SEQUENCE; Schema: public; Owner: artculinary_user</w:t>
        <w:br/>
        <w:t>--</w:t>
        <w:br/>
        <w:br/>
        <w:t>ALTER TABLE public.crm_ingredientreservation ALTER COLUMN id ADD GENERATED BY DEFAULT AS IDENTITY (</w:t>
        <w:br/>
        <w:t xml:space="preserve">    SEQUENCE NAME public.crm_ingredientreservation_id_seq</w:t>
        <w:br/>
        <w:t xml:space="preserve">    START WITH 1</w:t>
        <w:br/>
        <w:t xml:space="preserve">    INCREMENT BY 1</w:t>
        <w:br/>
        <w:t xml:space="preserve">    NO MINVALUE</w:t>
        <w:br/>
        <w:t xml:space="preserve">    NO MAXVALUE</w:t>
        <w:br/>
        <w:t xml:space="preserve">    CACHE 1</w:t>
        <w:br/>
        <w:t>);</w:t>
        <w:br/>
        <w:br/>
        <w:br/>
        <w:t>--</w:t>
        <w:br/>
        <w:t>-- Name: crm_ingredientstock; Type: TABLE; Schema: public; Owner: artculinary_user</w:t>
        <w:br/>
        <w:t>--</w:t>
        <w:br/>
        <w:br/>
        <w:t>CREATE TABLE public.crm_ingredientstock (</w:t>
        <w:br/>
        <w:t xml:space="preserve">    id bigint NOT NULL,</w:t>
        <w:br/>
        <w:t xml:space="preserve">    quantity numeric(12,3) NOT NULL,</w:t>
        <w:br/>
        <w:t xml:space="preserve">    ingredient_id bigint NOT NULL</w:t>
        <w:br/>
        <w:t>);</w:t>
        <w:br/>
        <w:br/>
        <w:br/>
        <w:t>ALTER TABLE public.crm_ingredientstock OWNER TO artculinary_user;</w:t>
        <w:br/>
        <w:br/>
        <w:t>--</w:t>
        <w:br/>
        <w:t>-- Name: crm_ingredientstock_id_seq; Type: SEQUENCE; Schema: public; Owner: artculinary_user</w:t>
        <w:br/>
        <w:t>--</w:t>
        <w:br/>
        <w:br/>
        <w:t>ALTER TABLE public.crm_ingredientstock ALTER COLUMN id ADD GENERATED BY DEFAULT AS IDENTITY (</w:t>
        <w:br/>
        <w:t xml:space="preserve">    SEQUENCE NAME public.crm_ingredientstock_id_seq</w:t>
        <w:br/>
        <w:t xml:space="preserve">    START WITH 1</w:t>
        <w:br/>
        <w:t xml:space="preserve">    INCREMENT BY 1</w:t>
        <w:br/>
        <w:t xml:space="preserve">    NO MINVALUE</w:t>
        <w:br/>
        <w:t xml:space="preserve">    NO MAXVALUE</w:t>
        <w:br/>
        <w:t xml:space="preserve">    CACHE 1</w:t>
        <w:br/>
        <w:t>);</w:t>
        <w:br/>
        <w:br/>
        <w:br/>
        <w:t>--</w:t>
        <w:br/>
        <w:t>-- Name: crm_interaction; Type: TABLE; Schema: public; Owner: artculinary_user</w:t>
        <w:br/>
        <w:t>--</w:t>
        <w:br/>
        <w:br/>
        <w:t>CREATE TABLE public.crm_interaction (</w:t>
        <w:br/>
        <w:t xml:space="preserve">    id bigint NOT NULL,</w:t>
        <w:br/>
        <w:t xml:space="preserve">    interaction_type character varying(20) NOT NULL,</w:t>
        <w:br/>
        <w:t xml:space="preserve">    note text NOT NULL,</w:t>
        <w:br/>
        <w:t xml:space="preserve">    happened_at timestamp with time zone NOT NULL,</w:t>
        <w:br/>
        <w:t xml:space="preserve">    client_id bigint NOT NULL,</w:t>
        <w:br/>
        <w:t xml:space="preserve">    manager_id bigint</w:t>
        <w:br/>
        <w:t>);</w:t>
        <w:br/>
        <w:br/>
        <w:br/>
        <w:t>ALTER TABLE public.crm_interaction OWNER TO artculinary_user;</w:t>
        <w:br/>
        <w:br/>
        <w:t>--</w:t>
        <w:br/>
        <w:t>-- Name: crm_interaction_id_seq; Type: SEQUENCE; Schema: public; Owner: artculinary_user</w:t>
        <w:br/>
        <w:t>--</w:t>
        <w:br/>
        <w:br/>
        <w:t>ALTER TABLE public.crm_interaction ALTER COLUMN id ADD GENERATED BY DEFAULT AS IDENTITY (</w:t>
        <w:br/>
        <w:t xml:space="preserve">    SEQUENCE NAME public.crm_interaction_id_seq</w:t>
        <w:br/>
        <w:t xml:space="preserve">    START WITH 1</w:t>
        <w:br/>
        <w:t xml:space="preserve">    INCREMENT BY 1</w:t>
        <w:br/>
        <w:t xml:space="preserve">    NO MINVALUE</w:t>
        <w:br/>
        <w:t xml:space="preserve">    NO MAXVALUE</w:t>
        <w:br/>
        <w:t xml:space="preserve">    CACHE 1</w:t>
        <w:br/>
        <w:t>);</w:t>
        <w:br/>
        <w:br/>
        <w:br/>
        <w:t>--</w:t>
        <w:br/>
        <w:t>-- Name: crm_logisticianprofile; Type: TABLE; Schema: public; Owner: artculinary_user</w:t>
        <w:br/>
        <w:t>--</w:t>
        <w:br/>
        <w:br/>
        <w:t>CREATE TABLE public.crm_logisticianprofile (</w:t>
        <w:br/>
        <w:t xml:space="preserve">    id bigint NOT NULL,</w:t>
        <w:br/>
        <w:t xml:space="preserve">    region character varying(128) NOT NULL,</w:t>
        <w:br/>
        <w:t xml:space="preserve">    city character varying(128) NOT NULL,</w:t>
        <w:br/>
        <w:t xml:space="preserve">    transport_types jsonb NOT NULL,</w:t>
        <w:br/>
        <w:t xml:space="preserve">    timezone character varying(64) NOT NULL,</w:t>
        <w:br/>
        <w:t xml:space="preserve">    map_show_traffic boolean NOT NULL,</w:t>
        <w:br/>
        <w:t xml:space="preserve">    preferred_route_type character varying(16) NOT NULL,</w:t>
        <w:br/>
        <w:t xml:space="preserve">    user_id bigint NOT NULL</w:t>
        <w:br/>
        <w:t>);</w:t>
        <w:br/>
        <w:br/>
        <w:br/>
        <w:t>ALTER TABLE public.crm_logisticianprofile OWNER TO artculinary_user;</w:t>
        <w:br/>
        <w:br/>
        <w:t>--</w:t>
        <w:br/>
        <w:t>-- Name: crm_logisticianprofile_id_seq; Type: SEQUENCE; Schema: public; Owner: artculinary_user</w:t>
        <w:br/>
        <w:t>--</w:t>
        <w:br/>
        <w:br/>
        <w:t>ALTER TABLE public.crm_logisticianprofile ALTER COLUMN id ADD GENERATED BY DEFAULT AS IDENTITY (</w:t>
        <w:br/>
        <w:t xml:space="preserve">    SEQUENCE NAME public.crm_logisticianprofile_id_seq</w:t>
        <w:br/>
        <w:t xml:space="preserve">    START WITH 1</w:t>
        <w:br/>
        <w:t xml:space="preserve">    INCREMENT BY 1</w:t>
        <w:br/>
        <w:t xml:space="preserve">    NO MINVALUE</w:t>
        <w:br/>
        <w:t xml:space="preserve">    NO MAXVALUE</w:t>
        <w:br/>
        <w:t xml:space="preserve">    CACHE 1</w:t>
        <w:br/>
        <w:t>);</w:t>
        <w:br/>
        <w:br/>
        <w:br/>
        <w:t>--</w:t>
        <w:br/>
        <w:t>-- Name: crm_order; Type: TABLE; Schema: public; Owner: artculinary_user</w:t>
        <w:br/>
        <w:t>--</w:t>
        <w:br/>
        <w:br/>
        <w:t>CREATE TABLE public.crm_order (</w:t>
        <w:br/>
        <w:t xml:space="preserve">    id bigint NOT NULL,</w:t>
        <w:br/>
        <w:t xml:space="preserve">    order_number character varying(50) NOT NULL,</w:t>
        <w:br/>
        <w:t xml:space="preserve">    address character varying(255) NOT NULL,</w:t>
        <w:br/>
        <w:t xml:space="preserve">    status character varying(64) NOT NULL,</w:t>
        <w:br/>
        <w:t xml:space="preserve">    comments text NOT NULL,</w:t>
        <w:br/>
        <w:t xml:space="preserve">    total_amount numeric(12,2) NOT NULL,</w:t>
        <w:br/>
        <w:t xml:space="preserve">    created_at timestamp with time zone NOT NULL,</w:t>
        <w:br/>
        <w:t xml:space="preserve">    updated_at timestamp with time zone NOT NULL,</w:t>
        <w:br/>
        <w:t xml:space="preserve">    client_id bigint NOT NULL,</w:t>
        <w:br/>
        <w:t xml:space="preserve">    manager_id bigint,</w:t>
        <w:br/>
        <w:t xml:space="preserve">    is_archived boolean NOT NULL,</w:t>
        <w:br/>
        <w:t xml:space="preserve">    delivery_date date,</w:t>
        <w:br/>
        <w:t xml:space="preserve">    delivery_time time without time zone,</w:t>
        <w:br/>
        <w:t xml:space="preserve">    delivery_type character varying(32) NOT NULL,</w:t>
        <w:br/>
        <w:t xml:space="preserve">    production_date date,</w:t>
        <w:br/>
        <w:t xml:space="preserve">    production_shift character varying(32) NOT NULL,</w:t>
        <w:br/>
        <w:t xml:space="preserve">    production_window_end time without time zone,</w:t>
        <w:br/>
        <w:t xml:space="preserve">    production_window_start time without time zone</w:t>
        <w:br/>
        <w:t>);</w:t>
        <w:br/>
        <w:br/>
        <w:br/>
        <w:t>ALTER TABLE public.crm_order OWNER TO artculinary_user;</w:t>
        <w:br/>
        <w:br/>
        <w:t>--</w:t>
        <w:br/>
        <w:t>-- Name: crm_order_id_seq; Type: SEQUENCE; Schema: public; Owner: artculinary_user</w:t>
        <w:br/>
        <w:t>--</w:t>
        <w:br/>
        <w:br/>
        <w:t>ALTER TABLE public.crm_order ALTER COLUMN id ADD GENERATED BY DEFAULT AS IDENTITY (</w:t>
        <w:br/>
        <w:t xml:space="preserve">    SEQUENCE NAME public.crm_order_id_seq</w:t>
        <w:br/>
        <w:t xml:space="preserve">    START WITH 1</w:t>
        <w:br/>
        <w:t xml:space="preserve">    INCREMENT BY 1</w:t>
        <w:br/>
        <w:t xml:space="preserve">    NO MINVALUE</w:t>
        <w:br/>
        <w:t xml:space="preserve">    NO MAXVALUE</w:t>
        <w:br/>
        <w:t xml:space="preserve">    CACHE 1</w:t>
        <w:br/>
        <w:t>);</w:t>
        <w:br/>
        <w:br/>
        <w:br/>
        <w:t>--</w:t>
        <w:br/>
        <w:t>-- Name: crm_orderitem; Type: TABLE; Schema: public; Owner: artculinary_user</w:t>
        <w:br/>
        <w:t>--</w:t>
        <w:br/>
        <w:br/>
        <w:t>CREATE TABLE public.crm_orderitem (</w:t>
        <w:br/>
        <w:t xml:space="preserve">    id bigint NOT NULL,</w:t>
        <w:br/>
        <w:t xml:space="preserve">    quantity numeric(10,3) NOT NULL,</w:t>
        <w:br/>
        <w:t xml:space="preserve">    unit_price numeric(10,2) NOT NULL,</w:t>
        <w:br/>
        <w:t xml:space="preserve">    line_total numeric(12,2) NOT NULL,</w:t>
        <w:br/>
        <w:t xml:space="preserve">    supply_type character varying(64) NOT NULL,</w:t>
        <w:br/>
        <w:t xml:space="preserve">    dish_id bigint,</w:t>
        <w:br/>
        <w:t xml:space="preserve">    ingredient_id bigint,</w:t>
        <w:br/>
        <w:t xml:space="preserve">    order_id bigint NOT NULL,</w:t>
        <w:br/>
        <w:t xml:space="preserve">    custom_tech_card_id bigint,</w:t>
        <w:br/>
        <w:t xml:space="preserve">    picked_quantity numeric(10,3) NOT NULL,</w:t>
        <w:br/>
        <w:t xml:space="preserve">    item_status character varying(20) NOT NULL,</w:t>
        <w:br/>
        <w:t xml:space="preserve">    item_comment character varying(255) NOT NULL,</w:t>
        <w:br/>
        <w:t xml:space="preserve">    replacement_text character varying(255) NOT NULL</w:t>
        <w:br/>
        <w:t>);</w:t>
        <w:br/>
        <w:br/>
        <w:br/>
        <w:t>ALTER TABLE public.crm_orderitem OWNER TO artculinary_user;</w:t>
        <w:br/>
        <w:br/>
        <w:t>--</w:t>
        <w:br/>
        <w:t>-- Name: crm_orderitem_id_seq; Type: SEQUENCE; Schema: public; Owner: artculinary_user</w:t>
        <w:br/>
        <w:t>--</w:t>
        <w:br/>
        <w:br/>
        <w:t>ALTER TABLE public.crm_orderitem ALTER COLUMN id ADD GENERATED BY DEFAULT AS IDENTITY (</w:t>
        <w:br/>
        <w:t xml:space="preserve">    SEQUENCE NAME public.crm_orderitem_id_seq</w:t>
        <w:br/>
        <w:t xml:space="preserve">    START WITH 1</w:t>
        <w:br/>
        <w:t xml:space="preserve">    INCREMENT BY 1</w:t>
        <w:br/>
        <w:t xml:space="preserve">    NO MINVALUE</w:t>
        <w:br/>
        <w:t xml:space="preserve">    NO MAXVALUE</w:t>
        <w:br/>
        <w:t xml:space="preserve">    CACHE 1</w:t>
        <w:br/>
        <w:t>);</w:t>
        <w:br/>
        <w:br/>
        <w:br/>
        <w:t>--</w:t>
        <w:br/>
        <w:t>-- Name: crm_pickingsession; Type: TABLE; Schema: public; Owner: artculinary_user</w:t>
        <w:br/>
        <w:t>--</w:t>
        <w:br/>
        <w:br/>
        <w:t>CREATE TABLE public.crm_pickingsession (</w:t>
        <w:br/>
        <w:t xml:space="preserve">    id bigint NOT NULL,</w:t>
        <w:br/>
        <w:t xml:space="preserve">    note text NOT NULL,</w:t>
        <w:br/>
        <w:t xml:space="preserve">    started_at timestamp with time zone,</w:t>
        <w:br/>
        <w:t xml:space="preserve">    finished_at timestamp with time zone,</w:t>
        <w:br/>
        <w:t xml:space="preserve">    updated_at timestamp with time zone NOT NULL,</w:t>
        <w:br/>
        <w:t xml:space="preserve">    order_id bigint NOT NULL,</w:t>
        <w:br/>
        <w:t xml:space="preserve">    picker_id bigint</w:t>
        <w:br/>
        <w:t>);</w:t>
        <w:br/>
        <w:br/>
        <w:br/>
        <w:t>ALTER TABLE public.crm_pickingsession OWNER TO artculinary_user;</w:t>
        <w:br/>
        <w:br/>
        <w:t>--</w:t>
        <w:br/>
        <w:t>-- Name: crm_pickingsession_id_seq; Type: SEQUENCE; Schema: public; Owner: artculinary_user</w:t>
        <w:br/>
        <w:t>--</w:t>
        <w:br/>
        <w:br/>
        <w:t>ALTER TABLE public.crm_pickingsession ALTER COLUMN id ADD GENERATED BY DEFAULT AS IDENTITY (</w:t>
        <w:br/>
        <w:t xml:space="preserve">    SEQUENCE NAME public.crm_pickingsession_id_seq</w:t>
        <w:br/>
        <w:t xml:space="preserve">    START WITH 1</w:t>
        <w:br/>
        <w:t xml:space="preserve">    INCREMENT BY 1</w:t>
        <w:br/>
        <w:t xml:space="preserve">    NO MINVALUE</w:t>
        <w:br/>
        <w:t xml:space="preserve">    NO MAXVALUE</w:t>
        <w:br/>
        <w:t xml:space="preserve">    CACHE 1</w:t>
        <w:br/>
        <w:t>);</w:t>
        <w:br/>
        <w:br/>
        <w:br/>
        <w:t>--</w:t>
        <w:br/>
        <w:t>-- Name: crm_productionreservation; Type: TABLE; Schema: public; Owner: artculinary_user</w:t>
        <w:br/>
        <w:t>--</w:t>
        <w:br/>
        <w:br/>
        <w:t>CREATE TABLE public.crm_productionreservation (</w:t>
        <w:br/>
        <w:t xml:space="preserve">    id bigint NOT NULL,</w:t>
        <w:br/>
        <w:t xml:space="preserve">    production_date date NOT NULL,</w:t>
        <w:br/>
        <w:t xml:space="preserve">    weight_kg numeric(12,3) NOT NULL,</w:t>
        <w:br/>
        <w:t xml:space="preserve">    order_id bigint NOT NULL</w:t>
        <w:br/>
        <w:t>);</w:t>
        <w:br/>
        <w:br/>
        <w:br/>
        <w:t>ALTER TABLE public.crm_productionreservation OWNER TO artculinary_user;</w:t>
        <w:br/>
        <w:br/>
        <w:t>--</w:t>
        <w:br/>
        <w:t>-- Name: crm_productionreservation_id_seq; Type: SEQUENCE; Schema: public; Owner: artculinary_user</w:t>
        <w:br/>
        <w:t>--</w:t>
        <w:br/>
        <w:br/>
        <w:t>ALTER TABLE public.crm_productionreservation ALTER COLUMN id ADD GENERATED BY DEFAULT AS IDENTITY (</w:t>
        <w:br/>
        <w:t xml:space="preserve">    SEQUENCE NAME public.crm_productionreservation_id_seq</w:t>
        <w:br/>
        <w:t xml:space="preserve">    START WITH 1</w:t>
        <w:br/>
        <w:t xml:space="preserve">    INCREMENT BY 1</w:t>
        <w:br/>
        <w:t xml:space="preserve">    NO MINVALUE</w:t>
        <w:br/>
        <w:t xml:space="preserve">    NO MAXVALUE</w:t>
        <w:br/>
        <w:t xml:space="preserve">    CACHE 1</w:t>
        <w:br/>
        <w:t>);</w:t>
        <w:br/>
        <w:br/>
        <w:br/>
        <w:t>--</w:t>
        <w:br/>
        <w:t>-- Name: crm_role; Type: TABLE; Schema: public; Owner: artculinary_user</w:t>
        <w:br/>
        <w:t>--</w:t>
        <w:br/>
        <w:br/>
        <w:t>CREATE TABLE public.crm_role (</w:t>
        <w:br/>
        <w:t xml:space="preserve">    id bigint NOT NULL,</w:t>
        <w:br/>
        <w:t xml:space="preserve">    name character varying(64) NOT NULL</w:t>
        <w:br/>
        <w:t>);</w:t>
        <w:br/>
        <w:br/>
        <w:br/>
        <w:t>ALTER TABLE public.crm_role OWNER TO artculinary_user;</w:t>
        <w:br/>
        <w:br/>
        <w:t>--</w:t>
        <w:br/>
        <w:t>-- Name: crm_role_id_seq; Type: SEQUENCE; Schema: public; Owner: artculinary_user</w:t>
        <w:br/>
        <w:t>--</w:t>
        <w:br/>
        <w:br/>
        <w:t>ALTER TABLE public.crm_role ALTER COLUMN id ADD GENERATED BY DEFAULT AS IDENTITY (</w:t>
        <w:br/>
        <w:t xml:space="preserve">    SEQUENCE NAME public.crm_role_id_seq</w:t>
        <w:br/>
        <w:t xml:space="preserve">    START WITH 1</w:t>
        <w:br/>
        <w:t xml:space="preserve">    INCREMENT BY 1</w:t>
        <w:br/>
        <w:t xml:space="preserve">    NO MINVALUE</w:t>
        <w:br/>
        <w:t xml:space="preserve">    NO MAXVALUE</w:t>
        <w:br/>
        <w:t xml:space="preserve">    CACHE 1</w:t>
        <w:br/>
        <w:t>);</w:t>
        <w:br/>
        <w:br/>
        <w:br/>
        <w:t>--</w:t>
        <w:br/>
        <w:t>-- Name: crm_route; Type: TABLE; Schema: public; Owner: artculinary_user</w:t>
        <w:br/>
        <w:t>--</w:t>
        <w:br/>
        <w:br/>
        <w:t>CREATE TABLE public.crm_route (</w:t>
        <w:br/>
        <w:t xml:space="preserve">    id bigint NOT NULL,</w:t>
        <w:br/>
        <w:t xml:space="preserve">    planned_date date NOT NULL,</w:t>
        <w:br/>
        <w:t xml:space="preserve">    status character varying(20) NOT NULL,</w:t>
        <w:br/>
        <w:t xml:space="preserve">    notes text NOT NULL,</w:t>
        <w:br/>
        <w:t xml:space="preserve">    logistician_id bigint,</w:t>
        <w:br/>
        <w:t xml:space="preserve">    max_duration_minutes smallint NOT NULL,</w:t>
        <w:br/>
        <w:t xml:space="preserve">    soft_limit_stops smallint NOT NULL,</w:t>
        <w:br/>
        <w:t xml:space="preserve">    strict_mode boolean NOT NULL,</w:t>
        <w:br/>
        <w:t xml:space="preserve">    CONSTRAINT crm_route_max_duration_minutes_check CHECK ((max_duration_minutes &gt;= 0)),</w:t>
        <w:br/>
        <w:t xml:space="preserve">    CONSTRAINT crm_route_soft_limit_stops_check CHECK ((soft_limit_stops &gt;= 0))</w:t>
        <w:br/>
        <w:t>);</w:t>
        <w:br/>
        <w:br/>
        <w:br/>
        <w:t>ALTER TABLE public.crm_route OWNER TO artculinary_user;</w:t>
        <w:br/>
        <w:br/>
        <w:t>--</w:t>
        <w:br/>
        <w:t>-- Name: crm_route_id_seq; Type: SEQUENCE; Schema: public; Owner: artculinary_user</w:t>
        <w:br/>
        <w:t>--</w:t>
        <w:br/>
        <w:br/>
        <w:t>ALTER TABLE public.crm_route ALTER COLUMN id ADD GENERATED BY DEFAULT AS IDENTITY (</w:t>
        <w:br/>
        <w:t xml:space="preserve">    SEQUENCE NAME public.crm_route_id_seq</w:t>
        <w:br/>
        <w:t xml:space="preserve">    START WITH 1</w:t>
        <w:br/>
        <w:t xml:space="preserve">    INCREMENT BY 1</w:t>
        <w:br/>
        <w:t xml:space="preserve">    NO MINVALUE</w:t>
        <w:br/>
        <w:t xml:space="preserve">    NO MAXVALUE</w:t>
        <w:br/>
        <w:t xml:space="preserve">    CACHE 1</w:t>
        <w:br/>
        <w:t>);</w:t>
        <w:br/>
        <w:br/>
        <w:br/>
        <w:t>--</w:t>
        <w:br/>
        <w:t>-- Name: crm_routestop; Type: TABLE; Schema: public; Owner: artculinary_user</w:t>
        <w:br/>
        <w:t>--</w:t>
        <w:br/>
        <w:br/>
        <w:t>CREATE TABLE public.crm_routestop (</w:t>
        <w:br/>
        <w:t xml:space="preserve">    id bigint NOT NULL,</w:t>
        <w:br/>
        <w:t xml:space="preserve">    sequence_index smallint NOT NULL,</w:t>
        <w:br/>
        <w:t xml:space="preserve">    planned_time timestamp with time zone,</w:t>
        <w:br/>
        <w:t xml:space="preserve">    actual_time timestamp with time zone,</w:t>
        <w:br/>
        <w:t xml:space="preserve">    note character varying(255) NOT NULL,</w:t>
        <w:br/>
        <w:t xml:space="preserve">    delivery_id bigint NOT NULL,</w:t>
        <w:br/>
        <w:t xml:space="preserve">    route_id bigint NOT NULL,</w:t>
        <w:br/>
        <w:t xml:space="preserve">    latitude numeric(9,6),</w:t>
        <w:br/>
        <w:t xml:space="preserve">    longitude numeric(9,6),</w:t>
        <w:br/>
        <w:t xml:space="preserve">    status character varying(20) NOT NULL,</w:t>
        <w:br/>
        <w:t xml:space="preserve">    delivery_date date,</w:t>
        <w:br/>
        <w:t xml:space="preserve">    failure_reason text NOT NULL,</w:t>
        <w:br/>
        <w:t xml:space="preserve">    proof_of_delivery character varying(100),</w:t>
        <w:br/>
        <w:t xml:space="preserve">    proof_uploaded_at timestamp with time zone,</w:t>
        <w:br/>
        <w:t xml:space="preserve">    proof_uploaded_by_id bigint,</w:t>
        <w:br/>
        <w:t xml:space="preserve">    service_time_minutes smallint NOT NULL,</w:t>
        <w:br/>
        <w:t xml:space="preserve">    proof_review_comment text NOT NULL,</w:t>
        <w:br/>
        <w:t xml:space="preserve">    proof_review_status character varying(32) NOT NULL,</w:t>
        <w:br/>
        <w:t xml:space="preserve">    proof_reviewed_at timestamp with time zone,</w:t>
        <w:br/>
        <w:t xml:space="preserve">    proof_reviewed_by_id bigint,</w:t>
        <w:br/>
        <w:t xml:space="preserve">    CONSTRAINT crm_routestop_sequence_index_check CHECK ((sequence_index &gt;= 0)),</w:t>
        <w:br/>
        <w:t xml:space="preserve">    CONSTRAINT crm_routestop_service_time_minutes_check CHECK ((service_time_minutes &gt;= 0))</w:t>
        <w:br/>
        <w:t>);</w:t>
        <w:br/>
        <w:br/>
        <w:br/>
        <w:t>ALTER TA</w:t>
      </w:r>
    </w:p>
    <w:p>
      <w:pPr>
        <w:pStyle w:val="CodeBody"/>
        <w:jc w:val="left"/>
      </w:pPr>
      <w:r>
        <w:rPr>
          <w:rFonts w:ascii="Times New Roman" w:hAnsi="Times New Roman" w:eastAsia="Times New Roman" w:cs="Times New Roman"/>
          <w:b w:val="0"/>
          <w:sz w:val="22"/>
        </w:rPr>
        <w:t>BLE public.crm_routestop OWNER TO artculinary_user;</w:t>
        <w:br/>
        <w:br/>
        <w:t>--</w:t>
        <w:br/>
        <w:t>-- Name: crm_routestop_id_seq; Type: SEQUENCE; Schema: public; Owner: artculinary_user</w:t>
        <w:br/>
        <w:t>--</w:t>
        <w:br/>
        <w:br/>
        <w:t>ALTER TABLE public.crm_routestop ALTER COLUMN id ADD GENERATED BY DEFAULT AS IDENTITY (</w:t>
        <w:br/>
        <w:t xml:space="preserve">    SEQUENCE NAME public.crm_routestop_id_seq</w:t>
        <w:br/>
        <w:t xml:space="preserve">    START WITH 1</w:t>
        <w:br/>
        <w:t xml:space="preserve">    INCREMENT BY 1</w:t>
        <w:br/>
        <w:t xml:space="preserve">    NO MINVALUE</w:t>
        <w:br/>
        <w:t xml:space="preserve">    NO MAXVALUE</w:t>
        <w:br/>
        <w:t xml:space="preserve">    CACHE 1</w:t>
        <w:br/>
        <w:t>);</w:t>
        <w:br/>
        <w:br/>
        <w:br/>
        <w:t>--</w:t>
        <w:br/>
        <w:t>-- Name: crm_techcard; Type: TABLE; Schema: public; Owner: artculinary_user</w:t>
        <w:br/>
        <w:t>--</w:t>
        <w:br/>
        <w:br/>
        <w:t>CREATE TABLE public.crm_techcard (</w:t>
        <w:br/>
        <w:t xml:space="preserve">    id bigint NOT NULL,</w:t>
        <w:br/>
        <w:t xml:space="preserve">    version_label character varying(32) NOT NULL,</w:t>
        <w:br/>
        <w:t xml:space="preserve">    description text NOT NULL,</w:t>
        <w:br/>
        <w:t xml:space="preserve">    photo_url character varying(200) NOT NULL,</w:t>
        <w:br/>
        <w:t xml:space="preserve">    is_active boolean NOT NULL,</w:t>
        <w:br/>
        <w:t xml:space="preserve">    approved_by_id bigint,</w:t>
        <w:br/>
        <w:t xml:space="preserve">    dish_id bigint NOT NULL</w:t>
        <w:br/>
        <w:t>);</w:t>
        <w:br/>
        <w:br/>
        <w:br/>
        <w:t>ALTER TABLE public.crm_techcard OWNER TO artculinary_user;</w:t>
        <w:br/>
        <w:br/>
        <w:t>--</w:t>
        <w:br/>
        <w:t>-- Name: crm_techcard_id_seq; Type: SEQUENCE; Schema: public; Owner: artculinary_user</w:t>
        <w:br/>
        <w:t>--</w:t>
        <w:br/>
        <w:br/>
        <w:t>ALTER TABLE public.crm_techcard ALTER COLUMN id ADD GENERATED BY DEFAULT AS IDENTITY (</w:t>
        <w:br/>
        <w:t xml:space="preserve">    SEQUENCE NAME public.crm_techcard_id_seq</w:t>
        <w:br/>
        <w:t xml:space="preserve">    START WITH 1</w:t>
        <w:br/>
        <w:t xml:space="preserve">    INCREMENT BY 1</w:t>
        <w:br/>
        <w:t xml:space="preserve">    NO MINVALUE</w:t>
        <w:br/>
        <w:t xml:space="preserve">    NO MAXVALUE</w:t>
        <w:br/>
        <w:t xml:space="preserve">    CACHE 1</w:t>
        <w:br/>
        <w:t>);</w:t>
        <w:br/>
        <w:br/>
        <w:br/>
        <w:t>--</w:t>
        <w:br/>
        <w:t>-- Name: crm_techcardcomponent; Type: TABLE; Schema: public; Owner: artculinary_user</w:t>
        <w:br/>
        <w:t>--</w:t>
        <w:br/>
        <w:br/>
        <w:t>CREATE TABLE public.crm_techcardcomponent (</w:t>
        <w:br/>
        <w:t xml:space="preserve">    id bigint NOT NULL,</w:t>
        <w:br/>
        <w:t xml:space="preserve">    quantity numeric(10,3) NOT NULL,</w:t>
        <w:br/>
        <w:t xml:space="preserve">    note character varying(255) NOT NULL,</w:t>
        <w:br/>
        <w:t xml:space="preserve">    ingredient_id bigint NOT NULL,</w:t>
        <w:br/>
        <w:t xml:space="preserve">    tech_card_id bigint NOT NULL</w:t>
        <w:br/>
        <w:t>);</w:t>
        <w:br/>
        <w:br/>
        <w:br/>
        <w:t>ALTER TABLE public.crm_techcardcomponent OWNER TO artculinary_user;</w:t>
        <w:br/>
        <w:br/>
        <w:t>--</w:t>
        <w:br/>
        <w:t>-- Name: crm_techcardcomponent_id_seq; Type: SEQUENCE; Schema: public; Owner: artculinary_user</w:t>
        <w:br/>
        <w:t>--</w:t>
        <w:br/>
        <w:br/>
        <w:t>ALTER TABLE public.crm_techcardcomponent ALTER COLUMN id ADD GENERATED BY DEFAULT AS IDENTITY (</w:t>
        <w:br/>
        <w:t xml:space="preserve">    SEQUENCE NAME public.crm_techcardcomponent_id_seq</w:t>
        <w:br/>
        <w:t xml:space="preserve">    START WITH 1</w:t>
        <w:br/>
        <w:t xml:space="preserve">    INCREMENT BY 1</w:t>
        <w:br/>
        <w:t xml:space="preserve">    NO MINVALUE</w:t>
        <w:br/>
        <w:t xml:space="preserve">    NO MAXVALUE</w:t>
        <w:br/>
        <w:t xml:space="preserve">    CACHE 1</w:t>
        <w:br/>
        <w:t>);</w:t>
        <w:br/>
        <w:br/>
        <w:br/>
        <w:t>--</w:t>
        <w:br/>
        <w:t>-- Name: crm_techcardvariant; Type: TABLE; Schema: public; Owner: artculinary_user</w:t>
        <w:br/>
        <w:t>--</w:t>
        <w:br/>
        <w:br/>
        <w:t>CREATE TABLE public.crm_techcardvariant (</w:t>
        <w:br/>
        <w:t xml:space="preserve">    id bigint NOT NULL,</w:t>
        <w:br/>
        <w:t xml:space="preserve">    quantity numeric(10,3) NOT NULL,</w:t>
        <w:br/>
        <w:t xml:space="preserve">    note character varying(255) NOT NULL,</w:t>
        <w:br/>
        <w:t xml:space="preserve">    tech_card_id bigint NOT NULL</w:t>
        <w:br/>
        <w:t>);</w:t>
        <w:br/>
        <w:br/>
        <w:br/>
        <w:t>ALTER TABLE public.crm_techcardvariant OWNER TO artculinary_user;</w:t>
        <w:br/>
        <w:br/>
        <w:t>--</w:t>
        <w:br/>
        <w:t>-- Name: crm_techcardvariant_id_seq; Type: SEQUENCE; Schema: public; Owner: artculinary_user</w:t>
        <w:br/>
        <w:t>--</w:t>
        <w:br/>
        <w:br/>
        <w:t>ALTER TABLE public.crm_techcardvariant ALTER COLUMN id ADD GENERATED BY DEFAULT AS IDENTITY (</w:t>
        <w:br/>
        <w:t xml:space="preserve">    SEQUENCE NAME public.crm_techcardvariant_id_seq</w:t>
        <w:br/>
        <w:t xml:space="preserve">    START WITH 1</w:t>
        <w:br/>
        <w:t xml:space="preserve">    INCREMENT BY 1</w:t>
        <w:br/>
        <w:t xml:space="preserve">    NO MINVALUE</w:t>
        <w:br/>
        <w:t xml:space="preserve">    NO MAXVALUE</w:t>
        <w:br/>
        <w:t xml:space="preserve">    CACHE 1</w:t>
        <w:br/>
        <w:t>);</w:t>
        <w:br/>
        <w:br/>
        <w:br/>
        <w:t>--</w:t>
        <w:br/>
        <w:t>-- Name: crm_user; Type: TABLE; Schema: public; Owner: artculinary_user</w:t>
        <w:br/>
        <w:t>--</w:t>
        <w:br/>
        <w:br/>
        <w:t>CREATE TABLE public.crm_user (</w:t>
        <w:br/>
        <w:t xml:space="preserve">    id bigint NOT NULL,</w:t>
        <w:br/>
        <w:t xml:space="preserve">    password character varying(128) NOT NULL,</w:t>
        <w:br/>
        <w:t xml:space="preserve">    last_login timestamp with time zone,</w:t>
        <w:br/>
        <w:t xml:space="preserve">    is_superuser boolean NOT NULL,</w:t>
        <w:br/>
        <w:t xml:space="preserve">    username character varying(150) NOT NULL,</w:t>
        <w:br/>
        <w:t xml:space="preserve">    first_name character varying(150) NOT NULL,</w:t>
        <w:br/>
        <w:t xml:space="preserve">    last_name character varying(150) NOT NULL,</w:t>
        <w:br/>
        <w:t xml:space="preserve">    is_staff boolean NOT NULL,</w:t>
        <w:br/>
        <w:t xml:space="preserve">    is_active boolean NOT NULL,</w:t>
        <w:br/>
        <w:t xml:space="preserve">    date_joined timestamp with time zone NOT NULL,</w:t>
        <w:br/>
        <w:t xml:space="preserve">    email character varying(254) NOT NULL,</w:t>
        <w:br/>
        <w:t xml:space="preserve">    full_name character varying(255) NOT NULL,</w:t>
        <w:br/>
        <w:t xml:space="preserve">    phone character varying(32) NOT NULL</w:t>
        <w:br/>
        <w:t>);</w:t>
        <w:br/>
        <w:br/>
        <w:br/>
        <w:t>ALTER TABLE public.crm_user OWNER TO artculinary_user;</w:t>
        <w:br/>
        <w:br/>
        <w:t>--</w:t>
        <w:br/>
        <w:t>-- Name: crm_user_groups; Type: TABLE; Schema: public; Owner: artculinary_user</w:t>
        <w:br/>
        <w:t>--</w:t>
        <w:br/>
        <w:br/>
        <w:t>CREATE TABLE public.crm_user_groups (</w:t>
        <w:br/>
        <w:t xml:space="preserve">    id bigint NOT NULL,</w:t>
        <w:br/>
        <w:t xml:space="preserve">    user_id bigint NOT NULL,</w:t>
        <w:br/>
        <w:t xml:space="preserve">    group_id integer NOT NULL</w:t>
        <w:br/>
        <w:t>);</w:t>
        <w:br/>
        <w:br/>
        <w:br/>
        <w:t>ALTER TABLE public.crm_user_groups OWNER TO artculinary_user;</w:t>
        <w:br/>
        <w:br/>
        <w:t>--</w:t>
        <w:br/>
        <w:t>-- Name: crm_user_groups_id_seq; Type: SEQUENCE; Schema: public; Owner: artculinary_user</w:t>
        <w:br/>
        <w:t>--</w:t>
        <w:br/>
        <w:br/>
        <w:t>ALTER TABLE public.crm_user_groups ALTER COLUMN id ADD GENERATED BY DEFAULT AS IDENTITY (</w:t>
        <w:br/>
        <w:t xml:space="preserve">    SEQUENCE NAME public.crm_user_groups_id_seq</w:t>
        <w:br/>
        <w:t xml:space="preserve">    START WITH 1</w:t>
        <w:br/>
        <w:t xml:space="preserve">    INCREMENT BY 1</w:t>
        <w:br/>
        <w:t xml:space="preserve">    NO MINVALUE</w:t>
        <w:br/>
        <w:t xml:space="preserve">    NO MAXVALUE</w:t>
        <w:br/>
        <w:t xml:space="preserve">    CACHE 1</w:t>
        <w:br/>
        <w:t>);</w:t>
        <w:br/>
        <w:br/>
        <w:br/>
        <w:t>--</w:t>
        <w:br/>
        <w:t>-- Name: crm_user_id_seq; Type: SEQUENCE; Schema: public; Owner: artculinary_user</w:t>
        <w:br/>
        <w:t>--</w:t>
        <w:br/>
        <w:br/>
        <w:t>ALTER TABLE public.crm_user ALTER COLUMN id ADD GENERATED BY DEFAULT AS IDENTITY (</w:t>
        <w:br/>
        <w:t xml:space="preserve">    SEQUENCE NAME public.crm_user_id_seq</w:t>
        <w:br/>
        <w:t xml:space="preserve">    START WITH 1</w:t>
        <w:br/>
        <w:t xml:space="preserve">    INCREMENT BY 1</w:t>
        <w:br/>
        <w:t xml:space="preserve">    NO MINVALUE</w:t>
        <w:br/>
        <w:t xml:space="preserve">    NO MAXVALUE</w:t>
        <w:br/>
        <w:t xml:space="preserve">    CACHE 1</w:t>
        <w:br/>
        <w:t>);</w:t>
        <w:br/>
        <w:br/>
        <w:br/>
        <w:t>--</w:t>
        <w:br/>
        <w:t>-- Name: crm_user_user_permissions; Type: TABLE; Schema: public; Owner: artculinary_user</w:t>
        <w:br/>
        <w:t>--</w:t>
        <w:br/>
        <w:br/>
        <w:t>CREATE TABLE public.crm_user_user_permissions (</w:t>
        <w:br/>
        <w:t xml:space="preserve">    id bigint NOT NULL,</w:t>
        <w:br/>
        <w:t xml:space="preserve">    user_id bigint NOT NULL,</w:t>
        <w:br/>
        <w:t xml:space="preserve">    permission_id integer NOT NULL</w:t>
        <w:br/>
        <w:t>);</w:t>
        <w:br/>
        <w:br/>
        <w:br/>
        <w:t>ALTER TABLE public.crm_user_user_permissions OWNER TO artculinary_user;</w:t>
        <w:br/>
        <w:br/>
        <w:t>--</w:t>
        <w:br/>
        <w:t>-- Name: crm_user_user_permissions_id_seq; Type: SEQUENCE; Schema: public; Owner: artculinary_user</w:t>
        <w:br/>
        <w:t>--</w:t>
        <w:br/>
        <w:br/>
        <w:t>ALTER TABLE public.crm_user_user_permissions ALTER COLUMN id ADD GENERATED BY DEFAULT AS IDENTITY (</w:t>
        <w:br/>
        <w:t xml:space="preserve">    SEQUENCE NAME public.crm_user_user_permissions_id_seq</w:t>
        <w:br/>
        <w:t xml:space="preserve">    START WITH 1</w:t>
        <w:br/>
        <w:t xml:space="preserve">    INCREMENT BY 1</w:t>
        <w:br/>
        <w:t xml:space="preserve">    NO MINVALUE</w:t>
        <w:br/>
        <w:t xml:space="preserve">    NO MAXVALUE</w:t>
        <w:br/>
        <w:t xml:space="preserve">    CACHE 1</w:t>
        <w:br/>
        <w:t>);</w:t>
        <w:br/>
        <w:br/>
        <w:br/>
        <w:t>--</w:t>
        <w:br/>
        <w:t>-- Name: crm_userrole; Type: TABLE; Schema: public; Owner: artculinary_user</w:t>
        <w:br/>
        <w:t>--</w:t>
        <w:br/>
        <w:br/>
        <w:t>CREATE TABLE public.crm_userrole (</w:t>
        <w:br/>
        <w:t xml:space="preserve">    id bigint NOT NULL,</w:t>
        <w:br/>
        <w:t xml:space="preserve">    assigned_at timestamp with time zone NOT NULL,</w:t>
        <w:br/>
        <w:t xml:space="preserve">    role_id bigint NOT NULL,</w:t>
        <w:br/>
        <w:t xml:space="preserve">    user_id bigint NOT NULL</w:t>
        <w:br/>
        <w:t>);</w:t>
        <w:br/>
        <w:br/>
        <w:br/>
        <w:t>ALTER TABLE public.crm_userrole OWNER TO artculinary_user;</w:t>
        <w:br/>
        <w:br/>
        <w:t>--</w:t>
        <w:br/>
        <w:t>-- Name: crm_userrole_id_seq; Type: SEQUENCE; Schema: public; Owner: artculinary_user</w:t>
        <w:br/>
        <w:t>--</w:t>
        <w:br/>
        <w:br/>
        <w:t>ALTER TABLE public.crm_userrole ALTER COLUMN id ADD GENERATED BY DEFAULT AS IDENTITY (</w:t>
        <w:br/>
        <w:t xml:space="preserve">    SEQUENCE NAME public.crm_userrole_id_seq</w:t>
        <w:br/>
        <w:t xml:space="preserve">    START WITH 1</w:t>
        <w:br/>
        <w:t xml:space="preserve">    INCREMENT BY 1</w:t>
        <w:br/>
        <w:t xml:space="preserve">    NO MINVALUE</w:t>
        <w:br/>
        <w:t xml:space="preserve">    NO MAXVALUE</w:t>
        <w:br/>
        <w:t xml:space="preserve">    CACHE 1</w:t>
        <w:br/>
        <w:t>);</w:t>
        <w:br/>
        <w:br/>
        <w:br/>
        <w:t>--</w:t>
        <w:br/>
        <w:t>-- Name: django_content_type; Type: TABLE; Schema: public; Owner: artculinary_user</w:t>
        <w:br/>
        <w:t>--</w:t>
        <w:br/>
        <w:br/>
        <w:t>CREATE TABLE public.django_content_type (</w:t>
        <w:br/>
        <w:t xml:space="preserve">    id integer NOT NULL,</w:t>
        <w:br/>
        <w:t xml:space="preserve">    app_label character varying(100) NOT NULL,</w:t>
        <w:br/>
        <w:t xml:space="preserve">    model character varying(100) NOT NULL</w:t>
        <w:br/>
        <w:t>);</w:t>
        <w:br/>
        <w:br/>
        <w:br/>
        <w:t>ALTER TABLE public.django_content_type OWNER TO artculinary_user;</w:t>
        <w:br/>
        <w:br/>
        <w:t>--</w:t>
        <w:br/>
        <w:t>-- Name: django_content_type_id_seq; Type: SEQUENCE; Schema: public; Owner: artculinary_user</w:t>
        <w:br/>
        <w:t>--</w:t>
        <w:br/>
        <w:br/>
        <w:t>ALTER TABLE public.django_content_type ALTER COLUMN id ADD GENERATED BY DEFAULT AS IDENTITY (</w:t>
        <w:br/>
        <w:t xml:space="preserve">    SEQUENCE NAME public.django_content_type_id_seq</w:t>
        <w:br/>
        <w:t xml:space="preserve">    START WITH 1</w:t>
        <w:br/>
        <w:t xml:space="preserve">    INCREMENT BY 1</w:t>
        <w:br/>
        <w:t xml:space="preserve">    NO MINVALUE</w:t>
        <w:br/>
        <w:t xml:space="preserve">    NO MAXVALUE</w:t>
        <w:br/>
        <w:t xml:space="preserve">    CACHE 1</w:t>
        <w:br/>
        <w:t>);</w:t>
        <w:br/>
        <w:br/>
        <w:br/>
        <w:t>--</w:t>
        <w:br/>
        <w:t>-- Name: django_migrations; Type: TABLE; Schema: public; Owner: artculinary_user</w:t>
        <w:br/>
        <w:t>--</w:t>
        <w:br/>
        <w:br/>
        <w:t>CREATE TABLE public.django_migrations (</w:t>
        <w:br/>
        <w:t xml:space="preserve">    id bigint NOT NULL,</w:t>
        <w:br/>
        <w:t xml:space="preserve">    app character varying(255) NOT NULL,</w:t>
        <w:br/>
        <w:t xml:space="preserve">    name character varying(255) NOT NULL,</w:t>
        <w:br/>
        <w:t xml:space="preserve">    applied timestamp with time zone NOT NULL</w:t>
        <w:br/>
        <w:t>);</w:t>
        <w:br/>
        <w:br/>
        <w:br/>
        <w:t>ALTER TABLE public.django_migrations OWNER TO artculinary_user;</w:t>
        <w:br/>
        <w:br/>
        <w:t>--</w:t>
        <w:br/>
        <w:t>-- Name: django_migrations_id_seq; Type: SEQUENCE; Schema: public; Owner: artculinary_user</w:t>
        <w:br/>
        <w:t>--</w:t>
        <w:br/>
        <w:br/>
        <w:t>ALTER TABLE public.django_migrations ALTER COLUMN id ADD GENERATED BY DEFAULT AS IDENTITY (</w:t>
        <w:br/>
        <w:t xml:space="preserve">    SEQUENCE NAME public.django_migrations_id_seq</w:t>
        <w:br/>
        <w:t xml:space="preserve">    START WITH 1</w:t>
        <w:br/>
        <w:t xml:space="preserve">    INCREMENT BY 1</w:t>
        <w:br/>
        <w:t xml:space="preserve">    NO MINVALUE</w:t>
        <w:br/>
        <w:t xml:space="preserve">    NO MAXVALUE</w:t>
        <w:br/>
        <w:t xml:space="preserve">    CACHE 1</w:t>
        <w:br/>
        <w:t>);</w:t>
        <w:br/>
        <w:br/>
        <w:br/>
        <w:t>--</w:t>
        <w:br/>
        <w:t>-- Name: django_session; Type: TABLE; Schema: public; Owner: artculinary_user</w:t>
        <w:br/>
        <w:t>--</w:t>
        <w:br/>
        <w:br/>
        <w:t>CREATE TABLE public.django_session (</w:t>
        <w:br/>
        <w:t xml:space="preserve">    session_key character varying(40) NOT NULL,</w:t>
        <w:br/>
        <w:t xml:space="preserve">    session_data text NOT NULL,</w:t>
        <w:br/>
        <w:t xml:space="preserve">    expire_date timestamp with time zone NOT NULL</w:t>
        <w:br/>
        <w:t>);</w:t>
        <w:br/>
        <w:br/>
        <w:br/>
        <w:t>ALTER TABLE public.django_session OWNER TO artculinary_user;</w:t>
        <w:br/>
        <w:br/>
        <w:t>--</w:t>
        <w:br/>
        <w:t>-- Name: reports_report; Type: TABLE; Schema: public; Owner: artculinary_user</w:t>
        <w:br/>
        <w:t>--</w:t>
        <w:br/>
        <w:br/>
        <w:t>CREATE TABLE public.reports_report (</w:t>
        <w:br/>
        <w:t xml:space="preserve">    id bigint NOT NULL,</w:t>
        <w:br/>
        <w:t xml:space="preserve">    title character varying(200) NOT NULL,</w:t>
        <w:br/>
        <w:t xml:space="preserve">    period_from date NOT NULL,</w:t>
        <w:br/>
        <w:t xml:space="preserve">    period_to date NOT NULL,</w:t>
        <w:br/>
        <w:t xml:space="preserve">    status character varying(20) NOT NULL,</w:t>
        <w:br/>
        <w:t xml:space="preserve">    file character varying(100),</w:t>
        <w:br/>
        <w:t xml:space="preserve">    created_at timestamp with time zone NOT NULL,</w:t>
        <w:br/>
        <w:t xml:space="preserve">    updated_at timestamp with time zone NOT NULL,</w:t>
        <w:br/>
        <w:t xml:space="preserve">    created_by_id bigint,</w:t>
        <w:br/>
        <w:t xml:space="preserve">    validation_status character varying(20) NOT NULL,</w:t>
        <w:br/>
        <w:t xml:space="preserve">    validation_message text NOT NULL</w:t>
        <w:br/>
        <w:t>);</w:t>
        <w:br/>
        <w:br/>
        <w:br/>
        <w:t>ALTER TABLE public.reports_report OWNER TO artculinary_user;</w:t>
        <w:br/>
        <w:br/>
        <w:t>--</w:t>
        <w:br/>
        <w:t>-- Name: reports_report_id_seq; Type: SEQUENCE; Schema: public; Owner: artculinary_user</w:t>
        <w:br/>
        <w:t>--</w:t>
        <w:br/>
        <w:br/>
        <w:t>ALTER TABLE public.reports_report ALTER COLUMN id ADD GENERATED BY DEFAULT AS IDENTITY (</w:t>
        <w:br/>
        <w:t xml:space="preserve">    SEQUENCE NAME public.reports_report_id_seq</w:t>
        <w:br/>
        <w:t xml:space="preserve">    START WITH 1</w:t>
        <w:br/>
        <w:t xml:space="preserve">    INCREMENT BY 1</w:t>
        <w:br/>
        <w:t xml:space="preserve">    NO MINVALUE</w:t>
        <w:br/>
        <w:t xml:space="preserve">    NO MAXVALUE</w:t>
        <w:br/>
        <w:t xml:space="preserve">    CACHE 1</w:t>
        <w:br/>
        <w:t>);</w:t>
        <w:br/>
        <w:br/>
        <w:br/>
        <w:t>--</w:t>
        <w:br/>
        <w:t>-- Data for Name: admin_panel_backup; Type: TABLE DATA; Schema: public; Owner: artculinary_user</w:t>
        <w:br/>
        <w:t>--</w:t>
        <w:br/>
        <w:br/>
        <w:t>COPY public.admin_panel_backup (id, file_path, status, created_at, created_by_id) FROM stdin;</w:t>
        <w:br/>
        <w:t>\.</w:t>
        <w:br/>
        <w:br/>
        <w:br/>
        <w:t>--</w:t>
        <w:br/>
        <w:t>-- Data for Name: admin_panel_backupschedule; Type: TABLE DATA; Schema: public; Owner: artculinary_user</w:t>
        <w:br/>
        <w:t>--</w:t>
        <w:br/>
        <w:br/>
        <w:t>COPY public.admin_panel_backupschedule (id, frequency, is_active, updated_at) FROM stdin;</w:t>
        <w:br/>
        <w:t>\.</w:t>
        <w:br/>
        <w:br/>
        <w:br/>
        <w:t>--</w:t>
        <w:br/>
        <w:t>-- Data for Name: auth_group; Type: TABLE DATA; Schema: public; Owner: artculinary_user</w:t>
        <w:br/>
        <w:t>--</w:t>
        <w:br/>
        <w:br/>
        <w:t>COPY public.auth_group (id, name) FROM stdin;</w:t>
        <w:br/>
        <w:t>\.</w:t>
        <w:br/>
        <w:br/>
        <w:br/>
        <w:t>--</w:t>
        <w:br/>
        <w:t>-- Data for Name: auth_group_permissions; Type: TABLE DATA; Schema: public; Owner: artculinary_user</w:t>
        <w:br/>
        <w:t>--</w:t>
        <w:br/>
        <w:br/>
        <w:t>COPY public.auth_group_permissions (id, group_id, permission_id) FROM stdin;</w:t>
        <w:br/>
        <w:t>\.</w:t>
        <w:br/>
        <w:br/>
        <w:br/>
        <w:t>--</w:t>
        <w:br/>
        <w:t>-- Data for Name: auth_permission; Type: TABLE DATA; Schema: public; Owner: artculinary_user</w:t>
        <w:br/>
        <w:t>--</w:t>
        <w:br/>
        <w:br/>
        <w:t>COPY public.auth_permission (id, name, content_type_id, codename) FROM stdin;</w:t>
        <w:br/>
        <w:t>1</w:t>
        <w:tab/>
        <w:t>Can add permission</w:t>
        <w:tab/>
        <w:t>2</w:t>
        <w:tab/>
        <w:t>add_permission</w:t>
        <w:br/>
        <w:t>2</w:t>
        <w:tab/>
        <w:t>Can change permission</w:t>
        <w:tab/>
        <w:t>2</w:t>
        <w:tab/>
        <w:t>change_permission</w:t>
        <w:br/>
        <w:t>3</w:t>
        <w:tab/>
        <w:t>Can delete permission</w:t>
        <w:tab/>
        <w:t>2</w:t>
        <w:tab/>
        <w:t>delete_permission</w:t>
        <w:br/>
        <w:t>4</w:t>
        <w:tab/>
        <w:t>Can view permission</w:t>
        <w:tab/>
        <w:t>2</w:t>
        <w:tab/>
        <w:t>view_permission</w:t>
        <w:br/>
        <w:t>5</w:t>
        <w:tab/>
        <w:t>Can add group</w:t>
        <w:tab/>
        <w:t>1</w:t>
        <w:tab/>
        <w:t>add_group</w:t>
        <w:br/>
        <w:t>6</w:t>
        <w:tab/>
        <w:t>Can change group</w:t>
        <w:tab/>
        <w:t>1</w:t>
        <w:tab/>
        <w:t>change_group</w:t>
        <w:br/>
        <w:t>7</w:t>
        <w:tab/>
        <w:t>Can delete group</w:t>
        <w:tab/>
        <w:t>1</w:t>
        <w:tab/>
        <w:t>delete_group</w:t>
        <w:br/>
        <w:t>8</w:t>
        <w:tab/>
        <w:t>Can view group</w:t>
        <w:tab/>
        <w:t>1</w:t>
        <w:tab/>
        <w:t>view_group</w:t>
        <w:br/>
        <w:t>9</w:t>
        <w:tab/>
        <w:t>Can add content type</w:t>
        <w:tab/>
        <w:t>3</w:t>
        <w:tab/>
        <w:t>add_contenttype</w:t>
        <w:br/>
        <w:t>10</w:t>
        <w:tab/>
        <w:t>Can change content type</w:t>
        <w:tab/>
        <w:t>3</w:t>
        <w:tab/>
        <w:t>change_contenttype</w:t>
        <w:br/>
        <w:t>11</w:t>
        <w:tab/>
        <w:t>Can delete content type</w:t>
        <w:tab/>
        <w:t>3</w:t>
        <w:tab/>
        <w:t>delete_contenttype</w:t>
        <w:br/>
        <w:t>12</w:t>
        <w:tab/>
        <w:t>Can view content type</w:t>
        <w:tab/>
        <w:t>3</w:t>
        <w:tab/>
        <w:t>view_contenttype</w:t>
        <w:br/>
        <w:t>13</w:t>
        <w:tab/>
        <w:t>Can add session</w:t>
        <w:tab/>
        <w:t>4</w:t>
        <w:tab/>
        <w:t>add_session</w:t>
        <w:br/>
        <w:t>14</w:t>
        <w:tab/>
        <w:t>Can change session</w:t>
        <w:tab/>
        <w:t>4</w:t>
        <w:tab/>
        <w:t>change_session</w:t>
        <w:br/>
        <w:t>15</w:t>
        <w:tab/>
        <w:t>Can delete session</w:t>
        <w:tab/>
        <w:t>4</w:t>
        <w:tab/>
        <w:t>delete_session</w:t>
        <w:br/>
        <w:t>16</w:t>
        <w:tab/>
        <w:t>Can view session</w:t>
        <w:tab/>
        <w:t>4</w:t>
        <w:tab/>
        <w:t>view_session</w:t>
        <w:br/>
        <w:t>17</w:t>
        <w:tab/>
        <w:t>Can add Этап сотрудничества</w:t>
        <w:tab/>
        <w:t>10</w:t>
        <w:tab/>
        <w:t>add_cooperationstage</w:t>
        <w:br/>
        <w:t>18</w:t>
        <w:tab/>
        <w:t>Can change Этап сотрудничества</w:t>
        <w:tab/>
        <w:t>10</w:t>
        <w:tab/>
        <w:t>change_cooperationstage</w:t>
        <w:br/>
        <w:t>19</w:t>
        <w:tab/>
        <w:t>Can delete Этап сотрудничества</w:t>
        <w:tab/>
        <w:t>10</w:t>
        <w:tab/>
        <w:t>delete_cooperationstage</w:t>
        <w:br/>
        <w:t>20</w:t>
        <w:tab/>
        <w:t>Can view Этап сотрудничества</w:t>
        <w:tab/>
        <w:t>10</w:t>
        <w:tab/>
        <w:t>view_cooperationstage</w:t>
        <w:br/>
        <w:t>21</w:t>
        <w:tab/>
        <w:t>Can add Ингредиент</w:t>
        <w:tab/>
        <w:t>18</w:t>
        <w:tab/>
        <w:t>add_ingredient</w:t>
        <w:br/>
        <w:t>22</w:t>
        <w:tab/>
        <w:t>Can change Ингредиент</w:t>
        <w:tab/>
        <w:t>18</w:t>
        <w:tab/>
        <w:t>change_ingredient</w:t>
        <w:br/>
        <w:t>23</w:t>
        <w:tab/>
        <w:t>Can delete Ингредиент</w:t>
        <w:tab/>
        <w:t>18</w:t>
        <w:tab/>
        <w:t>delete_ingredient</w:t>
        <w:br/>
        <w:t>24</w:t>
        <w:tab/>
        <w:t>Can view Ингредиент</w:t>
        <w:tab/>
        <w:t>18</w:t>
        <w:tab/>
        <w:t>view_ingredient</w:t>
        <w:br/>
        <w:t>25</w:t>
        <w:tab/>
        <w:t>Can add Роль</w:t>
        <w:tab/>
        <w:t>27</w:t>
        <w:tab/>
        <w:t>add_role</w:t>
        <w:br/>
        <w:t>26</w:t>
        <w:tab/>
        <w:t>Can change Роль</w:t>
        <w:tab/>
        <w:t>27</w:t>
        <w:tab/>
        <w:t>change_role</w:t>
        <w:br/>
        <w:t>27</w:t>
        <w:tab/>
        <w:t>Can delete Роль</w:t>
        <w:tab/>
        <w:t>27</w:t>
        <w:tab/>
        <w:t>delete_role</w:t>
        <w:br/>
        <w:t>28</w:t>
        <w:tab/>
        <w:t>Can view Роль</w:t>
        <w:tab/>
        <w:t>27</w:t>
        <w:tab/>
        <w:t>view_role</w:t>
        <w:br/>
        <w:t>29</w:t>
        <w:tab/>
        <w:t>Can add Пользователь</w:t>
        <w:tab/>
        <w:t>33</w:t>
        <w:tab/>
        <w:t>add_user</w:t>
        <w:br/>
        <w:t>30</w:t>
        <w:tab/>
        <w:t>Can change Пользователь</w:t>
        <w:tab/>
        <w:t>33</w:t>
        <w:tab/>
        <w:t>change_user</w:t>
        <w:br/>
        <w:t>31</w:t>
        <w:tab/>
        <w:t>Can delete Пользователь</w:t>
        <w:tab/>
        <w:t>33</w:t>
        <w:tab/>
        <w:t>delete_user</w:t>
        <w:br/>
        <w:t>32</w:t>
        <w:tab/>
        <w:t>Can view Пользователь</w:t>
        <w:tab/>
        <w:t>33</w:t>
        <w:tab/>
        <w:t>view_user</w:t>
        <w:br/>
        <w:t>33</w:t>
        <w:tab/>
        <w:t>Can add Клиент</w:t>
        <w:tab/>
        <w:t>6</w:t>
        <w:tab/>
        <w:t>add_client</w:t>
        <w:br/>
        <w:t>34</w:t>
        <w:tab/>
        <w:t>Can change Клиент</w:t>
        <w:tab/>
        <w:t>6</w:t>
        <w:tab/>
        <w:t>change_client</w:t>
        <w:br/>
        <w:t>35</w:t>
        <w:tab/>
        <w:t>Can delete Клиент</w:t>
        <w:tab/>
        <w:t>6</w:t>
        <w:tab/>
        <w:t>delete_client</w:t>
        <w:br/>
        <w:t>36</w:t>
        <w:tab/>
        <w:t>Can view Клиент</w:t>
        <w:tab/>
        <w:t>6</w:t>
        <w:tab/>
        <w:t>view_client</w:t>
        <w:br/>
        <w:t>37</w:t>
        <w:tab/>
        <w:t>Can add Контакт клиента</w:t>
        <w:tab/>
        <w:t>8</w:t>
        <w:tab/>
        <w:t>add_clientcontact</w:t>
        <w:br/>
        <w:t>38</w:t>
        <w:tab/>
        <w:t>Can change Контакт клиента</w:t>
        <w:tab/>
        <w:t>8</w:t>
        <w:tab/>
        <w:t>change_clientcontact</w:t>
        <w:br/>
        <w:t>39</w:t>
        <w:tab/>
        <w:t>Can delete Контакт клиента</w:t>
        <w:tab/>
        <w:t>8</w:t>
        <w:tab/>
        <w:t>delete_clientcontact</w:t>
        <w:br/>
        <w:t>40</w:t>
        <w:tab/>
        <w:t>Can view Контакт клиента</w:t>
        <w:tab/>
        <w:t>8</w:t>
        <w:tab/>
        <w:t>view_clientcontact</w:t>
        <w:br/>
        <w:t>41</w:t>
        <w:tab/>
        <w:t>Can add История этапов клиента</w:t>
        <w:tab/>
        <w:t>9</w:t>
        <w:tab/>
        <w:t>add_clientstagehistory</w:t>
        <w:br/>
        <w:t>42</w:t>
        <w:tab/>
        <w:t>Can change История этапов клиента</w:t>
        <w:tab/>
        <w:t>9</w:t>
        <w:tab/>
        <w:t>change_clientstagehistory</w:t>
        <w:br/>
        <w:t>43</w:t>
        <w:tab/>
        <w:t>Can delete История этапов клиента</w:t>
        <w:tab/>
        <w:t>9</w:t>
        <w:tab/>
        <w:t>delete_clientstagehistory</w:t>
        <w:br/>
        <w:t>44</w:t>
        <w:tab/>
        <w:t>Can view История этапов клиента</w:t>
        <w:tab/>
        <w:t>9</w:t>
        <w:tab/>
        <w:t>view_clientstagehistory</w:t>
        <w:br/>
        <w:t>45</w:t>
        <w:tab/>
        <w:t>Can add Курьер</w:t>
        <w:tab/>
        <w:t>11</w:t>
        <w:tab/>
        <w:t>add_courier</w:t>
        <w:br/>
        <w:t>46</w:t>
        <w:tab/>
        <w:t>Can change Курьер</w:t>
        <w:tab/>
        <w:t>11</w:t>
        <w:tab/>
        <w:t>change_courier</w:t>
        <w:br/>
        <w:t>47</w:t>
        <w:tab/>
        <w:t>Can delete Курьер</w:t>
        <w:tab/>
        <w:t>11</w:t>
        <w:tab/>
        <w:t>delete_courier</w:t>
        <w:br/>
        <w:t>48</w:t>
        <w:tab/>
        <w:t>Can view Курьер</w:t>
        <w:tab/>
        <w:t>11</w:t>
        <w:tab/>
        <w:t>view_courier</w:t>
        <w:br/>
        <w:t>49</w:t>
        <w:tab/>
        <w:t>Can add Блюдо каталога</w:t>
        <w:tab/>
        <w:t>14</w:t>
        <w:tab/>
        <w:t>add_dish</w:t>
        <w:br/>
        <w:t>50</w:t>
        <w:tab/>
        <w:t>Can change Блюдо каталога</w:t>
        <w:tab/>
        <w:t>14</w:t>
        <w:tab/>
        <w:t>change_dish</w:t>
        <w:br/>
        <w:t>51</w:t>
        <w:tab/>
        <w:t>Can delete Блюдо каталога</w:t>
        <w:tab/>
        <w:t>14</w:t>
        <w:tab/>
        <w:t>delete_dish</w:t>
        <w:br/>
        <w:t>52</w:t>
        <w:tab/>
        <w:t>Can view Блюдо каталога</w:t>
        <w:tab/>
        <w:t>14</w:t>
        <w:tab/>
        <w:t>view_dish</w:t>
        <w:br/>
        <w:t>53</w:t>
        <w:tab/>
        <w:t>Can add Взаимодействие</w:t>
        <w:tab/>
        <w:t>21</w:t>
        <w:tab/>
        <w:t>add_interaction</w:t>
        <w:br/>
        <w:t>54</w:t>
        <w:tab/>
        <w:t>Can change Взаимодействие</w:t>
        <w:tab/>
        <w:t>21</w:t>
        <w:tab/>
        <w:t>change_interaction</w:t>
        <w:br/>
        <w:t>55</w:t>
        <w:tab/>
        <w:t>Can delete Взаимодействие</w:t>
        <w:tab/>
        <w:t>21</w:t>
        <w:tab/>
        <w:t>delete_interaction</w:t>
        <w:br/>
        <w:t>56</w:t>
        <w:tab/>
        <w:t>Can view Взаимодействие</w:t>
        <w:tab/>
        <w:t>21</w:t>
        <w:tab/>
        <w:t>view_interaction</w:t>
        <w:br/>
        <w:t>57</w:t>
        <w:tab/>
        <w:t>Can add Заказ</w:t>
        <w:tab/>
        <w:t>23</w:t>
        <w:tab/>
        <w:t>add_order</w:t>
        <w:br/>
        <w:t>58</w:t>
        <w:tab/>
        <w:t>Can change Заказ</w:t>
        <w:tab/>
        <w:t>23</w:t>
        <w:tab/>
        <w:t>change_order</w:t>
        <w:br/>
        <w:t>59</w:t>
        <w:tab/>
        <w:t>Can delete Заказ</w:t>
        <w:tab/>
        <w:t>23</w:t>
        <w:tab/>
        <w:t>delete_order</w:t>
        <w:br/>
        <w:t>60</w:t>
        <w:tab/>
        <w:t>Can view Заказ</w:t>
        <w:tab/>
        <w:t>23</w:t>
        <w:tab/>
        <w:t>view_order</w:t>
        <w:br/>
        <w:t>61</w:t>
        <w:tab/>
        <w:t>Can add Доставка</w:t>
        <w:tab/>
        <w:t>13</w:t>
        <w:tab/>
        <w:t>add_delivery</w:t>
        <w:br/>
        <w:t>62</w:t>
        <w:tab/>
        <w:t>Can change Доставка</w:t>
        <w:tab/>
        <w:t>13</w:t>
        <w:tab/>
        <w:t>change_delivery</w:t>
        <w:br/>
        <w:t>63</w:t>
        <w:tab/>
        <w:t>Can delete Доставка</w:t>
        <w:tab/>
        <w:t>13</w:t>
        <w:tab/>
        <w:t>delete_delivery</w:t>
        <w:br/>
        <w:t>64</w:t>
        <w:tab/>
        <w:t>Can view Доставка</w:t>
        <w:tab/>
        <w:t>13</w:t>
        <w:tab/>
        <w:t>view_delivery</w:t>
        <w:br/>
        <w:t>65</w:t>
        <w:tab/>
        <w:t>Can add Маршрут</w:t>
        <w:tab/>
        <w:t>28</w:t>
        <w:tab/>
        <w:t>add_route</w:t>
        <w:br/>
        <w:t>66</w:t>
        <w:tab/>
        <w:t>Can change Маршрут</w:t>
        <w:tab/>
        <w:t>28</w:t>
        <w:tab/>
        <w:t>change_route</w:t>
        <w:br/>
        <w:t>67</w:t>
        <w:tab/>
        <w:t>Can delete Маршрут</w:t>
        <w:tab/>
        <w:t>28</w:t>
        <w:tab/>
        <w:t>delete_route</w:t>
        <w:br/>
        <w:t>68</w:t>
        <w:tab/>
        <w:t>Can view Маршрут</w:t>
        <w:tab/>
        <w:t>28</w:t>
        <w:tab/>
        <w:t>view_route</w:t>
        <w:br/>
        <w:t>69</w:t>
        <w:tab/>
        <w:t>Can add Остановка маршрута</w:t>
        <w:tab/>
        <w:t>29</w:t>
        <w:tab/>
        <w:t>add_routestop</w:t>
        <w:br/>
        <w:t>70</w:t>
        <w:tab/>
        <w:t>Can change Остановка маршрута</w:t>
        <w:tab/>
        <w:t>29</w:t>
        <w:tab/>
        <w:t>change_routestop</w:t>
        <w:br/>
        <w:t>71</w:t>
        <w:tab/>
        <w:t>Can delete Остановка маршрута</w:t>
        <w:tab/>
        <w:t>29</w:t>
        <w:tab/>
        <w:t>delete_routestop</w:t>
        <w:br/>
        <w:t>72</w:t>
        <w:tab/>
        <w:t>Can view Остановка маршрута</w:t>
        <w:tab/>
        <w:t>29</w:t>
        <w:tab/>
        <w:t>view_routestop</w:t>
        <w:br/>
        <w:t>73</w:t>
        <w:tab/>
        <w:t>Can add Техкарта блюда</w:t>
        <w:tab/>
        <w:t>30</w:t>
        <w:tab/>
        <w:t>add_techcard</w:t>
        <w:br/>
        <w:t>74</w:t>
        <w:tab/>
        <w:t>Can change Техкарта блюда</w:t>
        <w:tab/>
        <w:t>30</w:t>
        <w:tab/>
        <w:t>change_techcard</w:t>
        <w:br/>
        <w:t>75</w:t>
        <w:tab/>
        <w:t>Can delete Техкарта блюда</w:t>
        <w:tab/>
        <w:t>30</w:t>
        <w:tab/>
        <w:t>delete_techcard</w:t>
        <w:br/>
        <w:t>76</w:t>
        <w:tab/>
        <w:t>Can view Техкарта блюда</w:t>
        <w:tab/>
        <w:t>30</w:t>
        <w:tab/>
        <w:t>view_techcard</w:t>
        <w:br/>
        <w:t>77</w:t>
        <w:tab/>
        <w:t>Can add Позиция заказа</w:t>
        <w:tab/>
        <w:t>24</w:t>
        <w:tab/>
        <w:t>add_orderitem</w:t>
        <w:br/>
        <w:t>78</w:t>
        <w:tab/>
        <w:t>Can change Позиция заказа</w:t>
        <w:tab/>
        <w:t>24</w:t>
        <w:tab/>
        <w:t>change_orderitem</w:t>
        <w:br/>
        <w:t>79</w:t>
        <w:tab/>
        <w:t>Can delete Позиция заказа</w:t>
        <w:tab/>
        <w:t>24</w:t>
        <w:tab/>
        <w:t>delete_orderitem</w:t>
        <w:br/>
        <w:t>80</w:t>
        <w:tab/>
        <w:t>Can view Позиция заказа</w:t>
        <w:tab/>
        <w:t>24</w:t>
        <w:tab/>
        <w:t>view_orderitem</w:t>
        <w:br/>
        <w:t>81</w:t>
        <w:tab/>
        <w:t>Can add Состав техкарты</w:t>
        <w:tab/>
        <w:t>31</w:t>
        <w:tab/>
        <w:t>add_techcardcomponent</w:t>
        <w:br/>
        <w:t>82</w:t>
        <w:tab/>
        <w:t>Can change Состав техкарты</w:t>
        <w:tab/>
        <w:t>31</w:t>
        <w:tab/>
        <w:t>change_techcardcomponent</w:t>
        <w:br/>
        <w:t>83</w:t>
        <w:tab/>
        <w:t>Can delete Состав техкарты</w:t>
        <w:tab/>
        <w:t>31</w:t>
        <w:tab/>
        <w:t>delete_techcardcomponent</w:t>
        <w:br/>
        <w:t>84</w:t>
        <w:tab/>
        <w:t>Can view Состав техкарты</w:t>
        <w:tab/>
        <w:t>31</w:t>
        <w:tab/>
        <w:t>view_techcardcomponent</w:t>
        <w:br/>
        <w:t>85</w:t>
        <w:tab/>
        <w:t>Can add Сорт/вариант техкарты</w:t>
        <w:tab/>
        <w:t>32</w:t>
        <w:tab/>
        <w:t>add_techcardvariant</w:t>
        <w:br/>
        <w:t>86</w:t>
        <w:tab/>
        <w:t>Can change Сорт/вариант техкарты</w:t>
        <w:tab/>
        <w:t>32</w:t>
        <w:tab/>
        <w:t>change_techcardvariant</w:t>
        <w:br/>
        <w:t>87</w:t>
        <w:tab/>
        <w:t>Can delete Сорт/вариант техкарты</w:t>
        <w:tab/>
        <w:t>32</w:t>
        <w:tab/>
        <w:t>delete_techcardvariant</w:t>
        <w:br/>
        <w:t>88</w:t>
        <w:tab/>
        <w:t>Can view Сорт/вариант техкарты</w:t>
        <w:tab/>
        <w:t>32</w:t>
        <w:tab/>
        <w:t>view_techcardvariant</w:t>
        <w:br/>
        <w:t>89</w:t>
        <w:tab/>
        <w:t>Can add Роль пользователя</w:t>
        <w:tab/>
        <w:t>34</w:t>
        <w:tab/>
        <w:t>add_userrole</w:t>
        <w:br/>
        <w:t>90</w:t>
        <w:tab/>
        <w:t>Can change Роль пользователя</w:t>
        <w:tab/>
        <w:t>34</w:t>
        <w:tab/>
        <w:t>change_userrole</w:t>
        <w:br/>
        <w:t>91</w:t>
        <w:tab/>
        <w:t>Can delete Роль пользователя</w:t>
        <w:tab/>
        <w:t>34</w:t>
        <w:tab/>
        <w:t>delete_userrole</w:t>
        <w:br/>
        <w:t>92</w:t>
        <w:tab/>
        <w:t>Can view Роль пользователя</w:t>
        <w:tab/>
        <w:t>34</w:t>
        <w:tab/>
        <w:t>view_userrole</w:t>
        <w:br/>
        <w:t>93</w:t>
        <w:tab/>
        <w:t>Can add Назначение курьера</w:t>
        <w:tab/>
        <w:t>12</w:t>
        <w:tab/>
        <w:t>add_courierassignment</w:t>
        <w:br/>
        <w:t>94</w:t>
        <w:tab/>
        <w:t>Can change Назначение курьера</w:t>
        <w:tab/>
        <w:t>12</w:t>
        <w:tab/>
        <w:t>change_courierassignment</w:t>
        <w:br/>
        <w:t>95</w:t>
        <w:tab/>
        <w:t>Can delete Назначение курьера</w:t>
        <w:tab/>
        <w:t>12</w:t>
        <w:tab/>
        <w:t>delete_courierassignment</w:t>
        <w:br/>
        <w:t>96</w:t>
        <w:tab/>
        <w:t>Can view Назначение курьера</w:t>
        <w:tab/>
        <w:t>12</w:t>
        <w:tab/>
        <w:t>view_courierassignment</w:t>
        <w:br/>
        <w:t>97</w:t>
        <w:tab/>
        <w:t>Can add Сборка заказа</w:t>
        <w:tab/>
        <w:t>25</w:t>
        <w:tab/>
        <w:t>add_pickingsession</w:t>
        <w:br/>
        <w:t>98</w:t>
        <w:tab/>
        <w:t>Can change Сборка заказа</w:t>
        <w:tab/>
        <w:t>25</w:t>
        <w:tab/>
        <w:t>change_pickingsession</w:t>
        <w:br/>
        <w:t>99</w:t>
        <w:tab/>
        <w:t>Can delete Сборка заказа</w:t>
        <w:tab/>
        <w:t>25</w:t>
        <w:tab/>
        <w:t>delete_pickingsession</w:t>
        <w:br/>
        <w:t>100</w:t>
        <w:tab/>
        <w:t>Can view Сборка заказа</w:t>
        <w:tab/>
        <w:t>25</w:t>
        <w:tab/>
        <w:t>view_pickingsession</w:t>
        <w:br/>
        <w:t>101</w:t>
        <w:tab/>
        <w:t>Can add Профиль логиста</w:t>
        <w:tab/>
        <w:t>22</w:t>
        <w:tab/>
        <w:t>add_logisticianprofile</w:t>
        <w:br/>
        <w:t>102</w:t>
        <w:tab/>
        <w:t>Can change Профиль логиста</w:t>
        <w:tab/>
        <w:t>22</w:t>
        <w:tab/>
        <w:t>change_logisticianprofile</w:t>
        <w:br/>
        <w:t>103</w:t>
        <w:tab/>
        <w:t>Can delete Профиль логиста</w:t>
        <w:tab/>
        <w:t>22</w:t>
        <w:tab/>
        <w:t>delete_logisticianprofile</w:t>
        <w:br/>
        <w:t>104</w:t>
        <w:tab/>
        <w:t>Can view Профиль логиста</w:t>
        <w:tab/>
        <w:t>22</w:t>
        <w:tab/>
        <w:t>view_logisticianprofile</w:t>
        <w:br/>
        <w:t>105</w:t>
        <w:tab/>
        <w:t>Can add Аудит</w:t>
        <w:tab/>
        <w:t>5</w:t>
        <w:tab/>
        <w:t>add_auditlog</w:t>
        <w:br/>
        <w:t>106</w:t>
        <w:tab/>
        <w:t>Can change Аудит</w:t>
        <w:tab/>
        <w:t>5</w:t>
        <w:tab/>
        <w:t>change_auditlog</w:t>
        <w:br/>
        <w:t>107</w:t>
        <w:tab/>
        <w:t>Can delete Аудит</w:t>
        <w:tab/>
        <w:t>5</w:t>
        <w:tab/>
        <w:t>delete_auditlog</w:t>
        <w:br/>
        <w:t>108</w:t>
        <w:tab/>
        <w:t>Can view Аудит</w:t>
        <w:tab/>
        <w:t>5</w:t>
        <w:tab/>
        <w:t>view_auditlog</w:t>
        <w:br/>
        <w:t>109</w:t>
        <w:tab/>
        <w:t>Can add Оборудование</w:t>
        <w:tab/>
        <w:t>16</w:t>
        <w:tab/>
        <w:t>add_equipment</w:t>
        <w:br/>
        <w:t>110</w:t>
        <w:tab/>
        <w:t>Can change Оборудование</w:t>
        <w:tab/>
        <w:t>16</w:t>
        <w:tab/>
        <w:t>change_equipment</w:t>
        <w:br/>
        <w:t>111</w:t>
        <w:tab/>
        <w:t>Can delete Оборудование</w:t>
        <w:tab/>
        <w:t>16</w:t>
        <w:tab/>
        <w:t>delete_equipment</w:t>
        <w:br/>
        <w:t>112</w:t>
        <w:tab/>
        <w:t>Can view Оборудование</w:t>
        <w:tab/>
        <w:t>16</w:t>
        <w:tab/>
        <w:t>view_equipment</w:t>
        <w:br/>
        <w:t>113</w:t>
        <w:tab/>
        <w:t>Can add Резерв оборудования</w:t>
        <w:tab/>
        <w:t>17</w:t>
        <w:tab/>
        <w:t>add_equipmentreservation</w:t>
        <w:br/>
        <w:t>114</w:t>
        <w:tab/>
        <w:t>Can change Резерв оборудования</w:t>
        <w:tab/>
        <w:t>17</w:t>
        <w:tab/>
        <w:t>change_equipmentreservation</w:t>
        <w:br/>
        <w:t>115</w:t>
        <w:tab/>
        <w:t>Can delete Резерв оборудования</w:t>
        <w:tab/>
        <w:t>17</w:t>
        <w:tab/>
        <w:t>delete_equipmentreservation</w:t>
        <w:br/>
        <w:t>116</w:t>
        <w:tab/>
        <w:t>Can view Резерв оборудования</w:t>
        <w:tab/>
        <w:t>17</w:t>
        <w:tab/>
        <w:t>view_equipmentreservation</w:t>
        <w:br/>
        <w:t>117</w:t>
        <w:tab/>
        <w:t>Can add Резерв ингредиента</w:t>
        <w:tab/>
        <w:t>19</w:t>
        <w:tab/>
        <w:t>add_ingredientreservation</w:t>
        <w:br/>
        <w:t>118</w:t>
        <w:tab/>
        <w:t>Can change Резерв ингредиента</w:t>
        <w:tab/>
        <w:t>19</w:t>
        <w:tab/>
        <w:t>change_ingredientreservation</w:t>
        <w:br/>
        <w:t>119</w:t>
        <w:tab/>
        <w:t>Can delete Резерв ингредиента</w:t>
        <w:tab/>
        <w:t>19</w:t>
        <w:tab/>
        <w:t>delete_ingredientreservation</w:t>
        <w:br/>
        <w:t>120</w:t>
        <w:tab/>
        <w:t>Can view Резерв ингредиента</w:t>
        <w:tab/>
        <w:t>19</w:t>
        <w:tab/>
        <w:t>view_ingredientreservation</w:t>
        <w:br/>
        <w:t>121</w:t>
        <w:tab/>
        <w:t>Can add Остаток ингредиента</w:t>
        <w:tab/>
        <w:t>20</w:t>
        <w:tab/>
        <w:t>add_ingredientstock</w:t>
        <w:br/>
        <w:t>122</w:t>
        <w:tab/>
        <w:t>Can change Остаток ингредиента</w:t>
        <w:tab/>
        <w:t>20</w:t>
        <w:tab/>
        <w:t>change_ingredientstock</w:t>
        <w:br/>
        <w:t>123</w:t>
        <w:tab/>
        <w:t>Can delete Остаток ингредиента</w:t>
        <w:tab/>
        <w:t>20</w:t>
        <w:tab/>
        <w:t>delete_ingredientstock</w:t>
        <w:br/>
        <w:t>124</w:t>
        <w:tab/>
        <w:t>Can view Остаток ингредиента</w:t>
        <w:tab/>
        <w:t>20</w:t>
        <w:tab/>
        <w:t>view_ingredientstock</w:t>
        <w:br/>
        <w:t>125</w:t>
        <w:tab/>
        <w:t>Can add Резерв мощности производства</w:t>
        <w:tab/>
        <w:t>26</w:t>
        <w:tab/>
        <w:t>add_productionreservation</w:t>
        <w:br/>
        <w:t>126</w:t>
        <w:tab/>
        <w:t>Can change Резерв мощности производства</w:t>
        <w:tab/>
        <w:t>26</w:t>
        <w:tab/>
        <w:t>change_productionreservation</w:t>
        <w:br/>
        <w:t>127</w:t>
        <w:tab/>
        <w:t>Can delete Резерв мощности производства</w:t>
        <w:tab/>
        <w:t>26</w:t>
        <w:tab/>
        <w:t>delete_productionreservation</w:t>
        <w:br/>
        <w:t>128</w:t>
        <w:tab/>
        <w:t>Can view Резерв мощности производства</w:t>
        <w:tab/>
        <w:t>26</w:t>
        <w:tab/>
        <w:t>view_productionreservation</w:t>
        <w:br/>
        <w:t>129</w:t>
        <w:tab/>
        <w:t>Can add Разрешённая техкарта клиента</w:t>
        <w:tab/>
        <w:t>7</w:t>
        <w:tab/>
        <w:t>add_clientallowedtechcard</w:t>
        <w:br/>
        <w:t>130</w:t>
        <w:tab/>
        <w:t>Can change Разрешённая техкарта клиента</w:t>
        <w:tab/>
        <w:t>7</w:t>
        <w:tab/>
        <w:t>change_clientallowedtechcard</w:t>
        <w:br/>
        <w:t>131</w:t>
        <w:tab/>
        <w:t>Can delete Разрешённая техкарта клиента</w:t>
        <w:tab/>
        <w:t>7</w:t>
        <w:tab/>
        <w:t>delete_clientallowedtechcard</w:t>
        <w:br/>
        <w:t>132</w:t>
        <w:tab/>
        <w:t>Can view Разрешённая техкарта клиента</w:t>
        <w:tab/>
        <w:t>7</w:t>
        <w:tab/>
        <w:t>view_clientallowedtechcard</w:t>
        <w:br/>
        <w:t>133</w:t>
        <w:tab/>
        <w:t>Can add Требование оборудования</w:t>
        <w:tab/>
        <w:t>15</w:t>
        <w:tab/>
        <w:t>add_dishequipmentrequirement</w:t>
        <w:br/>
        <w:t>134</w:t>
        <w:tab/>
        <w:t>Can change Требование оборудования</w:t>
        <w:tab/>
        <w:t>15</w:t>
        <w:tab/>
        <w:t>change_dishequipmentrequirement</w:t>
        <w:br/>
        <w:t>135</w:t>
        <w:tab/>
        <w:t>Can delete Требование оборудования</w:t>
        <w:tab/>
        <w:t>15</w:t>
        <w:tab/>
        <w:t>delete_dishequipmentrequirement</w:t>
        <w:br/>
        <w:t>136</w:t>
        <w:tab/>
        <w:t>Can view Требование оборудования</w:t>
        <w:tab/>
        <w:t>15</w:t>
        <w:tab/>
        <w:t>view_dishequipmentrequirement</w:t>
        <w:br/>
        <w:t>137</w:t>
        <w:tab/>
        <w:t>Can add report</w:t>
        <w:tab/>
        <w:t>35</w:t>
        <w:tab/>
        <w:t>add_report</w:t>
        <w:br/>
        <w:t>138</w:t>
        <w:tab/>
        <w:t>Can change report</w:t>
        <w:tab/>
        <w:t>35</w:t>
        <w:tab/>
        <w:t>change_report</w:t>
        <w:br/>
        <w:t>139</w:t>
        <w:tab/>
        <w:t>Can delete report</w:t>
        <w:tab/>
        <w:t>35</w:t>
        <w:tab/>
        <w:t>delete_report</w:t>
        <w:br/>
        <w:t>140</w:t>
        <w:tab/>
        <w:t>Can view report</w:t>
        <w:tab/>
        <w:t>35</w:t>
        <w:tab/>
        <w:t>view_report</w:t>
        <w:br/>
        <w:t>141</w:t>
        <w:tab/>
        <w:t>Can add backup</w:t>
        <w:tab/>
        <w:t>36</w:t>
        <w:tab/>
        <w:t>add_backup</w:t>
        <w:br/>
        <w:t>142</w:t>
        <w:tab/>
        <w:t>Can change backup</w:t>
        <w:tab/>
        <w:t>36</w:t>
        <w:tab/>
        <w:t>change_backup</w:t>
        <w:br/>
        <w:t>143</w:t>
        <w:tab/>
        <w:t>Can delete backup</w:t>
        <w:tab/>
        <w:t>36</w:t>
        <w:tab/>
        <w:t>delete_backup</w:t>
        <w:br/>
        <w:t>144</w:t>
        <w:tab/>
        <w:t>Can view backup</w:t>
        <w:tab/>
        <w:t>36</w:t>
        <w:tab/>
        <w:t>view_backup</w:t>
        <w:br/>
        <w:t>145</w:t>
        <w:tab/>
        <w:t>Can add backup schedule</w:t>
        <w:tab/>
        <w:t>37</w:t>
        <w:tab/>
        <w:t>add_backupschedule</w:t>
        <w:br/>
        <w:t>146</w:t>
        <w:tab/>
        <w:t>Can change backup schedule</w:t>
        <w:tab/>
        <w:t>37</w:t>
        <w:tab/>
        <w:t>change_backupschedule</w:t>
        <w:br/>
        <w:t>147</w:t>
        <w:tab/>
        <w:t>Can delete backup schedule</w:t>
        <w:tab/>
        <w:t>37</w:t>
        <w:tab/>
        <w:t>delete_backupschedule</w:t>
        <w:br/>
        <w:t>148</w:t>
        <w:tab/>
        <w:t>Can view backup schedule</w:t>
        <w:tab/>
        <w:t>37</w:t>
        <w:tab/>
        <w:t>view_backupschedule</w:t>
        <w:br/>
        <w:t>149</w:t>
        <w:tab/>
        <w:t>Can add Личное сообщение</w:t>
        <w:tab/>
        <w:t>38</w:t>
        <w:tab/>
        <w:t>add_directmessage</w:t>
        <w:br/>
        <w:t>150</w:t>
        <w:tab/>
        <w:t>Can change Личное сообщение</w:t>
        <w:tab/>
        <w:t>38</w:t>
        <w:tab/>
        <w:t>change_directmessage</w:t>
        <w:br/>
        <w:t>151</w:t>
        <w:tab/>
        <w:t>Can delete Личное сообщение</w:t>
        <w:tab/>
        <w:t>38</w:t>
        <w:tab/>
        <w:t>delete_directmessage</w:t>
        <w:br/>
        <w:t>152</w:t>
        <w:tab/>
        <w:t>Can view Личное сообщение</w:t>
        <w:tab/>
        <w:t>38</w:t>
        <w:tab/>
        <w:t>view_directmessage</w:t>
        <w:br/>
        <w:t>153</w:t>
        <w:tab/>
        <w:t>Can add Комментарий к сущности</w:t>
        <w:tab/>
        <w:t>39</w:t>
        <w:tab/>
        <w:t>add_entitycomment</w:t>
        <w:br/>
        <w:t>154</w:t>
        <w:tab/>
        <w:t>Can change Комментарий к сущности</w:t>
        <w:tab/>
        <w:t>39</w:t>
        <w:tab/>
        <w:t>change_entitycomment</w:t>
        <w:br/>
        <w:t>155</w:t>
        <w:tab/>
        <w:t>Can delete Комментарий к сущности</w:t>
        <w:tab/>
        <w:t>39</w:t>
        <w:tab/>
        <w:t>delete_entitycomment</w:t>
        <w:br/>
        <w:t>156</w:t>
        <w:tab/>
        <w:t>Can view Комментарий к сущности</w:t>
        <w:tab/>
        <w:t>39</w:t>
        <w:tab/>
        <w:t>view_entitycomment</w:t>
        <w:br/>
        <w:t>\.</w:t>
        <w:br/>
        <w:br/>
        <w:br/>
        <w:t>--</w:t>
        <w:br/>
        <w:t>-- Data for Name: communications_directmessage; Type: TABLE DATA; Schema: public; Owner: artculinary_user</w:t>
        <w:br/>
        <w:t>--</w:t>
        <w:br/>
        <w:br/>
        <w:t>COPY public.communications_directmessage (id, body, created_at, read_at, recipient_id, sender_id) FROM stdin;</w:t>
        <w:br/>
        <w:t>\.</w:t>
        <w:br/>
        <w:br/>
        <w:br/>
        <w:t>--</w:t>
        <w:br/>
        <w:t>-- Data for Name: communications_entitycomment; Type: TABLE DATA; Schema: public; Owner: artculinary_user</w:t>
        <w:br/>
        <w:t>--</w:t>
        <w:br/>
        <w:br/>
        <w:t>COPY public.communications_entitycomment (id, object_id, body, created_at, updated_at, author_id, content_type_id) FROM stdin;</w:t>
        <w:br/>
        <w:t>\.</w:t>
        <w:br/>
        <w:br/>
        <w:br/>
        <w:t>--</w:t>
        <w:br/>
        <w:t>-- Data for Name: crm_auditlog; Type: TABLE DATA; Schema: public; Owner: artculinary_user</w:t>
        <w:br/>
        <w:t>--</w:t>
        <w:br/>
        <w:br/>
        <w:t>COPY public.crm_auditlog (id, actor_role, object_type, object_id, field_name, old_value, new_value, reason, created_at, actor_id) FROM stdin;</w:t>
        <w:br/>
        <w:t>\.</w:t>
        <w:br/>
        <w:br/>
        <w:br/>
        <w:t>--</w:t>
        <w:br/>
        <w:t>-- Data for Name: crm_client; Type: TABLE DATA; Schema: public; Owner: artculinary_user</w:t>
        <w:br/>
        <w:t>--</w:t>
        <w:br/>
        <w:br/>
        <w:t>COPY public.crm_client (id, name, client_type, inn, kpp, default_delivery_address, email, phone, status, responsible_manager_id, current_stage_id, created_at, daily_max_weight_kg, daily_min_qty, guaranteed_volume_kg) FROM stdin;</w:t>
        <w:br/>
        <w:t>575</w:t>
        <w:tab/>
        <w:t>Ресторан «Красная Площадь»</w:t>
        <w:tab/>
        <w:t>restaurant</w:t>
        <w:tab/>
        <w:t>7701000001</w:t>
        <w:tab/>
        <w:t>770100001</w:t>
        <w:tab/>
        <w:t>Москва, Красная площадь, 1</w:t>
        <w:tab/>
        <w:t>demo-client-1@artculinary.local</w:t>
        <w:tab/>
        <w:t>+79990001001</w:t>
        <w:tab/>
        <w:t>active</w:t>
        <w:tab/>
        <w:t>9</w:t>
        <w:tab/>
        <w:t>7</w:t>
        <w:tab/>
        <w:t>2026-05-13 14:52:01.641+03</w:t>
        <w:tab/>
        <w:t>\N</w:t>
        <w:tab/>
        <w:t>\N</w:t>
        <w:tab/>
        <w:t>\N</w:t>
        <w:br/>
        <w:t>576</w:t>
        <w:tab/>
        <w:t>Кафе «Тверская 7»</w:t>
        <w:tab/>
        <w:t>cafe</w:t>
        <w:tab/>
        <w:t>7701000002</w:t>
        <w:tab/>
        <w:t>770100002</w:t>
        <w:tab/>
        <w:t>Москва, Тверская улица, 7</w:t>
        <w:tab/>
        <w:t>demo-client-2@artculinary.local</w:t>
        <w:tab/>
        <w:t>+79990001002</w:t>
        <w:tab/>
        <w:t>active</w:t>
        <w:tab/>
        <w:t>9</w:t>
        <w:tab/>
        <w:t>8</w:t>
        <w:tab/>
        <w:t>2026-05-13 14:52:01.643+03</w:t>
        <w:tab/>
        <w:t>\N</w:t>
        <w:tab/>
        <w:t>\N</w:t>
        <w:tab/>
        <w:t>\N</w:t>
        <w:br/>
        <w:t>577</w:t>
        <w:tab/>
        <w:t>Гастробар «Новый Арбат»</w:t>
        <w:tab/>
        <w:t>restaurant</w:t>
        <w:tab/>
        <w:t>7701000003</w:t>
        <w:tab/>
        <w:t>770100003</w:t>
        <w:tab/>
        <w:t>Москва, Новый Арбат, 15</w:t>
        <w:tab/>
        <w:t>demo-client-3@artculinary.local</w:t>
        <w:tab/>
        <w:t>+79990001003</w:t>
        <w:tab/>
        <w:t>prospect</w:t>
        <w:tab/>
        <w:t>9</w:t>
        <w:tab/>
        <w:t>9</w:t>
        <w:tab/>
        <w:t>2026-05-13 14:52:01.646+03</w:t>
        <w:tab/>
        <w:t>\N</w:t>
        <w:tab/>
        <w:t>\N</w:t>
        <w:tab/>
        <w:t>\N</w:t>
        <w:br/>
        <w:t>578</w:t>
        <w:tab/>
        <w:t>Бистро «Кутузовский»</w:t>
        <w:tab/>
        <w:t>cafe</w:t>
        <w:tab/>
        <w:t>7701000004</w:t>
        <w:tab/>
        <w:t>770100004</w:t>
        <w:tab/>
        <w:t>Москва, Кутузовский проспект, 2/1</w:t>
        <w:tab/>
        <w:t>demo-client-4@artculinary.local</w:t>
        <w:tab/>
        <w:t>+79990001004</w:t>
        <w:tab/>
        <w:t>active</w:t>
        <w:tab/>
        <w:t>9</w:t>
        <w:tab/>
        <w:t>10</w:t>
        <w:tab/>
        <w:t>2026-05-13 14:52:01.649+03</w:t>
        <w:tab/>
        <w:t>\N</w:t>
        <w:tab/>
        <w:t>\N</w:t>
        <w:tab/>
        <w:t>\N</w:t>
        <w:br/>
        <w:t>579</w:t>
        <w:tab/>
        <w:t>Маркет «Ленинградский»</w:t>
        <w:tab/>
        <w:t>store</w:t>
        <w:tab/>
        <w:t>7701000005</w:t>
        <w:tab/>
        <w:t>770100005</w:t>
        <w:tab/>
        <w:t>Москва, Ленинградский проспект, 36</w:t>
        <w:tab/>
        <w:t>demo-client-5@artculinary.local</w:t>
        <w:tab/>
        <w:t>+79990001005</w:t>
        <w:tab/>
        <w:t>active</w:t>
        <w:tab/>
        <w:t>9</w:t>
        <w:tab/>
        <w:t>10</w:t>
        <w:tab/>
        <w:t>2026-05-13 14:52:01.651+03</w:t>
        <w:tab/>
        <w:t>\N</w:t>
        <w:tab/>
        <w:t>\N</w:t>
        <w:tab/>
        <w:t>\N</w:t>
        <w:br/>
        <w:t>580</w:t>
        <w:tab/>
        <w:t>Кулинария «Большая Дмитровка»</w:t>
        <w:tab/>
        <w:t>store</w:t>
        <w:tab/>
        <w:t>7701000006</w:t>
        <w:tab/>
        <w:t>770100006</w:t>
        <w:tab/>
        <w:t>Москва, Большая Дмитровка, 11</w:t>
        <w:tab/>
        <w:t>demo-client-6@artculinary.local</w:t>
        <w:tab/>
        <w:t>+79990001006</w:t>
        <w:tab/>
        <w:t>prospect</w:t>
        <w:tab/>
        <w:t>9</w:t>
        <w:tab/>
        <w:t>10</w:t>
        <w:tab/>
        <w:t>2026-05-13 14:52:01.654+03</w:t>
        <w:tab/>
        <w:t>\N</w:t>
        <w:tab/>
        <w:t>\N</w:t>
        <w:tab/>
        <w:t>\N</w:t>
        <w:br/>
        <w:t>581</w:t>
        <w:tab/>
        <w:t>Кафе «Мясницкая 24»</w:t>
        <w:tab/>
        <w:t>cafe</w:t>
        <w:tab/>
        <w:t>7701000007</w:t>
        <w:tab/>
        <w:t>770100007</w:t>
        <w:tab/>
        <w:t>Москва, Мясницкая улица, 24</w:t>
        <w:tab/>
        <w:t>demo-client-7@artculinary.local</w:t>
        <w:tab/>
        <w:t>+79990001007</w:t>
        <w:tab/>
        <w:t>active</w:t>
        <w:tab/>
        <w:t>9</w:t>
        <w:tab/>
        <w:t>10</w:t>
        <w:tab/>
        <w:t>2026-05-13 14:52:01.656+03</w:t>
        <w:tab/>
        <w:t>\N</w:t>
        <w:tab/>
        <w:t>\N</w:t>
        <w:tab/>
        <w:t>\N</w:t>
        <w:br/>
        <w:t>582</w:t>
        <w:tab/>
        <w:t>Ресторан «Пятницкая»</w:t>
        <w:tab/>
        <w:t>restaurant</w:t>
        <w:tab/>
        <w:t>7701000008</w:t>
        <w:tab/>
        <w:t>770100008</w:t>
        <w:tab/>
        <w:t>Москва, Пятницкая улица, 25</w:t>
        <w:tab/>
        <w:t>demo-client-8@artculinary.local</w:t>
        <w:tab/>
        <w:t>+79990001008</w:t>
        <w:tab/>
        <w:t>active</w:t>
        <w:tab/>
        <w:t>9</w:t>
        <w:tab/>
        <w:t>10</w:t>
        <w:tab/>
        <w:t>2026-05-13 14:52:01.658+03</w:t>
        <w:tab/>
        <w:t>\N</w:t>
        <w:tab/>
        <w:t>\N</w:t>
        <w:tab/>
        <w:t>\N</w:t>
        <w:br/>
        <w:t>583</w:t>
        <w:tab/>
        <w:t>Магазин «Земляной Вал»</w:t>
        <w:tab/>
        <w:t>store</w:t>
        <w:tab/>
        <w:t>7701000009</w:t>
        <w:tab/>
        <w:t>770100009</w:t>
        <w:tab/>
        <w:t>Москва, Земляной Вал, 33</w:t>
        <w:tab/>
        <w:t>demo-client-9@artculinary.local</w:t>
        <w:tab/>
        <w:t>+79990001009</w:t>
        <w:tab/>
        <w:t>prospect</w:t>
        <w:tab/>
        <w:t>9</w:t>
        <w:tab/>
        <w:t>10</w:t>
        <w:tab/>
        <w:t>2026-05-13 14:52:01.66+03</w:t>
        <w:tab/>
        <w:t>\N</w:t>
        <w:tab/>
        <w:t>\N</w:t>
        <w:tab/>
        <w:t>\N</w:t>
        <w:br/>
        <w:t>584</w:t>
        <w:tab/>
        <w:t>Офисный центр «Пресня»</w:t>
        <w:tab/>
        <w:t>other</w:t>
        <w:tab/>
        <w:t>7701000010</w:t>
        <w:tab/>
        <w:t>770100010</w:t>
        <w:tab/>
        <w:t>Москва, Пресненская набережная, 12</w:t>
        <w:tab/>
        <w:t>demo-client-10@artculinary.local</w:t>
        <w:tab/>
        <w:t>+79990001010</w:t>
        <w:tab/>
        <w:t>active</w:t>
        <w:tab/>
        <w:t>9</w:t>
        <w:tab/>
        <w:t>10</w:t>
        <w:tab/>
        <w:t>2026-05-13 14:52:01.663+03</w:t>
        <w:tab/>
        <w:t>\N</w:t>
        <w:tab/>
        <w:t>\N</w:t>
        <w:tab/>
        <w:t>\N</w:t>
        <w:br/>
        <w:t>\.</w:t>
        <w:br/>
        <w:br/>
        <w:br/>
        <w:t>--</w:t>
        <w:br/>
        <w:t>-- Data for Name: crm_clientallowedtechcard; Type: TABLE DATA; Schema: public; Owner: artculinary_user</w:t>
        <w:br/>
        <w:t>--</w:t>
        <w:br/>
        <w:br/>
        <w:t>COPY public.crm_clientallowedtechcard (id, client_id, tech_card_id) FROM stdin;</w:t>
        <w:br/>
        <w:t>\.</w:t>
        <w:br/>
        <w:br/>
        <w:br/>
        <w:t>--</w:t>
        <w:br/>
        <w:t>-- Data for Name: crm_clientcontact; Type: TABLE DATA; Schema: public; Owner: artculinary_user</w:t>
        <w:br/>
        <w:t>--</w:t>
        <w:br/>
        <w:br/>
        <w:t>COPY public.crm_clientcontact (id, full_name, "position", phone, email, is_primary, client_id) FROM stdin;</w:t>
        <w:br/>
        <w:t>\.</w:t>
        <w:br/>
        <w:br/>
        <w:br/>
        <w:t>--</w:t>
        <w:br/>
        <w:t>-- Data for Name: crm_clientstagehistory; Type: TABLE DATA; Schema: public; Owner: artculinary_user</w:t>
        <w:br/>
        <w:t>--</w:t>
        <w:br/>
        <w:br/>
        <w:t>COPY public.crm_clientstagehistory (id, changed_at, comment, changed_by_id, client_id, stage_id) FROM stdin;</w:t>
        <w:br/>
        <w:t>20</w:t>
        <w:tab/>
        <w:t>2026-05-13 14:52:01.642+03</w:t>
        <w:tab/>
        <w:t>Демо-клиент: московская точка доставки</w:t>
        <w:tab/>
        <w:t>9</w:t>
        <w:tab/>
        <w:t>575</w:t>
        <w:tab/>
        <w:t>7</w:t>
        <w:br/>
        <w:t>21</w:t>
        <w:tab/>
        <w:t>2026-05-13 14:52:01.645+03</w:t>
        <w:tab/>
        <w:t>Демо-клиент: московская точка доставки</w:t>
        <w:tab/>
        <w:t>9</w:t>
        <w:tab/>
        <w:t>576</w:t>
        <w:tab/>
        <w:t>8</w:t>
        <w:br/>
        <w:t>22</w:t>
        <w:tab/>
        <w:t>2026-05-13 14:52:01.647+03</w:t>
        <w:tab/>
        <w:t>Демо-клиент: московская точка доставки</w:t>
        <w:tab/>
        <w:t>9</w:t>
        <w:tab/>
        <w:t>577</w:t>
        <w:tab/>
        <w:t>9</w:t>
        <w:br/>
        <w:t>23</w:t>
        <w:tab/>
        <w:t>2026-05-13 14:52:01.65+03</w:t>
        <w:tab/>
        <w:t>Демо-клиент: московская точка доставки</w:t>
        <w:tab/>
        <w:t>9</w:t>
        <w:tab/>
        <w:t>578</w:t>
        <w:tab/>
        <w:t>10</w:t>
        <w:br/>
        <w:t>24</w:t>
        <w:tab/>
        <w:t>2026-05-13 14:52:01.653+03</w:t>
        <w:tab/>
        <w:t>Демо-клиент: московская точка доставки</w:t>
        <w:tab/>
        <w:t>9</w:t>
        <w:tab/>
        <w:t>579</w:t>
        <w:tab/>
        <w:t>10</w:t>
        <w:br/>
        <w:t>25</w:t>
        <w:tab/>
        <w:t>2026-05-13 14:52:01.655+03</w:t>
        <w:tab/>
        <w:t>Демо-клиент: московская точка доставки</w:t>
        <w:tab/>
        <w:t>9</w:t>
        <w:tab/>
        <w:t>580</w:t>
        <w:tab/>
        <w:t>10</w:t>
        <w:br/>
        <w:t>26</w:t>
        <w:tab/>
        <w:t>2026-05-13 14:52:01.657+03</w:t>
        <w:tab/>
        <w:t>Демо-клиент: московская точка доставки</w:t>
        <w:tab/>
        <w:t>9</w:t>
        <w:tab/>
        <w:t>581</w:t>
        <w:tab/>
        <w:t>10</w:t>
        <w:br/>
        <w:t>27</w:t>
        <w:tab/>
        <w:t>2026-05-13 14:52:01.659+03</w:t>
        <w:tab/>
        <w:t>Демо-клиент: московская точка доставки</w:t>
        <w:tab/>
        <w:t>9</w:t>
        <w:tab/>
        <w:t>582</w:t>
        <w:tab/>
        <w:t>10</w:t>
        <w:br/>
        <w:t>28</w:t>
        <w:tab/>
        <w:t>2026-05-13 14:52:01.662+03</w:t>
        <w:tab/>
        <w:t>Демо-клиент: московская точка доставки</w:t>
        <w:tab/>
        <w:t>9</w:t>
        <w:tab/>
        <w:t>583</w:t>
        <w:tab/>
        <w:t>10</w:t>
        <w:br/>
        <w:t>29</w:t>
        <w:tab/>
        <w:t>2026-05-13 14:52:01.664+03</w:t>
        <w:tab/>
        <w:t>Демо-клиент: московская точка доставки</w:t>
        <w:tab/>
        <w:t>9</w:t>
        <w:tab/>
        <w:t>584</w:t>
        <w:tab/>
        <w:t>10</w:t>
        <w:br/>
        <w:t>\.</w:t>
        <w:br/>
        <w:br/>
        <w:br/>
        <w:t>--</w:t>
        <w:br/>
        <w:t>-- Data for Name: crm_cooperationstage; Type: TABLE DATA; Schema: public; Owner: artculinary_user</w:t>
        <w:br/>
        <w:t>--</w:t>
        <w:br/>
        <w:br/>
        <w:t>COPY public.crm_cooperationstage (id, name, "order", is_active) FROM stdin;</w:t>
        <w:br/>
        <w:t>7</w:t>
        <w:tab/>
        <w:t>Лид</w:t>
        <w:tab/>
        <w:t>1</w:t>
        <w:tab/>
        <w:t>t</w:t>
        <w:br/>
        <w:t>8</w:t>
        <w:tab/>
        <w:t>Переговоры</w:t>
        <w:tab/>
        <w:t>2</w:t>
        <w:tab/>
        <w:t>t</w:t>
        <w:br/>
        <w:t>9</w:t>
        <w:tab/>
        <w:t>Контракт</w:t>
        <w:tab/>
        <w:t>3</w:t>
        <w:tab/>
        <w:t>t</w:t>
        <w:br/>
        <w:t>10</w:t>
        <w:tab/>
        <w:t>Сделка</w:t>
        <w:tab/>
        <w:t>4</w:t>
        <w:tab/>
        <w:t>t</w:t>
        <w:br/>
        <w:t>\.</w:t>
        <w:br/>
        <w:br/>
        <w:br/>
        <w:t>--</w:t>
        <w:br/>
        <w:t>-- Data for Name: crm_courier; Type: TABLE DATA; Schema: public; Owner: artculinary_user</w:t>
        <w:br/>
        <w:t>--</w:t>
        <w:br/>
        <w:br/>
        <w:t>COPY public.crm_courier (id, transport_type, experience_years, status, user_id, zone, payload_capacity_kg, cargo_volume_m3, cargo_length_cm, cargo_width_cm, cargo_height_cm, current_lat, current_lng, location_updated_at, current_latitude, current_longitude, max_volume, max_weight) FROM stdin;</w:t>
        <w:br/>
        <w:t>17</w:t>
        <w:tab/>
        <w:t>Авто</w:t>
        <w:tab/>
        <w:t>3</w:t>
        <w:tab/>
        <w:t>В рейсе</w:t>
        <w:tab/>
        <w:t>25</w:t>
        <w:tab/>
        <w:t>Центр</w:t>
        <w:tab/>
        <w:t>450.00</w:t>
        <w:tab/>
        <w:t>4.50</w:t>
        <w:tab/>
        <w:t>220.00</w:t>
        <w:tab/>
        <w:t>140.00</w:t>
        <w:tab/>
        <w:t>140.00</w:t>
        <w:tab/>
        <w:t>55.755864</w:t>
        <w:tab/>
        <w:t>37.617698</w:t>
        <w:tab/>
        <w:t>2026-05-13 14:52:01.902+03</w:t>
        <w:tab/>
        <w:t>55.755864</w:t>
        <w:tab/>
        <w:t>37.617698</w:t>
        <w:tab/>
        <w:t>4.50</w:t>
        <w:tab/>
        <w:t>450.00</w:t>
        <w:br/>
        <w:t>18</w:t>
        <w:tab/>
        <w:t>Фургон</w:t>
        <w:tab/>
        <w:t>3</w:t>
        <w:tab/>
        <w:t>Свободен</w:t>
        <w:tab/>
        <w:t>26</w:t>
        <w:tab/>
        <w:t>Центр-Север</w:t>
        <w:tab/>
        <w:t>900.00</w:t>
        <w:tab/>
        <w:t>9.00</w:t>
        <w:tab/>
        <w:t>220.00</w:t>
        <w:tab/>
        <w:t>140.00</w:t>
        <w:tab/>
        <w:t>140.00</w:t>
        <w:tab/>
        <w:t>55.751244</w:t>
        <w:tab/>
        <w:t>37.618423</w:t>
        <w:tab/>
        <w:t>2026-05-13 14:52:02.101+03</w:t>
        <w:tab/>
        <w:t>55.751244</w:t>
        <w:tab/>
        <w:t>37.618423</w:t>
        <w:tab/>
        <w:t>9.00</w:t>
        <w:tab/>
        <w:t>900.00</w:t>
        <w:br/>
        <w:t>19</w:t>
        <w:tab/>
        <w:t>Рефрижератор</w:t>
        <w:tab/>
        <w:t>3</w:t>
        <w:tab/>
        <w:t>Занят</w:t>
        <w:tab/>
        <w:t>28</w:t>
        <w:tab/>
        <w:t>Центр</w:t>
        <w:tab/>
        <w:t>1200.00</w:t>
        <w:tab/>
        <w:t>12.00</w:t>
        <w:tab/>
        <w:t>220.00</w:t>
        <w:tab/>
        <w:t>140.00</w:t>
        <w:tab/>
        <w:t>140.00</w:t>
        <w:tab/>
        <w:t>55.760186</w:t>
        <w:tab/>
        <w:t>37.609543</w:t>
        <w:tab/>
        <w:t>2026-05-13 14:52:02.294+03</w:t>
        <w:tab/>
        <w:t>55.760186</w:t>
        <w:tab/>
        <w:t>37.609543</w:t>
        <w:tab/>
        <w:t>12.00</w:t>
        <w:tab/>
        <w:t>1200.00</w:t>
        <w:br/>
        <w:t>\.</w:t>
        <w:br/>
        <w:br/>
        <w:br/>
        <w:t>--</w:t>
        <w:br/>
        <w:t>-- Data for Name: crm_courierassignment; Type: TABLE DATA; Schema: public; Owner: artculinary_user</w:t>
        <w:br/>
        <w:t>--</w:t>
        <w:br/>
        <w:br/>
        <w:t>COPY public.crm_courierassignment (id, assigned_at, courier_id, route_id) FROM stdin;</w:t>
        <w:br/>
        <w:t>21</w:t>
        <w:tab/>
        <w:t>2026-05-13 14:52:02.309+03</w:t>
        <w:tab/>
        <w:t>17</w:t>
        <w:tab/>
        <w:t>24</w:t>
        <w:br/>
        <w:t>22</w:t>
        <w:tab/>
        <w:t>2026-05-13 14:52:02.315+03</w:t>
        <w:tab/>
        <w:t>18</w:t>
        <w:tab/>
        <w:t>25</w:t>
        <w:br/>
        <w:t>23</w:t>
        <w:tab/>
        <w:t>2026-05-13 14:52:02.321+03</w:t>
        <w:tab/>
        <w:t>19</w:t>
        <w:tab/>
        <w:t>26</w:t>
        <w:br/>
        <w:t>\.</w:t>
        <w:br/>
        <w:br/>
        <w:br/>
        <w:t>--</w:t>
        <w:br/>
        <w:t>-- Data for Name: crm_delivery; Type: TABLE DATA; Schema: public; Owner: artculinary_user</w:t>
        <w:br/>
        <w:t>--</w:t>
        <w:br/>
        <w:br/>
        <w:t>COPY public.crm_delivery (id, departure_time, delivered_at, address, note, is_sent, courier_id, order_id, planned_at, route_id, status, cargo_weight_kg, cargo_volume_m3, cargo_length_cm, cargo_width_cm, cargo_height_cm, delivery_date) FROM stdin;</w:t>
        <w:br/>
        <w:t>78</w:t>
        <w:tab/>
        <w:t>\N</w:t>
        <w:tab/>
        <w:t>\N</w:t>
        <w:tab/>
        <w:t>Москва, Красная площадь, 1</w:t>
        <w:tab/>
        <w:t>DEMO_MOSCOW_LOGISTICS</w:t>
        <w:tab/>
        <w:t>f</w:t>
        <w:tab/>
        <w:t>17</w:t>
        <w:tab/>
        <w:t>116</w:t>
        <w:tab/>
        <w:t>2026-05-13 13:45:00+03</w:t>
        <w:tab/>
        <w:t>24</w:t>
        <w:tab/>
        <w:t>Запланировано</w:t>
        <w:tab/>
        <w:t>21.00</w:t>
        <w:tab/>
        <w:t>0.50</w:t>
        <w:tab/>
        <w:t>60.00</w:t>
        <w:tab/>
        <w:t>40.00</w:t>
        <w:tab/>
        <w:t>35.00</w:t>
        <w:tab/>
        <w:t>2026-05-13</w:t>
        <w:br/>
        <w:t>79</w:t>
        <w:tab/>
        <w:t>\N</w:t>
        <w:tab/>
        <w:t>\N</w:t>
        <w:tab/>
        <w:t>Москва, Тверская улица, 7</w:t>
        <w:tab/>
        <w:t>DEMO_MOSCOW_LOGISTICS</w:t>
        <w:tab/>
        <w:t>f</w:t>
        <w:tab/>
        <w:t>17</w:t>
        <w:tab/>
        <w:t>117</w:t>
        <w:tab/>
        <w:t>2026-05-13 14:10:00+03</w:t>
        <w:tab/>
        <w:t>24</w:t>
        <w:tab/>
        <w:t>В пути</w:t>
        <w:tab/>
        <w:t>24.00</w:t>
        <w:tab/>
        <w:t>0.60</w:t>
        <w:tab/>
        <w:t>60.00</w:t>
        <w:tab/>
        <w:t>40.00</w:t>
        <w:tab/>
        <w:t>35.00</w:t>
        <w:tab/>
        <w:t>2026-05-13</w:t>
        <w:br/>
        <w:t>80</w:t>
        <w:tab/>
        <w:t>\N</w:t>
        <w:tab/>
        <w:t>\N</w:t>
        <w:tab/>
        <w:t>Москва, Новый Арбат, 15</w:t>
        <w:tab/>
        <w:t>DEMO_MOSCOW_LOGISTICS</w:t>
        <w:tab/>
        <w:t>f</w:t>
        <w:tab/>
        <w:t>19</w:t>
        <w:tab/>
        <w:t>118</w:t>
        <w:tab/>
        <w:t>2026-05-13 14:15:00+03</w:t>
        <w:tab/>
        <w:t>26</w:t>
        <w:tab/>
        <w:t>Запланировано</w:t>
        <w:tab/>
        <w:t>27.00</w:t>
        <w:tab/>
        <w:t>0.70</w:t>
        <w:tab/>
        <w:t>60.00</w:t>
        <w:tab/>
        <w:t>40.00</w:t>
        <w:tab/>
        <w:t>35.00</w:t>
        <w:tab/>
        <w:t>2026-05-13</w:t>
        <w:br/>
        <w:t>81</w:t>
        <w:tab/>
        <w:t>\N</w:t>
        <w:tab/>
        <w:t>\N</w:t>
        <w:tab/>
        <w:t>Москва, Кутузовский проспект, 2/1</w:t>
        <w:tab/>
        <w:t>DEMO_MOSCOW_LOGISTICS</w:t>
        <w:tab/>
        <w:t>f</w:t>
        <w:tab/>
        <w:t>19</w:t>
        <w:tab/>
        <w:t>119</w:t>
        <w:tab/>
        <w:t>2026-05-13 14:40:00+03</w:t>
        <w:tab/>
        <w:t>26</w:t>
        <w:tab/>
        <w:t>Доставлено</w:t>
        <w:tab/>
        <w:t>30.00</w:t>
        <w:tab/>
        <w:t>0.80</w:t>
        <w:tab/>
        <w:t>60.00</w:t>
        <w:tab/>
        <w:t>40.00</w:t>
        <w:tab/>
        <w:t>35.00</w:t>
        <w:tab/>
        <w:t>2026-05-13</w:t>
        <w:br/>
        <w:t>82</w:t>
        <w:tab/>
        <w:t>\N</w:t>
        <w:tab/>
        <w:t>\N</w:t>
        <w:tab/>
        <w:t>Москва, Ленинградский проспект, 36</w:t>
        <w:tab/>
        <w:t>DEMO_MOSCOW_LOGISTICS</w:t>
        <w:tab/>
        <w:t>f</w:t>
        <w:tab/>
        <w:t>18</w:t>
        <w:tab/>
        <w:t>120</w:t>
        <w:tab/>
        <w:t>2026-05-13 14:00:00+03</w:t>
        <w:tab/>
        <w:t>25</w:t>
        <w:tab/>
        <w:t>Запланировано</w:t>
        <w:tab/>
        <w:t>33.00</w:t>
        <w:tab/>
        <w:t>0.90</w:t>
        <w:tab/>
        <w:t>60.00</w:t>
        <w:tab/>
        <w:t>40.00</w:t>
        <w:tab/>
        <w:t>35.00</w:t>
        <w:tab/>
        <w:t>2026-05-13</w:t>
        <w:br/>
        <w:t>83</w:t>
        <w:tab/>
        <w:t>\N</w:t>
        <w:tab/>
        <w:t>\N</w:t>
        <w:tab/>
        <w:t>Москва, Большая Дмитровка, 11</w:t>
        <w:tab/>
        <w:t>DEMO_MOSCOW_LOGISTICS</w:t>
        <w:tab/>
        <w:t>f</w:t>
        <w:tab/>
        <w:t>17</w:t>
        <w:tab/>
        <w:t>121</w:t>
        <w:tab/>
        <w:t>2026-05-13 14:35:00+03</w:t>
        <w:tab/>
        <w:t>24</w:t>
        <w:tab/>
        <w:t>В пути</w:t>
        <w:tab/>
        <w:t>36.00</w:t>
        <w:tab/>
        <w:t>1.00</w:t>
        <w:tab/>
        <w:t>60.00</w:t>
        <w:tab/>
        <w:t>40.00</w:t>
        <w:tab/>
        <w:t>35.00</w:t>
        <w:tab/>
        <w:t>2026-05-13</w:t>
        <w:br/>
        <w:t>84</w:t>
        <w:tab/>
        <w:t>\N</w:t>
        <w:tab/>
        <w:t>\N</w:t>
        <w:tab/>
        <w:t>Москва, Мясницкая улица, 24</w:t>
        <w:tab/>
        <w:t>DEMO_MOSCOW_LOGISTICS</w:t>
        <w:tab/>
        <w:t>f</w:t>
        <w:tab/>
        <w:t>18</w:t>
        <w:tab/>
        <w:t>122</w:t>
        <w:tab/>
        <w:t>2026-05-13 14:25:00+03</w:t>
        <w:tab/>
        <w:t>25</w:t>
        <w:tab/>
        <w:t>Запланировано</w:t>
        <w:tab/>
        <w:t>39.00</w:t>
        <w:tab/>
        <w:t>1.10</w:t>
        <w:tab/>
        <w:t>60.00</w:t>
        <w:tab/>
        <w:t>40.00</w:t>
        <w:tab/>
        <w:t>35.00</w:t>
        <w:tab/>
        <w:t>2026-05-13</w:t>
        <w:br/>
        <w:t>85</w:t>
        <w:tab/>
        <w:t>\N</w:t>
        <w:tab/>
        <w:t>\N</w:t>
        <w:tab/>
        <w:t>Москва, Пятницкая улица, 25</w:t>
        <w:tab/>
        <w:t>DEMO_MOSCOW_LOGISTICS</w:t>
        <w:tab/>
        <w:t>f</w:t>
        <w:tab/>
        <w:t>19</w:t>
        <w:tab/>
        <w:t>123</w:t>
        <w:tab/>
        <w:t>2026-05-13 15:05:00+03</w:t>
        <w:tab/>
        <w:t>26</w:t>
        <w:tab/>
        <w:t>Запланировано</w:t>
        <w:tab/>
        <w:t>42.00</w:t>
        <w:tab/>
        <w:t>1.20</w:t>
        <w:tab/>
        <w:t>60.00</w:t>
        <w:tab/>
        <w:t>40.00</w:t>
        <w:tab/>
        <w:t>35.00</w:t>
        <w:tab/>
        <w:t>2026-05-13</w:t>
        <w:br/>
        <w:t>86</w:t>
        <w:tab/>
        <w:t>\N</w:t>
        <w:tab/>
        <w:t>\N</w:t>
        <w:tab/>
        <w:t>Москва, Земляной Вал, 33</w:t>
        <w:tab/>
        <w:t>DEMO_MOSCOW_LOGISTICS</w:t>
        <w:tab/>
        <w:t>f</w:t>
        <w:tab/>
        <w:t>18</w:t>
        <w:tab/>
        <w:t>124</w:t>
        <w:tab/>
        <w:t>2026-05-13 14:50:00+03</w:t>
        <w:tab/>
        <w:t>25</w:t>
        <w:tab/>
        <w:t>Доставлено</w:t>
        <w:tab/>
        <w:t>45.00</w:t>
        <w:tab/>
        <w:t>1.30</w:t>
        <w:tab/>
        <w:t>60.00</w:t>
        <w:tab/>
        <w:t>40.00</w:t>
        <w:tab/>
        <w:t>35.00</w:t>
        <w:tab/>
        <w:t>2026-05-13</w:t>
        <w:br/>
        <w:t>87</w:t>
        <w:tab/>
        <w:t>\N</w:t>
        <w:tab/>
        <w:t>\N</w:t>
        <w:tab/>
        <w:t>Москва, Пресненская набережная, 12</w:t>
        <w:tab/>
        <w:t>DEMO_MOSCOW_LOGISTICS</w:t>
        <w:tab/>
        <w:t>f</w:t>
        <w:tab/>
        <w:t>19</w:t>
        <w:tab/>
        <w:t>125</w:t>
        <w:tab/>
        <w:t>2026-05-13 15:30:00+03</w:t>
        <w:tab/>
        <w:t>26</w:t>
        <w:tab/>
        <w:t>Запланировано</w:t>
        <w:tab/>
        <w:t>48.00</w:t>
        <w:tab/>
        <w:t>1.40</w:t>
        <w:tab/>
        <w:t>60.00</w:t>
        <w:tab/>
        <w:t>40.00</w:t>
        <w:tab/>
        <w:t>35.00</w:t>
        <w:tab/>
        <w:t>2026-05-13</w:t>
        <w:br/>
        <w:t>\.</w:t>
        <w:br/>
        <w:br/>
        <w:br/>
        <w:t>--</w:t>
        <w:br/>
        <w:t>-- Data for Name: crm_dish; Type: TABLE DATA; Schema: public; Owner: artculinary_user</w:t>
        <w:br/>
        <w:t>--</w:t>
        <w:br/>
        <w:br/>
        <w:t>COPY public.crm_dish (id, name, unit, is_active, created_by_id, batch_multiple_qty, min_batch_qty, unit_weight_kg, default_price, base_uom, quantity_scale, daily_capacity) FROM stdin;</w:t>
        <w:br/>
        <w:t>31</w:t>
        <w:tab/>
        <w:t>Салат Цезарь</w:t>
        <w:tab/>
        <w:t>порция</w:t>
        <w:tab/>
        <w:t>t</w:t>
        <w:tab/>
        <w:t>2</w:t>
        <w:tab/>
        <w:t>1.000</w:t>
        <w:tab/>
        <w:t>5.000</w:t>
        <w:tab/>
        <w:t>0.250</w:t>
        <w:tab/>
        <w:t>450.00</w:t>
        <w:tab/>
        <w:t>pcs</w:t>
        <w:tab/>
        <w:t>0</w:t>
        <w:tab/>
        <w:t>120.000</w:t>
        <w:br/>
        <w:t>32</w:t>
        <w:tab/>
        <w:t>Паста Болоньезе</w:t>
        <w:tab/>
        <w:t>порция</w:t>
        <w:tab/>
        <w:t>t</w:t>
        <w:tab/>
        <w:t>2</w:t>
        <w:tab/>
        <w:t>1.000</w:t>
        <w:tab/>
        <w:t>6.000</w:t>
        <w:tab/>
        <w:t>0.350</w:t>
        <w:tab/>
        <w:t>520.00</w:t>
        <w:tab/>
        <w:t>pcs</w:t>
        <w:tab/>
        <w:t>0</w:t>
        <w:tab/>
        <w:t>140.000</w:t>
        <w:br/>
        <w:t>33</w:t>
        <w:tab/>
        <w:t>Ризотто с грибами</w:t>
        <w:tab/>
        <w:t>порция</w:t>
        <w:tab/>
        <w:t>t</w:t>
        <w:tab/>
        <w:t>2</w:t>
        <w:tab/>
        <w:t>1.000</w:t>
        <w:tab/>
        <w:t>5.000</w:t>
        <w:tab/>
        <w:t>0.320</w:t>
        <w:tab/>
        <w:t>480.00</w:t>
        <w:tab/>
        <w:t>pcs</w:t>
        <w:tab/>
        <w:t>0</w:t>
        <w:tab/>
        <w:t>110.000</w:t>
        <w:br/>
        <w:t>34</w:t>
        <w:tab/>
        <w:t>Суп Том Ям</w:t>
        <w:tab/>
        <w:t>порция</w:t>
        <w:tab/>
        <w:t>t</w:t>
        <w:tab/>
        <w:t>2</w:t>
        <w:tab/>
        <w:t>1.000</w:t>
        <w:tab/>
        <w:t>8.000</w:t>
        <w:tab/>
        <w:t>0.400</w:t>
        <w:tab/>
        <w:t>560.00</w:t>
        <w:tab/>
        <w:t>pcs</w:t>
        <w:tab/>
        <w:t>0</w:t>
        <w:tab/>
        <w:t>90.000</w:t>
        <w:br/>
        <w:t>35</w:t>
        <w:tab/>
        <w:t>Суп тыквенный</w:t>
        <w:tab/>
        <w:t>порция</w:t>
        <w:tab/>
        <w:t>t</w:t>
        <w:tab/>
        <w:t>2</w:t>
        <w:tab/>
        <w:t>2.000</w:t>
        <w:tab/>
        <w:t>10.000</w:t>
        <w:tab/>
        <w:t>0.350</w:t>
        <w:tab/>
        <w:t>320.00</w:t>
        <w:tab/>
        <w:t>pcs</w:t>
        <w:tab/>
        <w:t>0</w:t>
        <w:tab/>
        <w:t>200.000</w:t>
        <w:br/>
        <w:t>36</w:t>
        <w:tab/>
        <w:t>Стейк из лосося</w:t>
        <w:tab/>
        <w:t>порция</w:t>
        <w:tab/>
        <w:t>t</w:t>
        <w:tab/>
        <w:t>2</w:t>
        <w:tab/>
        <w:t>1.000</w:t>
        <w:tab/>
        <w:t>4.000</w:t>
        <w:tab/>
        <w:t>0.280</w:t>
        <w:tab/>
        <w:t>890.00</w:t>
        <w:tab/>
        <w:t>pcs</w:t>
        <w:tab/>
        <w:t>0</w:t>
        <w:tab/>
        <w:t>60.000</w:t>
        <w:br/>
        <w:t>37</w:t>
        <w:tab/>
        <w:t>Котлета по-киевски</w:t>
        <w:tab/>
        <w:t>порция</w:t>
        <w:tab/>
        <w:t>t</w:t>
        <w:tab/>
        <w:t>2</w:t>
        <w:tab/>
        <w:t>2.000</w:t>
        <w:tab/>
        <w:t>6.000</w:t>
        <w:tab/>
        <w:t>0.300</w:t>
        <w:tab/>
        <w:t>640.00</w:t>
        <w:tab/>
        <w:t>pcs</w:t>
        <w:tab/>
        <w:t>0</w:t>
        <w:tab/>
        <w:t>130.000</w:t>
        <w:br/>
        <w:t>38</w:t>
        <w:tab/>
        <w:t>Оливье</w:t>
        <w:tab/>
        <w:t>кг</w:t>
        <w:tab/>
        <w:t>t</w:t>
        <w:tab/>
        <w:t>2</w:t>
        <w:tab/>
        <w:t>1.000</w:t>
        <w:tab/>
        <w:t>3.000</w:t>
        <w:tab/>
        <w:t>1.000</w:t>
        <w:tab/>
        <w:t>900.00</w:t>
        <w:tab/>
        <w:t>kg</w:t>
        <w:tab/>
        <w:t>3</w:t>
        <w:tab/>
        <w:t>150.000</w:t>
        <w:br/>
        <w:t>39</w:t>
        <w:tab/>
        <w:t>Плов с курицей</w:t>
        <w:tab/>
        <w:t>кг</w:t>
        <w:tab/>
        <w:t>t</w:t>
        <w:tab/>
        <w:t>2</w:t>
        <w:tab/>
        <w:t>1.000</w:t>
        <w:tab/>
        <w:t>5.000</w:t>
        <w:tab/>
        <w:t>1.000</w:t>
        <w:tab/>
        <w:t>820.00</w:t>
        <w:tab/>
        <w:t>kg</w:t>
        <w:tab/>
        <w:t>3</w:t>
        <w:tab/>
        <w:t>160.000</w:t>
        <w:br/>
        <w:t>40</w:t>
        <w:tab/>
        <w:t>Блины с творогом</w:t>
        <w:tab/>
        <w:t>порция</w:t>
        <w:tab/>
        <w:t>t</w:t>
        <w:tab/>
        <w:t>2</w:t>
        <w:tab/>
        <w:t>5.000</w:t>
        <w:tab/>
        <w:t>10.000</w:t>
        <w:tab/>
        <w:t>0.220</w:t>
        <w:tab/>
        <w:t>260.00</w:t>
        <w:tab/>
        <w:t>pcs</w:t>
        <w:tab/>
        <w:t>0</w:t>
        <w:tab/>
        <w:t>220.000</w:t>
        <w:br/>
        <w:t>\.</w:t>
        <w:br/>
        <w:br/>
        <w:br/>
        <w:t>--</w:t>
        <w:br/>
        <w:t>-- Data for Name: crm_dishequipmentrequirement; Type: TABLE DATA; Schema: public; Owner: artculinary_user</w:t>
        <w:br/>
        <w:t>--</w:t>
        <w:br/>
        <w:br/>
        <w:t>COPY public.crm_dishequipmentrequirement (id, minutes_per_unit, dish_id, equipment_id) FROM stdin;</w:t>
        <w:br/>
        <w:t>\.</w:t>
        <w:br/>
        <w:br/>
        <w:br/>
        <w:t>--</w:t>
        <w:br/>
        <w:t>-- Data for Name: crm_equipment; Type: TABLE DATA; Schema: public; Owner: artculinary_user</w:t>
        <w:br/>
        <w:t>--</w:t>
        <w:br/>
        <w:br/>
        <w:t>COPY public.crm_equipment (id, name, capacity_per_hour, available_hours) FROM stdin;</w:t>
        <w:br/>
        <w:t>\.</w:t>
        <w:br/>
        <w:br/>
        <w:br/>
        <w:t>--</w:t>
        <w:br/>
        <w:t>-- Data for Name: crm_equipmentreservation; Type: TABLE DATA; Schema: public; Owner: artculinary_user</w:t>
        <w:br/>
        <w:t>--</w:t>
        <w:br/>
        <w:br/>
        <w:t>COPY public.crm_equipmentreservation (id, production_date, hours, equipment_id, order_id) FROM stdin;</w:t>
        <w:br/>
        <w:t>\.</w:t>
        <w:br/>
        <w:br/>
        <w:br/>
        <w:t>--</w:t>
        <w:br/>
        <w:t>-- Data for Name: crm_ingredient; Type: TABLE DATA; Schema: public; Owner: artculinary_user</w:t>
        <w:br/>
        <w:t>--</w:t>
        <w:br/>
        <w:br/>
        <w:t>COPY public.crm_ingredient (id, name, is_active) FROM stdin;</w:t>
        <w:br/>
        <w:t>77</w:t>
        <w:tab/>
        <w:t>Курица</w:t>
        <w:tab/>
        <w:t>t</w:t>
        <w:br/>
        <w:t>78</w:t>
        <w:tab/>
        <w:t>Салат ромэн</w:t>
        <w:tab/>
        <w:t>t</w:t>
        <w:br/>
        <w:t>79</w:t>
        <w:tab/>
        <w:t>Пармезан</w:t>
        <w:tab/>
        <w:t>t</w:t>
        <w:br/>
        <w:t>80</w:t>
        <w:tab/>
        <w:t>Соус цезарь</w:t>
        <w:tab/>
        <w:t>t</w:t>
        <w:br/>
        <w:t>81</w:t>
        <w:tab/>
        <w:t>Гренки</w:t>
        <w:tab/>
        <w:t>t</w:t>
        <w:br/>
        <w:t>82</w:t>
        <w:tab/>
        <w:t>Паста</w:t>
        <w:tab/>
        <w:t>t</w:t>
        <w:br/>
        <w:t>83</w:t>
        <w:tab/>
        <w:t>Фарш говяжий</w:t>
        <w:tab/>
        <w:t>t</w:t>
        <w:br/>
        <w:t>84</w:t>
        <w:tab/>
        <w:t>Томатный соус</w:t>
        <w:tab/>
        <w:t>t</w:t>
        <w:br/>
        <w:t>85</w:t>
        <w:tab/>
        <w:t>Лук</w:t>
        <w:tab/>
        <w:t>t</w:t>
        <w:br/>
        <w:t>86</w:t>
        <w:tab/>
        <w:t>Рис арборио</w:t>
        <w:tab/>
        <w:t>t</w:t>
        <w:br/>
        <w:t>87</w:t>
        <w:tab/>
        <w:t>Шампиньоны</w:t>
        <w:tab/>
        <w:t>t</w:t>
        <w:br/>
        <w:t>88</w:t>
        <w:tab/>
        <w:t>Бульон</w:t>
        <w:tab/>
        <w:t>t</w:t>
        <w:br/>
        <w:t>89</w:t>
        <w:tab/>
        <w:t>Сливки</w:t>
        <w:tab/>
        <w:t>t</w:t>
        <w:br/>
        <w:t>90</w:t>
        <w:tab/>
        <w:t>Креветки</w:t>
        <w:tab/>
        <w:t>t</w:t>
        <w:br/>
        <w:t>91</w:t>
        <w:tab/>
        <w:t>Кокосовое молоко</w:t>
        <w:tab/>
        <w:t>t</w:t>
        <w:br/>
        <w:t>92</w:t>
        <w:tab/>
        <w:t>Паста Том Ям</w:t>
        <w:tab/>
        <w:t>t</w:t>
        <w:br/>
        <w:t>93</w:t>
        <w:tab/>
        <w:t>Грибы</w:t>
        <w:tab/>
        <w:t>t</w:t>
        <w:br/>
        <w:t>94</w:t>
        <w:tab/>
        <w:t>Лемонграсс</w:t>
        <w:tab/>
        <w:t>t</w:t>
        <w:br/>
        <w:t>95</w:t>
        <w:tab/>
        <w:t>Тыква</w:t>
        <w:tab/>
        <w:t>t</w:t>
        <w:br/>
        <w:t>96</w:t>
        <w:tab/>
        <w:t>Масло сливочное</w:t>
        <w:tab/>
        <w:t>t</w:t>
        <w:br/>
        <w:t>97</w:t>
        <w:tab/>
        <w:t>Соль</w:t>
        <w:tab/>
        <w:t>t</w:t>
        <w:br/>
        <w:t>98</w:t>
        <w:tab/>
        <w:t>Лосось</w:t>
        <w:tab/>
        <w:t>t</w:t>
        <w:br/>
        <w:t>99</w:t>
        <w:tab/>
        <w:t>Лимон</w:t>
        <w:tab/>
        <w:t>t</w:t>
        <w:br/>
        <w:t>100</w:t>
        <w:tab/>
        <w:t>Оливковое масло</w:t>
        <w:tab/>
        <w:t>t</w:t>
        <w:br/>
        <w:t>101</w:t>
        <w:tab/>
        <w:t>Перец</w:t>
        <w:tab/>
        <w:t>t</w:t>
        <w:br/>
        <w:t>102</w:t>
        <w:tab/>
        <w:t>Куриное филе</w:t>
        <w:tab/>
        <w:t>t</w:t>
        <w:br/>
        <w:t>103</w:t>
        <w:tab/>
        <w:t>Панировка</w:t>
        <w:tab/>
        <w:t>t</w:t>
        <w:br/>
        <w:t>104</w:t>
        <w:tab/>
        <w:t>Яйцо</w:t>
        <w:tab/>
        <w:t>t</w:t>
        <w:br/>
        <w:t>105</w:t>
        <w:tab/>
        <w:t>Зелень</w:t>
        <w:tab/>
        <w:t>t</w:t>
        <w:br/>
        <w:t>106</w:t>
        <w:tab/>
        <w:t>Картофель</w:t>
        <w:tab/>
        <w:t>t</w:t>
        <w:br/>
        <w:t>107</w:t>
        <w:tab/>
        <w:t>Морковь</w:t>
        <w:tab/>
        <w:t>t</w:t>
        <w:br/>
        <w:t>108</w:t>
        <w:tab/>
        <w:t>Горошек</w:t>
        <w:tab/>
        <w:t>t</w:t>
        <w:br/>
        <w:t>109</w:t>
        <w:tab/>
        <w:t>Колбаса</w:t>
        <w:tab/>
        <w:t>t</w:t>
        <w:br/>
        <w:t>110</w:t>
        <w:tab/>
        <w:t>Майонез</w:t>
        <w:tab/>
        <w:t>t</w:t>
        <w:br/>
        <w:t>111</w:t>
        <w:tab/>
        <w:t>Рис</w:t>
        <w:tab/>
        <w:t>t</w:t>
        <w:br/>
        <w:t>112</w:t>
        <w:tab/>
        <w:t>Специи</w:t>
        <w:tab/>
        <w:t>t</w:t>
        <w:br/>
        <w:t>113</w:t>
        <w:tab/>
        <w:t>Мука</w:t>
        <w:tab/>
        <w:t>t</w:t>
        <w:br/>
        <w:t>114</w:t>
        <w:tab/>
        <w:t>Молоко</w:t>
        <w:tab/>
        <w:t>t</w:t>
        <w:br/>
        <w:t>115</w:t>
        <w:tab/>
        <w:t>Творог</w:t>
        <w:tab/>
        <w:t>t</w:t>
        <w:br/>
        <w:t>116</w:t>
        <w:tab/>
        <w:t>Сахар</w:t>
        <w:tab/>
        <w:t>t</w:t>
        <w:br/>
        <w:t>\.</w:t>
        <w:br/>
        <w:br/>
        <w:br/>
        <w:t>--</w:t>
        <w:br/>
        <w:t>-- Data for Name: crm_ingredientreservation; Type: TABLE DATA; Schema: public; Owner: artculinary_user</w:t>
        <w:br/>
        <w:t>--</w:t>
        <w:br/>
        <w:br/>
        <w:t>COPY public.crm_ingredientreservation (id, production_date, quantity, ingredient_id, order_id) FROM stdin;</w:t>
        <w:br/>
        <w:t>\.</w:t>
        <w:br/>
        <w:br/>
        <w:br/>
        <w:t>--</w:t>
        <w:br/>
        <w:t>-- Data for Name: crm_ingredientstock; Type: TABLE DATA; Schema: public; Owner: artculinary_user</w:t>
        <w:br/>
        <w:t>--</w:t>
        <w:br/>
        <w:br/>
        <w:t>COPY public.crm_ingredientstock (id, quantity, ingredient_id) FROM stdin;</w:t>
        <w:br/>
        <w:t>\.</w:t>
        <w:br/>
        <w:br/>
        <w:br/>
        <w:t>--</w:t>
        <w:br/>
        <w:t>-- Data for Name: crm_interaction; Type: TABLE DATA; Schema: public; Owner: artculinary_user</w:t>
        <w:br/>
        <w:t>--</w:t>
        <w:br/>
        <w:br/>
        <w:t>COPY public.crm_interaction (id, interaction_type, note, happened_at, client_id, manager_id) FROM stdin;</w:t>
        <w:br/>
        <w:t>20</w:t>
        <w:tab/>
        <w:t>call</w:t>
        <w:tab/>
        <w:t>Демо: согласование регулярных поставок</w:t>
        <w:tab/>
        <w:t>2026-05-13 14:52:01.665+03</w:t>
        <w:tab/>
        <w:t>575</w:t>
        <w:tab/>
        <w:t>9</w:t>
        <w:br/>
        <w:t>21</w:t>
        <w:tab/>
        <w:t>call</w:t>
        <w:tab/>
        <w:t>Демо: согласование регулярных поставок</w:t>
        <w:tab/>
        <w:t>2026-05-13 14:52:01.666+03</w:t>
        <w:tab/>
        <w:t>576</w:t>
        <w:tab/>
        <w:t>9</w:t>
        <w:br/>
        <w:t>22</w:t>
        <w:tab/>
        <w:t>call</w:t>
        <w:tab/>
        <w:t>Демо: согласование регулярных поставок</w:t>
        <w:tab/>
        <w:t>2026-05-13 14:52:01.667+03</w:t>
        <w:tab/>
        <w:t>577</w:t>
        <w:tab/>
        <w:t>9</w:t>
        <w:br/>
        <w:t>23</w:t>
        <w:tab/>
        <w:t>call</w:t>
        <w:tab/>
        <w:t>Демо: согласование регулярных поставок</w:t>
        <w:tab/>
        <w:t>2026-05-13 14:52:01.668+03</w:t>
        <w:tab/>
        <w:t>578</w:t>
        <w:tab/>
        <w:t>9</w:t>
        <w:br/>
        <w:t>24</w:t>
        <w:tab/>
        <w:t>call</w:t>
        <w:tab/>
        <w:t>Демо: согласование регулярных поставок</w:t>
        <w:tab/>
        <w:t>2026-05-13 14:52:01.669+03</w:t>
        <w:tab/>
        <w:t>579</w:t>
        <w:tab/>
        <w:t>9</w:t>
        <w:br/>
        <w:t>25</w:t>
        <w:tab/>
        <w:t>call</w:t>
        <w:tab/>
        <w:t>Демо: согласование регулярных поставок</w:t>
        <w:tab/>
        <w:t>2026-05-13 14:52:01.67+03</w:t>
        <w:tab/>
        <w:t>580</w:t>
        <w:tab/>
        <w:t>9</w:t>
        <w:br/>
        <w:t>26</w:t>
        <w:tab/>
        <w:t>call</w:t>
        <w:tab/>
        <w:t>Демо: согласование регулярных поставок</w:t>
        <w:tab/>
        <w:t>2026-05-13 14:52:01.671+03</w:t>
        <w:tab/>
        <w:t>581</w:t>
        <w:tab/>
        <w:t>9</w:t>
        <w:br/>
        <w:t>27</w:t>
        <w:tab/>
        <w:t>call</w:t>
        <w:tab/>
        <w:t>Демо: согласование регулярных поставок</w:t>
        <w:tab/>
        <w:t>2026-05-13 14:52:01.672+03</w:t>
        <w:tab/>
        <w:t>582</w:t>
        <w:tab/>
        <w:t>9</w:t>
        <w:br/>
        <w:t>28</w:t>
        <w:tab/>
        <w:t>call</w:t>
        <w:tab/>
        <w:t>Демо: согласование регулярных поставок</w:t>
        <w:tab/>
        <w:t>2026-05-13 14:52:01.674+03</w:t>
        <w:tab/>
        <w:t>583</w:t>
        <w:tab/>
        <w:t>9</w:t>
        <w:br/>
        <w:t>29</w:t>
        <w:tab/>
        <w:t>call</w:t>
        <w:tab/>
        <w:t>Демо: согласование регулярных поставок</w:t>
        <w:tab/>
        <w:t>2026-05-13 14:52:01.675+03</w:t>
        <w:tab/>
        <w:t>584</w:t>
        <w:tab/>
        <w:t>9</w:t>
        <w:br/>
        <w:t>\.</w:t>
        <w:br/>
        <w:br/>
        <w:br/>
        <w:t>--</w:t>
        <w:br/>
        <w:t>-- Data for Name: crm_logisticianprofile; Type: TABLE DATA; Schema: public; Owner: artculinary_user</w:t>
        <w:br/>
        <w:t>--</w:t>
        <w:br/>
        <w:br/>
        <w:t>COPY public.crm_logisticianprofile (id, region, city, transport_types, timezone, map_show_traffic, preferred_route_type, user_id) FROM stdin;</w:t>
        <w:br/>
        <w:t>2</w:t>
        <w:tab/>
        <w:t>Москва</w:t>
        <w:tab/>
        <w:t>Москва</w:t>
        <w:tab/>
        <w:t>["car", "van", "refrigerated"]</w:t>
        <w:tab/>
        <w:t>Europe/Moscow</w:t>
        <w:tab/>
        <w:t>t</w:t>
        <w:tab/>
        <w:t>fastest</w:t>
        <w:tab/>
        <w:t>10</w:t>
        <w:br/>
        <w:t>\.</w:t>
        <w:br/>
        <w:br/>
        <w:br/>
        <w:t>--</w:t>
        <w:br/>
        <w:t>-- Data for Name: crm_order; Type: TABLE DATA; Schema: public; Owner: artculinary_user</w:t>
        <w:br/>
        <w:t>--</w:t>
        <w:br/>
        <w:br/>
        <w:t>COPY public.crm_order (id, order_number, address, status, comments, total_amount, created_at, updated_at, client_id, manager_id, is_archived, delivery_date, delivery_time, delivery_type, production_date, production_shift, production_window_end, production_window_start) FROM stdin;</w:t>
        <w:br/>
        <w:t>116</w:t>
        <w:tab/>
        <w:t>ORD-DEMO-MSK-01</w:t>
        <w:tab/>
        <w:t>Москва, Красная площадь, 1</w:t>
        <w:tab/>
        <w:t>На проверке</w:t>
        <w:tab/>
        <w:t>DEMO_MOSCOW_LOGISTICS</w:t>
        <w:tab/>
        <w:t>19750.00</w:t>
        <w:tab/>
        <w:t>2026-05-13 14:52:01.677+03</w:t>
        <w:tab/>
        <w:t>2026-05-13 14:52:01.677+03</w:t>
        <w:tab/>
        <w:t>575</w:t>
        <w:tab/>
        <w:t>9</w:t>
        <w:tab/>
        <w:t>f</w:t>
        <w:tab/>
        <w:t>2026-05-13</w:t>
        <w:tab/>
        <w:t>10:25:00</w:t>
        <w:tab/>
        <w:t>Разовая</w:t>
        <w:tab/>
        <w:t>\N</w:t>
        <w:tab/>
        <w:tab/>
        <w:t>\N</w:t>
        <w:tab/>
        <w:t>\N</w:t>
        <w:br/>
        <w:t>117</w:t>
        <w:tab/>
        <w:t>ORD-DEMO-MSK-02</w:t>
        <w:tab/>
        <w:t>Москва, Тверская улица, 7</w:t>
        <w:tab/>
        <w:t>Подтвержден производством</w:t>
        <w:tab/>
        <w:t>DEMO_MOSCOW_LOGISTICS</w:t>
        <w:tab/>
        <w:t>21500.00</w:t>
        <w:tab/>
        <w:t>2026-05-13 14:52:01.678+03</w:t>
        <w:tab/>
        <w:t>2026-05-13 14:52:01.678+03</w:t>
        <w:tab/>
        <w:t>576</w:t>
        <w:tab/>
        <w:t>9</w:t>
        <w:tab/>
        <w:t>f</w:t>
        <w:tab/>
        <w:t>2026-05-13</w:t>
        <w:tab/>
        <w:t>10:50:00</w:t>
        <w:tab/>
        <w:t>Регулярная</w:t>
        <w:tab/>
        <w:t>\N</w:t>
        <w:tab/>
        <w:tab/>
        <w:t>\N</w:t>
        <w:tab/>
        <w:t>\N</w:t>
        <w:br/>
        <w:t>118</w:t>
        <w:tab/>
        <w:t>ORD-DEMO-MSK-03</w:t>
        <w:tab/>
        <w:t>Москва, Новый Арбат, 15</w:t>
        <w:tab/>
        <w:t>В производстве</w:t>
        <w:tab/>
        <w:t>DEMO_MOSCOW_LOGISTICS</w:t>
        <w:tab/>
        <w:t>23250.00</w:t>
        <w:tab/>
        <w:t>2026-05-13 14:52:01.68+03</w:t>
        <w:tab/>
        <w:t>2026-05-13 14:52:01.68+03</w:t>
        <w:tab/>
        <w:t>577</w:t>
        <w:tab/>
        <w:t>9</w:t>
        <w:tab/>
        <w:t>f</w:t>
        <w:tab/>
        <w:t>2026-05-13</w:t>
        <w:tab/>
        <w:t>11:15:00</w:t>
        <w:tab/>
        <w:t>Разовая</w:t>
        <w:tab/>
        <w:t>\N</w:t>
        <w:tab/>
        <w:tab/>
        <w:t>\N</w:t>
        <w:tab/>
        <w:t>\N</w:t>
        <w:br/>
        <w:t>119</w:t>
        <w:tab/>
        <w:t>ORD-DEMO-MSK-04</w:t>
        <w:tab/>
        <w:t>Москва, Кутузовский проспект, 2/1</w:t>
        <w:tab/>
        <w:t>Готов к отгрузке</w:t>
        <w:tab/>
        <w:t>DEMO_MOSCOW_LOGISTICS</w:t>
        <w:tab/>
        <w:t>25000.00</w:t>
        <w:tab/>
        <w:t>2026-05-13 14:52:01.681+03</w:t>
        <w:tab/>
        <w:t>2026-05-13 14:52:01.681+03</w:t>
        <w:tab/>
        <w:t>578</w:t>
        <w:tab/>
        <w:t>9</w:t>
        <w:tab/>
        <w:t>f</w:t>
        <w:tab/>
        <w:t>2026-05-13</w:t>
        <w:tab/>
        <w:t>11:40:00</w:t>
        <w:tab/>
        <w:t>Регулярная</w:t>
        <w:tab/>
        <w:t>\N</w:t>
        <w:tab/>
        <w:tab/>
        <w:t>\N</w:t>
        <w:tab/>
        <w:t>\N</w:t>
        <w:br/>
        <w:t>120</w:t>
        <w:tab/>
        <w:t>ORD-DEMO-MSK-05</w:t>
        <w:tab/>
        <w:t>Москва, Ленинградский проспект, 36</w:t>
        <w:tab/>
        <w:t>Отгружен</w:t>
        <w:tab/>
        <w:t>DEMO_MOSCOW_LOGISTICS</w:t>
        <w:tab/>
        <w:t>26750.00</w:t>
        <w:tab/>
        <w:t>2026-05-13 14:52:01.682+03</w:t>
        <w:tab/>
        <w:t>2026-05-13 14:52:01.682+03</w:t>
        <w:tab/>
        <w:t>579</w:t>
        <w:tab/>
        <w:t>9</w:t>
        <w:tab/>
        <w:t>f</w:t>
        <w:tab/>
        <w:t>2026-05-13</w:t>
        <w:tab/>
        <w:t>12:05:00</w:t>
        <w:tab/>
        <w:t>Разовая</w:t>
        <w:tab/>
        <w:t>\N</w:t>
        <w:tab/>
        <w:tab/>
        <w:t>\N</w:t>
        <w:tab/>
        <w:t>\N</w:t>
        <w:br/>
        <w:t>121</w:t>
        <w:tab/>
        <w:t>ORD-DEMO-MSK-06</w:t>
        <w:tab/>
        <w:t>Москва, Большая Дмитровка, 11</w:t>
        <w:tab/>
        <w:t>На проверке</w:t>
        <w:tab/>
        <w:t>DEMO_MOSCOW_LOGISTICS</w:t>
        <w:tab/>
        <w:t>28500.00</w:t>
        <w:tab/>
        <w:t>2026-05-13 14:52:01.683+03</w:t>
        <w:tab/>
        <w:t>2026-05-13 14:52:01.683+03</w:t>
        <w:tab/>
        <w:t>580</w:t>
        <w:tab/>
        <w:t>9</w:t>
        <w:tab/>
        <w:t>f</w:t>
        <w:tab/>
        <w:t>2026-05-13</w:t>
        <w:tab/>
        <w:t>12:30:00</w:t>
        <w:tab/>
        <w:t>Регулярная</w:t>
        <w:tab/>
        <w:t>\N</w:t>
        <w:tab/>
        <w:tab/>
        <w:t>\N</w:t>
        <w:tab/>
        <w:t>\N</w:t>
        <w:br/>
        <w:t>122</w:t>
        <w:tab/>
        <w:t>ORD-DEMO-MSK-07</w:t>
        <w:tab/>
        <w:t>Москва, Мясницкая улица, 24</w:t>
        <w:tab/>
        <w:t>Подтвержден производством</w:t>
        <w:tab/>
        <w:t>DEMO_MOSCOW_LOGISTICS</w:t>
        <w:tab/>
        <w:t>30250.00</w:t>
        <w:tab/>
        <w:t>2026-05-13 14:52:01.684+03</w:t>
        <w:tab/>
        <w:t>2026-05-13 14:52:01.684+03</w:t>
        <w:tab/>
        <w:t>581</w:t>
        <w:tab/>
        <w:t>9</w:t>
        <w:tab/>
        <w:t>f</w:t>
        <w:tab/>
        <w:t>2026-05-13</w:t>
        <w:tab/>
        <w:t>12:55:00</w:t>
        <w:tab/>
        <w:t>Разовая</w:t>
        <w:tab/>
        <w:t>\N</w:t>
        <w:tab/>
        <w:tab/>
        <w:t>\N</w:t>
        <w:tab/>
        <w:t>\N</w:t>
        <w:br/>
        <w:t>123</w:t>
        <w:tab/>
        <w:t>ORD-DEMO-MSK-08</w:t>
        <w:tab/>
        <w:t>Москва, Пятницкая улица, 25</w:t>
        <w:tab/>
        <w:t>В производстве</w:t>
        <w:tab/>
        <w:t>DEMO_MOSCOW_LOGISTICS</w:t>
        <w:tab/>
        <w:t>32000.00</w:t>
        <w:tab/>
        <w:t>2026-05-13 14:52:01.685+03</w:t>
        <w:tab/>
        <w:t>2026-05-13 14:52:01.685+03</w:t>
        <w:tab/>
        <w:t>582</w:t>
        <w:tab/>
        <w:t>9</w:t>
        <w:tab/>
        <w:t>f</w:t>
        <w:tab/>
        <w:t>2026-05-13</w:t>
        <w:tab/>
        <w:t>13:20:00</w:t>
        <w:tab/>
        <w:t>Регулярная</w:t>
        <w:tab/>
        <w:t>\N</w:t>
        <w:tab/>
        <w:tab/>
        <w:t>\N</w:t>
        <w:tab/>
        <w:t>\N</w:t>
        <w:br/>
        <w:t>124</w:t>
        <w:tab/>
        <w:t>ORD-DEMO-MSK-09</w:t>
        <w:tab/>
        <w:t>Москва, Земляной Вал, 33</w:t>
        <w:tab/>
        <w:t>Готов к отгрузке</w:t>
        <w:tab/>
        <w:t>DEMO_MOSCOW_LOGI</w:t>
      </w:r>
    </w:p>
    <w:p>
      <w:pPr>
        <w:pStyle w:val="CodeBody"/>
        <w:jc w:val="left"/>
      </w:pPr>
      <w:r>
        <w:rPr>
          <w:rFonts w:ascii="Times New Roman" w:hAnsi="Times New Roman" w:eastAsia="Times New Roman" w:cs="Times New Roman"/>
          <w:b w:val="0"/>
          <w:sz w:val="22"/>
        </w:rPr>
        <w:t>STICS</w:t>
        <w:tab/>
        <w:t>33750.00</w:t>
        <w:tab/>
        <w:t>2026-05-13 14:52:01.686+03</w:t>
        <w:tab/>
        <w:t>2026-05-13 14:52:01.686+03</w:t>
        <w:tab/>
        <w:t>583</w:t>
        <w:tab/>
        <w:t>9</w:t>
        <w:tab/>
        <w:t>f</w:t>
        <w:tab/>
        <w:t>2026-05-13</w:t>
        <w:tab/>
        <w:t>13:45:00</w:t>
        <w:tab/>
        <w:t>Разовая</w:t>
        <w:tab/>
        <w:t>\N</w:t>
        <w:tab/>
        <w:tab/>
        <w:t>\N</w:t>
        <w:tab/>
        <w:t>\N</w:t>
        <w:br/>
        <w:t>125</w:t>
        <w:tab/>
        <w:t>ORD-DEMO-MSK-10</w:t>
        <w:tab/>
        <w:t>Москва, Пресненская набережная, 12</w:t>
        <w:tab/>
        <w:t>Отгружен</w:t>
        <w:tab/>
        <w:t>DEMO_MOSCOW_LOGISTICS</w:t>
        <w:tab/>
        <w:t>35500.00</w:t>
        <w:tab/>
        <w:t>2026-05-13 14:52:01.688+03</w:t>
        <w:tab/>
        <w:t>2026-05-13 14:52:01.688+03</w:t>
        <w:tab/>
        <w:t>584</w:t>
        <w:tab/>
        <w:t>9</w:t>
        <w:tab/>
        <w:t>f</w:t>
        <w:tab/>
        <w:t>2026-05-13</w:t>
        <w:tab/>
        <w:t>14:10:00</w:t>
        <w:tab/>
        <w:t>Регулярная</w:t>
        <w:tab/>
        <w:t>\N</w:t>
        <w:tab/>
        <w:tab/>
        <w:t>\N</w:t>
        <w:tab/>
        <w:t>\N</w:t>
        <w:br/>
        <w:t>\.</w:t>
        <w:br/>
        <w:br/>
        <w:br/>
        <w:t>--</w:t>
        <w:br/>
        <w:t>-- Data for Name: crm_orderitem; Type: TABLE DATA; Schema: public; Owner: artculinary_user</w:t>
        <w:br/>
        <w:t>--</w:t>
        <w:br/>
        <w:br/>
        <w:t>COPY public.crm_orderitem (id, quantity, unit_price, line_total, supply_type, dish_id, ingredient_id, order_id, custom_tech_card_id, picked_quantity, item_status, item_comment, replacement_text) FROM stdin;</w:t>
        <w:br/>
        <w:t>\.</w:t>
        <w:br/>
        <w:br/>
        <w:br/>
        <w:t>--</w:t>
        <w:br/>
        <w:t>-- Data for Name: crm_pickingsession; Type: TABLE DATA; Schema: public; Owner: artculinary_user</w:t>
        <w:br/>
        <w:t>--</w:t>
        <w:br/>
        <w:br/>
        <w:t>COPY public.crm_pickingsession (id, note, started_at, finished_at, updated_at, order_id, picker_id) FROM stdin;</w:t>
        <w:br/>
        <w:t>\.</w:t>
        <w:br/>
        <w:br/>
        <w:br/>
        <w:t>--</w:t>
        <w:br/>
        <w:t>-- Data for Name: crm_productionreservation; Type: TABLE DATA; Schema: public; Owner: artculinary_user</w:t>
        <w:br/>
        <w:t>--</w:t>
        <w:br/>
        <w:br/>
        <w:t>COPY public.crm_productionreservation (id, production_date, weight_kg, order_id) FROM stdin;</w:t>
        <w:br/>
        <w:t>\.</w:t>
        <w:br/>
        <w:br/>
        <w:br/>
        <w:t>--</w:t>
        <w:br/>
        <w:t>-- Data for Name: crm_role; Type: TABLE DATA; Schema: public; Owner: artculinary_user</w:t>
        <w:br/>
        <w:t>--</w:t>
        <w:br/>
        <w:br/>
        <w:t>COPY public.crm_role (id, name) FROM stdin;</w:t>
        <w:br/>
        <w:t>1</w:t>
        <w:tab/>
        <w:t>Сборщик заказов</w:t>
        <w:br/>
        <w:t>2</w:t>
        <w:tab/>
        <w:t>Менеджер</w:t>
        <w:br/>
        <w:t>3</w:t>
        <w:tab/>
        <w:t>Администратор</w:t>
        <w:br/>
        <w:t>4</w:t>
        <w:tab/>
        <w:t>Логист</w:t>
        <w:br/>
        <w:t>5</w:t>
        <w:tab/>
        <w:t>Курьер</w:t>
        <w:br/>
        <w:t>6</w:t>
        <w:tab/>
        <w:t>Администратор системы</w:t>
        <w:br/>
        <w:t>\.</w:t>
        <w:br/>
        <w:br/>
        <w:br/>
        <w:t>--</w:t>
        <w:br/>
        <w:t>-- Data for Name: crm_route; Type: TABLE DATA; Schema: public; Owner: artculinary_user</w:t>
        <w:br/>
        <w:t>--</w:t>
        <w:br/>
        <w:br/>
        <w:t>COPY public.crm_route (id, planned_date, status, notes, logistician_id, max_duration_minutes, soft_limit_stops, strict_mode) FROM stdin;</w:t>
        <w:br/>
        <w:t>24</w:t>
        <w:tab/>
        <w:t>2026-05-13</w:t>
        <w:tab/>
        <w:t>Выполняется</w:t>
        <w:tab/>
        <w:t>DEMO_MOSCOW_ROUTE_CENTER</w:t>
        <w:tab/>
        <w:t>10</w:t>
        <w:tab/>
        <w:t>360</w:t>
        <w:tab/>
        <w:t>5</w:t>
        <w:tab/>
        <w:t>f</w:t>
        <w:br/>
        <w:t>25</w:t>
        <w:tab/>
        <w:t>2026-05-13</w:t>
        <w:tab/>
        <w:t>Опубликован</w:t>
        <w:tab/>
        <w:t>DEMO_MOSCOW_ROUTE_NORTH</w:t>
        <w:tab/>
        <w:t>10</w:t>
        <w:tab/>
        <w:t>360</w:t>
        <w:tab/>
        <w:t>5</w:t>
        <w:tab/>
        <w:t>f</w:t>
        <w:br/>
        <w:t>26</w:t>
        <w:tab/>
        <w:t>2026-05-13</w:t>
        <w:tab/>
        <w:t>Опубликован</w:t>
        <w:tab/>
        <w:t>DEMO_MOSCOW_ROUTE_WEST</w:t>
        <w:tab/>
        <w:t>10</w:t>
        <w:tab/>
        <w:t>360</w:t>
        <w:tab/>
        <w:t>5</w:t>
        <w:tab/>
        <w:t>f</w:t>
        <w:br/>
        <w:t>\.</w:t>
        <w:br/>
        <w:br/>
        <w:br/>
        <w:t>--</w:t>
        <w:br/>
        <w:t>-- Data for Name: crm_routestop; Type: TABLE DATA; Schema: public; Owner: artculinary_user</w:t>
        <w:br/>
        <w:t>--</w:t>
        <w:br/>
        <w:br/>
        <w:t>COPY public.crm_routestop (id, sequence_index, planned_time, actual_time, note, delivery_id, route_id, latitude, longitude, status, delivery_date, failure_reason, proof_of_delivery, proof_uploaded_at, proof_uploaded_by_id, service_time_minutes, proof_review_comment, proof_review_status, proof_reviewed_at, proof_reviewed_by_id) FROM stdin;</w:t>
        <w:br/>
        <w:t>117</w:t>
        <w:tab/>
        <w:t>1</w:t>
        <w:tab/>
        <w:t>2026-05-13 13:45:00+03</w:t>
        <w:tab/>
        <w:t>\N</w:t>
        <w:tab/>
        <w:t>Центр Москвы: Красная площадь, дом 1</w:t>
        <w:tab/>
        <w:t>78</w:t>
        <w:tab/>
        <w:t>24</w:t>
        <w:tab/>
        <w:t>55.753930</w:t>
        <w:tab/>
        <w:t>37.620795</w:t>
        <w:tab/>
        <w:t>Запланирована</w:t>
        <w:tab/>
        <w:t>2026-05-13</w:t>
        <w:tab/>
        <w:tab/>
        <w:tab/>
        <w:t>\N</w:t>
        <w:tab/>
        <w:t>\N</w:t>
        <w:tab/>
        <w:t>12</w:t>
        <w:tab/>
        <w:tab/>
        <w:t>Ожидает проверки</w:t>
        <w:tab/>
        <w:t>\N</w:t>
        <w:tab/>
        <w:t>\N</w:t>
        <w:br/>
        <w:t>118</w:t>
        <w:tab/>
        <w:t>2</w:t>
        <w:tab/>
        <w:t>2026-05-13 14:10:00+03</w:t>
        <w:tab/>
        <w:t>\N</w:t>
        <w:tab/>
        <w:t>Центр Москвы: Тверская улица, дом 7</w:t>
        <w:tab/>
        <w:t>79</w:t>
        <w:tab/>
        <w:t>24</w:t>
        <w:tab/>
        <w:t>55.760186</w:t>
        <w:tab/>
        <w:t>37.609543</w:t>
        <w:tab/>
        <w:t>В пути</w:t>
        <w:tab/>
        <w:t>2026-05-13</w:t>
        <w:tab/>
        <w:tab/>
        <w:tab/>
        <w:t>\N</w:t>
        <w:tab/>
        <w:t>\N</w:t>
        <w:tab/>
        <w:t>12</w:t>
        <w:tab/>
        <w:tab/>
        <w:t>Ожидает проверки</w:t>
        <w:tab/>
        <w:t>\N</w:t>
        <w:tab/>
        <w:t>\N</w:t>
        <w:br/>
        <w:t>119</w:t>
        <w:tab/>
        <w:t>3</w:t>
        <w:tab/>
        <w:t>2026-05-13 14:35:00+03</w:t>
        <w:tab/>
        <w:t>\N</w:t>
        <w:tab/>
        <w:t>Центр Москвы: Большая Дмитровка, дом 11</w:t>
        <w:tab/>
        <w:t>83</w:t>
        <w:tab/>
        <w:t>24</w:t>
        <w:tab/>
        <w:t>55.762484</w:t>
        <w:tab/>
        <w:t>37.612799</w:t>
        <w:tab/>
        <w:t>В пути</w:t>
        <w:tab/>
        <w:t>2026-05-13</w:t>
        <w:tab/>
        <w:tab/>
        <w:tab/>
        <w:t>\N</w:t>
        <w:tab/>
        <w:t>\N</w:t>
        <w:tab/>
        <w:t>12</w:t>
        <w:tab/>
        <w:tab/>
        <w:t>Ожидает проверки</w:t>
        <w:tab/>
        <w:t>\N</w:t>
        <w:tab/>
        <w:t>\N</w:t>
        <w:br/>
        <w:t>120</w:t>
        <w:tab/>
        <w:t>1</w:t>
        <w:tab/>
        <w:t>2026-05-13 14:00:00+03</w:t>
        <w:tab/>
        <w:t>\N</w:t>
        <w:tab/>
        <w:t>Северный маршрут: Ленинградский проспект, дом 36</w:t>
        <w:tab/>
        <w:t>82</w:t>
        <w:tab/>
        <w:t>25</w:t>
        <w:tab/>
        <w:t>55.789742</w:t>
        <w:tab/>
        <w:t>37.557214</w:t>
        <w:tab/>
        <w:t>Запланирована</w:t>
        <w:tab/>
        <w:t>2026-05-13</w:t>
        <w:tab/>
        <w:tab/>
        <w:tab/>
        <w:t>\N</w:t>
        <w:tab/>
        <w:t>\N</w:t>
        <w:tab/>
        <w:t>12</w:t>
        <w:tab/>
        <w:tab/>
        <w:t>Ожидает проверки</w:t>
        <w:tab/>
        <w:t>\N</w:t>
        <w:tab/>
        <w:t>\N</w:t>
        <w:br/>
        <w:t>121</w:t>
        <w:tab/>
        <w:t>2</w:t>
        <w:tab/>
        <w:t>2026-05-13 14:25:00+03</w:t>
        <w:tab/>
        <w:t>\N</w:t>
        <w:tab/>
        <w:t>Северный маршрут: Мясницкая улица, дом 24</w:t>
        <w:tab/>
        <w:t>84</w:t>
        <w:tab/>
        <w:t>25</w:t>
        <w:tab/>
        <w:t>55.764799</w:t>
        <w:tab/>
        <w:t>37.637010</w:t>
        <w:tab/>
        <w:t>Запланирована</w:t>
        <w:tab/>
        <w:t>2026-05-13</w:t>
        <w:tab/>
        <w:tab/>
        <w:tab/>
        <w:t>\N</w:t>
        <w:tab/>
        <w:t>\N</w:t>
        <w:tab/>
        <w:t>12</w:t>
        <w:tab/>
        <w:tab/>
        <w:t>Ожидает проверки</w:t>
        <w:tab/>
        <w:t>\N</w:t>
        <w:tab/>
        <w:t>\N</w:t>
        <w:br/>
        <w:t>122</w:t>
        <w:tab/>
        <w:t>3</w:t>
        <w:tab/>
        <w:t>2026-05-13 14:50:00+03</w:t>
        <w:tab/>
        <w:t>\N</w:t>
        <w:tab/>
        <w:t>Северный маршрут: Земляной Вал, дом 33</w:t>
        <w:tab/>
        <w:t>86</w:t>
        <w:tab/>
        <w:t>25</w:t>
        <w:tab/>
        <w:t>55.757557</w:t>
        <w:tab/>
        <w:t>37.659548</w:t>
        <w:tab/>
        <w:t>Доставлено</w:t>
        <w:tab/>
        <w:t>2026-05-13</w:t>
        <w:tab/>
        <w:tab/>
        <w:tab/>
        <w:t>\N</w:t>
        <w:tab/>
        <w:t>\N</w:t>
        <w:tab/>
        <w:t>12</w:t>
        <w:tab/>
        <w:tab/>
        <w:t>Ожидает проверки</w:t>
        <w:tab/>
        <w:t>\N</w:t>
        <w:tab/>
        <w:t>\N</w:t>
        <w:br/>
        <w:t>123</w:t>
        <w:tab/>
        <w:t>1</w:t>
        <w:tab/>
        <w:t>2026-05-13 14:15:00+03</w:t>
        <w:tab/>
        <w:t>\N</w:t>
        <w:tab/>
        <w:t>Запад и деловой центр: Новый Арбат, дом 15</w:t>
        <w:tab/>
        <w:t>80</w:t>
        <w:tab/>
        <w:t>26</w:t>
        <w:tab/>
        <w:t>55.752815</w:t>
        <w:tab/>
        <w:t>37.592934</w:t>
        <w:tab/>
        <w:t>Запланирована</w:t>
        <w:tab/>
        <w:t>2026-05-13</w:t>
        <w:tab/>
        <w:tab/>
        <w:tab/>
        <w:t>\N</w:t>
        <w:tab/>
        <w:t>\N</w:t>
        <w:tab/>
        <w:t>12</w:t>
        <w:tab/>
        <w:tab/>
        <w:t>Ожидает проверки</w:t>
        <w:tab/>
        <w:t>\N</w:t>
        <w:tab/>
        <w:t>\N</w:t>
        <w:br/>
        <w:t>124</w:t>
        <w:tab/>
        <w:t>2</w:t>
        <w:tab/>
        <w:t>2026-05-13 14:40:00+03</w:t>
        <w:tab/>
        <w:t>\N</w:t>
        <w:tab/>
        <w:t>Запад и деловой центр: Кутузовский проспект, дом 2/1</w:t>
        <w:tab/>
        <w:t>81</w:t>
        <w:tab/>
        <w:t>26</w:t>
        <w:tab/>
        <w:t>55.749806</w:t>
        <w:tab/>
        <w:t>37.566734</w:t>
        <w:tab/>
        <w:t>Доставлено</w:t>
        <w:tab/>
        <w:t>2026-05-13</w:t>
        <w:tab/>
        <w:tab/>
        <w:tab/>
        <w:t>\N</w:t>
        <w:tab/>
        <w:t>\N</w:t>
        <w:tab/>
        <w:t>12</w:t>
        <w:tab/>
        <w:tab/>
        <w:t>Ожидает проверки</w:t>
        <w:tab/>
        <w:t>\N</w:t>
        <w:tab/>
        <w:t>\N</w:t>
        <w:br/>
        <w:t>125</w:t>
        <w:tab/>
        <w:t>3</w:t>
        <w:tab/>
        <w:t>2026-05-13 15:05:00+03</w:t>
        <w:tab/>
        <w:t>\N</w:t>
        <w:tab/>
        <w:t>Запад и деловой центр: Пятницкая улица, дом 25</w:t>
        <w:tab/>
        <w:t>85</w:t>
        <w:tab/>
        <w:t>26</w:t>
        <w:tab/>
        <w:t>55.740821</w:t>
        <w:tab/>
        <w:t>37.627093</w:t>
        <w:tab/>
        <w:t>Запланирована</w:t>
        <w:tab/>
        <w:t>2026-05-13</w:t>
        <w:tab/>
        <w:tab/>
        <w:tab/>
        <w:t>\N</w:t>
        <w:tab/>
        <w:t>\N</w:t>
        <w:tab/>
        <w:t>12</w:t>
        <w:tab/>
        <w:tab/>
        <w:t>Ожидает проверки</w:t>
        <w:tab/>
        <w:t>\N</w:t>
        <w:tab/>
        <w:t>\N</w:t>
        <w:br/>
        <w:t>126</w:t>
        <w:tab/>
        <w:t>4</w:t>
        <w:tab/>
        <w:t>2026-05-13 15:30:00+03</w:t>
        <w:tab/>
        <w:t>\N</w:t>
        <w:tab/>
        <w:t>Запад и деловой центр: Пресненская набережная, дом 12</w:t>
        <w:tab/>
        <w:t>87</w:t>
        <w:tab/>
        <w:t>26</w:t>
        <w:tab/>
        <w:t>55.749451</w:t>
        <w:tab/>
        <w:t>37.536924</w:t>
        <w:tab/>
        <w:t>Запланирована</w:t>
        <w:tab/>
        <w:t>2026-05-13</w:t>
        <w:tab/>
        <w:tab/>
        <w:tab/>
        <w:t>\N</w:t>
        <w:tab/>
        <w:t>\N</w:t>
        <w:tab/>
        <w:t>12</w:t>
        <w:tab/>
        <w:tab/>
        <w:t>Ожидает проверки</w:t>
        <w:tab/>
        <w:t>\N</w:t>
        <w:tab/>
        <w:t>\N</w:t>
        <w:br/>
        <w:t>\.</w:t>
        <w:br/>
        <w:br/>
        <w:br/>
        <w:t>--</w:t>
        <w:br/>
        <w:t>-- Data for Name: crm_techcard; Type: TABLE DATA; Schema: public; Owner: artculinary_user</w:t>
        <w:br/>
        <w:t>--</w:t>
        <w:br/>
        <w:br/>
        <w:t>COPY public.crm_techcard (id, version_label, description, photo_url, is_active, approved_by_id, dish_id) FROM stdin;</w:t>
        <w:br/>
        <w:t>33</w:t>
        <w:tab/>
        <w:t>1.0</w:t>
        <w:tab/>
        <w:t>Техкарта для блюда «Салат Цезарь».</w:t>
        <w:tab/>
        <w:tab/>
        <w:t>t</w:t>
        <w:tab/>
        <w:t>2</w:t>
        <w:tab/>
        <w:t>31</w:t>
        <w:br/>
        <w:t>34</w:t>
        <w:tab/>
        <w:t>1.0</w:t>
        <w:tab/>
        <w:t>Техкарта для блюда «Паста Болоньезе».</w:t>
        <w:tab/>
        <w:tab/>
        <w:t>t</w:t>
        <w:tab/>
        <w:t>2</w:t>
        <w:tab/>
        <w:t>32</w:t>
        <w:br/>
        <w:t>35</w:t>
        <w:tab/>
        <w:t>1.0</w:t>
        <w:tab/>
        <w:t>Техкарта для блюда «Ризотто с грибами».</w:t>
        <w:tab/>
        <w:tab/>
        <w:t>t</w:t>
        <w:tab/>
        <w:t>2</w:t>
        <w:tab/>
        <w:t>33</w:t>
        <w:br/>
        <w:t>36</w:t>
        <w:tab/>
        <w:t>1.0</w:t>
        <w:tab/>
        <w:t>Техкарта для блюда «Суп Том Ям».</w:t>
        <w:tab/>
        <w:tab/>
        <w:t>t</w:t>
        <w:tab/>
        <w:t>2</w:t>
        <w:tab/>
        <w:t>34</w:t>
        <w:br/>
        <w:t>37</w:t>
        <w:tab/>
        <w:t>1.0</w:t>
        <w:tab/>
        <w:t>Техкарта для блюда «Суп тыквенный».</w:t>
        <w:tab/>
        <w:tab/>
        <w:t>t</w:t>
        <w:tab/>
        <w:t>2</w:t>
        <w:tab/>
        <w:t>35</w:t>
        <w:br/>
        <w:t>38</w:t>
        <w:tab/>
        <w:t>1.0</w:t>
        <w:tab/>
        <w:t>Техкарта для блюда «Стейк из лосося».</w:t>
        <w:tab/>
        <w:tab/>
        <w:t>t</w:t>
        <w:tab/>
        <w:t>2</w:t>
        <w:tab/>
        <w:t>36</w:t>
        <w:br/>
        <w:t>39</w:t>
        <w:tab/>
        <w:t>1.0</w:t>
        <w:tab/>
        <w:t>Техкарта для блюда «Котлета по-киевски».</w:t>
        <w:tab/>
        <w:tab/>
        <w:t>t</w:t>
        <w:tab/>
        <w:t>2</w:t>
        <w:tab/>
        <w:t>37</w:t>
        <w:br/>
        <w:t>40</w:t>
        <w:tab/>
        <w:t>1.0</w:t>
        <w:tab/>
        <w:t>Техкарта для блюда «Оливье».</w:t>
        <w:tab/>
        <w:tab/>
        <w:t>t</w:t>
        <w:tab/>
        <w:t>2</w:t>
        <w:tab/>
        <w:t>38</w:t>
        <w:br/>
        <w:t>41</w:t>
        <w:tab/>
        <w:t>1.0</w:t>
        <w:tab/>
        <w:t>Техкарта для блюда «Плов с курицей».</w:t>
        <w:tab/>
        <w:tab/>
        <w:t>t</w:t>
        <w:tab/>
        <w:t>2</w:t>
        <w:tab/>
        <w:t>39</w:t>
        <w:br/>
        <w:t>42</w:t>
        <w:tab/>
        <w:t>1.0</w:t>
        <w:tab/>
        <w:t>Техкарта для блюда «Блины с творогом».</w:t>
        <w:tab/>
        <w:tab/>
        <w:t>t</w:t>
        <w:tab/>
        <w:t>2</w:t>
        <w:tab/>
        <w:t>40</w:t>
        <w:br/>
        <w:t>\.</w:t>
        <w:br/>
        <w:br/>
        <w:br/>
        <w:t>--</w:t>
        <w:br/>
        <w:t>-- Data for Name: crm_techcardcomponent; Type: TABLE DATA; Schema: public; Owner: artculinary_user</w:t>
        <w:br/>
        <w:t>--</w:t>
        <w:br/>
        <w:br/>
        <w:t>COPY public.crm_techcardcomponent (id, quantity, note, ingredient_id, tech_card_id) FROM stdin;</w:t>
        <w:br/>
        <w:t>116</w:t>
        <w:tab/>
        <w:t>0.080</w:t>
        <w:tab/>
        <w:tab/>
        <w:t>77</w:t>
        <w:tab/>
        <w:t>33</w:t>
        <w:br/>
        <w:t>117</w:t>
        <w:tab/>
        <w:t>0.060</w:t>
        <w:tab/>
        <w:tab/>
        <w:t>78</w:t>
        <w:tab/>
        <w:t>33</w:t>
        <w:br/>
        <w:t>118</w:t>
        <w:tab/>
        <w:t>0.020</w:t>
        <w:tab/>
        <w:tab/>
        <w:t>79</w:t>
        <w:tab/>
        <w:t>33</w:t>
        <w:br/>
        <w:t>119</w:t>
        <w:tab/>
        <w:t>0.030</w:t>
        <w:tab/>
        <w:tab/>
        <w:t>80</w:t>
        <w:tab/>
        <w:t>33</w:t>
        <w:br/>
        <w:t>120</w:t>
        <w:tab/>
        <w:t>0.040</w:t>
        <w:tab/>
        <w:tab/>
        <w:t>81</w:t>
        <w:tab/>
        <w:t>33</w:t>
        <w:br/>
        <w:t>121</w:t>
        <w:tab/>
        <w:t>0.180</w:t>
        <w:tab/>
        <w:tab/>
        <w:t>82</w:t>
        <w:tab/>
        <w:t>34</w:t>
        <w:br/>
        <w:t>122</w:t>
        <w:tab/>
        <w:t>0.100</w:t>
        <w:tab/>
        <w:tab/>
        <w:t>83</w:t>
        <w:tab/>
        <w:t>34</w:t>
        <w:br/>
        <w:t>123</w:t>
        <w:tab/>
        <w:t>0.050</w:t>
        <w:tab/>
        <w:tab/>
        <w:t>84</w:t>
        <w:tab/>
        <w:t>34</w:t>
        <w:br/>
        <w:t>124</w:t>
        <w:tab/>
        <w:t>0.010</w:t>
        <w:tab/>
        <w:tab/>
        <w:t>85</w:t>
        <w:tab/>
        <w:t>34</w:t>
        <w:br/>
        <w:t>125</w:t>
        <w:tab/>
        <w:t>0.010</w:t>
        <w:tab/>
        <w:tab/>
        <w:t>79</w:t>
        <w:tab/>
        <w:t>34</w:t>
        <w:br/>
        <w:t>126</w:t>
        <w:tab/>
        <w:t>0.120</w:t>
        <w:tab/>
        <w:tab/>
        <w:t>86</w:t>
        <w:tab/>
        <w:t>35</w:t>
        <w:br/>
        <w:t>127</w:t>
        <w:tab/>
        <w:t>0.090</w:t>
        <w:tab/>
        <w:tab/>
        <w:t>87</w:t>
        <w:tab/>
        <w:t>35</w:t>
        <w:br/>
        <w:t>128</w:t>
        <w:tab/>
        <w:t>0.080</w:t>
        <w:tab/>
        <w:tab/>
        <w:t>88</w:t>
        <w:tab/>
        <w:t>35</w:t>
        <w:br/>
        <w:t>129</w:t>
        <w:tab/>
        <w:t>0.020</w:t>
        <w:tab/>
        <w:tab/>
        <w:t>89</w:t>
        <w:tab/>
        <w:t>35</w:t>
        <w:br/>
        <w:t>130</w:t>
        <w:tab/>
        <w:t>0.010</w:t>
        <w:tab/>
        <w:tab/>
        <w:t>79</w:t>
        <w:tab/>
        <w:t>35</w:t>
        <w:br/>
        <w:t>131</w:t>
        <w:tab/>
        <w:t>0.080</w:t>
        <w:tab/>
        <w:tab/>
        <w:t>90</w:t>
        <w:tab/>
        <w:t>36</w:t>
        <w:br/>
        <w:t>132</w:t>
        <w:tab/>
        <w:t>0.120</w:t>
        <w:tab/>
        <w:tab/>
        <w:t>91</w:t>
        <w:tab/>
        <w:t>36</w:t>
        <w:br/>
        <w:t>133</w:t>
        <w:tab/>
        <w:t>0.030</w:t>
        <w:tab/>
        <w:tab/>
        <w:t>92</w:t>
        <w:tab/>
        <w:t>36</w:t>
        <w:br/>
        <w:t>134</w:t>
        <w:tab/>
        <w:t>0.050</w:t>
        <w:tab/>
        <w:tab/>
        <w:t>93</w:t>
        <w:tab/>
        <w:t>36</w:t>
        <w:br/>
        <w:t>135</w:t>
        <w:tab/>
        <w:t>0.020</w:t>
        <w:tab/>
        <w:tab/>
        <w:t>94</w:t>
        <w:tab/>
        <w:t>36</w:t>
        <w:br/>
        <w:t>136</w:t>
        <w:tab/>
        <w:t>0.200</w:t>
        <w:tab/>
        <w:tab/>
        <w:t>95</w:t>
        <w:tab/>
        <w:t>37</w:t>
        <w:br/>
        <w:t>137</w:t>
        <w:tab/>
        <w:t>0.050</w:t>
        <w:tab/>
        <w:tab/>
        <w:t>89</w:t>
        <w:tab/>
        <w:t>37</w:t>
        <w:br/>
        <w:t>138</w:t>
        <w:tab/>
        <w:t>0.030</w:t>
        <w:tab/>
        <w:tab/>
        <w:t>85</w:t>
        <w:tab/>
        <w:t>37</w:t>
        <w:br/>
        <w:t>139</w:t>
        <w:tab/>
        <w:t>0.010</w:t>
        <w:tab/>
        <w:tab/>
        <w:t>96</w:t>
        <w:tab/>
        <w:t>37</w:t>
        <w:br/>
        <w:t>140</w:t>
        <w:tab/>
        <w:t>0.010</w:t>
        <w:tab/>
        <w:tab/>
        <w:t>97</w:t>
        <w:tab/>
        <w:t>37</w:t>
        <w:br/>
        <w:t>141</w:t>
        <w:tab/>
        <w:t>0.200</w:t>
        <w:tab/>
        <w:tab/>
        <w:t>98</w:t>
        <w:tab/>
        <w:t>38</w:t>
        <w:br/>
        <w:t>142</w:t>
        <w:tab/>
        <w:t>0.020</w:t>
        <w:tab/>
        <w:tab/>
        <w:t>99</w:t>
        <w:tab/>
        <w:t>38</w:t>
        <w:br/>
        <w:t>143</w:t>
        <w:tab/>
        <w:t>0.020</w:t>
        <w:tab/>
        <w:tab/>
        <w:t>100</w:t>
        <w:tab/>
        <w:t>38</w:t>
        <w:br/>
        <w:t>144</w:t>
        <w:tab/>
        <w:t>0.010</w:t>
        <w:tab/>
        <w:tab/>
        <w:t>97</w:t>
        <w:tab/>
        <w:t>38</w:t>
        <w:br/>
        <w:t>145</w:t>
        <w:tab/>
        <w:t>0.010</w:t>
        <w:tab/>
        <w:tab/>
        <w:t>101</w:t>
        <w:tab/>
        <w:t>38</w:t>
        <w:br/>
        <w:t>146</w:t>
        <w:tab/>
        <w:t>0.200</w:t>
        <w:tab/>
        <w:tab/>
        <w:t>102</w:t>
        <w:tab/>
        <w:t>39</w:t>
        <w:br/>
        <w:t>147</w:t>
        <w:tab/>
        <w:t>0.030</w:t>
        <w:tab/>
        <w:tab/>
        <w:t>96</w:t>
        <w:tab/>
        <w:t>39</w:t>
        <w:br/>
        <w:t>148</w:t>
        <w:tab/>
        <w:t>0.040</w:t>
        <w:tab/>
        <w:tab/>
        <w:t>103</w:t>
        <w:tab/>
        <w:t>39</w:t>
        <w:br/>
        <w:t>149</w:t>
        <w:tab/>
        <w:t>0.020</w:t>
        <w:tab/>
        <w:tab/>
        <w:t>104</w:t>
        <w:tab/>
        <w:t>39</w:t>
        <w:br/>
        <w:t>150</w:t>
        <w:tab/>
        <w:t>0.010</w:t>
        <w:tab/>
        <w:tab/>
        <w:t>105</w:t>
        <w:tab/>
        <w:t>39</w:t>
        <w:br/>
        <w:t>151</w:t>
        <w:tab/>
        <w:t>0.250</w:t>
        <w:tab/>
        <w:tab/>
        <w:t>106</w:t>
        <w:tab/>
        <w:t>40</w:t>
        <w:br/>
        <w:t>152</w:t>
        <w:tab/>
        <w:t>0.100</w:t>
        <w:tab/>
        <w:tab/>
        <w:t>107</w:t>
        <w:tab/>
        <w:t>40</w:t>
        <w:br/>
        <w:t>153</w:t>
        <w:tab/>
        <w:t>0.100</w:t>
        <w:tab/>
        <w:tab/>
        <w:t>108</w:t>
        <w:tab/>
        <w:t>40</w:t>
        <w:br/>
        <w:t>154</w:t>
        <w:tab/>
        <w:t>0.200</w:t>
        <w:tab/>
        <w:tab/>
        <w:t>109</w:t>
        <w:tab/>
        <w:t>40</w:t>
        <w:br/>
        <w:t>155</w:t>
        <w:tab/>
        <w:t>0.150</w:t>
        <w:tab/>
        <w:tab/>
        <w:t>110</w:t>
        <w:tab/>
        <w:t>40</w:t>
        <w:br/>
        <w:t>156</w:t>
        <w:tab/>
        <w:t>0.500</w:t>
        <w:tab/>
        <w:tab/>
        <w:t>111</w:t>
        <w:tab/>
        <w:t>41</w:t>
        <w:br/>
        <w:t>157</w:t>
        <w:tab/>
        <w:t>0.300</w:t>
        <w:tab/>
        <w:tab/>
        <w:t>77</w:t>
        <w:tab/>
        <w:t>41</w:t>
        <w:br/>
        <w:t>158</w:t>
        <w:tab/>
        <w:t>0.100</w:t>
        <w:tab/>
        <w:tab/>
        <w:t>107</w:t>
        <w:tab/>
        <w:t>41</w:t>
        <w:br/>
        <w:t>159</w:t>
        <w:tab/>
        <w:t>0.050</w:t>
        <w:tab/>
        <w:tab/>
        <w:t>85</w:t>
        <w:tab/>
        <w:t>41</w:t>
        <w:br/>
        <w:t>160</w:t>
        <w:tab/>
        <w:t>0.050</w:t>
        <w:tab/>
        <w:tab/>
        <w:t>112</w:t>
        <w:tab/>
        <w:t>41</w:t>
        <w:br/>
        <w:t>161</w:t>
        <w:tab/>
        <w:t>0.080</w:t>
        <w:tab/>
        <w:tab/>
        <w:t>113</w:t>
        <w:tab/>
        <w:t>42</w:t>
        <w:br/>
        <w:t>162</w:t>
        <w:tab/>
        <w:t>0.060</w:t>
        <w:tab/>
        <w:tab/>
        <w:t>114</w:t>
        <w:tab/>
        <w:t>42</w:t>
        <w:br/>
        <w:t>163</w:t>
        <w:tab/>
        <w:t>0.050</w:t>
        <w:tab/>
        <w:tab/>
        <w:t>115</w:t>
        <w:tab/>
        <w:t>42</w:t>
        <w:br/>
        <w:t>164</w:t>
        <w:tab/>
        <w:t>0.020</w:t>
        <w:tab/>
        <w:tab/>
        <w:t>116</w:t>
        <w:tab/>
        <w:t>42</w:t>
        <w:br/>
        <w:t>165</w:t>
        <w:tab/>
        <w:t>0.010</w:t>
        <w:tab/>
        <w:tab/>
        <w:t>104</w:t>
        <w:tab/>
        <w:t>42</w:t>
        <w:br/>
        <w:t>\.</w:t>
        <w:br/>
        <w:br/>
        <w:br/>
        <w:t>--</w:t>
        <w:br/>
        <w:t>-- Data for Name: crm_techcardvariant; Type: TABLE DATA; Schema: public; Owner: artculinary_user</w:t>
        <w:br/>
        <w:t>--</w:t>
        <w:br/>
        <w:br/>
        <w:t>COPY public.crm_techcardvariant (id, quantity, note, tech_card_id) FROM stdin;</w:t>
        <w:br/>
        <w:t>14</w:t>
        <w:tab/>
        <w:t>1.000</w:t>
        <w:tab/>
        <w:t>Стандартная порция</w:t>
        <w:tab/>
        <w:t>33</w:t>
        <w:br/>
        <w:t>15</w:t>
        <w:tab/>
        <w:t>1.000</w:t>
        <w:tab/>
        <w:t>Стандартная порция</w:t>
        <w:tab/>
        <w:t>34</w:t>
        <w:br/>
        <w:t>16</w:t>
        <w:tab/>
        <w:t>1.000</w:t>
        <w:tab/>
        <w:t>Стандартная порция</w:t>
        <w:tab/>
        <w:t>35</w:t>
        <w:br/>
        <w:t>17</w:t>
        <w:tab/>
        <w:t>1.000</w:t>
        <w:tab/>
        <w:t>Стандартная порция</w:t>
        <w:tab/>
        <w:t>36</w:t>
        <w:br/>
        <w:t>18</w:t>
        <w:tab/>
        <w:t>1.000</w:t>
        <w:tab/>
        <w:t>Стандартная порция</w:t>
        <w:tab/>
        <w:t>37</w:t>
        <w:br/>
        <w:t>19</w:t>
        <w:tab/>
        <w:t>1.000</w:t>
        <w:tab/>
        <w:t>Стандартная порция</w:t>
        <w:tab/>
        <w:t>38</w:t>
        <w:br/>
        <w:t>20</w:t>
        <w:tab/>
        <w:t>1.000</w:t>
        <w:tab/>
        <w:t>Стандартная порция</w:t>
        <w:tab/>
        <w:t>39</w:t>
        <w:br/>
        <w:t>21</w:t>
        <w:tab/>
        <w:t>1.000</w:t>
        <w:tab/>
        <w:t>Стандартная порция</w:t>
        <w:tab/>
        <w:t>40</w:t>
        <w:br/>
        <w:t>22</w:t>
        <w:tab/>
        <w:t>1.000</w:t>
        <w:tab/>
        <w:t>Стандартная порция</w:t>
        <w:tab/>
        <w:t>41</w:t>
        <w:br/>
        <w:t>23</w:t>
        <w:tab/>
        <w:t>1.000</w:t>
        <w:tab/>
        <w:t>Стандартная порция</w:t>
        <w:tab/>
        <w:t>42</w:t>
        <w:br/>
        <w:t>\.</w:t>
        <w:br/>
        <w:br/>
        <w:br/>
        <w:t>--</w:t>
        <w:br/>
        <w:t>-- Data for Name: crm_user; Type: TABLE DATA; Schema: public; Owner: artculinary_user</w:t>
        <w:br/>
        <w:t>--</w:t>
        <w:br/>
        <w:br/>
        <w:t>COPY public.crm_user (id, password, last_login, is_superuser, username, first_name, last_name, is_staff, is_active, date_joined, email, full_name, phone) FROM stdin;</w:t>
        <w:br/>
        <w:t>2</w:t>
        <w:tab/>
        <w:t>pbkdf2_sha256$1200000$krpXBdErVvfcfNmk0SzIN5$zIkZZeeuI/auSRFIhquAWxZdyjTUoGFjYSgU3ghar3o=</w:t>
        <w:tab/>
        <w:t>2026-02-10 11:26:26.992+03</w:t>
        <w:tab/>
        <w:t>f</w:t>
        <w:tab/>
        <w:t>serafimkomissarov</w:t>
        <w:tab/>
        <w:tab/>
        <w:tab/>
        <w:t>f</w:t>
        <w:tab/>
        <w:t>t</w:t>
        <w:tab/>
        <w:t>2026-02-03 14:48:37.231+03</w:t>
        <w:tab/>
        <w:t>simon2004@example.com</w:t>
        <w:tab/>
        <w:t>Мир Архипова</w:t>
        <w:tab/>
        <w:t>+79589334468</w:t>
        <w:br/>
        <w:t>3</w:t>
        <w:tab/>
        <w:t>pbkdf2_sha256$1200000$qE3SsFKofs5qkEZMU54HAa$1rBVtfgc2dLomLvUZdSkHqFCVPhmhIjn4MwmQxZRiCE=</w:t>
        <w:tab/>
        <w:t>2026-02-06 17:00:12.94+03</w:t>
        <w:tab/>
        <w:t>f</w:t>
        <w:tab/>
        <w:t>kir30</w:t>
        <w:tab/>
        <w:tab/>
        <w:tab/>
        <w:t>f</w:t>
        <w:tab/>
        <w:t>t</w:t>
        <w:tab/>
        <w:t>2026-02-03 14:48:37.564+03</w:t>
        <w:tab/>
        <w:t>konovalovaljudmila@example.com</w:t>
        <w:tab/>
        <w:t>Софон Чернова</w:t>
        <w:tab/>
        <w:t>+7 997 158 8091</w:t>
        <w:br/>
        <w:t>4</w:t>
        <w:tab/>
        <w:t>pbkdf2_sha256$1200000$sUlfWFtkRKJePe3X0I5Rlr$D0rQMj80BlCX5ngzsP3nz4/Iir/hR8bnFi8kCkYtdw0=</w:t>
        <w:tab/>
        <w:t>2026-02-13 10:37:59.959+03</w:t>
        <w:tab/>
        <w:t>f</w:t>
        <w:tab/>
        <w:t>rodionovasvetlana</w:t>
        <w:tab/>
        <w:tab/>
        <w:tab/>
        <w:t>f</w:t>
        <w:tab/>
        <w:t>t</w:t>
        <w:tab/>
        <w:t>2026-02-03 14:48:37.927+03</w:t>
        <w:tab/>
        <w:t>veniamin2002@example.com</w:t>
        <w:tab/>
        <w:t>Авксентий Анисимова</w:t>
        <w:tab/>
        <w:t>+7 382 725 60 12</w:t>
        <w:br/>
        <w:t>5</w:t>
        <w:tab/>
        <w:t>pbkdf2_sha256$1200000$o4iaZdzDEk11TEmB50GAiH$HUQYL/NgtvYYMAVRogfAJQAbb/Lzv8YpZ2zsPD5KoY4=</w:t>
        <w:tab/>
        <w:t>\N</w:t>
        <w:tab/>
        <w:t>f</w:t>
        <w:tab/>
        <w:t>ckondrateva</w:t>
        <w:tab/>
        <w:tab/>
        <w:tab/>
        <w:t>f</w:t>
        <w:tab/>
        <w:t>t</w:t>
        <w:tab/>
        <w:t>2026-02-03 14:48:38+03</w:t>
        <w:tab/>
        <w:t>zhuravlevbudimir@example.com</w:t>
        <w:tab/>
        <w:t>Леонид Хохлов</w:t>
        <w:tab/>
        <w:t>8 (612) 006-7256</w:t>
        <w:br/>
        <w:t>6</w:t>
        <w:tab/>
        <w:t>WWd25040</w:t>
        <w:tab/>
        <w:t>2025-11-11 17:54:58+03</w:t>
        <w:tab/>
        <w:t>f</w:t>
        <w:tab/>
        <w:t>elizar74</w:t>
        <w:tab/>
        <w:t>Анастасия</w:t>
        <w:tab/>
        <w:t>Синицына</w:t>
        <w:tab/>
        <w:t>f</w:t>
        <w:tab/>
        <w:t>t</w:t>
        <w:tab/>
        <w:t>2026-02-05 14:24:28+03</w:t>
        <w:tab/>
        <w:t>orlovaveronika@example.com</w:t>
        <w:tab/>
        <w:t>Эдуард Мясникова</w:t>
        <w:tab/>
        <w:t>+7 (613) 222-4408</w:t>
        <w:br/>
        <w:t>7</w:t>
        <w:tab/>
        <w:t>pbkdf2_sha256$1200000$WeKxnyKHbpSPfPrrPi3GdO$5jbPc1eX0T9bPDaeqkbzdd2Fwo7GAO//qZp2t54xGMQ=</w:t>
        <w:tab/>
        <w:t>2026-02-06 17:02:18.451+03</w:t>
        <w:tab/>
        <w:t>f</w:t>
        <w:tab/>
        <w:t>sevastjan_2016</w:t>
        <w:tab/>
        <w:tab/>
        <w:tab/>
        <w:t>f</w:t>
        <w:tab/>
        <w:t>t</w:t>
        <w:tab/>
        <w:t>2026-02-06 12:39:55.231+03</w:t>
        <w:tab/>
        <w:t>fortunat_46@example.com</w:t>
        <w:tab/>
        <w:t>Автоном Романова</w:t>
        <w:tab/>
        <w:t>8 (337) 514-8040</w:t>
        <w:br/>
        <w:t>8</w:t>
        <w:tab/>
        <w:t>pbkdf2_sha256$1200000$TB4EIrPULECgvwpwh6d3jj$V3kETby22UIBdSQjomT7SkRS2X94VOwSSzukPRKgEc8=</w:t>
        <w:tab/>
        <w:t>2026-02-10 11:10:13.439+03</w:t>
        <w:tab/>
        <w:t>f</w:t>
        <w:tab/>
        <w:t>drozdovvladlen</w:t>
        <w:tab/>
        <w:tab/>
        <w:tab/>
        <w:t>f</w:t>
        <w:tab/>
        <w:t>t</w:t>
        <w:tab/>
        <w:t>2026-02-06 12:39:55.422+03</w:t>
        <w:tab/>
        <w:t>velimir_93@example.com</w:t>
        <w:tab/>
        <w:t>Платон Кулагин</w:t>
        <w:tab/>
        <w:t>8 (901) 506-2364</w:t>
        <w:br/>
        <w:t>9</w:t>
        <w:tab/>
        <w:t>pbkdf2_sha256$1200000$Nqz2aCT4iyAac0wXhGSyz4$pw54w4WvIfLc9LxOfe4krkEp1VCC7KY4Svs1PqyUfOQ=</w:t>
        <w:tab/>
        <w:t>2026-04-29 11:52:40.947+03</w:t>
        <w:tab/>
        <w:t>f</w:t>
        <w:tab/>
        <w:t>manager_demo</w:t>
        <w:tab/>
        <w:tab/>
        <w:tab/>
        <w:t>f</w:t>
        <w:tab/>
        <w:t>t</w:t>
        <w:tab/>
        <w:t>2026-02-10 14:09:15.041+03</w:t>
        <w:tab/>
        <w:t>manager_demo@example.com</w:t>
        <w:tab/>
        <w:t>Менеджер</w:t>
        <w:tab/>
        <w:br/>
        <w:t>10</w:t>
        <w:tab/>
        <w:t>pbkdf2_sha256$1200000$eH52V1VRWm03SrO6kjjk8F$JLL0SKKtVhaMDMAhOD5FUkNCVMuN5x7wAtmI8pxVaiw=</w:t>
        <w:tab/>
        <w:t>2026-04-29 11:57:30.654+03</w:t>
        <w:tab/>
        <w:t>f</w:t>
        <w:tab/>
        <w:t>logistic_demo</w:t>
        <w:tab/>
        <w:tab/>
        <w:tab/>
        <w:t>f</w:t>
        <w:tab/>
        <w:t>t</w:t>
        <w:tab/>
        <w:t>2026-02-10 14:09:15.239+03</w:t>
        <w:tab/>
        <w:t>logistic_demo@example.com</w:t>
        <w:tab/>
        <w:t>Логист</w:t>
        <w:tab/>
        <w:br/>
        <w:t>11</w:t>
        <w:tab/>
        <w:t>pbkdf2_sha256$1200000$e2QrjLFOF1DPHh0SCPzCeH$DmlLnHeznILV8cuCnpuoTlwPU4ZjdVgiQNDYU4C5oWY=</w:t>
        <w:tab/>
        <w:t>2026-04-29 11:59:47.266+03</w:t>
        <w:tab/>
        <w:t>f</w:t>
        <w:tab/>
        <w:t>picker_demo</w:t>
        <w:tab/>
        <w:tab/>
        <w:tab/>
        <w:t>f</w:t>
        <w:tab/>
        <w:t>t</w:t>
        <w:tab/>
        <w:t>2026-02-10 14:09:15.431+03</w:t>
        <w:tab/>
        <w:t>picker_demo@example.com</w:t>
        <w:tab/>
        <w:t>Сборщик заказов</w:t>
        <w:tab/>
        <w:br/>
        <w:t>12</w:t>
        <w:tab/>
        <w:t>pbkdf2_sha256$1200000$fwk9f0Ohwq1a7HTeAGBsR4$/mJwrThlrz8bwq0Xhxaqk3K32wy9c3FCFna9uTkrb7Q=</w:t>
        <w:tab/>
        <w:t>2026-05-13 02:08:52.064+03</w:t>
        <w:tab/>
        <w:t>f</w:t>
        <w:tab/>
        <w:t>admin_demo</w:t>
        <w:tab/>
        <w:tab/>
        <w:tab/>
        <w:t>f</w:t>
        <w:tab/>
        <w:t>t</w:t>
        <w:tab/>
        <w:t>2026-02-10 14:09:15.622+03</w:t>
        <w:tab/>
        <w:t>admin_demo@example.com</w:t>
        <w:tab/>
        <w:t>Администратор системы</w:t>
        <w:tab/>
        <w:br/>
        <w:t>13</w:t>
        <w:tab/>
        <w:t>pbkdf2_sha256$1200000$f6TpiGF0iEELJMqZpl1E5s$4PVtuouiXSNRlNzNTXxLVtqysZGu6Owlm2uSM7UGSD8=</w:t>
        <w:tab/>
        <w:t>2026-02-23 21:14:17.003+03</w:t>
        <w:tab/>
        <w:t>f</w:t>
        <w:tab/>
        <w:t>courier_seed_1</w:t>
        <w:tab/>
        <w:tab/>
        <w:tab/>
        <w:t>f</w:t>
        <w:tab/>
        <w:t>t</w:t>
        <w:tab/>
        <w:t>2026-02-12 23:18:45.551+03</w:t>
        <w:tab/>
        <w:t>courier_seed_1@art.com</w:t>
        <w:tab/>
        <w:t>Курьер 1</w:t>
        <w:tab/>
        <w:br/>
        <w:t>14</w:t>
        <w:tab/>
        <w:tab/>
        <w:t>\N</w:t>
        <w:tab/>
        <w:t>f</w:t>
        <w:tab/>
        <w:t>courier_seed_2</w:t>
        <w:tab/>
        <w:tab/>
        <w:tab/>
        <w:t>f</w:t>
        <w:tab/>
        <w:t>t</w:t>
        <w:tab/>
        <w:t>2026-02-12 23:18:45.556+03</w:t>
        <w:tab/>
        <w:t>courier_seed_2@art.com</w:t>
        <w:tab/>
        <w:t>Курьер 2</w:t>
        <w:tab/>
        <w:br/>
        <w:t>15</w:t>
        <w:tab/>
        <w:tab/>
        <w:t>\N</w:t>
        <w:tab/>
        <w:t>f</w:t>
        <w:tab/>
        <w:t>courier_seed_3</w:t>
        <w:tab/>
        <w:tab/>
        <w:tab/>
        <w:t>f</w:t>
        <w:tab/>
        <w:t>t</w:t>
        <w:tab/>
        <w:t>2026-02-12 23:18:45.559+03</w:t>
        <w:tab/>
        <w:t>courier_seed_3@art.com</w:t>
        <w:tab/>
        <w:t>Курьер 3</w:t>
        <w:tab/>
        <w:br/>
        <w:t>16</w:t>
        <w:tab/>
        <w:tab/>
        <w:t>\N</w:t>
        <w:tab/>
        <w:t>f</w:t>
        <w:tab/>
        <w:t>courier_seed_4</w:t>
        <w:tab/>
        <w:tab/>
        <w:tab/>
        <w:t>f</w:t>
        <w:tab/>
        <w:t>t</w:t>
        <w:tab/>
        <w:t>2026-02-12 23:18:45.561+03</w:t>
        <w:tab/>
        <w:t>courier_seed_4@art.com</w:t>
        <w:tab/>
        <w:t>Курьер 4</w:t>
        <w:tab/>
        <w:br/>
        <w:t>17</w:t>
        <w:tab/>
        <w:tab/>
        <w:t>\N</w:t>
        <w:tab/>
        <w:t>f</w:t>
        <w:tab/>
        <w:t>courier_seed_5</w:t>
        <w:tab/>
        <w:tab/>
        <w:tab/>
        <w:t>f</w:t>
        <w:tab/>
        <w:t>t</w:t>
        <w:tab/>
        <w:t>2026-02-12 23:18:45.564+03</w:t>
        <w:tab/>
        <w:t>courier_seed_5@art.com</w:t>
        <w:tab/>
        <w:t>Курьер 5</w:t>
        <w:tab/>
        <w:br/>
        <w:t>18</w:t>
        <w:tab/>
        <w:tab/>
        <w:t>\N</w:t>
        <w:tab/>
        <w:t>f</w:t>
        <w:tab/>
        <w:t>courier_seed_6</w:t>
        <w:tab/>
        <w:tab/>
        <w:tab/>
        <w:t>f</w:t>
        <w:tab/>
        <w:t>t</w:t>
        <w:tab/>
        <w:t>2026-02-12 23:18:45.572+03</w:t>
        <w:tab/>
        <w:t>courier_seed_6@art.com</w:t>
        <w:tab/>
        <w:t>Курьер 6</w:t>
        <w:tab/>
        <w:br/>
        <w:t>19</w:t>
        <w:tab/>
        <w:tab/>
        <w:t>\N</w:t>
        <w:tab/>
        <w:t>f</w:t>
        <w:tab/>
        <w:t>courier_seed_7</w:t>
        <w:tab/>
        <w:tab/>
        <w:tab/>
        <w:t>f</w:t>
        <w:tab/>
        <w:t>t</w:t>
        <w:tab/>
        <w:t>2026-02-12 23:18:45.587+03</w:t>
        <w:tab/>
        <w:t>courier_seed_7@art.com</w:t>
        <w:tab/>
        <w:t>Курьер 7</w:t>
        <w:tab/>
        <w:br/>
        <w:t>20</w:t>
        <w:tab/>
        <w:tab/>
        <w:t>\N</w:t>
        <w:tab/>
        <w:t>f</w:t>
        <w:tab/>
        <w:t>courier_seed_8</w:t>
        <w:tab/>
        <w:tab/>
        <w:tab/>
        <w:t>f</w:t>
        <w:tab/>
        <w:t>t</w:t>
        <w:tab/>
        <w:t>2026-02-12 23:18:45.59+03</w:t>
        <w:tab/>
        <w:t>courier_seed_8@art.com</w:t>
        <w:tab/>
        <w:t>Курьер 8</w:t>
        <w:tab/>
        <w:br/>
        <w:t>21</w:t>
        <w:tab/>
        <w:tab/>
        <w:t>\N</w:t>
        <w:tab/>
        <w:t>f</w:t>
        <w:tab/>
        <w:t>courier_seed_9</w:t>
        <w:tab/>
        <w:tab/>
        <w:tab/>
        <w:t>f</w:t>
        <w:tab/>
        <w:t>t</w:t>
        <w:tab/>
        <w:t>2026-02-12 23:18:45.593+03</w:t>
        <w:tab/>
        <w:t>courier_seed_9@art.com</w:t>
        <w:tab/>
        <w:t>Курьер 9</w:t>
        <w:tab/>
        <w:br/>
        <w:t>22</w:t>
        <w:tab/>
        <w:tab/>
        <w:t>\N</w:t>
        <w:tab/>
        <w:t>f</w:t>
        <w:tab/>
        <w:t>courier_seed_10</w:t>
        <w:tab/>
        <w:tab/>
        <w:tab/>
        <w:t>f</w:t>
        <w:tab/>
        <w:t>t</w:t>
        <w:tab/>
        <w:t>2026-02-12 23:18:45.595+03</w:t>
        <w:tab/>
        <w:t>courier_seed_10@art.com</w:t>
        <w:tab/>
        <w:t>Курьер 10</w:t>
        <w:tab/>
        <w:br/>
        <w:t>23</w:t>
        <w:tab/>
        <w:t>pbkdf2_sha256$1200000$vPrVBX0Taj0YiaWakvGRoo$NPZaVqkNnR8aNIfQ9QWFXNNXzcnKiIJ5LGO6WT77cRM=</w:t>
        <w:tab/>
        <w:t>\N</w:t>
        <w:tab/>
        <w:t>f</w:t>
        <w:tab/>
        <w:t>икпмасувчы</w:t>
        <w:tab/>
        <w:tab/>
        <w:tab/>
        <w:t>f</w:t>
        <w:tab/>
        <w:t>t</w:t>
        <w:tab/>
        <w:t>2026-02-13 10:53:42.738+03</w:t>
        <w:tab/>
        <w:t>admin@example.com</w:t>
        <w:tab/>
        <w:t>Синицына Анастасия Олеговна</w:t>
        <w:tab/>
        <w:t>+7 678 909-87-65</w:t>
        <w:br/>
        <w:t>24</w:t>
        <w:tab/>
        <w:t>pbkdf2_sha256$1200000$w13LxQP3PzRoJOEKjilONk$hn4xj3nktfnEbu7Ju+cp1y7WBtwbVZDwaKrugeitIl8=</w:t>
        <w:tab/>
        <w:t>2026-02-23 21:11:45.819+03</w:t>
        <w:tab/>
        <w:t>f</w:t>
        <w:tab/>
        <w:t>isip_e.d.sinitsyna@mpt.ru</w:t>
        <w:tab/>
        <w:tab/>
        <w:tab/>
        <w:t>f</w:t>
        <w:tab/>
        <w:t>t</w:t>
        <w:tab/>
        <w:t>2026-02-17 14:50:07.405+03</w:t>
        <w:tab/>
        <w:t>isip_e.d.sinitsyna@mpt.ru</w:t>
        <w:tab/>
        <w:t>Синицына Валерия Олеговна</w:t>
        <w:tab/>
        <w:t>+7 678 909-87-65</w:t>
        <w:br/>
        <w:t>25</w:t>
        <w:tab/>
        <w:t>pbkdf2_sha256$1200000$rO4qrWP8ZNIygsyrV4BA2V$WtCTYxvE4cTWzXI+egxR3Rmn/cDMv44JDeh2tUo629k=</w:t>
        <w:tab/>
        <w:t>\N</w:t>
        <w:tab/>
        <w:t>f</w:t>
        <w:tab/>
        <w:t>courier_demo</w:t>
        <w:tab/>
        <w:tab/>
        <w:tab/>
        <w:t>f</w:t>
        <w:tab/>
        <w:t>t</w:t>
        <w:tab/>
        <w:t>2026-02-24 02:07:41.131+03</w:t>
        <w:tab/>
        <w:t>courier@art.com</w:t>
        <w:tab/>
        <w:t>Алексей Смирнов</w:t>
        <w:tab/>
        <w:br/>
        <w:t>26</w:t>
        <w:tab/>
        <w:t>pbkdf2_sha256$1200000$IHRcZwJqE9zgZwQ5ZTooM9$J2TfyvvXRBuw4u7ad5YYqQcQ9jMyDFVe8uK9QnuWHko=</w:t>
        <w:tab/>
        <w:t>\N</w:t>
        <w:tab/>
        <w:t>f</w:t>
        <w:tab/>
        <w:t>courier_demo_van</w:t>
        <w:tab/>
        <w:tab/>
        <w:tab/>
        <w:t>f</w:t>
        <w:tab/>
        <w:t>t</w:t>
        <w:tab/>
        <w:t>2026-04-29 04:26:24.32+03</w:t>
        <w:tab/>
        <w:t>courier.van@art.com</w:t>
        <w:tab/>
        <w:t>Мария Волкова</w:t>
        <w:tab/>
        <w:br/>
        <w:t>28</w:t>
        <w:tab/>
        <w:t>pbkdf2_sha256$1200000$WlMKIH7cOyRiGuKWAGaJWq$j+nXKGwAnldAY8qg1WVEsTVhTdphrCAvTEKUZoOXW44=</w:t>
        <w:tab/>
        <w:t>\N</w:t>
        <w:tab/>
        <w:t>f</w:t>
        <w:tab/>
        <w:t>courier_demo_ref</w:t>
        <w:tab/>
        <w:tab/>
        <w:tab/>
        <w:t>f</w:t>
        <w:tab/>
        <w:t>t</w:t>
        <w:tab/>
        <w:t>2026-04-29 04:28:29.537+03</w:t>
        <w:tab/>
        <w:t>courier.ref@art.com</w:t>
        <w:tab/>
        <w:t>Дмитрий Орлов</w:t>
        <w:tab/>
        <w:br/>
        <w:t>\.</w:t>
        <w:br/>
        <w:br/>
        <w:br/>
        <w:t>--</w:t>
        <w:br/>
        <w:t>-- Data for Name: crm_user_groups; Type: TABLE DATA; Schema: public; Owner: artculinary_user</w:t>
        <w:br/>
        <w:t>--</w:t>
        <w:br/>
        <w:br/>
        <w:t>COPY public.crm_user_groups (id, user_id, group_id) FROM stdin;</w:t>
        <w:br/>
        <w:t>\.</w:t>
        <w:br/>
        <w:br/>
        <w:br/>
        <w:t>--</w:t>
        <w:br/>
        <w:t>-- Data for Name: crm_user_user_permissions; Type: TABLE DATA; Schema: public; Owner: artculinary_user</w:t>
        <w:br/>
        <w:t>--</w:t>
        <w:br/>
        <w:br/>
        <w:t>COPY public.crm_user_user_permissions (id, user_id, permission_id) FROM stdin;</w:t>
        <w:br/>
        <w:t>\.</w:t>
        <w:br/>
        <w:br/>
        <w:br/>
        <w:t>--</w:t>
        <w:br/>
        <w:t>-- Data for Name: crm_userrole; Type: TABLE DATA; Schema: public; Owner: artculinary_user</w:t>
        <w:br/>
        <w:t>--</w:t>
        <w:br/>
        <w:br/>
        <w:t>COPY public.crm_userrole (id, assigned_at, role_id, user_id) FROM stdin;</w:t>
        <w:br/>
        <w:t>2</w:t>
        <w:tab/>
        <w:t>2026-02-03 14:48:37.923+03</w:t>
        <w:tab/>
        <w:t>4</w:t>
        <w:tab/>
        <w:t>3</w:t>
        <w:br/>
        <w:t>3</w:t>
        <w:tab/>
        <w:t>2026-02-03 14:48:38.277+03</w:t>
        <w:tab/>
        <w:t>5</w:t>
        <w:tab/>
        <w:t>4</w:t>
        <w:br/>
        <w:t>4</w:t>
        <w:tab/>
        <w:t>2026-02-03 14:48:38.578+03</w:t>
        <w:tab/>
        <w:t>5</w:t>
        <w:tab/>
        <w:t>5</w:t>
        <w:br/>
        <w:t>5</w:t>
        <w:tab/>
        <w:t>2026-02-05 14:42:23+03</w:t>
        <w:tab/>
        <w:t>2</w:t>
        <w:tab/>
        <w:t>6</w:t>
        <w:br/>
        <w:t>6</w:t>
        <w:tab/>
        <w:t>2026-02-06 12:39:55.421+03</w:t>
        <w:tab/>
        <w:t>1</w:t>
        <w:tab/>
        <w:t>7</w:t>
        <w:br/>
        <w:t>7</w:t>
        <w:tab/>
        <w:t>2026-02-06 12:39:55.612+03</w:t>
        <w:tab/>
        <w:t>6</w:t>
        <w:tab/>
        <w:t>8</w:t>
        <w:br/>
        <w:t>8</w:t>
        <w:tab/>
        <w:t>2026-02-10 14:09:15.238+03</w:t>
        <w:tab/>
        <w:t>2</w:t>
        <w:tab/>
        <w:t>9</w:t>
        <w:br/>
        <w:t>9</w:t>
        <w:tab/>
        <w:t>2026-02-10 14:09:15.429+03</w:t>
        <w:tab/>
        <w:t>4</w:t>
        <w:tab/>
        <w:t>10</w:t>
        <w:br/>
        <w:t>10</w:t>
        <w:tab/>
        <w:t>2026-02-10 14:09:15.62+03</w:t>
        <w:tab/>
        <w:t>1</w:t>
        <w:tab/>
        <w:t>11</w:t>
        <w:br/>
        <w:t>11</w:t>
        <w:tab/>
        <w:t>2026-02-10 14:09:15.812+03</w:t>
        <w:tab/>
        <w:t>6</w:t>
        <w:tab/>
        <w:t>12</w:t>
        <w:br/>
        <w:t>12</w:t>
        <w:tab/>
        <w:t>2026-02-12 23:18:45.553+03</w:t>
        <w:tab/>
        <w:t>5</w:t>
        <w:tab/>
        <w:t>13</w:t>
        <w:br/>
        <w:t>13</w:t>
        <w:tab/>
        <w:t>2026-02-12 23:18:45.557+03</w:t>
        <w:tab/>
        <w:t>5</w:t>
        <w:tab/>
        <w:t>14</w:t>
        <w:br/>
        <w:t>14</w:t>
        <w:tab/>
        <w:t>2026-02-12 23:18:45.559+03</w:t>
        <w:tab/>
        <w:t>5</w:t>
        <w:tab/>
        <w:t>15</w:t>
        <w:br/>
        <w:t>15</w:t>
        <w:tab/>
        <w:t>2026-02-12 23:18:45.562+03</w:t>
        <w:tab/>
        <w:t>5</w:t>
        <w:tab/>
        <w:t>16</w:t>
        <w:br/>
        <w:t>16</w:t>
        <w:tab/>
        <w:t>2026-02-12 23:18:45.565+03</w:t>
        <w:tab/>
        <w:t>5</w:t>
        <w:tab/>
        <w:t>17</w:t>
        <w:br/>
        <w:t>17</w:t>
        <w:tab/>
        <w:t>2026-02-12 23:18:45.579+03</w:t>
        <w:tab/>
        <w:t>5</w:t>
        <w:tab/>
        <w:t>18</w:t>
        <w:br/>
        <w:t>18</w:t>
        <w:tab/>
        <w:t>2026-02-12 23:18:45.588+03</w:t>
        <w:tab/>
        <w:t>5</w:t>
        <w:tab/>
        <w:t>19</w:t>
        <w:br/>
        <w:t>19</w:t>
        <w:tab/>
        <w:t>2026-02-12 23:18:45.591+03</w:t>
        <w:tab/>
        <w:t>5</w:t>
        <w:tab/>
        <w:t>20</w:t>
        <w:br/>
        <w:t>20</w:t>
        <w:tab/>
        <w:t>2026-02-12 23:18:45.594+03</w:t>
        <w:tab/>
        <w:t>5</w:t>
        <w:tab/>
        <w:t>21</w:t>
        <w:br/>
        <w:t>21</w:t>
        <w:tab/>
        <w:t>2026-02-12 23:18:45.596+03</w:t>
        <w:tab/>
        <w:t>5</w:t>
        <w:tab/>
        <w:t>22</w:t>
        <w:br/>
        <w:t>22</w:t>
        <w:tab/>
        <w:t>2026-02-13 10:53:42.954+03</w:t>
        <w:tab/>
        <w:t>2</w:t>
        <w:tab/>
        <w:t>23</w:t>
        <w:br/>
        <w:t>23</w:t>
        <w:tab/>
        <w:t>2026-02-17 14:50:07.6+03</w:t>
        <w:tab/>
        <w:t>5</w:t>
        <w:tab/>
        <w:t>24</w:t>
        <w:br/>
        <w:t>24</w:t>
        <w:tab/>
        <w:t>2026-04-29 04:10:43.028+03</w:t>
        <w:tab/>
        <w:t>5</w:t>
        <w:tab/>
        <w:t>25</w:t>
        <w:br/>
        <w:t>25</w:t>
        <w:tab/>
        <w:t>2026-04-29 04:26:24.513+03</w:t>
        <w:tab/>
        <w:t>5</w:t>
        <w:tab/>
        <w:t>26</w:t>
        <w:br/>
        <w:t>27</w:t>
        <w:tab/>
        <w:t>2026-04-29 04:28:29.728+03</w:t>
        <w:tab/>
        <w:t>5</w:t>
        <w:tab/>
        <w:t>28</w:t>
        <w:br/>
        <w:t>28</w:t>
        <w:tab/>
        <w:t>2026-05-13 01:57:36.433+03</w:t>
        <w:tab/>
        <w:t>4</w:t>
        <w:tab/>
        <w:t>2</w:t>
        <w:br/>
        <w:t>\.</w:t>
        <w:br/>
        <w:br/>
        <w:br/>
        <w:t>--</w:t>
        <w:br/>
        <w:t>-- Data for Name: django_content_type; Type: TABLE DATA; Schema: public; Owner: artculinary_user</w:t>
        <w:br/>
        <w:t>--</w:t>
        <w:br/>
        <w:br/>
        <w:t>COPY public.django_content_type (id, app_label, model) FROM stdin;</w:t>
        <w:br/>
        <w:t>1</w:t>
        <w:tab/>
        <w:t>auth</w:t>
        <w:tab/>
        <w:t>group</w:t>
        <w:br/>
        <w:t>2</w:t>
        <w:tab/>
        <w:t>auth</w:t>
        <w:tab/>
        <w:t>permission</w:t>
        <w:br/>
        <w:t>3</w:t>
        <w:tab/>
        <w:t>contenttypes</w:t>
        <w:tab/>
        <w:t>contenttype</w:t>
        <w:br/>
        <w:t>4</w:t>
        <w:tab/>
        <w:t>sessions</w:t>
        <w:tab/>
        <w:t>session</w:t>
        <w:br/>
        <w:t>5</w:t>
        <w:tab/>
        <w:t>crm</w:t>
        <w:tab/>
        <w:t>auditlog</w:t>
        <w:br/>
        <w:t>6</w:t>
        <w:tab/>
        <w:t>crm</w:t>
        <w:tab/>
        <w:t>client</w:t>
        <w:br/>
        <w:t>7</w:t>
        <w:tab/>
        <w:t>crm</w:t>
        <w:tab/>
        <w:t>clientallowedtechcard</w:t>
        <w:br/>
        <w:t>8</w:t>
        <w:tab/>
        <w:t>crm</w:t>
        <w:tab/>
        <w:t>clientcontact</w:t>
        <w:br/>
        <w:t>9</w:t>
        <w:tab/>
        <w:t>crm</w:t>
        <w:tab/>
        <w:t>clientstagehistory</w:t>
        <w:br/>
        <w:t>10</w:t>
        <w:tab/>
        <w:t>crm</w:t>
        <w:tab/>
        <w:t>cooperationstage</w:t>
        <w:br/>
        <w:t>11</w:t>
        <w:tab/>
        <w:t>crm</w:t>
        <w:tab/>
        <w:t>courier</w:t>
        <w:br/>
        <w:t>12</w:t>
        <w:tab/>
        <w:t>crm</w:t>
        <w:tab/>
        <w:t>courierassignment</w:t>
        <w:br/>
        <w:t>13</w:t>
        <w:tab/>
        <w:t>crm</w:t>
        <w:tab/>
        <w:t>delivery</w:t>
        <w:br/>
        <w:t>14</w:t>
        <w:tab/>
        <w:t>crm</w:t>
        <w:tab/>
        <w:t>dish</w:t>
        <w:br/>
        <w:t>15</w:t>
        <w:tab/>
        <w:t>crm</w:t>
        <w:tab/>
        <w:t>dishequipmentrequirement</w:t>
        <w:br/>
        <w:t>16</w:t>
        <w:tab/>
        <w:t>crm</w:t>
        <w:tab/>
        <w:t>equipment</w:t>
        <w:br/>
        <w:t>17</w:t>
        <w:tab/>
        <w:t>crm</w:t>
        <w:tab/>
        <w:t>equipmentreservation</w:t>
        <w:br/>
        <w:t>18</w:t>
        <w:tab/>
        <w:t>crm</w:t>
        <w:tab/>
        <w:t>ingredient</w:t>
        <w:br/>
        <w:t>19</w:t>
        <w:tab/>
        <w:t>crm</w:t>
        <w:tab/>
        <w:t>ingredientreservation</w:t>
        <w:br/>
        <w:t>20</w:t>
        <w:tab/>
        <w:t>crm</w:t>
        <w:tab/>
        <w:t>ingredientstock</w:t>
        <w:br/>
        <w:t>21</w:t>
        <w:tab/>
        <w:t>crm</w:t>
        <w:tab/>
        <w:t>interaction</w:t>
        <w:br/>
        <w:t>22</w:t>
        <w:tab/>
        <w:t>crm</w:t>
        <w:tab/>
        <w:t>logisticianprofile</w:t>
        <w:br/>
        <w:t>23</w:t>
        <w:tab/>
        <w:t>crm</w:t>
        <w:tab/>
        <w:t>order</w:t>
        <w:br/>
        <w:t>24</w:t>
        <w:tab/>
        <w:t>crm</w:t>
        <w:tab/>
        <w:t>orderitem</w:t>
        <w:br/>
        <w:t>25</w:t>
        <w:tab/>
        <w:t>crm</w:t>
        <w:tab/>
        <w:t>pickingsession</w:t>
        <w:br/>
        <w:t>26</w:t>
        <w:tab/>
        <w:t>crm</w:t>
        <w:tab/>
        <w:t>productionreservation</w:t>
        <w:br/>
        <w:t>27</w:t>
        <w:tab/>
        <w:t>crm</w:t>
        <w:tab/>
        <w:t>role</w:t>
        <w:br/>
        <w:t>28</w:t>
        <w:tab/>
        <w:t>crm</w:t>
        <w:tab/>
        <w:t>route</w:t>
        <w:br/>
        <w:t>29</w:t>
        <w:tab/>
        <w:t>crm</w:t>
        <w:tab/>
        <w:t>routestop</w:t>
        <w:br/>
        <w:t>30</w:t>
        <w:tab/>
        <w:t>crm</w:t>
        <w:tab/>
        <w:t>techcard</w:t>
        <w:br/>
        <w:t>31</w:t>
        <w:tab/>
        <w:t>crm</w:t>
        <w:tab/>
        <w:t>techcardcomponent</w:t>
        <w:br/>
        <w:t>32</w:t>
        <w:tab/>
        <w:t>crm</w:t>
        <w:tab/>
        <w:t>techcardvariant</w:t>
        <w:br/>
        <w:t>33</w:t>
        <w:tab/>
        <w:t>crm</w:t>
        <w:tab/>
        <w:t>user</w:t>
        <w:br/>
        <w:t>34</w:t>
        <w:tab/>
        <w:t>crm</w:t>
        <w:tab/>
        <w:t>userrole</w:t>
        <w:br/>
        <w:t>35</w:t>
        <w:tab/>
        <w:t>reports</w:t>
        <w:tab/>
        <w:t>report</w:t>
        <w:br/>
        <w:t>36</w:t>
        <w:tab/>
        <w:t>admin_panel</w:t>
        <w:tab/>
        <w:t>backup</w:t>
        <w:br/>
        <w:t>37</w:t>
        <w:tab/>
        <w:t>admin_panel</w:t>
        <w:tab/>
        <w:t>backupschedule</w:t>
        <w:br/>
        <w:t>38</w:t>
        <w:tab/>
        <w:t>communications</w:t>
        <w:tab/>
        <w:t>directmessage</w:t>
        <w:br/>
        <w:t>39</w:t>
        <w:tab/>
        <w:t>communications</w:t>
        <w:tab/>
        <w:t>entitycomment</w:t>
        <w:br/>
        <w:t>\.</w:t>
        <w:br/>
        <w:br/>
        <w:br/>
        <w:t>--</w:t>
        <w:br/>
        <w:t>-- Data for Name: django_migrations; Type: TABLE DATA; Schema: public; Owner: artculinary_user</w:t>
        <w:br/>
        <w:t>--</w:t>
        <w:br/>
        <w:br/>
        <w:t>COPY public.django_migrations (id, app, name, applied) FROM stdin;</w:t>
        <w:br/>
        <w:t>1</w:t>
        <w:tab/>
        <w:t>contenttypes</w:t>
        <w:tab/>
        <w:t>0001_initial</w:t>
        <w:tab/>
        <w:t>2026-05-13 17:41:49.627503+03</w:t>
        <w:br/>
        <w:t>2</w:t>
        <w:tab/>
        <w:t>contenttypes</w:t>
        <w:tab/>
        <w:t>0002_remove_content_type_name</w:t>
        <w:tab/>
        <w:t>2026-05-13 17:41:49.639447+03</w:t>
        <w:br/>
        <w:t>3</w:t>
        <w:tab/>
        <w:t>auth</w:t>
        <w:tab/>
        <w:t>0001_initial</w:t>
        <w:tab/>
        <w:t>2026-05-13 17:41:49.664548+03</w:t>
        <w:br/>
        <w:t>4</w:t>
        <w:tab/>
        <w:t>auth</w:t>
        <w:tab/>
        <w:t>0002_alter_permission_name_max_length</w:t>
        <w:tab/>
        <w:t>2026-05-13 17:41:49.667578+03</w:t>
        <w:br/>
        <w:t>5</w:t>
        <w:tab/>
        <w:t>auth</w:t>
        <w:tab/>
        <w:t>0003_alter_user_email_max_length</w:t>
        <w:tab/>
        <w:t>2026-05-13 17:41:49.670073+03</w:t>
        <w:br/>
        <w:t>6</w:t>
        <w:tab/>
        <w:t>auth</w:t>
        <w:tab/>
        <w:t>0004_alter_user_username_opts</w:t>
        <w:tab/>
        <w:t>2026-05-13 17:41:49.673594+03</w:t>
        <w:br/>
        <w:t>7</w:t>
        <w:tab/>
        <w:t>auth</w:t>
        <w:tab/>
        <w:t>0005_alter_user_last_login_null</w:t>
        <w:tab/>
        <w:t>2026-05-13 17:41:49.676607+03</w:t>
        <w:br/>
        <w:t>8</w:t>
        <w:tab/>
        <w:t>auth</w:t>
        <w:tab/>
        <w:t>0006_require_contenttypes_0002</w:t>
        <w:tab/>
        <w:t>2026-05-13 17:41:49.677315+03</w:t>
        <w:br/>
        <w:t>9</w:t>
        <w:tab/>
        <w:t>auth</w:t>
        <w:tab/>
        <w:t>0007_alter_validators_add_error_messages</w:t>
        <w:tab/>
        <w:t>2026-05-13 17:41:49.679879+03</w:t>
        <w:br/>
        <w:t>10</w:t>
        <w:tab/>
        <w:t>auth</w:t>
        <w:tab/>
        <w:t>0008_alter_user_username_max_length</w:t>
        <w:tab/>
        <w:t>2026-05-13 17:41:49.682606+03</w:t>
        <w:br/>
        <w:t>11</w:t>
        <w:tab/>
        <w:t>auth</w:t>
        <w:tab/>
        <w:t>0009_alter_user_last_name_max_length</w:t>
        <w:tab/>
        <w:t>2026-05-13 17:41:49.685115+03</w:t>
        <w:br/>
        <w:t>12</w:t>
        <w:tab/>
        <w:t>auth</w:t>
        <w:tab/>
        <w:t>0010_alter_group_name_max_length</w:t>
        <w:tab/>
        <w:t>2026-05-13 17:41:49.689982+03</w:t>
        <w:br/>
        <w:t>13</w:t>
        <w:tab/>
        <w:t>auth</w:t>
        <w:tab/>
        <w:t>0011_update_proxy_permissions</w:t>
        <w:tab/>
        <w:t>2026-05-13 17:41:49.692862+03</w:t>
        <w:br/>
        <w:t>14</w:t>
        <w:tab/>
        <w:t>auth</w:t>
        <w:tab/>
        <w:t>0012_alter_user_first_name_max_length</w:t>
        <w:tab/>
        <w:t>2026-05-13 17:41:49.695296+03</w:t>
        <w:br/>
        <w:t>15</w:t>
        <w:tab/>
        <w:t>crm</w:t>
        <w:tab/>
        <w:t>0001_initial</w:t>
        <w:tab/>
        <w:t>2026-05-13 17:41:49.961757+03</w:t>
        <w:br/>
        <w:t>16</w:t>
        <w:tab/>
        <w:t>admin_panel</w:t>
        <w:tab/>
        <w:t>0001_initial</w:t>
        <w:tab/>
        <w:t>2026-05-13 17:41:49.979927+03</w:t>
        <w:br/>
        <w:t>17</w:t>
        <w:tab/>
        <w:t>communications</w:t>
        <w:tab/>
        <w:t>0001_initial</w:t>
        <w:tab/>
        <w:t>2026-05-13 17:41:50.041441+03</w:t>
        <w:br/>
        <w:t>18</w:t>
        <w:tab/>
        <w:t>crm</w:t>
        <w:tab/>
        <w:t>0002_client_current_stage</w:t>
        <w:tab/>
        <w:t>2026-05-13 17:41:50.057528+03</w:t>
        <w:br/>
        <w:t>19</w:t>
        <w:tab/>
        <w:t>crm</w:t>
        <w:tab/>
        <w:t>0003_client_created_at</w:t>
        <w:tab/>
        <w:t>2026-05-13 17:41:50.069201+03</w:t>
        <w:br/>
        <w:t>20</w:t>
        <w:tab/>
        <w:t>crm</w:t>
        <w:tab/>
        <w:t>0004_order_archived</w:t>
        <w:tab/>
        <w:t>2026-05-13 17:41:50.080526+03</w:t>
        <w:br/>
        <w:t>21</w:t>
        <w:tab/>
        <w:t>crm</w:t>
        <w:tab/>
        <w:t>0005_delivery_fields</w:t>
        <w:tab/>
        <w:t>2026-05-13 17:41:50.119125+03</w:t>
        <w:br/>
        <w:t>22</w:t>
        <w:tab/>
        <w:t>crm</w:t>
        <w:tab/>
        <w:t>0006_picking_session_and_item_fields</w:t>
        <w:tab/>
        <w:t>2026-05-13 17:41:50.175103+03</w:t>
        <w:br/>
        <w:t>23</w:t>
        <w:tab/>
        <w:t>crm</w:t>
        <w:tab/>
        <w:t>0007_logistics_profile_and_cargo_fields</w:t>
        <w:tab/>
        <w:t>2026-05-13 17:41:50.31949+03</w:t>
        <w:br/>
        <w:t>24</w:t>
        <w:tab/>
        <w:t>crm</w:t>
        <w:tab/>
        <w:t>0008_update_logistics_status_and_route_type</w:t>
        <w:tab/>
        <w:t>2026-05-13 17:41:50.368873+03</w:t>
        <w:br/>
        <w:t>25</w:t>
        <w:tab/>
        <w:t>crm</w:t>
        <w:tab/>
        <w:t>0009_alter_logisticianprofile_id_alter_order_status</w:t>
        <w:tab/>
        <w:t>2026-05-13 17:41:50.389741+03</w:t>
        <w:br/>
        <w:t>26</w:t>
        <w:tab/>
        <w:t>crm</w:t>
        <w:tab/>
        <w:t>0010_courier_current_latitude_courier_current_longitude_and_more</w:t>
        <w:tab/>
        <w:t>2026-05-13 17:41:50.472068+03</w:t>
        <w:br/>
        <w:t>27</w:t>
        <w:tab/>
        <w:t>crm</w:t>
        <w:tab/>
        <w:t>0011_delivery_delivery_date_route_max_duration_minutes_and_more</w:t>
        <w:tab/>
        <w:t>2026-05-13 17:41:50.659346+03</w:t>
        <w:br/>
        <w:t>28</w:t>
        <w:tab/>
        <w:t>crm</w:t>
        <w:tab/>
        <w:t>0012_routestop_proof_review_comment_and_more</w:t>
        <w:tab/>
        <w:t>2026-05-13 17:41:50.723078+03</w:t>
        <w:br/>
        <w:t>29</w:t>
        <w:tab/>
        <w:t>crm</w:t>
        <w:tab/>
        <w:t>0013_equipment_client_daily_max_weight_kg_and_more</w:t>
        <w:tab/>
        <w:t>2026-05-13 17:41:51.07071+03</w:t>
        <w:br/>
        <w:t>30</w:t>
        <w:tab/>
        <w:t>crm</w:t>
        <w:tab/>
        <w:t>0014_dish_default_price</w:t>
        <w:tab/>
        <w:t>2026-05-13 17:41:51.08478+03</w:t>
        <w:br/>
        <w:t>31</w:t>
        <w:tab/>
        <w:t>crm</w:t>
        <w:tab/>
        <w:t>0015_dish_uom_fields</w:t>
        <w:tab/>
        <w:t>2026-05-13 17:41:51.134438+03</w:t>
        <w:br/>
        <w:t>32</w:t>
        <w:tab/>
        <w:t>crm</w:t>
        <w:tab/>
        <w:t>0015_dish_daily_capacity</w:t>
        <w:tab/>
        <w:t>2026-05-13 17:41:51.148987+03</w:t>
        <w:br/>
        <w:t>33</w:t>
        <w:tab/>
        <w:t>crm</w:t>
        <w:tab/>
        <w:t>0016_merge_0015_dish_daily_capacity_0015_dish_uom_fields</w:t>
        <w:tab/>
        <w:t>2026-05-13 17:41:51.149756+03</w:t>
        <w:br/>
        <w:t>34</w:t>
        <w:tab/>
        <w:t>crm</w:t>
        <w:tab/>
        <w:t>0017_postgres_db_logic</w:t>
        <w:tab/>
        <w:t>2026-05-13 17:41:51.182168+03</w:t>
        <w:br/>
        <w:t>35</w:t>
        <w:tab/>
        <w:t>reports</w:t>
        <w:tab/>
        <w:t>0001_initial</w:t>
        <w:tab/>
        <w:t>2026-05-13 17:41:51.208039+03</w:t>
        <w:br/>
        <w:t>36</w:t>
        <w:tab/>
        <w:t>reports</w:t>
        <w:tab/>
        <w:t>0002_report_validation</w:t>
        <w:tab/>
        <w:t>2026-05-13 17:41:51.239838+03</w:t>
        <w:br/>
        <w:t>37</w:t>
        <w:tab/>
        <w:t>sessions</w:t>
        <w:tab/>
        <w:t>0001_initial</w:t>
        <w:tab/>
        <w:t>2026-05-13 17:41:51.246163+03</w:t>
        <w:br/>
        <w:t>\.</w:t>
        <w:br/>
        <w:br/>
        <w:br/>
        <w:t>--</w:t>
        <w:br/>
        <w:t>-- Data for Name: django_session; Type: TABLE DATA; Schema: public; Owner: artculinary_user</w:t>
        <w:br/>
        <w:t>--</w:t>
        <w:br/>
        <w:br/>
        <w:t>COPY public.django_session (session_key, session_data, expire_date) FROM stdin;</w:t>
        <w:br/>
        <w:t>\.</w:t>
        <w:br/>
        <w:br/>
        <w:br/>
        <w:t>--</w:t>
        <w:br/>
        <w:t>-- Data for Name: reports_report; Type: TABLE DATA; Schema: public; Owner: artculinary_user</w:t>
        <w:br/>
        <w:t>--</w:t>
        <w:br/>
        <w:br/>
        <w:t>COPY public.reports_report (id, title, period_from, period_to, status, file, created_at, updated_at, created_by_id, validation_status, validation_message) FROM stdin;</w:t>
        <w:br/>
        <w:t>6</w:t>
        <w:tab/>
        <w:t>Отчёт по продажам</w:t>
        <w:tab/>
        <w:t>2026-05-13</w:t>
        <w:tab/>
        <w:t>2026-05-13</w:t>
        <w:tab/>
        <w:t>ready</w:t>
        <w:tab/>
        <w:tab/>
        <w:t>2026-05-13 14:52:02.328+03</w:t>
        <w:tab/>
        <w:t>2026-05-13 14:52:02.328+03</w:t>
        <w:tab/>
        <w:t>9</w:t>
        <w:tab/>
        <w:t>warn</w:t>
        <w:tab/>
        <w:br/>
        <w:t>\.</w:t>
        <w:br/>
        <w:br/>
        <w:br/>
        <w:t>--</w:t>
        <w:br/>
        <w:t>-- Name: admin_panel_backup_id_seq; Type: SEQUENCE SET; Schema: public; Owner: artculinary_user</w:t>
        <w:br/>
        <w:t>--</w:t>
        <w:br/>
        <w:br/>
        <w:t>SELECT pg_catalog.setval('public.admin_panel_backup_id_seq', 1, false);</w:t>
        <w:br/>
        <w:br/>
        <w:br/>
        <w:t>--</w:t>
        <w:br/>
        <w:t>-- Name: admin_panel_backupschedule_id_seq; Type: SEQUENCE SET; Schema: public; Owner: artculinary_user</w:t>
        <w:br/>
        <w:t>--</w:t>
        <w:br/>
        <w:br/>
        <w:t>SELECT pg_catalog.setval('public.admin_panel_backupschedule_id_seq', 1, false);</w:t>
        <w:br/>
        <w:br/>
        <w:br/>
        <w:t>--</w:t>
        <w:br/>
        <w:t>-- Name: auth_group_id_seq; Type: SEQUENCE SET; Schema: public; Owner: artculinary_user</w:t>
        <w:br/>
        <w:t>--</w:t>
        <w:br/>
        <w:br/>
        <w:t>SELECT pg_catalog.setval('public.auth_group_id_seq', 1, false);</w:t>
        <w:br/>
        <w:br/>
        <w:br/>
        <w:t>--</w:t>
        <w:br/>
        <w:t>-- Name: auth_group_permissions_id_seq; Type: SEQUENCE SET; Schema: public; Owner: artculinary_user</w:t>
        <w:br/>
        <w:t>--</w:t>
        <w:br/>
        <w:br/>
        <w:t>SELECT pg_catalog.setval('public.auth_group_permissions_id_seq', 1, false);</w:t>
        <w:br/>
        <w:br/>
        <w:br/>
        <w:t>--</w:t>
        <w:br/>
        <w:t>-- Name: auth_permission_id_seq; Type: SEQUENCE SET; Schema: public; Owner: artculinary_user</w:t>
        <w:br/>
        <w:t>--</w:t>
        <w:br/>
        <w:br/>
        <w:t>SELECT pg_catalog.setval('public.auth_permission_id_seq', 156, true);</w:t>
        <w:br/>
        <w:br/>
        <w:br/>
        <w:t>--</w:t>
        <w:br/>
        <w:t>-- Name: communications_directmessage_id_seq; Type: SEQUENCE SET; Schema: public; Owner: artculinary_user</w:t>
        <w:br/>
        <w:t>--</w:t>
        <w:br/>
        <w:br/>
        <w:t>SELECT pg_catalog.setval('public.communications_directmessage_id_seq', 1, false);</w:t>
        <w:br/>
        <w:br/>
        <w:br/>
        <w:t>--</w:t>
        <w:br/>
        <w:t>-- Name: communications_entitycomment_id_seq; Type: SEQUENCE SET; Schema: public; Owner: artculinary_user</w:t>
        <w:br/>
        <w:t>--</w:t>
        <w:br/>
        <w:br/>
        <w:t>SELECT pg_catalog.setval('public.communications_entitycomment_id_seq', 1, false);</w:t>
        <w:br/>
        <w:br/>
        <w:br/>
        <w:t>--</w:t>
        <w:br/>
        <w:t>-- Name: crm_auditlog_id_seq; Type: SEQUENCE SET; Schema: public; Owner: artculinary_user</w:t>
        <w:br/>
        <w:t>--</w:t>
        <w:br/>
        <w:br/>
        <w:t>SELECT pg_catalog.setval('public.crm_auditlog_id_seq', 1, false);</w:t>
        <w:br/>
        <w:br/>
        <w:br/>
        <w:t>--</w:t>
        <w:br/>
        <w:t>-- Name: crm_client_id_seq; Type: SEQUENCE SET; Schema: public; Owner: artculinary_user</w:t>
        <w:br/>
        <w:t>--</w:t>
        <w:br/>
        <w:br/>
        <w:t>SELECT pg_catalog.setval('public.crm_client_id_seq', 584, true);</w:t>
        <w:br/>
        <w:br/>
        <w:br/>
        <w:t>--</w:t>
        <w:br/>
        <w:t>-- Name: crm_clientallowedtechcard_id_seq; Type: SEQUENCE SET; Schema: public; Owner: artculinary_user</w:t>
        <w:br/>
        <w:t>--</w:t>
        <w:br/>
        <w:br/>
        <w:t>SELECT pg_catalog.setval('public.crm_clientallowedtechcard_id_seq', 1, false);</w:t>
        <w:br/>
        <w:br/>
        <w:br/>
        <w:t>--</w:t>
        <w:br/>
        <w:t>-- Name: crm_clientcontact_id_seq; Type: SEQUENCE SET; Schema: public; Owner: artculinary_user</w:t>
        <w:br/>
        <w:t>--</w:t>
        <w:br/>
        <w:br/>
        <w:t>SELECT pg_catalog.setval('public.crm_clientcontact_id_seq', 1, false);</w:t>
        <w:br/>
        <w:br/>
        <w:br/>
        <w:t>--</w:t>
        <w:br/>
        <w:t>-- Name: crm_clientstagehistory_id_seq; Type: SEQUENCE SET; Schema: public; Owner: artculinary_user</w:t>
        <w:br/>
        <w:t>--</w:t>
        <w:br/>
        <w:br/>
        <w:t>SELECT pg_catalog.setval('public.crm_clientstagehistory_id_seq', 29, true);</w:t>
        <w:br/>
        <w:br/>
        <w:br/>
        <w:t>--</w:t>
        <w:br/>
        <w:t>-- Name: crm_cooperationstage_id_seq; Type: SEQUENCE SET; Schema: public; Owner: artculinary_user</w:t>
        <w:br/>
        <w:t>--</w:t>
        <w:br/>
        <w:br/>
        <w:t>SELECT pg_catalog.setval('public.crm_cooperationstage_id_seq', 10, true);</w:t>
        <w:br/>
        <w:br/>
        <w:br/>
        <w:t>--</w:t>
        <w:br/>
        <w:t>-- Name: crm_courier_id_seq; Type: SEQUENCE SET; Schema: public; Owner: artculinary_user</w:t>
        <w:br/>
        <w:t>--</w:t>
        <w:br/>
        <w:br/>
        <w:t>SELECT pg_catalog.setval('public.crm_courier_id_seq', 19, true);</w:t>
        <w:br/>
        <w:br/>
        <w:br/>
        <w:t>--</w:t>
        <w:br/>
        <w:t>-- Name: crm_courierassignment_id_seq; Type: SEQUENCE SET; Schema: public; Owner: artculinary_user</w:t>
        <w:br/>
        <w:t>--</w:t>
        <w:br/>
        <w:br/>
        <w:t>SELECT pg_catalog.setval('public.crm_courierassignment_id_seq', 23, true);</w:t>
        <w:br/>
        <w:br/>
        <w:br/>
        <w:t>--</w:t>
        <w:br/>
        <w:t>-- Name: crm_delivery_id_seq; Type: SEQUENCE SET; Schema: public; Owner: artculinary_user</w:t>
        <w:br/>
        <w:t>--</w:t>
        <w:br/>
        <w:br/>
        <w:t>SELECT pg_catalog.setval('public.crm_delivery_id_seq', 87, true);</w:t>
        <w:br/>
        <w:br/>
        <w:br/>
        <w:t>--</w:t>
        <w:br/>
        <w:t>-- Name: crm_dish_id_seq; Type: SEQUENCE SET; Schema: public; Owner: artculinary_user</w:t>
        <w:br/>
        <w:t>--</w:t>
        <w:br/>
        <w:br/>
        <w:t>SELECT pg_catalog.setval('public.crm_dish_id_seq', 40, true);</w:t>
        <w:br/>
        <w:br/>
        <w:br/>
        <w:t>--</w:t>
        <w:br/>
        <w:t>-- Name: crm_dishequipmentrequirement_id_seq; Type: SEQUENCE SET; Schema: public; Owner: artculinary_user</w:t>
        <w:br/>
        <w:t>--</w:t>
        <w:br/>
        <w:br/>
        <w:t>SELECT pg_catalog.setval('public.crm_dishequipmentrequirement_id_seq', 1, false);</w:t>
        <w:br/>
        <w:br/>
        <w:br/>
        <w:t>--</w:t>
        <w:br/>
        <w:t>-- Name: crm_equipment_id_seq; Type: SEQUENCE SET; Schema: public; Owner: artculinary_user</w:t>
        <w:br/>
        <w:t>--</w:t>
        <w:br/>
        <w:br/>
        <w:t>SELECT pg_catalog.setval('public.crm_equipment_id_seq', 1, false);</w:t>
        <w:br/>
        <w:br/>
        <w:br/>
        <w:t>--</w:t>
        <w:br/>
        <w:t>-- Name: crm_equipmentreservation_id_seq; Type: SEQUENCE SET; Schema: public; Owner: artculinary_user</w:t>
        <w:br/>
        <w:t>--</w:t>
        <w:br/>
        <w:br/>
        <w:t>SELECT pg_catalog.setval('public.crm_equipmentreservation_id_seq', 1, false);</w:t>
        <w:br/>
        <w:br/>
        <w:br/>
        <w:t>--</w:t>
        <w:br/>
        <w:t>-- Name: crm_ingredient_id_seq; Type: SEQUENCE SET; Schema: public; Owner: artculinary_user</w:t>
        <w:br/>
        <w:t>--</w:t>
        <w:br/>
        <w:br/>
        <w:t>SELECT pg_catalog.setval('public.crm_ingredient_id_seq', 116, true);</w:t>
        <w:br/>
        <w:br/>
        <w:br/>
        <w:t>--</w:t>
        <w:br/>
        <w:t>-- Name: crm_ingredientreservation_id_seq; Type: SEQUENCE SET; Schema: public; Owner: artculinary_user</w:t>
        <w:br/>
        <w:t>--</w:t>
        <w:br/>
        <w:br/>
        <w:t>SELECT pg_catalog.setval('public.crm_ingredientreservation_id_seq', 1, false);</w:t>
        <w:br/>
        <w:br/>
        <w:br/>
        <w:t>--</w:t>
        <w:br/>
        <w:t>-- Name: crm_ingredientstock_id_seq; Type: SEQUENCE SET; Schema: public; Owner: artculinary_user</w:t>
        <w:br/>
        <w:t>--</w:t>
        <w:br/>
        <w:br/>
        <w:t>SELECT pg_catalog.setval('public.crm_ingredientstock_id_seq', 1, false);</w:t>
        <w:br/>
        <w:br/>
        <w:br/>
        <w:t>--</w:t>
        <w:br/>
        <w:t>-- Name: crm_interaction_id_seq; Type: SEQUENCE SET; Schema: public; Owner: artculinary_user</w:t>
        <w:br/>
        <w:t>--</w:t>
        <w:br/>
        <w:br/>
        <w:t>SELECT pg_catalog.setval('public.crm_interaction_id_seq', 29, true);</w:t>
        <w:br/>
        <w:br/>
        <w:br/>
        <w:t>--</w:t>
        <w:br/>
        <w:t>-- Name: crm_logisticianprofile_id_seq; Type: SEQUENCE SET; Schema: public; Owner: artculinary_user</w:t>
        <w:br/>
        <w:t>--</w:t>
        <w:br/>
        <w:br/>
        <w:t>SELECT pg_catalog.setval('public.crm_logisticianprofile_id_seq', 2, true);</w:t>
        <w:br/>
        <w:br/>
        <w:br/>
        <w:t>--</w:t>
        <w:br/>
        <w:t>-- Name: crm_order_id_seq; Type: SEQUENCE SET; Schema: public; Owner: artculinary_user</w:t>
        <w:br/>
        <w:t>--</w:t>
        <w:br/>
        <w:br/>
        <w:t>SELECT pg_catalog.setval('public.crm_order_id_seq', 125, true);</w:t>
        <w:br/>
        <w:br/>
        <w:br/>
        <w:t>--</w:t>
        <w:br/>
        <w:t>-- Name: crm_orderitem_id_seq; Type: SEQUENCE SET; Schema: public; Owner: artculinary_user</w:t>
        <w:br/>
        <w:t>--</w:t>
        <w:br/>
        <w:br/>
        <w:t>SELECT pg_catalog.setval('public.crm_orderitem_id_seq', 1, false);</w:t>
        <w:br/>
        <w:br/>
        <w:br/>
        <w:t>--</w:t>
        <w:br/>
        <w:t>-- Name: crm_pickingsession_id_seq; Type: SEQUENCE SET; Schema: public; Owner: artculinary_user</w:t>
        <w:br/>
        <w:t>--</w:t>
        <w:br/>
        <w:br/>
        <w:t>SELECT pg_catalog.setval('public.crm_pickingsession_id_seq', 1, false);</w:t>
        <w:br/>
        <w:br/>
        <w:br/>
        <w:t>--</w:t>
        <w:br/>
        <w:t>-- Name: crm_productionreservation_id_seq; Type: SEQUENCE SET; Schema: public; Owner: artculinary_user</w:t>
        <w:br/>
        <w:t>--</w:t>
        <w:br/>
        <w:br/>
        <w:t>SELECT pg_catalog.setval('public.crm_productionreservation_id_seq', 1, false);</w:t>
        <w:br/>
        <w:br/>
        <w:br/>
        <w:t>--</w:t>
        <w:br/>
        <w:t>-- Name: crm_role_id_seq; Type: SEQUENCE SET; Schema: public; Owner: artculinary_user</w:t>
        <w:br/>
        <w:t>--</w:t>
        <w:br/>
        <w:br/>
        <w:t>SELECT pg_catalog.setval('public.crm_role_id_seq', 6, true);</w:t>
        <w:br/>
        <w:br/>
        <w:br/>
        <w:t>--</w:t>
        <w:br/>
        <w:t>-- Name: crm_route_id_seq; Type: SEQUENCE SET; Schema: public; Owner: artculinary_user</w:t>
        <w:br/>
        <w:t>--</w:t>
        <w:br/>
        <w:br/>
        <w:t>SELECT pg_catalog.setval('public.crm_route_id_seq', 26, true);</w:t>
        <w:br/>
        <w:br/>
        <w:br/>
        <w:t>--</w:t>
        <w:br/>
        <w:t>-- Name: crm_routestop_id_seq; Type: SEQUENCE SET; Schema: public; Owner: artculinary_user</w:t>
        <w:br/>
        <w:t>--</w:t>
        <w:br/>
        <w:br/>
        <w:t>SELECT pg_catalog.setval('public.crm_routestop_id_seq', 126, true);</w:t>
        <w:br/>
        <w:br/>
        <w:br/>
        <w:t>--</w:t>
        <w:br/>
        <w:t>-- Name: crm_techcard_id_seq; Type: SEQUENCE SET; Schema: public; Owner: artculinary_user</w:t>
        <w:br/>
        <w:t>--</w:t>
        <w:br/>
        <w:br/>
        <w:t>SELECT pg_catalog.setval('public.crm_techcard_id_seq', 42, true);</w:t>
        <w:br/>
        <w:br/>
        <w:br/>
        <w:t>--</w:t>
        <w:br/>
        <w:t>-- Name: crm_techcardcomponent_id_seq; Type: SEQUENCE SET; Schema: public; Owner: artculinary_user</w:t>
        <w:br/>
        <w:t>--</w:t>
        <w:br/>
        <w:br/>
        <w:t>SELECT pg_catalog.setval('public.crm_techcardcomponent_id_seq', 165, true);</w:t>
        <w:br/>
        <w:br/>
        <w:br/>
        <w:t>--</w:t>
        <w:br/>
        <w:t>-- Name: crm_techcardvariant_id_seq; Type: SEQUENCE SET; Schema: public; Owner: artculinary_user</w:t>
        <w:br/>
        <w:t>--</w:t>
        <w:br/>
        <w:br/>
        <w:t>SELECT pg_catalog.setval('public.crm_techcardvariant_id_seq', 23, true);</w:t>
        <w:br/>
        <w:br/>
        <w:br/>
        <w:t>--</w:t>
        <w:br/>
        <w:t>-- Name: crm_user_groups_id_seq; Type: SEQUENCE SET; Schema: public; Owner: artculinary_user</w:t>
        <w:br/>
        <w:t>--</w:t>
        <w:br/>
        <w:br/>
        <w:t>SELECT pg_catalog.setval('public.crm_user_groups_id_seq', 1, false);</w:t>
        <w:br/>
        <w:br/>
        <w:br/>
        <w:t>--</w:t>
        <w:br/>
        <w:t>-- Name: crm_user_id_seq; Type: SEQUENCE SET; Schema: public; Owner: artculinary_user</w:t>
        <w:br/>
        <w:t>--</w:t>
        <w:br/>
        <w:br/>
        <w:t>SELECT pg_catalog.setval('public.crm_user_id_seq', 28, true);</w:t>
        <w:br/>
        <w:br/>
        <w:br/>
        <w:t>--</w:t>
        <w:br/>
        <w:t>-- Name: crm_user_user_permissions_id_seq; Type: SEQUENCE SET; Schema: public; Owner: artculinary_user</w:t>
        <w:br/>
        <w:t>--</w:t>
        <w:br/>
        <w:br/>
        <w:t>SELECT pg_catalog.setval('public.crm_user_user_permissions_id_seq', 1, false);</w:t>
        <w:br/>
        <w:br/>
        <w:br/>
        <w:t>--</w:t>
        <w:br/>
        <w:t>-- Name: crm_userrole_id_seq; Type: SEQUENCE SET; Schema: public; Owner: artculinary_user</w:t>
        <w:br/>
        <w:t>--</w:t>
        <w:br/>
        <w:br/>
        <w:t>SELECT pg_catalog.setval('public.crm_userrole_id_seq', 28, true);</w:t>
        <w:br/>
        <w:br/>
        <w:br/>
        <w:t>--</w:t>
        <w:br/>
        <w:t>-- Name: django_content_type_id_seq; Type: SEQUENCE SET; Schema: public; Owner: artculinary_user</w:t>
        <w:br/>
        <w:t>--</w:t>
        <w:br/>
        <w:br/>
        <w:t>SELECT pg_catalog.setval('public.django_content_type_id_seq', 39, true);</w:t>
        <w:br/>
        <w:br/>
        <w:br/>
        <w:t>--</w:t>
        <w:br/>
        <w:t>-- Name: django_migrations_id_seq; Type: SEQUENCE SET; Schema: public; Owner: artculinary_user</w:t>
        <w:br/>
        <w:t>--</w:t>
        <w:br/>
        <w:br/>
        <w:t>SELECT pg_catalog.setval('public.django_migrations_id_seq', 37, true);</w:t>
        <w:br/>
        <w:br/>
        <w:br/>
        <w:t>--</w:t>
        <w:br/>
        <w:t>-- Name: reports_report_id_seq; Type: SEQUENCE SET; Schema: public; Owner: artculinary_user</w:t>
        <w:br/>
        <w:t>--</w:t>
        <w:br/>
        <w:br/>
        <w:t>SELECT pg_catalog.setval('public.reports_report_id_seq', 6, true);</w:t>
        <w:br/>
        <w:br/>
        <w:br/>
        <w:t>--</w:t>
        <w:br/>
        <w:t>-- Name: admin_panel_backup admin_panel_backup_pkey; Type: CONSTRAINT; Schema: public; Owner: artculinary_user</w:t>
        <w:br/>
        <w:t>--</w:t>
        <w:br/>
        <w:br/>
        <w:t>ALTER TABLE ONLY public.admin_panel_backup</w:t>
        <w:br/>
        <w:t xml:space="preserve">    ADD CONSTRAINT admin_panel_backup_pkey PRIMARY KEY (id);</w:t>
        <w:br/>
        <w:br/>
        <w:br/>
        <w:t>--</w:t>
        <w:br/>
        <w:t>-- Name: admin_panel_backupschedule admin_panel_backupschedule_pkey; Type: CONSTRAINT; Schema: public; Owner: artculinary_user</w:t>
        <w:br/>
        <w:t>--</w:t>
        <w:br/>
        <w:br/>
        <w:t>ALTER TABLE ONLY public.admin_panel_backupschedule</w:t>
        <w:br/>
        <w:t xml:space="preserve">    ADD CONSTRAINT admin_panel_backupschedule_pkey PRIMARY KEY (id);</w:t>
        <w:br/>
        <w:br/>
        <w:br/>
        <w:t>--</w:t>
        <w:br/>
        <w:t>-- Name: auth_group auth_group_name_key; Type: CONSTRAINT; Schema: public; Owner: artculinary_user</w:t>
        <w:br/>
        <w:t>--</w:t>
        <w:br/>
        <w:br/>
        <w:t>ALTER TABLE ONLY public.auth_group</w:t>
        <w:br/>
        <w:t xml:space="preserve">    ADD CONSTRAINT auth_group_name_key UNIQUE (name);</w:t>
        <w:br/>
        <w:br/>
        <w:br/>
        <w:t>--</w:t>
        <w:br/>
        <w:t>-- Name: auth_group_permissions auth_group_permissions_group_id_permission_id_0cd325b0_uniq; Type: CONSTRAINT; Schema: public; Owner: artculinary_user</w:t>
        <w:br/>
        <w:t>--</w:t>
        <w:br/>
        <w:br/>
        <w:t>ALTER TABLE ONLY public.auth_group_permissions</w:t>
        <w:br/>
        <w:t xml:space="preserve">    ADD CONSTRAINT auth_group_permissions_group_id_permission_id_0cd325b0_uniq UNIQUE (group_id, permission_id);</w:t>
        <w:br/>
        <w:br/>
        <w:br/>
        <w:t>--</w:t>
        <w:br/>
        <w:t>-- Name: auth_group_permissions auth_group_permissions_pkey; Type: CONSTRAINT; Schema: public; Owner: artculinary_user</w:t>
        <w:br/>
        <w:t>--</w:t>
        <w:br/>
        <w:br/>
        <w:t>ALTER TABLE ONLY public.auth_group_permissions</w:t>
        <w:br/>
        <w:t xml:space="preserve">    ADD CONSTRAINT auth_group_permissions_pkey PRIMARY KEY (id);</w:t>
        <w:br/>
        <w:br/>
        <w:br/>
        <w:t>--</w:t>
        <w:br/>
        <w:t>-- Name: auth_group auth_group_pkey; Type: CONSTRAINT; Schema: public; Owner: artculinary_user</w:t>
        <w:br/>
        <w:t>--</w:t>
        <w:br/>
        <w:br/>
        <w:t>ALTER TABLE ONLY public.auth_group</w:t>
        <w:br/>
        <w:t xml:space="preserve">    ADD CONSTRAINT auth_group_pkey PRIMARY KEY (id);</w:t>
        <w:br/>
        <w:br/>
        <w:br/>
        <w:t>--</w:t>
        <w:br/>
        <w:t>-- Name: auth_permission auth_permission_content_type_id_codename_01ab375a_uniq; Type: CONSTRAINT; Schema: public; Owner: artculinary_user</w:t>
        <w:br/>
        <w:t>--</w:t>
        <w:br/>
        <w:br/>
        <w:t>ALTER TABLE ONLY public.auth_permission</w:t>
        <w:br/>
        <w:t xml:space="preserve">    ADD CONSTRAINT auth_permission_content_type_id_codename_01ab375a_uniq UNIQUE (content_type_id, codename);</w:t>
        <w:br/>
        <w:br/>
        <w:br/>
        <w:t>--</w:t>
        <w:br/>
        <w:t>-- Name: auth_permission auth_permission_pkey; Type: CONSTRAINT; Schema: public; Owner: artculinary_user</w:t>
        <w:br/>
        <w:t>--</w:t>
        <w:br/>
        <w:br/>
        <w:t>ALTER TABLE ONLY public.auth_permission</w:t>
        <w:br/>
        <w:t xml:space="preserve">    ADD CONSTRAINT auth_permission_pkey PRIMARY KEY (id);</w:t>
        <w:br/>
        <w:br/>
        <w:br/>
        <w:t>--</w:t>
        <w:br/>
        <w:t>-- Name: communications_directmessage communications_directmessage_pkey; Type: CONSTRAINT; Schema: public; Owner: artculinary_user</w:t>
        <w:br/>
        <w:t>--</w:t>
        <w:br/>
        <w:br/>
        <w:t>ALTER TABLE ONLY public.communications_directmessage</w:t>
        <w:br/>
        <w:t xml:space="preserve">    ADD CONSTRAINT communications_directmessage_pkey PRIMARY KEY (id);</w:t>
        <w:br/>
        <w:br/>
        <w:br/>
        <w:t>--</w:t>
        <w:br/>
        <w:t>-- Name: communications_entitycomment communications_entitycomment_pkey; Type: CONSTRAINT; Schema: public; Owner: artculinary_user</w:t>
        <w:br/>
        <w:t>--</w:t>
        <w:br/>
        <w:br/>
        <w:t>ALTER TABLE ONLY public.communications_entitycomment</w:t>
        <w:br/>
        <w:t xml:space="preserve">    ADD CONSTRAINT communications_entitycomment_pkey PRIMARY KEY (id);</w:t>
        <w:br/>
        <w:br/>
        <w:br/>
        <w:t>--</w:t>
        <w:br/>
        <w:t>-- Name: crm_auditlog crm_auditlog_pkey; Type: CONSTRAINT; Schema: public; Owner: artculinary_user</w:t>
        <w:br/>
        <w:t>--</w:t>
        <w:br/>
        <w:br/>
        <w:t>ALTER TABLE ONLY public.crm_auditlog</w:t>
        <w:br/>
        <w:t xml:space="preserve">    ADD CONSTRAINT crm_auditlog_pkey PRIMARY KEY (id);</w:t>
        <w:br/>
        <w:br/>
        <w:br/>
        <w:t>--</w:t>
        <w:br/>
        <w:t>-- Name: crm_client crm_client_pkey; Type: CONSTRAINT; Schema: public; Owner: artculinary_user</w:t>
        <w:br/>
        <w:t>--</w:t>
        <w:br/>
        <w:br/>
        <w:t>ALTER TABLE ONLY public.crm_client</w:t>
        <w:br/>
        <w:t xml:space="preserve">    ADD CONSTRAINT crm_client_pkey PRIMARY KEY (id);</w:t>
        <w:br/>
        <w:br/>
        <w:br/>
        <w:t>--</w:t>
        <w:br/>
        <w:t>-- Name: crm_clientallowedtechcard crm_clientallowedtechcard_client_id_tech_card_id_f1bfd130_uniq; Type: CONSTRAINT; Schema: public; Owner: artculinary_user</w:t>
        <w:br/>
        <w:t>--</w:t>
        <w:br/>
        <w:br/>
        <w:t>ALTER TABLE ONLY public.crm_clientallowedtechcard</w:t>
        <w:br/>
        <w:t xml:space="preserve">    ADD CONSTRAINT crm_clientallowedtechcard_client_id_tech_card_id_f1bfd130_uniq UNIQUE (client_id, tech_card_id);</w:t>
        <w:br/>
        <w:br/>
        <w:br/>
        <w:t>--</w:t>
        <w:br/>
        <w:t>-- Name: crm_clientallowedtechcard crm_clientallowedtechcard_pkey; Type: CONSTRAINT; Schema: public; Owner: artculinary_user</w:t>
        <w:br/>
        <w:t>--</w:t>
        <w:br/>
        <w:br/>
        <w:t>ALTER TABLE ONLY public.crm_clientallowedtechcard</w:t>
        <w:br/>
        <w:t xml:space="preserve">    ADD CONSTRAINT crm_clientallowedtechcard_pkey PRIMARY KEY (id);</w:t>
        <w:br/>
        <w:br/>
        <w:br/>
        <w:t>--</w:t>
        <w:br/>
        <w:t>-- Name: crm_clientcontact crm_clientcontact_pkey; Type: CONSTRAINT; Schema: public; Owner: artculinary_user</w:t>
        <w:br/>
        <w:t>--</w:t>
        <w:br/>
        <w:br/>
        <w:t>ALTER TABLE ONLY public.crm_clientcontact</w:t>
        <w:br/>
        <w:t xml:space="preserve">    ADD CONSTRAINT crm_clientcontact_pkey PRIMARY KEY (id);</w:t>
        <w:br/>
        <w:br/>
        <w:br/>
        <w:t>--</w:t>
        <w:br/>
        <w:t>-- Name: crm_clientstagehistory crm_clientstagehistory_pkey; Type: CONSTRAINT; Schema: public; Owner: artculinary_user</w:t>
        <w:br/>
        <w:t>--</w:t>
        <w:br/>
        <w:br/>
        <w:t>ALTER TABLE ONLY public.crm_clientstagehistory</w:t>
        <w:br/>
        <w:t xml:space="preserve">    ADD CONSTRAINT crm_clientstagehistory_pkey PRIMARY KEY (id);</w:t>
        <w:br/>
        <w:br/>
        <w:br/>
        <w:t>--</w:t>
        <w:br/>
        <w:t>-- Name: crm_cooperationstage crm_cooperationstage_pkey; Type: CONSTRAINT; Schema: public; Owner: artculinary_user</w:t>
        <w:br/>
        <w:t>--</w:t>
        <w:br/>
        <w:br/>
        <w:t>ALTER TABLE ONLY public.crm_cooperationstage</w:t>
        <w:br/>
        <w:t xml:space="preserve">    ADD CONSTRAINT crm_cooperationstage_pkey PRIMARY KEY (id);</w:t>
        <w:br/>
        <w:br/>
        <w:br/>
        <w:t>--</w:t>
        <w:br/>
        <w:t>-- Name: crm_courier crm_courier_pkey; Type: CONSTRAINT; Schema: public; Owner: artculinary_user</w:t>
        <w:br/>
        <w:t>--</w:t>
        <w:br/>
        <w:br/>
        <w:t>ALTER TABLE ONLY public.crm_courier</w:t>
        <w:br/>
        <w:t xml:space="preserve">    ADD CONSTRAINT crm_courier_pkey PRIMARY KEY (id);</w:t>
        <w:br/>
        <w:br/>
        <w:br/>
        <w:t>--</w:t>
        <w:br/>
        <w:t>-- Name: crm_courier crm_courier_user_id_key; Type: CONSTRAINT; Schema: public; Owner: artculinary_user</w:t>
        <w:br/>
        <w:t>--</w:t>
        <w:br/>
        <w:br/>
        <w:t>ALTER TABLE ONLY public.crm_courier</w:t>
        <w:br/>
        <w:t xml:space="preserve">    ADD CONSTRAINT crm_courier_user_id_key UNIQUE (user_id);</w:t>
        <w:br/>
        <w:br/>
        <w:br/>
        <w:t>--</w:t>
        <w:br/>
        <w:t>-- Name: crm_courierassignment crm_courierassignment_courier_id_route_id_4ca14639_uniq; Type: CONSTRAINT; Schema: public; Owner: artculinary_user</w:t>
        <w:br/>
        <w:t>--</w:t>
        <w:br/>
        <w:br/>
        <w:t>ALTER TABLE ONLY public.crm_courierassignment</w:t>
        <w:br/>
        <w:t xml:space="preserve">    ADD CONSTRAINT crm_courierassignment_courier_id_route_id_4ca14639_uniq UNIQUE (courier_id, route_id);</w:t>
        <w:br/>
        <w:br/>
        <w:br/>
        <w:t>--</w:t>
        <w:br/>
        <w:t>-- Name: crm_courierassignment crm_courierassignment_pkey; Type: CONSTRAINT; Schema: public; Owner: artculinary_user</w:t>
        <w:br/>
        <w:t>--</w:t>
        <w:br/>
        <w:br/>
        <w:t>ALTER TABLE ONLY public.crm_courierassignment</w:t>
        <w:br/>
        <w:t xml:space="preserve">    ADD CONSTRAINT crm_courierassignment_pkey PRIMARY KEY (id);</w:t>
        <w:br/>
        <w:br/>
        <w:br/>
        <w:t>--</w:t>
        <w:br/>
        <w:t>-- Name: crm_delivery crm_delivery_pkey; Type: CONSTRAINT; Schema: public; Owner: artculinary_user</w:t>
        <w:br/>
        <w:t>--</w:t>
        <w:br/>
        <w:br/>
        <w:t>ALTER TABLE ONLY public.crm_delivery</w:t>
        <w:br/>
        <w:t xml:space="preserve">    ADD CONSTRAINT crm_delivery_pkey PRIMARY KEY (id);</w:t>
        <w:br/>
        <w:br/>
        <w:br/>
        <w:t>--</w:t>
        <w:br/>
        <w:t>-- Name: crm_dish crm_dish_pkey; Type: CONSTRAINT; Schema: public; Owner: artculinary_user</w:t>
        <w:br/>
        <w:t>--</w:t>
        <w:br/>
        <w:br/>
        <w:t>ALTER TABLE ONLY public.crm_dish</w:t>
        <w:br/>
        <w:t xml:space="preserve">    ADD CONSTRAINT crm_dish_pkey PRIMARY KEY (id);</w:t>
        <w:br/>
        <w:br/>
        <w:br/>
        <w:t>--</w:t>
        <w:br/>
        <w:t>-- Name: crm_dishequipmentrequirement crm_dishequipmentrequirement_dish_id_equipment_id_03d5c14f_uniq; Type: CONSTRAINT; Schema: public; Owner: artculinary_user</w:t>
        <w:br/>
        <w:t>--</w:t>
        <w:br/>
        <w:br/>
        <w:t>ALTER TABLE ONLY public.crm_dishequipmentrequirement</w:t>
        <w:br/>
        <w:t xml:space="preserve">    ADD CONSTRAINT crm_dishequipmentrequirement_dish_id_equipment_id_03d5c14f_uniq UNIQUE (dish_id, equipment_id);</w:t>
        <w:br/>
        <w:br/>
        <w:br/>
        <w:t>--</w:t>
        <w:br/>
        <w:t>-- Name: crm_dishequipmentrequirement crm_dishequipmentrequirement_pkey; Type: CONSTRAINT; Schema: public; Owner: artculinary_user</w:t>
        <w:br/>
        <w:t>--</w:t>
        <w:br/>
        <w:br/>
        <w:t>ALTER TABLE ONLY public.crm_dishequipmentrequirement</w:t>
        <w:br/>
        <w:t xml:space="preserve">    ADD CONSTRAINT crm_dishequipmentrequirement_pkey PRIMARY KEY (id);</w:t>
        <w:br/>
        <w:br/>
        <w:br/>
        <w:t>--</w:t>
        <w:br/>
        <w:t>-- Name: crm_equipment crm_equipment_pkey; Type: CONSTRAINT; Schema: public; Owner: artculinary_user</w:t>
        <w:br/>
        <w:t>--</w:t>
        <w:br/>
        <w:br/>
        <w:t>ALTER TABLE ONLY public.crm_equipment</w:t>
        <w:br/>
        <w:t xml:space="preserve">    ADD CONSTRAINT crm_equipment_pkey PRIMARY KEY</w:t>
      </w:r>
    </w:p>
    <w:p>
      <w:pPr>
        <w:pStyle w:val="CodeBody"/>
        <w:jc w:val="left"/>
      </w:pPr>
      <w:r>
        <w:rPr>
          <w:rFonts w:ascii="Times New Roman" w:hAnsi="Times New Roman" w:eastAsia="Times New Roman" w:cs="Times New Roman"/>
          <w:b w:val="0"/>
          <w:sz w:val="22"/>
        </w:rPr>
        <w:t xml:space="preserve"> (id);</w:t>
        <w:br/>
        <w:br/>
        <w:br/>
        <w:t>--</w:t>
        <w:br/>
        <w:t>-- Name: crm_equipmentreservation crm_equipmentreservation_pkey; Type: CONSTRAINT; Schema: public; Owner: artculinary_user</w:t>
        <w:br/>
        <w:t>--</w:t>
        <w:br/>
        <w:br/>
        <w:t>ALTER TABLE ONLY public.crm_equipmentreservation</w:t>
        <w:br/>
        <w:t xml:space="preserve">    ADD CONSTRAINT crm_equipmentreservation_pkey PRIMARY KEY (id);</w:t>
        <w:br/>
        <w:br/>
        <w:br/>
        <w:t>--</w:t>
        <w:br/>
        <w:t>-- Name: crm_ingredient crm_ingredient_name_key; Type: CONSTRAINT; Schema: public; Owner: artculinary_user</w:t>
        <w:br/>
        <w:t>--</w:t>
        <w:br/>
        <w:br/>
        <w:t>ALTER TABLE ONLY public.crm_ingredient</w:t>
        <w:br/>
        <w:t xml:space="preserve">    ADD CONSTRAINT crm_ingredient_name_key UNIQUE (name);</w:t>
        <w:br/>
        <w:br/>
        <w:br/>
        <w:t>--</w:t>
        <w:br/>
        <w:t>-- Name: crm_ingredient crm_ingredient_pkey; Type: CONSTRAINT; Schema: public; Owner: artculinary_user</w:t>
        <w:br/>
        <w:t>--</w:t>
        <w:br/>
        <w:br/>
        <w:t>ALTER TABLE ONLY public.crm_ingredient</w:t>
        <w:br/>
        <w:t xml:space="preserve">    ADD CONSTRAINT crm_ingredient_pkey PRIMARY KEY (id);</w:t>
        <w:br/>
        <w:br/>
        <w:br/>
        <w:t>--</w:t>
        <w:br/>
        <w:t>-- Name: crm_ingredientreservation crm_ingredientreservation_pkey; Type: CONSTRAINT; Schema: public; Owner: artculinary_user</w:t>
        <w:br/>
        <w:t>--</w:t>
        <w:br/>
        <w:br/>
        <w:t>ALTER TABLE ONLY public.crm_ingredientreservation</w:t>
        <w:br/>
        <w:t xml:space="preserve">    ADD CONSTRAINT crm_ingredientreservation_pkey PRIMARY KEY (id);</w:t>
        <w:br/>
        <w:br/>
        <w:br/>
        <w:t>--</w:t>
        <w:br/>
        <w:t>-- Name: crm_ingredientstock crm_ingredientstock_ingredient_id_key; Type: CONSTRAINT; Schema: public; Owner: artculinary_user</w:t>
        <w:br/>
        <w:t>--</w:t>
        <w:br/>
        <w:br/>
        <w:t>ALTER TABLE ONLY public.crm_ingredientstock</w:t>
        <w:br/>
        <w:t xml:space="preserve">    ADD CONSTRAINT crm_ingredientstock_ingredient_id_key UNIQUE (ingredient_id);</w:t>
        <w:br/>
        <w:br/>
        <w:br/>
        <w:t>--</w:t>
        <w:br/>
        <w:t>-- Name: crm_ingredientstock crm_ingredientstock_pkey; Type: CONSTRAINT; Schema: public; Owner: artculinary_user</w:t>
        <w:br/>
        <w:t>--</w:t>
        <w:br/>
        <w:br/>
        <w:t>ALTER TABLE ONLY public.crm_ingredientstock</w:t>
        <w:br/>
        <w:t xml:space="preserve">    ADD CONSTRAINT crm_ingredientstock_pkey PRIMARY KEY (id);</w:t>
        <w:br/>
        <w:br/>
        <w:br/>
        <w:t>--</w:t>
        <w:br/>
        <w:t>-- Name: crm_interaction crm_interaction_pkey; Type: CONSTRAINT; Schema: public; Owner: artculinary_user</w:t>
        <w:br/>
        <w:t>--</w:t>
        <w:br/>
        <w:br/>
        <w:t>ALTER TABLE ONLY public.crm_interaction</w:t>
        <w:br/>
        <w:t xml:space="preserve">    ADD CONSTRAINT crm_interaction_pkey PRIMARY KEY (id);</w:t>
        <w:br/>
        <w:br/>
        <w:br/>
        <w:t>--</w:t>
        <w:br/>
        <w:t>-- Name: crm_logisticianprofile crm_logisticianprofile_pkey; Type: CONSTRAINT; Schema: public; Owner: artculinary_user</w:t>
        <w:br/>
        <w:t>--</w:t>
        <w:br/>
        <w:br/>
        <w:t>ALTER TABLE ONLY public.crm_logisticianprofile</w:t>
        <w:br/>
        <w:t xml:space="preserve">    ADD CONSTRAINT crm_logisticianprofile_pkey PRIMARY KEY (id);</w:t>
        <w:br/>
        <w:br/>
        <w:br/>
        <w:t>--</w:t>
        <w:br/>
        <w:t>-- Name: crm_logisticianprofile crm_logisticianprofile_user_id_key; Type: CONSTRAINT; Schema: public; Owner: artculinary_user</w:t>
        <w:br/>
        <w:t>--</w:t>
        <w:br/>
        <w:br/>
        <w:t>ALTER TABLE ONLY public.crm_logisticianprofile</w:t>
        <w:br/>
        <w:t xml:space="preserve">    ADD CONSTRAINT crm_logisticianprofile_user_id_key UNIQUE (user_id);</w:t>
        <w:br/>
        <w:br/>
        <w:br/>
        <w:t>--</w:t>
        <w:br/>
        <w:t>-- Name: crm_order crm_order_order_number_key; Type: CONSTRAINT; Schema: public; Owner: artculinary_user</w:t>
        <w:br/>
        <w:t>--</w:t>
        <w:br/>
        <w:br/>
        <w:t>ALTER TABLE ONLY public.crm_order</w:t>
        <w:br/>
        <w:t xml:space="preserve">    ADD CONSTRAINT crm_order_order_number_key UNIQUE (order_number);</w:t>
        <w:br/>
        <w:br/>
        <w:br/>
        <w:t>--</w:t>
        <w:br/>
        <w:t>-- Name: crm_order crm_order_pkey; Type: CONSTRAINT; Schema: public; Owner: artculinary_user</w:t>
        <w:br/>
        <w:t>--</w:t>
        <w:br/>
        <w:br/>
        <w:t>ALTER TABLE ONLY public.crm_order</w:t>
        <w:br/>
        <w:t xml:space="preserve">    ADD CONSTRAINT crm_order_pkey PRIMARY KEY (id);</w:t>
        <w:br/>
        <w:br/>
        <w:br/>
        <w:t>--</w:t>
        <w:br/>
        <w:t>-- Name: crm_orderitem crm_orderitem_pkey; Type: CONSTRAINT; Schema: public; Owner: artculinary_user</w:t>
        <w:br/>
        <w:t>--</w:t>
        <w:br/>
        <w:br/>
        <w:t>ALTER TABLE ONLY public.crm_orderitem</w:t>
        <w:br/>
        <w:t xml:space="preserve">    ADD CONSTRAINT crm_orderitem_pkey PRIMARY KEY (id);</w:t>
        <w:br/>
        <w:br/>
        <w:br/>
        <w:t>--</w:t>
        <w:br/>
        <w:t>-- Name: crm_pickingsession crm_pickingsession_order_id_key; Type: CONSTRAINT; Schema: public; Owner: artculinary_user</w:t>
        <w:br/>
        <w:t>--</w:t>
        <w:br/>
        <w:br/>
        <w:t>ALTER TABLE ONLY public.crm_pickingsession</w:t>
        <w:br/>
        <w:t xml:space="preserve">    ADD CONSTRAINT crm_pickingsession_order_id_key UNIQUE (order_id);</w:t>
        <w:br/>
        <w:br/>
        <w:br/>
        <w:t>--</w:t>
        <w:br/>
        <w:t>-- Name: crm_pickingsession crm_pickingsession_pkey; Type: CONSTRAINT; Schema: public; Owner: artculinary_user</w:t>
        <w:br/>
        <w:t>--</w:t>
        <w:br/>
        <w:br/>
        <w:t>ALTER TABLE ONLY public.crm_pickingsession</w:t>
        <w:br/>
        <w:t xml:space="preserve">    ADD CONSTRAINT crm_pickingsession_pkey PRIMARY KEY (id);</w:t>
        <w:br/>
        <w:br/>
        <w:br/>
        <w:t>--</w:t>
        <w:br/>
        <w:t>-- Name: crm_productionreservation crm_productionreservation_pkey; Type: CONSTRAINT; Schema: public; Owner: artculinary_user</w:t>
        <w:br/>
        <w:t>--</w:t>
        <w:br/>
        <w:br/>
        <w:t>ALTER TABLE ONLY public.crm_productionreservation</w:t>
        <w:br/>
        <w:t xml:space="preserve">    ADD CONSTRAINT crm_productionreservation_pkey PRIMARY KEY (id);</w:t>
        <w:br/>
        <w:br/>
        <w:br/>
        <w:t>--</w:t>
        <w:br/>
        <w:t>-- Name: crm_role crm_role_name_key; Type: CONSTRAINT; Schema: public; Owner: artculinary_user</w:t>
        <w:br/>
        <w:t>--</w:t>
        <w:br/>
        <w:br/>
        <w:t>ALTER TABLE ONLY public.crm_role</w:t>
        <w:br/>
        <w:t xml:space="preserve">    ADD CONSTRAINT crm_role_name_key UNIQUE (name);</w:t>
        <w:br/>
        <w:br/>
        <w:br/>
        <w:t>--</w:t>
        <w:br/>
        <w:t>-- Name: crm_role crm_role_pkey; Type: CONSTRAINT; Schema: public; Owner: artculinary_user</w:t>
        <w:br/>
        <w:t>--</w:t>
        <w:br/>
        <w:br/>
        <w:t>ALTER TABLE ONLY public.crm_role</w:t>
        <w:br/>
        <w:t xml:space="preserve">    ADD CONSTRAINT crm_role_pkey PRIMARY KEY (id);</w:t>
        <w:br/>
        <w:br/>
        <w:br/>
        <w:t>--</w:t>
        <w:br/>
        <w:t>-- Name: crm_route crm_route_pkey; Type: CONSTRAINT; Schema: public; Owner: artculinary_user</w:t>
        <w:br/>
        <w:t>--</w:t>
        <w:br/>
        <w:br/>
        <w:t>ALTER TABLE ONLY public.crm_route</w:t>
        <w:br/>
        <w:t xml:space="preserve">    ADD CONSTRAINT crm_route_pkey PRIMARY KEY (id);</w:t>
        <w:br/>
        <w:br/>
        <w:br/>
        <w:t>--</w:t>
        <w:br/>
        <w:t>-- Name: crm_routestop crm_routestop_pkey; Type: CONSTRAINT; Schema: public; Owner: artculinary_user</w:t>
        <w:br/>
        <w:t>--</w:t>
        <w:br/>
        <w:br/>
        <w:t>ALTER TABLE ONLY public.crm_routestop</w:t>
        <w:br/>
        <w:t xml:space="preserve">    ADD CONSTRAINT crm_routestop_pkey PRIMARY KEY (id);</w:t>
        <w:br/>
        <w:br/>
        <w:br/>
        <w:t>--</w:t>
        <w:br/>
        <w:t>-- Name: crm_techcard crm_techcard_dish_id_version_label_b05cfe34_uniq; Type: CONSTRAINT; Schema: public; Owner: artculinary_user</w:t>
        <w:br/>
        <w:t>--</w:t>
        <w:br/>
        <w:br/>
        <w:t>ALTER TABLE ONLY public.crm_techcard</w:t>
        <w:br/>
        <w:t xml:space="preserve">    ADD CONSTRAINT crm_techcard_dish_id_version_label_b05cfe34_uniq UNIQUE (dish_id, version_label);</w:t>
        <w:br/>
        <w:br/>
        <w:br/>
        <w:t>--</w:t>
        <w:br/>
        <w:t>-- Name: crm_techcard crm_techcard_pkey; Type: CONSTRAINT; Schema: public; Owner: artculinary_user</w:t>
        <w:br/>
        <w:t>--</w:t>
        <w:br/>
        <w:br/>
        <w:t>ALTER TABLE ONLY public.crm_techcard</w:t>
        <w:br/>
        <w:t xml:space="preserve">    ADD CONSTRAINT crm_techcard_pkey PRIMARY KEY (id);</w:t>
        <w:br/>
        <w:br/>
        <w:br/>
        <w:t>--</w:t>
        <w:br/>
        <w:t>-- Name: crm_techcardcomponent crm_techcardcomponent_pkey; Type: CONSTRAINT; Schema: public; Owner: artculinary_user</w:t>
        <w:br/>
        <w:t>--</w:t>
        <w:br/>
        <w:br/>
        <w:t>ALTER TABLE ONLY public.crm_techcardcomponent</w:t>
        <w:br/>
        <w:t xml:space="preserve">    ADD CONSTRAINT crm_techcardcomponent_pkey PRIMARY KEY (id);</w:t>
        <w:br/>
        <w:br/>
        <w:br/>
        <w:t>--</w:t>
        <w:br/>
        <w:t>-- Name: crm_techcardvariant crm_techcardvariant_pkey; Type: CONSTRAINT; Schema: public; Owner: artculinary_user</w:t>
        <w:br/>
        <w:t>--</w:t>
        <w:br/>
        <w:br/>
        <w:t>ALTER TABLE ONLY public.crm_techcardvariant</w:t>
        <w:br/>
        <w:t xml:space="preserve">    ADD CONSTRAINT crm_techcardvariant_pkey PRIMARY KEY (id);</w:t>
        <w:br/>
        <w:br/>
        <w:br/>
        <w:t>--</w:t>
        <w:br/>
        <w:t>-- Name: crm_user crm_user_email_key; Type: CONSTRAINT; Schema: public; Owner: artculinary_user</w:t>
        <w:br/>
        <w:t>--</w:t>
        <w:br/>
        <w:br/>
        <w:t>ALTER TABLE ONLY public.crm_user</w:t>
        <w:br/>
        <w:t xml:space="preserve">    ADD CONSTRAINT crm_user_email_key UNIQUE (email);</w:t>
        <w:br/>
        <w:br/>
        <w:br/>
        <w:t>--</w:t>
        <w:br/>
        <w:t>-- Name: crm_user_groups crm_user_groups_pkey; Type: CONSTRAINT; Schema: public; Owner: artculinary_user</w:t>
        <w:br/>
        <w:t>--</w:t>
        <w:br/>
        <w:br/>
        <w:t>ALTER TABLE ONLY public.crm_user_groups</w:t>
        <w:br/>
        <w:t xml:space="preserve">    ADD CONSTRAINT crm_user_groups_pkey PRIMARY KEY (id);</w:t>
        <w:br/>
        <w:br/>
        <w:br/>
        <w:t>--</w:t>
        <w:br/>
        <w:t>-- Name: crm_user_groups crm_user_groups_user_id_group_id_56d4cc88_uniq; Type: CONSTRAINT; Schema: public; Owner: artculinary_user</w:t>
        <w:br/>
        <w:t>--</w:t>
        <w:br/>
        <w:br/>
        <w:t>ALTER TABLE ONLY public.crm_user_groups</w:t>
        <w:br/>
        <w:t xml:space="preserve">    ADD CONSTRAINT crm_user_groups_user_id_group_id_56d4cc88_uniq UNIQUE (user_id, group_id);</w:t>
        <w:br/>
        <w:br/>
        <w:br/>
        <w:t>--</w:t>
        <w:br/>
        <w:t>-- Name: crm_user crm_user_pkey; Type: CONSTRAINT; Schema: public; Owner: artculinary_user</w:t>
        <w:br/>
        <w:t>--</w:t>
        <w:br/>
        <w:br/>
        <w:t>ALTER TABLE ONLY public.crm_user</w:t>
        <w:br/>
        <w:t xml:space="preserve">    ADD CONSTRAINT crm_user_pkey PRIMARY KEY (id);</w:t>
        <w:br/>
        <w:br/>
        <w:br/>
        <w:t>--</w:t>
        <w:br/>
        <w:t>-- Name: crm_user_user_permissions crm_user_user_permissions_pkey; Type: CONSTRAINT; Schema: public; Owner: artculinary_user</w:t>
        <w:br/>
        <w:t>--</w:t>
        <w:br/>
        <w:br/>
        <w:t>ALTER TABLE ONLY public.crm_user_user_permissions</w:t>
        <w:br/>
        <w:t xml:space="preserve">    ADD CONSTRAINT crm_user_user_permissions_pkey PRIMARY KEY (id);</w:t>
        <w:br/>
        <w:br/>
        <w:br/>
        <w:t>--</w:t>
        <w:br/>
        <w:t>-- Name: crm_user_user_permissions crm_user_user_permissions_user_id_permission_id_72b1e4e1_uniq; Type: CONSTRAINT; Schema: public; Owner: artculinary_user</w:t>
        <w:br/>
        <w:t>--</w:t>
        <w:br/>
        <w:br/>
        <w:t>ALTER TABLE ONLY public.crm_user_user_permissions</w:t>
        <w:br/>
        <w:t xml:space="preserve">    ADD CONSTRAINT crm_user_user_permissions_user_id_permission_id_72b1e4e1_uniq UNIQUE (user_id, permission_id);</w:t>
        <w:br/>
        <w:br/>
        <w:br/>
        <w:t>--</w:t>
        <w:br/>
        <w:t>-- Name: crm_user crm_user_username_key; Type: CONSTRAINT; Schema: public; Owner: artculinary_user</w:t>
        <w:br/>
        <w:t>--</w:t>
        <w:br/>
        <w:br/>
        <w:t>ALTER TABLE ONLY public.crm_user</w:t>
        <w:br/>
        <w:t xml:space="preserve">    ADD CONSTRAINT crm_user_username_key UNIQUE (username);</w:t>
        <w:br/>
        <w:br/>
        <w:br/>
        <w:t>--</w:t>
        <w:br/>
        <w:t>-- Name: crm_userrole crm_userrole_pkey; Type: CONSTRAINT; Schema: public; Owner: artculinary_user</w:t>
        <w:br/>
        <w:t>--</w:t>
        <w:br/>
        <w:br/>
        <w:t>ALTER TABLE ONLY public.crm_userrole</w:t>
        <w:br/>
        <w:t xml:space="preserve">    ADD CONSTRAINT crm_userrole_pkey PRIMARY KEY (id);</w:t>
        <w:br/>
        <w:br/>
        <w:br/>
        <w:t>--</w:t>
        <w:br/>
        <w:t>-- Name: crm_userrole crm_userrole_user_id_role_id_fa7b18da_uniq; Type: CONSTRAINT; Schema: public; Owner: artculinary_user</w:t>
        <w:br/>
        <w:t>--</w:t>
        <w:br/>
        <w:br/>
        <w:t>ALTER TABLE ONLY public.crm_userrole</w:t>
        <w:br/>
        <w:t xml:space="preserve">    ADD CONSTRAINT crm_userrole_user_id_role_id_fa7b18da_uniq UNIQUE (user_id, role_id);</w:t>
        <w:br/>
        <w:br/>
        <w:br/>
        <w:t>--</w:t>
        <w:br/>
        <w:t>-- Name: django_content_type django_content_type_app_label_model_76bd3d3b_uniq; Type: CONSTRAINT; Schema: public; Owner: artculinary_user</w:t>
        <w:br/>
        <w:t>--</w:t>
        <w:br/>
        <w:br/>
        <w:t>ALTER TABLE ONLY public.django_content_type</w:t>
        <w:br/>
        <w:t xml:space="preserve">    ADD CONSTRAINT django_content_type_app_label_model_76bd3d3b_uniq UNIQUE (app_label, model);</w:t>
        <w:br/>
        <w:br/>
        <w:br/>
        <w:t>--</w:t>
        <w:br/>
        <w:t>-- Name: django_content_type django_content_type_pkey; Type: CONSTRAINT; Schema: public; Owner: artculinary_user</w:t>
        <w:br/>
        <w:t>--</w:t>
        <w:br/>
        <w:br/>
        <w:t>ALTER TABLE ONLY public.django_content_type</w:t>
        <w:br/>
        <w:t xml:space="preserve">    ADD CONSTRAINT django_content_type_pkey PRIMARY KEY (id);</w:t>
        <w:br/>
        <w:br/>
        <w:br/>
        <w:t>--</w:t>
        <w:br/>
        <w:t>-- Name: django_migrations django_migrations_pkey; Type: CONSTRAINT; Schema: public; Owner: artculinary_user</w:t>
        <w:br/>
        <w:t>--</w:t>
        <w:br/>
        <w:br/>
        <w:t>ALTER TABLE ONLY public.django_migrations</w:t>
        <w:br/>
        <w:t xml:space="preserve">    ADD CONSTRAINT django_migrations_pkey PRIMARY KEY (id);</w:t>
        <w:br/>
        <w:br/>
        <w:br/>
        <w:t>--</w:t>
        <w:br/>
        <w:t>-- Name: django_session django_session_pkey; Type: CONSTRAINT; Schema: public; Owner: artculinary_user</w:t>
        <w:br/>
        <w:t>--</w:t>
        <w:br/>
        <w:br/>
        <w:t>ALTER TABLE ONLY public.django_session</w:t>
        <w:br/>
        <w:t xml:space="preserve">    ADD CONSTRAINT django_session_pkey PRIMARY KEY (session_key);</w:t>
        <w:br/>
        <w:br/>
        <w:br/>
        <w:t>--</w:t>
        <w:br/>
        <w:t>-- Name: reports_report reports_report_pkey; Type: CONSTRAINT; Schema: public; Owner: artculinary_user</w:t>
        <w:br/>
        <w:t>--</w:t>
        <w:br/>
        <w:br/>
        <w:t>ALTER TABLE ONLY public.reports_report</w:t>
        <w:br/>
        <w:t xml:space="preserve">    ADD CONSTRAINT reports_report_pkey PRIMARY KEY (id);</w:t>
        <w:br/>
        <w:br/>
        <w:br/>
        <w:t>--</w:t>
        <w:br/>
        <w:t>-- Name: admin_panel_backup_created_by_id_f9e87668; Type: INDEX; Schema: public; Owner: artculinary_user</w:t>
        <w:br/>
        <w:t>--</w:t>
        <w:br/>
        <w:br/>
        <w:t>CREATE INDEX admin_panel_backup_created_by_id_f9e87668 ON public.admin_panel_backup USING btree (created_by_id);</w:t>
        <w:br/>
        <w:br/>
        <w:br/>
        <w:t>--</w:t>
        <w:br/>
        <w:t>-- Name: auth_group_name_a6ea08ec_like; Type: INDEX; Schema: public; Owner: artculinary_user</w:t>
        <w:br/>
        <w:t>--</w:t>
        <w:br/>
        <w:br/>
        <w:t>CREATE INDEX auth_group_name_a6ea08ec_like ON public.auth_group USING btree (name varchar_pattern_ops);</w:t>
        <w:br/>
        <w:br/>
        <w:br/>
        <w:t>--</w:t>
        <w:br/>
        <w:t>-- Name: auth_group_permissions_group_id_b120cbf9; Type: INDEX; Schema: public; Owner: artculinary_user</w:t>
        <w:br/>
        <w:t>--</w:t>
        <w:br/>
        <w:br/>
        <w:t>CREATE INDEX auth_group_permissions_group_id_b120cbf9 ON public.auth_group_permissions USING btree (group_id);</w:t>
        <w:br/>
        <w:br/>
        <w:br/>
        <w:t>--</w:t>
        <w:br/>
        <w:t>-- Name: auth_group_permissions_permission_id_84c5c92e; Type: INDEX; Schema: public; Owner: artculinary_user</w:t>
        <w:br/>
        <w:t>--</w:t>
        <w:br/>
        <w:br/>
        <w:t>CREATE INDEX auth_group_permissions_permission_id_84c5c92e ON public.auth_group_permissions USING btree (permission_id);</w:t>
        <w:br/>
        <w:br/>
        <w:br/>
        <w:t>--</w:t>
        <w:br/>
        <w:t>-- Name: auth_permission_content_type_id_2f476e4b; Type: INDEX; Schema: public; Owner: artculinary_user</w:t>
        <w:br/>
        <w:t>--</w:t>
        <w:br/>
        <w:br/>
        <w:t>CREATE INDEX auth_permission_content_type_id_2f476e4b ON public.auth_permission USING btree (content_type_id);</w:t>
        <w:br/>
        <w:br/>
        <w:br/>
        <w:t>--</w:t>
        <w:br/>
        <w:t>-- Name: communicati_content_67dfbc_idx; Type: INDEX; Schema: public; Owner: artculinary_user</w:t>
        <w:br/>
        <w:t>--</w:t>
        <w:br/>
        <w:br/>
        <w:t>CREATE INDEX communicati_content_67dfbc_idx ON public.communications_entitycomment USING btree (content_type_id, object_id, created_at);</w:t>
        <w:br/>
        <w:br/>
        <w:br/>
        <w:t>--</w:t>
        <w:br/>
        <w:t>-- Name: communicati_recipie_c7ddb4_idx; Type: INDEX; Schema: public; Owner: artculinary_user</w:t>
        <w:br/>
        <w:t>--</w:t>
        <w:br/>
        <w:br/>
        <w:t>CREATE INDEX communicati_recipie_c7ddb4_idx ON public.communications_directmessage USING btree (recipient_id, read_at, created_at);</w:t>
        <w:br/>
        <w:br/>
        <w:br/>
        <w:t>--</w:t>
        <w:br/>
        <w:t>-- Name: communicati_sender__0f8c80_idx; Type: INDEX; Schema: public; Owner: artculinary_user</w:t>
        <w:br/>
        <w:t>--</w:t>
        <w:br/>
        <w:br/>
        <w:t>CREATE INDEX communicati_sender__0f8c80_idx ON public.communications_directmessage USING btree (sender_id, recipient_id, created_at);</w:t>
        <w:br/>
        <w:br/>
        <w:br/>
        <w:t>--</w:t>
        <w:br/>
        <w:t>-- Name: communications_directmessage_recipient_id_267e91bf; Type: INDEX; Schema: public; Owner: artculinary_user</w:t>
        <w:br/>
        <w:t>--</w:t>
        <w:br/>
        <w:br/>
        <w:t>CREATE INDEX communications_directmessage_recipient_id_267e91bf ON public.communications_directmessage USING btree (recipient_id);</w:t>
        <w:br/>
        <w:br/>
        <w:br/>
        <w:t>--</w:t>
        <w:br/>
        <w:t>-- Name: communications_directmessage_sender_id_5355d0f2; Type: INDEX; Schema: public; Owner: artculinary_user</w:t>
        <w:br/>
        <w:t>--</w:t>
        <w:br/>
        <w:br/>
        <w:t>CREATE INDEX communications_directmessage_sender_id_5355d0f2 ON public.communications_directmessage USING btree (sender_id);</w:t>
        <w:br/>
        <w:br/>
        <w:br/>
        <w:t>--</w:t>
        <w:br/>
        <w:t>-- Name: communications_entitycomment_author_id_b58bd8f7; Type: INDEX; Schema: public; Owner: artculinary_user</w:t>
        <w:br/>
        <w:t>--</w:t>
        <w:br/>
        <w:br/>
        <w:t>CREATE INDEX communications_entitycomment_author_id_b58bd8f7 ON public.communications_entitycomment USING btree (author_id);</w:t>
        <w:br/>
        <w:br/>
        <w:br/>
        <w:t>--</w:t>
        <w:br/>
        <w:t>-- Name: communications_entitycomment_content_type_id_71d2a881; Type: INDEX; Schema: public; Owner: artculinary_user</w:t>
        <w:br/>
        <w:t>--</w:t>
        <w:br/>
        <w:br/>
        <w:t>CREATE INDEX communications_entitycomment_content_type_id_71d2a881 ON public.communications_entitycomment USING btree (content_type_id);</w:t>
        <w:br/>
        <w:br/>
        <w:br/>
        <w:t>--</w:t>
        <w:br/>
        <w:t>-- Name: crm_auditlog_actor_id_4382924f; Type: INDEX; Schema: public; Owner: artculinary_user</w:t>
        <w:br/>
        <w:t>--</w:t>
        <w:br/>
        <w:br/>
        <w:t>CREATE INDEX crm_auditlog_actor_id_4382924f ON public.crm_auditlog USING btree (actor_id);</w:t>
        <w:br/>
        <w:br/>
        <w:br/>
        <w:t>--</w:t>
        <w:br/>
        <w:t>-- Name: crm_client_current_stage_id_e8a55701; Type: INDEX; Schema: public; Owner: artculinary_user</w:t>
        <w:br/>
        <w:t>--</w:t>
        <w:br/>
        <w:br/>
        <w:t>CREATE INDEX crm_client_current_stage_id_e8a55701 ON public.crm_client USING btree (current_stage_id);</w:t>
        <w:br/>
        <w:br/>
        <w:br/>
        <w:t>--</w:t>
        <w:br/>
        <w:t>-- Name: crm_client_responsible_manager_id_7081e9b4; Type: INDEX; Schema: public; Owner: artculinary_user</w:t>
        <w:br/>
        <w:t>--</w:t>
        <w:br/>
        <w:br/>
        <w:t>CREATE INDEX crm_client_responsible_manager_id_7081e9b4 ON public.crm_client USING btree (responsible_manager_id);</w:t>
        <w:br/>
        <w:br/>
        <w:br/>
        <w:t>--</w:t>
        <w:br/>
        <w:t>-- Name: crm_clientallowedtechcard_client_id_a202bbc1; Type: INDEX; Schema: public; Owner: artculinary_user</w:t>
        <w:br/>
        <w:t>--</w:t>
        <w:br/>
        <w:br/>
        <w:t>CREATE INDEX crm_clientallowedtechcard_client_id_a202bbc1 ON public.crm_clientallowedtechcard USING btree (client_id);</w:t>
        <w:br/>
        <w:br/>
        <w:br/>
        <w:t>--</w:t>
        <w:br/>
        <w:t>-- Name: crm_clientallowedtechcard_tech_card_id_4956fc6d; Type: INDEX; Schema: public; Owner: artculinary_user</w:t>
        <w:br/>
        <w:t>--</w:t>
        <w:br/>
        <w:br/>
        <w:t>CREATE INDEX crm_clientallowedtechcard_tech_card_id_4956fc6d ON public.crm_clientallowedtechcard USING btree (tech_card_id);</w:t>
        <w:br/>
        <w:br/>
        <w:br/>
        <w:t>--</w:t>
        <w:br/>
        <w:t>-- Name: crm_clientcontact_client_id_b44e105e; Type: INDEX; Schema: public; Owner: artculinary_user</w:t>
        <w:br/>
        <w:t>--</w:t>
        <w:br/>
        <w:br/>
        <w:t>CREATE INDEX crm_clientcontact_client_id_b44e105e ON public.crm_clientcontact USING btree (client_id);</w:t>
        <w:br/>
        <w:br/>
        <w:br/>
        <w:t>--</w:t>
        <w:br/>
        <w:t>-- Name: crm_clientstagehistory_changed_by_id_84f6d086; Type: INDEX; Schema: public; Owner: artculinary_user</w:t>
        <w:br/>
        <w:t>--</w:t>
        <w:br/>
        <w:br/>
        <w:t>CREATE INDEX crm_clientstagehistory_changed_by_id_84f6d086 ON public.crm_clientstagehistory USING btree (changed_by_id);</w:t>
        <w:br/>
        <w:br/>
        <w:br/>
        <w:t>--</w:t>
        <w:br/>
        <w:t>-- Name: crm_clientstagehistory_client_id_926d0169; Type: INDEX; Schema: public; Owner: artculinary_user</w:t>
        <w:br/>
        <w:t>--</w:t>
        <w:br/>
        <w:br/>
        <w:t>CREATE INDEX crm_clientstagehistory_client_id_926d0169 ON public.crm_clientstagehistory USING btree (client_id);</w:t>
        <w:br/>
        <w:br/>
        <w:br/>
        <w:t>--</w:t>
        <w:br/>
        <w:t>-- Name: crm_clientstagehistory_stage_id_04e1997a; Type: INDEX; Schema: public; Owner: artculinary_user</w:t>
        <w:br/>
        <w:t>--</w:t>
        <w:br/>
        <w:br/>
        <w:t>CREATE INDEX crm_clientstagehistory_stage_id_04e1997a ON public.crm_clientstagehistory USING btree (stage_id);</w:t>
        <w:br/>
        <w:br/>
        <w:br/>
        <w:t>--</w:t>
        <w:br/>
        <w:t>-- Name: crm_courierassignment_courier_id_d66fb584; Type: INDEX; Schema: public; Owner: artculinary_user</w:t>
        <w:br/>
        <w:t>--</w:t>
        <w:br/>
        <w:br/>
        <w:t>CREATE INDEX crm_courierassignment_courier_id_d66fb584 ON public.crm_courierassignment USING btree (courier_id);</w:t>
        <w:br/>
        <w:br/>
        <w:br/>
        <w:t>--</w:t>
        <w:br/>
        <w:t>-- Name: crm_courierassignment_route_id_40d05eac; Type: INDEX; Schema: public; Owner: artculinary_user</w:t>
        <w:br/>
        <w:t>--</w:t>
        <w:br/>
        <w:br/>
        <w:t>CREATE INDEX crm_courierassignment_route_id_40d05eac ON public.crm_courierassignment USING btree (route_id);</w:t>
        <w:br/>
        <w:br/>
        <w:br/>
        <w:t>--</w:t>
        <w:br/>
        <w:t>-- Name: crm_delivery_courier_id_fa676b65; Type: INDEX; Schema: public; Owner: artculinary_user</w:t>
        <w:br/>
        <w:t>--</w:t>
        <w:br/>
        <w:br/>
        <w:t>CREATE INDEX crm_delivery_courier_id_fa676b65 ON public.crm_delivery USING btree (courier_id);</w:t>
        <w:br/>
        <w:br/>
        <w:br/>
        <w:t>--</w:t>
        <w:br/>
        <w:t>-- Name: crm_delivery_order_id_88ce6731; Type: INDEX; Schema: public; Owner: artculinary_user</w:t>
        <w:br/>
        <w:t>--</w:t>
        <w:br/>
        <w:br/>
        <w:t>CREATE INDEX crm_delivery_order_id_88ce6731 ON public.crm_delivery USING btree (order_id);</w:t>
        <w:br/>
        <w:br/>
        <w:br/>
        <w:t>--</w:t>
        <w:br/>
        <w:t>-- Name: crm_delivery_route_id_7a215b73; Type: INDEX; Schema: public; Owner: artculinary_user</w:t>
        <w:br/>
        <w:t>--</w:t>
        <w:br/>
        <w:br/>
        <w:t>CREATE INDEX crm_delivery_route_id_7a215b73 ON public.crm_delivery USING btree (route_id);</w:t>
        <w:br/>
        <w:br/>
        <w:br/>
        <w:t>--</w:t>
        <w:br/>
        <w:t>-- Name: crm_dish_created_by_id_1ec5aa20; Type: INDEX; Schema: public; Owner: artculinary_user</w:t>
        <w:br/>
        <w:t>--</w:t>
        <w:br/>
        <w:br/>
        <w:t>CREATE INDEX crm_dish_created_by_id_1ec5aa20 ON public.crm_dish USING btree (created_by_id);</w:t>
        <w:br/>
        <w:br/>
        <w:br/>
        <w:t>--</w:t>
        <w:br/>
        <w:t>-- Name: crm_dishequipmentrequirement_dish_id_d09c1cdf; Type: INDEX; Schema: public; Owner: artculinary_user</w:t>
        <w:br/>
        <w:t>--</w:t>
        <w:br/>
        <w:br/>
        <w:t>CREATE INDEX crm_dishequipmentrequirement_dish_id_d09c1cdf ON public.crm_dishequipmentrequirement USING btree (dish_id);</w:t>
        <w:br/>
        <w:br/>
        <w:br/>
        <w:t>--</w:t>
        <w:br/>
        <w:t>-- Name: crm_dishequipmentrequirement_equipment_id_c03741cd; Type: INDEX; Schema: public; Owner: artculinary_user</w:t>
        <w:br/>
        <w:t>--</w:t>
        <w:br/>
        <w:br/>
        <w:t>CREATE INDEX crm_dishequipmentrequirement_equipment_id_c03741cd ON public.crm_dishequipmentrequirement USING btree (equipment_id);</w:t>
        <w:br/>
        <w:br/>
        <w:br/>
        <w:t>--</w:t>
        <w:br/>
        <w:t>-- Name: crm_equipmentreservation_equipment_id_01460725; Type: INDEX; Schema: public; Owner: artculinary_user</w:t>
        <w:br/>
        <w:t>--</w:t>
        <w:br/>
        <w:br/>
        <w:t>CREATE INDEX crm_equipmentreservation_equipment_id_01460725 ON public.crm_equipmentreservation USING btree (equipment_id);</w:t>
        <w:br/>
        <w:br/>
        <w:br/>
        <w:t>--</w:t>
        <w:br/>
        <w:t>-- Name: crm_equipmentreservation_order_id_e9f68c20; Type: INDEX; Schema: public; Owner: artculinary_user</w:t>
        <w:br/>
        <w:t>--</w:t>
        <w:br/>
        <w:br/>
        <w:t>CREATE INDEX crm_equipmentreservation_order_id_e9f68c20 ON public.crm_equipmentreservation USING btree (order_id);</w:t>
        <w:br/>
        <w:br/>
        <w:br/>
        <w:t>--</w:t>
        <w:br/>
        <w:t>-- Name: crm_ingredient_name_cd2f75d5_like; Type: INDEX; Schema: public; Owner: artculinary_user</w:t>
        <w:br/>
        <w:t>--</w:t>
        <w:br/>
        <w:br/>
        <w:t>CREATE INDEX crm_ingredient_name_cd2f75d5_like ON public.crm_ingredient USING btree (name varchar_pattern_ops);</w:t>
        <w:br/>
        <w:br/>
        <w:br/>
        <w:t>--</w:t>
        <w:br/>
        <w:t>-- Name: crm_ingredientreservation_ingredient_id_a8564254; Type: INDEX; Schema: public; Owner: artculinary_user</w:t>
        <w:br/>
        <w:t>--</w:t>
        <w:br/>
        <w:br/>
        <w:t>CREATE INDEX crm_ingredientreservation_ingredient_id_a8564254 ON public.crm_ingredientreservation USING btree (ingredient_id);</w:t>
        <w:br/>
        <w:br/>
        <w:br/>
        <w:t>--</w:t>
        <w:br/>
        <w:t>-- Name: crm_ingredientreservation_order_id_17138f75; Type: INDEX; Schema: public; Owner: artculinary_user</w:t>
        <w:br/>
        <w:t>--</w:t>
        <w:br/>
        <w:br/>
        <w:t>CREATE INDEX crm_ingredientreservation_order_id_17138f75 ON public.crm_ingredientreservation USING btree (order_id);</w:t>
        <w:br/>
        <w:br/>
        <w:br/>
        <w:t>--</w:t>
        <w:br/>
        <w:t>-- Name: crm_interaction_client_id_e63a8170; Type: INDEX; Schema: public; Owner: artculinary_user</w:t>
        <w:br/>
        <w:t>--</w:t>
        <w:br/>
        <w:br/>
        <w:t>CREATE INDEX crm_interaction_client_id_e63a8170 ON public.crm_interaction USING btree (client_id);</w:t>
        <w:br/>
        <w:br/>
        <w:br/>
        <w:t>--</w:t>
        <w:br/>
        <w:t>-- Name: crm_interaction_manager_id_24afb2b9; Type: INDEX; Schema: public; Owner: artculinary_user</w:t>
        <w:br/>
        <w:t>--</w:t>
        <w:br/>
        <w:br/>
        <w:t>CREATE INDEX crm_interaction_manager_id_24afb2b9 ON public.crm_interaction USING btree (manager_id);</w:t>
        <w:br/>
        <w:br/>
        <w:br/>
        <w:t>--</w:t>
        <w:br/>
        <w:t>-- Name: crm_order_client_id_8ed70023; Type: INDEX; Schema: public; Owner: artculinary_user</w:t>
        <w:br/>
        <w:t>--</w:t>
        <w:br/>
        <w:br/>
        <w:t>CREATE INDEX crm_order_client_id_8ed70023 ON public.crm_order USING btree (client_id);</w:t>
        <w:br/>
        <w:br/>
        <w:br/>
        <w:t>--</w:t>
        <w:br/>
        <w:t>-- Name: crm_order_manager_id_039a402f; Type: INDEX; Schema: public; Owner: artculinary_user</w:t>
        <w:br/>
        <w:t>--</w:t>
        <w:br/>
        <w:br/>
        <w:t>CREATE INDEX crm_order_manager_id_039a402f ON public.crm_order USING btree (manager_id);</w:t>
        <w:br/>
        <w:br/>
        <w:br/>
        <w:t>--</w:t>
        <w:br/>
        <w:t>-- Name: crm_order_order_number_16e6bd13_like; Type: INDEX; Schema: public; Owner: artculinary_user</w:t>
        <w:br/>
        <w:t>--</w:t>
        <w:br/>
        <w:br/>
        <w:t>CREATE INDEX crm_order_order_number_16e6bd13_like ON public.crm_order USING btree (order_number varchar_pattern_ops);</w:t>
        <w:br/>
        <w:br/>
        <w:br/>
        <w:t>--</w:t>
        <w:br/>
        <w:t>-- Name: crm_orderitem_custom_tech_card_id_5e4ea50e; Type: INDEX; Schema: public; Owner: artculinary_user</w:t>
        <w:br/>
        <w:t>--</w:t>
        <w:br/>
        <w:br/>
        <w:t>CREATE INDEX crm_orderitem_custom_tech_card_id_5e4ea50e ON public.crm_orderitem USING btree (custom_tech_card_id);</w:t>
        <w:br/>
        <w:br/>
        <w:br/>
        <w:t>--</w:t>
        <w:br/>
        <w:t>-- Name: crm_orderitem_dish_id_e3114b2a; Type: INDEX; Schema: public; Owner: artculinary_user</w:t>
        <w:br/>
        <w:t>--</w:t>
        <w:br/>
        <w:br/>
        <w:t>CREATE INDEX crm_orderitem_dish_id_e3114b2a ON public.crm_orderitem USING btree (dish_id);</w:t>
        <w:br/>
        <w:br/>
        <w:br/>
        <w:t>--</w:t>
        <w:br/>
        <w:t>-- Name: crm_orderitem_ingredient_id_2185a1eb; Type: INDEX; Schema: public; Owner: artculinary_user</w:t>
        <w:br/>
        <w:t>--</w:t>
        <w:br/>
        <w:br/>
        <w:t>CREATE INDEX crm_orderitem_ingredient_id_2185a1eb ON public.crm_orderitem USING btree (ingredient_id);</w:t>
        <w:br/>
        <w:br/>
        <w:br/>
        <w:t>--</w:t>
        <w:br/>
        <w:t>-- Name: crm_orderitem_order_id_7ec9f773; Type: INDEX; Schema: public; Owner: artculinary_user</w:t>
        <w:br/>
        <w:t>--</w:t>
        <w:br/>
        <w:br/>
        <w:t>CREATE INDEX crm_orderitem_order_id_7ec9f773 ON public.crm_orderitem USING btree (order_id);</w:t>
        <w:br/>
        <w:br/>
        <w:br/>
        <w:t>--</w:t>
        <w:br/>
        <w:t>-- Name: crm_pickingsession_picker_id_ee342393; Type: INDEX; Schema: public; Owner: artculinary_user</w:t>
        <w:br/>
        <w:t>--</w:t>
        <w:br/>
        <w:br/>
        <w:t>CREATE INDEX crm_pickingsession_picker_id_ee342393 ON public.crm_pickingsession USING btree (picker_id);</w:t>
        <w:br/>
        <w:br/>
        <w:br/>
        <w:t>--</w:t>
        <w:br/>
        <w:t>-- Name: crm_productionreservation_order_id_4efb72f7; Type: INDEX; Schema: public; Owner: artculinary_user</w:t>
        <w:br/>
        <w:t>--</w:t>
        <w:br/>
        <w:br/>
        <w:t>CREATE INDEX crm_productionreservation_order_id_4efb72f7 ON public.crm_productionreservation USING btree (order_id);</w:t>
        <w:br/>
        <w:br/>
        <w:br/>
        <w:t>--</w:t>
        <w:br/>
        <w:t>-- Name: crm_role_name_9490777a_like; Type: INDEX; Schema: public; Owner: artculinary_user</w:t>
        <w:br/>
        <w:t>--</w:t>
        <w:br/>
        <w:br/>
        <w:t>CREATE INDEX crm_role_name_9490777a_like ON public.crm_role USING btree (name varchar_pattern_ops);</w:t>
        <w:br/>
        <w:br/>
        <w:br/>
        <w:t>--</w:t>
        <w:br/>
        <w:t>-- Name: crm_route_logistician_id_a5ae8d10; Type: INDEX; Schema: public; Owner: artculinary_user</w:t>
        <w:br/>
        <w:t>--</w:t>
        <w:br/>
        <w:br/>
        <w:t>CREATE INDEX crm_route_logistician_id_a5ae8d10 ON public.crm_route USING btree (logistician_id);</w:t>
        <w:br/>
        <w:br/>
        <w:br/>
        <w:t>--</w:t>
        <w:br/>
        <w:t>-- Name: crm_routestop_delivery_id_c0c90c7b; Type: INDEX; Schema: public; Owner: artculinary_user</w:t>
        <w:br/>
        <w:t>--</w:t>
        <w:br/>
        <w:br/>
        <w:t>CREATE INDEX crm_routestop_delivery_id_c0c90c7b ON public.crm_routestop USING btree (delivery_id);</w:t>
        <w:br/>
        <w:br/>
        <w:br/>
        <w:t>--</w:t>
        <w:br/>
        <w:t>-- Name: crm_routestop_proof_reviewed_by_id_27311351; Type: INDEX; Schema: public; Owner: artculinary_user</w:t>
        <w:br/>
        <w:t>--</w:t>
        <w:br/>
        <w:br/>
        <w:t>CREATE INDEX crm_routestop_proof_reviewed_by_id_27311351 ON public.crm_routestop USING btree (proof_reviewed_by_id);</w:t>
        <w:br/>
        <w:br/>
        <w:br/>
        <w:t>--</w:t>
        <w:br/>
        <w:t>-- Name: crm_routestop_proof_uploaded_by_id_13f26b97; Type: INDEX; Schema: public; Owner: artculinary_user</w:t>
        <w:br/>
        <w:t>--</w:t>
        <w:br/>
        <w:br/>
        <w:t>CREATE INDEX crm_routestop_proof_uploaded_by_id_13f26b97 ON public.crm_routestop USING btree (proof_uploaded_by_id);</w:t>
        <w:br/>
        <w:br/>
        <w:br/>
        <w:t>--</w:t>
        <w:br/>
        <w:t>-- Name: crm_routestop_route_id_38bf345b; Type: INDEX; Schema: public; Owner: artculinary_user</w:t>
        <w:br/>
        <w:t>--</w:t>
        <w:br/>
        <w:br/>
        <w:t>CREATE INDEX crm_routestop_route_id_38bf345b ON public.crm_routestop USING btree (route_id);</w:t>
        <w:br/>
        <w:br/>
        <w:br/>
        <w:t>--</w:t>
        <w:br/>
        <w:t>-- Name: crm_techcard_approved_by_id_32ef922d; Type: INDEX; Schema: public; Owner: artculinary_user</w:t>
        <w:br/>
        <w:t>--</w:t>
        <w:br/>
        <w:br/>
        <w:t>CREATE INDEX crm_techcard_approved_by_id_32ef922d ON public.crm_techcard USING btree (approved_by_id);</w:t>
        <w:br/>
        <w:br/>
        <w:br/>
        <w:t>--</w:t>
        <w:br/>
        <w:t>-- Name: crm_techcard_dish_id_277af818; Type: INDEX; Schema: public; Owner: artculinary_user</w:t>
        <w:br/>
        <w:t>--</w:t>
        <w:br/>
        <w:br/>
        <w:t>CREATE INDEX crm_techcard_dish_id_277af818 ON public.crm_techcard USING btree (dish_id);</w:t>
        <w:br/>
        <w:br/>
        <w:br/>
        <w:t>--</w:t>
        <w:br/>
        <w:t>-- Name: crm_techcardcomponent_ingredient_id_4ce9ea00; Type: INDEX; Schema: public; Owner: artculinary_user</w:t>
        <w:br/>
        <w:t>--</w:t>
        <w:br/>
        <w:br/>
        <w:t>CREATE INDEX crm_techcardcomponent_ingredient_id_4ce9ea00 ON public.crm_techcardcomponent USING btree (ingredient_id);</w:t>
        <w:br/>
        <w:br/>
        <w:br/>
        <w:t>--</w:t>
        <w:br/>
        <w:t>-- Name: crm_techcardcomponent_tech_card_id_623c4128; Type: INDEX; Schema: public; Owner: artculinary_user</w:t>
        <w:br/>
        <w:t>--</w:t>
        <w:br/>
        <w:br/>
        <w:t>CREATE INDEX crm_techcardcomponent_tech_card_id_623c4128 ON public.crm_techcardcomponent USING btree (tech_card_id);</w:t>
        <w:br/>
        <w:br/>
        <w:br/>
        <w:t>--</w:t>
        <w:br/>
        <w:t>-- Name: crm_techcardvariant_tech_card_id_43f7c6d6; Type: INDEX; Schema: public; Owner: artculinary_user</w:t>
        <w:br/>
        <w:t>--</w:t>
        <w:br/>
        <w:br/>
        <w:t>CREATE INDEX crm_techcardvariant_tech_card_id_43f7c6d6 ON public.crm_techcardvariant USING btree (tech_card_id);</w:t>
        <w:br/>
        <w:br/>
        <w:br/>
        <w:t>--</w:t>
        <w:br/>
        <w:t>-- Name: crm_user_email_3827a8fd_like; Type: INDEX; Schema: public; Owner: artculinary_user</w:t>
        <w:br/>
        <w:t>--</w:t>
        <w:br/>
        <w:br/>
        <w:t>CREATE INDEX crm_user_email_3827a8fd_like ON public.crm_user USING btree (email varchar_pattern_ops);</w:t>
        <w:br/>
        <w:br/>
        <w:br/>
        <w:t>--</w:t>
        <w:br/>
        <w:t>-- Name: crm_user_groups_group_id_93d3047c; Type: INDEX; Schema: public; Owner: artculinary_user</w:t>
        <w:br/>
        <w:t>--</w:t>
        <w:br/>
        <w:br/>
        <w:t>CREATE INDEX crm_user_groups_group_id_93d3047c ON public.crm_user_groups USING btree (group_id);</w:t>
        <w:br/>
        <w:br/>
        <w:br/>
        <w:t>--</w:t>
        <w:br/>
        <w:t>-- Name: crm_user_groups_user_id_5847c7a0; Type: INDEX; Schema: public; Owner: artculinary_user</w:t>
        <w:br/>
        <w:t>--</w:t>
        <w:br/>
        <w:br/>
        <w:t>CREATE INDEX crm_user_groups_user_id_5847c7a0 ON public.crm_user_groups USING btree (user_id);</w:t>
        <w:br/>
        <w:br/>
        <w:br/>
        <w:t>--</w:t>
        <w:br/>
        <w:t>-- Name: crm_user_user_permissions_permission_id_0f701f96; Type: INDEX; Schema: public; Owner: artculinary_user</w:t>
        <w:br/>
        <w:t>--</w:t>
        <w:br/>
        <w:br/>
        <w:t>CREATE INDEX crm_user_user_permissions_permission_id_0f701f96 ON public.crm_user_user_permissions USING btree (permission_id);</w:t>
        <w:br/>
        <w:br/>
        <w:br/>
        <w:t>--</w:t>
        <w:br/>
        <w:t>-- Name: crm_user_user_permissions_user_id_047208b5; Type: INDEX; Schema: public; Owner: artculinary_user</w:t>
        <w:br/>
        <w:t>--</w:t>
        <w:br/>
        <w:br/>
        <w:t>CREATE INDEX crm_user_user_permissions_user_id_047208b5 ON public.crm_user_user_permissions USING btree (user_id);</w:t>
        <w:br/>
        <w:br/>
        <w:br/>
        <w:t>--</w:t>
        <w:br/>
        <w:t>-- Name: crm_user_username_1ca997f7_like; Type: INDEX; Schema: public; Owner: artculinary_user</w:t>
        <w:br/>
        <w:t>--</w:t>
        <w:br/>
        <w:br/>
        <w:t>CREATE INDEX crm_user_username_1ca997f7_like ON public.crm_user USING btree (username varchar_pattern_ops);</w:t>
        <w:br/>
        <w:br/>
        <w:br/>
        <w:t>--</w:t>
        <w:br/>
        <w:t>-- Name: crm_userrole_role_id_764fcdba; Type: INDEX; Schema: public; Owner: artculinary_user</w:t>
        <w:br/>
        <w:t>--</w:t>
        <w:br/>
        <w:br/>
        <w:t>CREATE INDEX crm_userrole_role_id_764fcdba ON public.crm_userrole USING btree (role_id);</w:t>
        <w:br/>
        <w:br/>
        <w:br/>
        <w:t>--</w:t>
        <w:br/>
        <w:t>-- Name: crm_userrole_user_id_e281baa8; Type: INDEX; Schema: public; Owner: artculinary_user</w:t>
        <w:br/>
        <w:t>--</w:t>
        <w:br/>
        <w:br/>
        <w:t>CREATE INDEX crm_userrole_user_id_e281baa8 ON public.crm_userrole USING btree (user_id);</w:t>
        <w:br/>
        <w:br/>
        <w:br/>
        <w:t>--</w:t>
        <w:br/>
        <w:t>-- Name: django_session_expire_date_a5c62663; Type: INDEX; Schema: public; Owner: artculinary_user</w:t>
        <w:br/>
        <w:t>--</w:t>
        <w:br/>
        <w:br/>
        <w:t>CREATE INDEX django_session_expire_date_a5c62663 ON public.django_session USING btree (expire_date);</w:t>
        <w:br/>
        <w:br/>
        <w:br/>
        <w:t>--</w:t>
        <w:br/>
        <w:t>-- Name: django_session_session_key_c0390e0f_like; Type: INDEX; Schema: public; Owner: artculinary_user</w:t>
        <w:br/>
        <w:t>--</w:t>
        <w:br/>
        <w:br/>
        <w:t>CREATE INDEX django_session_session_key_c0390e0f_like ON public.django_session USING btree (session_key varchar_pattern_ops);</w:t>
        <w:br/>
        <w:br/>
        <w:br/>
        <w:t>--</w:t>
        <w:br/>
        <w:t>-- Name: reports_report_created_by_id_e9adac24; Type: INDEX; Schema: public; Owner: artculinary_user</w:t>
        <w:br/>
        <w:t>--</w:t>
        <w:br/>
        <w:br/>
        <w:t>CREATE INDEX reports_report_created_by_id_e9adac24 ON public.reports_report USING btree (created_by_id);</w:t>
        <w:br/>
        <w:br/>
        <w:br/>
        <w:t>--</w:t>
        <w:br/>
        <w:t>-- Name: crm_ingredientreservation trg_crm_ingredientreservation_check; Type: TRIGGER; Schema: public; Owner: artculinary_user</w:t>
        <w:br/>
        <w:t>--</w:t>
        <w:br/>
        <w:br/>
        <w:t>CREATE TRIGGER trg_crm_ingredientreservation_check BEFORE INSERT OR UPDATE OF quantity, ingredient_id, production_date ON public.crm_ingredientreservation FOR EACH ROW EXECUTE FUNCTION public.crm_tg_check_ingredient_reservation();</w:t>
        <w:br/>
        <w:br/>
        <w:br/>
        <w:t>--</w:t>
        <w:br/>
        <w:t>-- Name: crm_order trg_crm_order_validate_delivery_date; Type: TRIGGER; Schema: public; Owner: artculinary_user</w:t>
        <w:br/>
        <w:t>--</w:t>
        <w:br/>
        <w:br/>
        <w:t>CREATE TRIGGER trg_crm_order_validate_delivery_date BEFORE INSERT OR UPDATE OF delivery_date ON public.crm_order FOR EACH ROW EXECUTE FUNCTION public.crm_tg_validate_delivery_date();</w:t>
        <w:br/>
        <w:br/>
        <w:br/>
        <w:t>--</w:t>
        <w:br/>
        <w:t>-- Name: crm_orderitem trg_crm_orderitem_prepare; Type: TRIGGER; Schema: public; Owner: artculinary_user</w:t>
        <w:br/>
        <w:t>--</w:t>
        <w:br/>
        <w:br/>
        <w:t>CREATE TRIGGER trg_crm_orderitem_prepare BEFORE INSERT OR UPDATE OF quantity, unit_price ON public.crm_orderitem FOR EACH ROW EXECUTE FUNCTION public.crm_tg_prepare_orderitem();</w:t>
        <w:br/>
        <w:br/>
        <w:br/>
        <w:t>--</w:t>
        <w:br/>
        <w:t>-- Name: crm_orderitem trg_crm_orderitem_total_recalc; Type: TRIGGER; Schema: public; Owner: artculinary_user</w:t>
        <w:br/>
        <w:t>--</w:t>
        <w:br/>
        <w:br/>
        <w:t>CREATE TRIGGER trg_crm_orderitem_total_recalc AFTER INSERT OR DELETE OR UPDATE ON public.crm_orderitem FOR EACH ROW EXECUTE FUNCTION public.crm_tg_orderitem_total_recalc();</w:t>
        <w:br/>
        <w:br/>
        <w:br/>
        <w:t>--</w:t>
        <w:br/>
        <w:t>-- Name: admin_panel_backup admin_panel_backup_created_by_id_f9e87668_fk_crm_user_id; Type: FK CONSTRAINT; Schema: public; Owner: artculinary_user</w:t>
        <w:br/>
        <w:t>--</w:t>
        <w:br/>
        <w:br/>
        <w:t>ALTER TABLE ONLY public.admin_panel_backup</w:t>
        <w:br/>
        <w:t xml:space="preserve">    ADD CONSTRAINT admin_panel_backup_created_by_id_f9e87668_fk_crm_user_id FOREIGN KEY (created_by_id) REFERENCES public.crm_user(id) DEFERRABLE INITIALLY DEFERRED;</w:t>
        <w:br/>
        <w:br/>
        <w:br/>
        <w:t>--</w:t>
        <w:br/>
        <w:t>-- Name: auth_group_permissions auth_group_permissio_permission_id_84c5c92e_fk_auth_perm; Type: FK CONSTRAINT; Schema: public; Owner: artculinary_user</w:t>
        <w:br/>
        <w:t>--</w:t>
        <w:br/>
        <w:br/>
        <w:t>ALTER TABLE ONLY public.auth_group_permissions</w:t>
        <w:br/>
        <w:t xml:space="preserve">    ADD CONSTRAINT auth_group_permissio_permission_id_84c5c92e_fk_auth_perm FOREIGN KEY (permission_id) REFERENCES public.auth_permission(id) DEFERRABLE INITIALLY DEFERRED;</w:t>
        <w:br/>
        <w:br/>
        <w:br/>
        <w:t>--</w:t>
        <w:br/>
        <w:t>-- Name: auth_group_permissions auth_group_permissions_group_id_b120cbf9_fk_auth_group_id; Type: FK CONSTRAINT; Schema: public; Owner: artculinary_user</w:t>
        <w:br/>
        <w:t>--</w:t>
        <w:br/>
        <w:br/>
        <w:t>ALTER TABLE ONLY public.auth_group_permissions</w:t>
        <w:br/>
        <w:t xml:space="preserve">    ADD CONSTRAINT auth_group_permissions_group_id_b120cbf9_fk_auth_group_id FOREIGN KEY (group_id) REFERENCES public.auth_group(id) DEFERRABLE INITIALLY DEFERRED;</w:t>
        <w:br/>
        <w:br/>
        <w:br/>
        <w:t>--</w:t>
        <w:br/>
        <w:t>-- Name: auth_permission auth_permission_content_type_id_2f476e4b_fk_django_co; Type: FK CONSTRAINT; Schema: public; Owner: artculinary_user</w:t>
        <w:br/>
        <w:t>--</w:t>
        <w:br/>
        <w:br/>
        <w:t>ALTER TABLE ONLY public.auth_permission</w:t>
        <w:br/>
        <w:t xml:space="preserve">    ADD CONSTRAINT auth_permission_content_type_id_2f476e4b_fk_django_co FOREIGN KEY (content_type_id) REFERENCES public.django_content_type(id) DEFERRABLE INITIALLY DEFERRED;</w:t>
        <w:br/>
        <w:br/>
        <w:br/>
        <w:t>--</w:t>
        <w:br/>
        <w:t>-- Name: communications_directmessage communications_direc_recipient_id_267e91bf_fk_crm_user_; Type: FK CONSTRAINT; Schema: public; Owner: artculinary_user</w:t>
        <w:br/>
        <w:t>--</w:t>
        <w:br/>
        <w:br/>
        <w:t>ALTER TABLE ONLY public.communications_directmessage</w:t>
        <w:br/>
        <w:t xml:space="preserve">    ADD CONSTRAINT communications_direc_recipient_id_267e91bf_fk_crm_user_ FOREIGN KEY (recipient_id) REFERENCES public.crm_user(id) DEFERRABLE INITIALLY DEFERRED;</w:t>
        <w:br/>
        <w:br/>
        <w:br/>
        <w:t>--</w:t>
        <w:br/>
        <w:t>-- Name: communications_directmessage communications_directmessage_sender_id_5355d0f2_fk_crm_user_id; Type: FK CONSTRAINT; Schema: public; Owner: artculinary_user</w:t>
        <w:br/>
        <w:t>--</w:t>
        <w:br/>
        <w:br/>
        <w:t>ALTER TABLE ONLY public.communications_directmessage</w:t>
        <w:br/>
        <w:t xml:space="preserve">    ADD CONSTRAINT communications_directmessage_sender_id_5355d0f2_fk_crm_user_id FOREIGN KEY (sender_id) REFERENCES public.crm_user(id) DEFERRABLE INITIALLY DEFERRED;</w:t>
        <w:br/>
        <w:br/>
        <w:br/>
        <w:t>--</w:t>
        <w:br/>
        <w:t>-- Name: communications_entitycomment communications_entit_content_type_id_71d2a881_fk_django_co; Type: FK CONSTRAINT; Schema: public; Owner: artculinary_user</w:t>
        <w:br/>
        <w:t>--</w:t>
        <w:br/>
        <w:br/>
        <w:t>ALTER TABLE ONLY public.communications_entitycomment</w:t>
        <w:br/>
        <w:t xml:space="preserve">    ADD CONSTRAINT communications_entit_content_type_id_71d2a881_fk_django_co FOREIGN KEY (content_type_id) REFERENCES public.django_content_type(id) DEFERRABLE INITIALLY DEFERRED;</w:t>
        <w:br/>
        <w:br/>
        <w:br/>
        <w:t>--</w:t>
        <w:br/>
        <w:t>-- Name: communications_entitycomment communications_entitycomment_author_id_b58bd8f7_fk_crm_user_id; Type: FK CONSTRAINT; Schema: public; Owner: artculinary_user</w:t>
        <w:br/>
        <w:t>--</w:t>
        <w:br/>
        <w:br/>
        <w:t>ALTER TABLE ONLY public.communications_entitycomment</w:t>
        <w:br/>
        <w:t xml:space="preserve">    ADD CONSTRAINT communications_entitycomment_author_id_b58bd8f7_fk_crm_user_id FOREIGN KEY (author_id) REFERENCES public.crm_user(id) DEFERRABLE INITIALLY DEFERRED;</w:t>
        <w:br/>
        <w:br/>
        <w:br/>
        <w:t>--</w:t>
        <w:br/>
        <w:t>-- Name: crm_auditlog crm_auditlog_actor_id_4382924f_fk_crm_user_id; Type: FK CONSTRAINT; Schema: public; Owner: artculinary_user</w:t>
        <w:br/>
        <w:t>--</w:t>
        <w:br/>
        <w:br/>
        <w:t>ALTER TABLE ONLY public.crm_auditlog</w:t>
        <w:br/>
        <w:t xml:space="preserve">    ADD CONSTRAINT crm_auditlog_actor_id_4382924f_fk_crm_user_id FOREIGN KEY (actor_id) REFERENCES public.crm_user(id) DEFERRABLE INITIALLY DEFERRED;</w:t>
        <w:br/>
        <w:br/>
        <w:br/>
        <w:t>--</w:t>
        <w:br/>
        <w:t>-- Name: crm_client crm_client_current_stage_id_e8a55701_fk_crm_cooperationstage_id; Type: FK CONSTRAINT; Schema: public; Owner: artculinary_user</w:t>
        <w:br/>
        <w:t>--</w:t>
        <w:br/>
        <w:br/>
        <w:t>ALTER TABLE ONLY public.crm_client</w:t>
        <w:br/>
        <w:t xml:space="preserve">    ADD CONSTRAINT crm_client_current_stage_id_e8a55701_fk_crm_cooperationstage_id FOREIGN KEY (current_stage_id) REFERENCES public.crm_cooperationstage(id) DEFERRABLE INITIALLY DEFERRED;</w:t>
        <w:br/>
        <w:br/>
        <w:br/>
        <w:t>--</w:t>
        <w:br/>
        <w:t>-- Name: crm_client crm_client_responsible_manager_id_7081e9b4_fk_crm_user_id; Type: FK CONSTRAINT; Schema: public; Owner: artculinary_user</w:t>
        <w:br/>
        <w:t>--</w:t>
        <w:br/>
        <w:br/>
        <w:t>ALTER TABLE ONLY public.crm_client</w:t>
        <w:br/>
        <w:t xml:space="preserve">    ADD CONSTRAINT crm_client_responsible_manager_id_7081e9b4_fk_crm_user_id FOREIGN KEY (responsible_manager_id) REFERENCES public.crm_user(id) DEFERRABLE INITIALLY DEFERRED;</w:t>
        <w:br/>
        <w:br/>
        <w:br/>
        <w:t>--</w:t>
        <w:br/>
        <w:t>-- Name: crm_clientallowedtechcard crm_clientallowedtec_tech_card_id_4956fc6d_fk_crm_techc; Type: FK CONSTRAINT; Schema: public; Owner: artculinary_user</w:t>
        <w:br/>
        <w:t>--</w:t>
        <w:br/>
        <w:br/>
        <w:t>ALTER TABLE ONLY public.crm_clientallowedtechcard</w:t>
        <w:br/>
        <w:t xml:space="preserve">    ADD CONSTRAINT crm_clientallowedtec_tech_card_id_4956fc6d_fk_crm_techc FOREIGN KEY (tech_card_id) REFERENCES public.crm_techcard(id) DEFERRABLE INITIALLY DEFERRED;</w:t>
        <w:br/>
        <w:br/>
        <w:br/>
        <w:t>--</w:t>
        <w:br/>
        <w:t>-- Name: crm_clientallowedtechcard crm_clientallowedtechcard_client_id_a202bbc1_fk_crm_client_id; Type: FK CONSTRAINT; Schema: public; Owner: artculinary_user</w:t>
        <w:br/>
        <w:t>--</w:t>
        <w:br/>
        <w:br/>
        <w:t>ALTER TABLE ONLY public.crm_clientallowedtechcard</w:t>
        <w:br/>
        <w:t xml:space="preserve">    ADD CONSTRAINT crm_clientallowedtechcard_client_id_a202bbc1_fk_crm_client_id FOREIGN KEY (client_id) REFERENCES public.crm_client(id) DEFERRABLE INITIALLY DEFERRED;</w:t>
        <w:br/>
        <w:br/>
        <w:br/>
        <w:t>--</w:t>
        <w:br/>
        <w:t>-- Name: crm_clientcontact crm_clientcontact_client_id_b44e105e_fk_crm_client_id; Type: FK CONSTRAINT; Schema: public; Owner: artculinary_user</w:t>
        <w:br/>
        <w:t>--</w:t>
        <w:br/>
        <w:br/>
        <w:t>ALTER TABLE ONLY public.crm_clientcontact</w:t>
        <w:br/>
        <w:t xml:space="preserve">    ADD CONSTRAINT crm_clientcontact_client_id_b44e105e_fk_crm_client_id FOREIGN KEY (client_id) REFERENCES public.crm_client(id) DEFERRABLE INITIALLY DEFERRED;</w:t>
        <w:br/>
        <w:br/>
        <w:br/>
        <w:t>--</w:t>
        <w:br/>
        <w:t>-- Name: crm_clientstagehistory crm_clientstagehisto_stage_id_04e1997a_fk_crm_coope; Type: FK CONSTRAINT; Schema: public; Owner: artculinary_user</w:t>
        <w:br/>
        <w:t>--</w:t>
        <w:br/>
        <w:br/>
        <w:t>ALTER TABLE ONLY public.crm_clientstagehistory</w:t>
        <w:br/>
        <w:t xml:space="preserve">    ADD CONSTRAINT crm_clientstagehisto_stage_id_04e1997a_fk_crm_coope FOREIGN KEY (stage_id) REFERENCES public.crm_co</w:t>
      </w:r>
    </w:p>
    <w:p>
      <w:pPr>
        <w:pStyle w:val="CodeBody"/>
        <w:jc w:val="left"/>
      </w:pPr>
      <w:r>
        <w:rPr>
          <w:rFonts w:ascii="Times New Roman" w:hAnsi="Times New Roman" w:eastAsia="Times New Roman" w:cs="Times New Roman"/>
          <w:b w:val="0"/>
          <w:sz w:val="22"/>
        </w:rPr>
        <w:t>operationstage(id) DEFERRABLE INITIALLY DEFERRED;</w:t>
        <w:br/>
        <w:br/>
        <w:br/>
        <w:t>--</w:t>
        <w:br/>
        <w:t>-- Name: crm_clientstagehistory crm_clientstagehistory_changed_by_id_84f6d086_fk_crm_user_id; Type: FK CONSTRAINT; Schema: public; Owner: artculinary_user</w:t>
        <w:br/>
        <w:t>--</w:t>
        <w:br/>
        <w:br/>
        <w:t>ALTER TABLE ONLY public.crm_clientstagehistory</w:t>
        <w:br/>
        <w:t xml:space="preserve">    ADD CONSTRAINT crm_clientstagehistory_changed_by_id_84f6d086_fk_crm_user_id FOREIGN KEY (changed_by_id) REFERENCES public.crm_user(id) DEFERRABLE INITIALLY DEFERRED;</w:t>
        <w:br/>
        <w:br/>
        <w:br/>
        <w:t>--</w:t>
        <w:br/>
        <w:t>-- Name: crm_clientstagehistory crm_clientstagehistory_client_id_926d0169_fk_crm_client_id; Type: FK CONSTRAINT; Schema: public; Owner: artculinary_user</w:t>
        <w:br/>
        <w:t>--</w:t>
        <w:br/>
        <w:br/>
        <w:t>ALTER TABLE ONLY public.crm_clientstagehistory</w:t>
        <w:br/>
        <w:t xml:space="preserve">    ADD CONSTRAINT crm_clientstagehistory_client_id_926d0169_fk_crm_client_id FOREIGN KEY (client_id) REFERENCES public.crm_client(id) DEFERRABLE INITIALLY DEFERRED;</w:t>
        <w:br/>
        <w:br/>
        <w:br/>
        <w:t>--</w:t>
        <w:br/>
        <w:t>-- Name: crm_courier crm_courier_user_id_2f7f2458_fk_crm_user_id; Type: FK CONSTRAINT; Schema: public; Owner: artculinary_user</w:t>
        <w:br/>
        <w:t>--</w:t>
        <w:br/>
        <w:br/>
        <w:t>ALTER TABLE ONLY public.crm_courier</w:t>
        <w:br/>
        <w:t xml:space="preserve">    ADD CONSTRAINT crm_courier_user_id_2f7f2458_fk_crm_user_id FOREIGN KEY (user_id) REFERENCES public.crm_user(id) DEFERRABLE INITIALLY DEFERRED;</w:t>
        <w:br/>
        <w:br/>
        <w:br/>
        <w:t>--</w:t>
        <w:br/>
        <w:t>-- Name: crm_courierassignment crm_courierassignment_courier_id_d66fb584_fk_crm_courier_id; Type: FK CONSTRAINT; Schema: public; Owner: artculinary_user</w:t>
        <w:br/>
        <w:t>--</w:t>
        <w:br/>
        <w:br/>
        <w:t>ALTER TABLE ONLY public.crm_courierassignment</w:t>
        <w:br/>
        <w:t xml:space="preserve">    ADD CONSTRAINT crm_courierassignment_courier_id_d66fb584_fk_crm_courier_id FOREIGN KEY (courier_id) REFERENCES public.crm_courier(id) DEFERRABLE INITIALLY DEFERRED;</w:t>
        <w:br/>
        <w:br/>
        <w:br/>
        <w:t>--</w:t>
        <w:br/>
        <w:t>-- Name: crm_courierassignment crm_courierassignment_route_id_40d05eac_fk_crm_route_id; Type: FK CONSTRAINT; Schema: public; Owner: artculinary_user</w:t>
        <w:br/>
        <w:t>--</w:t>
        <w:br/>
        <w:br/>
        <w:t>ALTER TABLE ONLY public.crm_courierassignment</w:t>
        <w:br/>
        <w:t xml:space="preserve">    ADD CONSTRAINT crm_courierassignment_route_id_40d05eac_fk_crm_route_id FOREIGN KEY (route_id) REFERENCES public.crm_route(id) DEFERRABLE INITIALLY DEFERRED;</w:t>
        <w:br/>
        <w:br/>
        <w:br/>
        <w:t>--</w:t>
        <w:br/>
        <w:t>-- Name: crm_delivery crm_delivery_courier_id_fa676b65_fk_crm_courier_id; Type: FK CONSTRAINT; Schema: public; Owner: artculinary_user</w:t>
        <w:br/>
        <w:t>--</w:t>
        <w:br/>
        <w:br/>
        <w:t>ALTER TABLE ONLY public.crm_delivery</w:t>
        <w:br/>
        <w:t xml:space="preserve">    ADD CONSTRAINT crm_delivery_courier_id_fa676b65_fk_crm_courier_id FOREIGN KEY (courier_id) REFERENCES public.crm_courier(id) DEFERRABLE INITIALLY DEFERRED;</w:t>
        <w:br/>
        <w:br/>
        <w:br/>
        <w:t>--</w:t>
        <w:br/>
        <w:t>-- Name: crm_delivery crm_delivery_order_id_88ce6731_fk_crm_order_id; Type: FK CONSTRAINT; Schema: public; Owner: artculinary_user</w:t>
        <w:br/>
        <w:t>--</w:t>
        <w:br/>
        <w:br/>
        <w:t>ALTER TABLE ONLY public.crm_delivery</w:t>
        <w:br/>
        <w:t xml:space="preserve">    ADD CONSTRAINT crm_delivery_order_id_88ce6731_fk_crm_order_id FOREIGN KEY (order_id) REFERENCES public.crm_order(id) DEFERRABLE INITIALLY DEFERRED;</w:t>
        <w:br/>
        <w:br/>
        <w:br/>
        <w:t>--</w:t>
        <w:br/>
        <w:t>-- Name: crm_delivery crm_delivery_route_id_7a215b73_fk_crm_route_id; Type: FK CONSTRAINT; Schema: public; Owner: artculinary_user</w:t>
        <w:br/>
        <w:t>--</w:t>
        <w:br/>
        <w:br/>
        <w:t>ALTER TABLE ONLY public.crm_delivery</w:t>
        <w:br/>
        <w:t xml:space="preserve">    ADD CONSTRAINT crm_delivery_route_id_7a215b73_fk_crm_route_id FOREIGN KEY (route_id) REFERENCES public.crm_route(id) DEFERRABLE INITIALLY DEFERRED;</w:t>
        <w:br/>
        <w:br/>
        <w:br/>
        <w:t>--</w:t>
        <w:br/>
        <w:t>-- Name: crm_dish crm_dish_created_by_id_1ec5aa20_fk_crm_user_id; Type: FK CONSTRAINT; Schema: public; Owner: artculinary_user</w:t>
        <w:br/>
        <w:t>--</w:t>
        <w:br/>
        <w:br/>
        <w:t>ALTER TABLE ONLY public.crm_dish</w:t>
        <w:br/>
        <w:t xml:space="preserve">    ADD CONSTRAINT crm_dish_created_by_id_1ec5aa20_fk_crm_user_id FOREIGN KEY (created_by_id) REFERENCES public.crm_user(id) DEFERRABLE INITIALLY DEFERRED;</w:t>
        <w:br/>
        <w:br/>
        <w:br/>
        <w:t>--</w:t>
        <w:br/>
        <w:t>-- Name: crm_dishequipmentrequirement crm_dishequipmentreq_equipment_id_c03741cd_fk_crm_equip; Type: FK CONSTRAINT; Schema: public; Owner: artculinary_user</w:t>
        <w:br/>
        <w:t>--</w:t>
        <w:br/>
        <w:br/>
        <w:t>ALTER TABLE ONLY public.crm_dishequipmentrequirement</w:t>
        <w:br/>
        <w:t xml:space="preserve">    ADD CONSTRAINT crm_dishequipmentreq_equipment_id_c03741cd_fk_crm_equip FOREIGN KEY (equipment_id) REFERENCES public.crm_equipment(id) DEFERRABLE INITIALLY DEFERRED;</w:t>
        <w:br/>
        <w:br/>
        <w:br/>
        <w:t>--</w:t>
        <w:br/>
        <w:t>-- Name: crm_dishequipmentrequirement crm_dishequipmentrequirement_dish_id_d09c1cdf_fk_crm_dish_id; Type: FK CONSTRAINT; Schema: public; Owner: artculinary_user</w:t>
        <w:br/>
        <w:t>--</w:t>
        <w:br/>
        <w:br/>
        <w:t>ALTER TABLE ONLY public.crm_dishequipmentrequirement</w:t>
        <w:br/>
        <w:t xml:space="preserve">    ADD CONSTRAINT crm_dishequipmentrequirement_dish_id_d09c1cdf_fk_crm_dish_id FOREIGN KEY (dish_id) REFERENCES public.crm_dish(id) DEFERRABLE INITIALLY DEFERRED;</w:t>
        <w:br/>
        <w:br/>
        <w:br/>
        <w:t>--</w:t>
        <w:br/>
        <w:t>-- Name: crm_equipmentreservation crm_equipmentreserva_equipment_id_01460725_fk_crm_equip; Type: FK CONSTRAINT; Schema: public; Owner: artculinary_user</w:t>
        <w:br/>
        <w:t>--</w:t>
        <w:br/>
        <w:br/>
        <w:t>ALTER TABLE ONLY public.crm_equipmentreservation</w:t>
        <w:br/>
        <w:t xml:space="preserve">    ADD CONSTRAINT crm_equipmentreserva_equipment_id_01460725_fk_crm_equip FOREIGN KEY (equipment_id) REFERENCES public.crm_equipment(id) DEFERRABLE INITIALLY DEFERRED;</w:t>
        <w:br/>
        <w:br/>
        <w:br/>
        <w:t>--</w:t>
        <w:br/>
        <w:t>-- Name: crm_equipmentreservation crm_equipmentreservation_order_id_e9f68c20_fk_crm_order_id; Type: FK CONSTRAINT; Schema: public; Owner: artculinary_user</w:t>
        <w:br/>
        <w:t>--</w:t>
        <w:br/>
        <w:br/>
        <w:t>ALTER TABLE ONLY public.crm_equipmentreservation</w:t>
        <w:br/>
        <w:t xml:space="preserve">    ADD CONSTRAINT crm_equipmentreservation_order_id_e9f68c20_fk_crm_order_id FOREIGN KEY (order_id) REFERENCES public.crm_order(id) DEFERRABLE INITIALLY DEFERRED;</w:t>
        <w:br/>
        <w:br/>
        <w:br/>
        <w:t>--</w:t>
        <w:br/>
        <w:t>-- Name: crm_ingredientreservation crm_ingredientreserv_ingredient_id_a8564254_fk_crm_ingre; Type: FK CONSTRAINT; Schema: public; Owner: artculinary_user</w:t>
        <w:br/>
        <w:t>--</w:t>
        <w:br/>
        <w:br/>
        <w:t>ALTER TABLE ONLY public.crm_ingredientreservation</w:t>
        <w:br/>
        <w:t xml:space="preserve">    ADD CONSTRAINT crm_ingredientreserv_ingredient_id_a8564254_fk_crm_ingre FOREIGN KEY (ingredient_id) REFERENCES public.crm_ingredient(id) DEFERRABLE INITIALLY DEFERRED;</w:t>
        <w:br/>
        <w:br/>
        <w:br/>
        <w:t>--</w:t>
        <w:br/>
        <w:t>-- Name: crm_ingredientreservation crm_ingredientreservation_order_id_17138f75_fk_crm_order_id; Type: FK CONSTRAINT; Schema: public; Owner: artculinary_user</w:t>
        <w:br/>
        <w:t>--</w:t>
        <w:br/>
        <w:br/>
        <w:t>ALTER TABLE ONLY public.crm_ingredientreservation</w:t>
        <w:br/>
        <w:t xml:space="preserve">    ADD CONSTRAINT crm_ingredientreservation_order_id_17138f75_fk_crm_order_id FOREIGN KEY (order_id) REFERENCES public.crm_order(id) DEFERRABLE INITIALLY DEFERRED;</w:t>
        <w:br/>
        <w:br/>
        <w:br/>
        <w:t>--</w:t>
        <w:br/>
        <w:t>-- Name: crm_ingredientstock crm_ingredientstock_ingredient_id_8f0c8b74_fk_crm_ingredient_id; Type: FK CONSTRAINT; Schema: public; Owner: artculinary_user</w:t>
        <w:br/>
        <w:t>--</w:t>
        <w:br/>
        <w:br/>
        <w:t>ALTER TABLE ONLY public.crm_ingredientstock</w:t>
        <w:br/>
        <w:t xml:space="preserve">    ADD CONSTRAINT crm_ingredientstock_ingredient_id_8f0c8b74_fk_crm_ingredient_id FOREIGN KEY (ingredient_id) REFERENCES public.crm_ingredient(id) DEFERRABLE INITIALLY DEFERRED;</w:t>
        <w:br/>
        <w:br/>
        <w:br/>
        <w:t>--</w:t>
        <w:br/>
        <w:t>-- Name: crm_interaction crm_interaction_client_id_e63a8170_fk_crm_client_id; Type: FK CONSTRAINT; Schema: public; Owner: artculinary_user</w:t>
        <w:br/>
        <w:t>--</w:t>
        <w:br/>
        <w:br/>
        <w:t>ALTER TABLE ONLY public.crm_interaction</w:t>
        <w:br/>
        <w:t xml:space="preserve">    ADD CONSTRAINT crm_interaction_client_id_e63a8170_fk_crm_client_id FOREIGN KEY (client_id) REFERENCES public.crm_client(id) DEFERRABLE INITIALLY DEFERRED;</w:t>
        <w:br/>
        <w:br/>
        <w:br/>
        <w:t>--</w:t>
        <w:br/>
        <w:t>-- Name: crm_interaction crm_interaction_manager_id_24afb2b9_fk_crm_user_id; Type: FK CONSTRAINT; Schema: public; Owner: artculinary_user</w:t>
        <w:br/>
        <w:t>--</w:t>
        <w:br/>
        <w:br/>
        <w:t>ALTER TABLE ONLY public.crm_interaction</w:t>
        <w:br/>
        <w:t xml:space="preserve">    ADD CONSTRAINT crm_interaction_manager_id_24afb2b9_fk_crm_user_id FOREIGN KEY (manager_id) REFERENCES public.crm_user(id) DEFERRABLE INITIALLY DEFERRED;</w:t>
        <w:br/>
        <w:br/>
        <w:br/>
        <w:t>--</w:t>
        <w:br/>
        <w:t>-- Name: crm_logisticianprofile crm_logisticianprofile_user_id_734435f2_fk_crm_user_id; Type: FK CONSTRAINT; Schema: public; Owner: artculinary_user</w:t>
        <w:br/>
        <w:t>--</w:t>
        <w:br/>
        <w:br/>
        <w:t>ALTER TABLE ONLY public.crm_logisticianprofile</w:t>
        <w:br/>
        <w:t xml:space="preserve">    ADD CONSTRAINT crm_logisticianprofile_user_id_734435f2_fk_crm_user_id FOREIGN KEY (user_id) REFERENCES public.crm_user(id) DEFERRABLE INITIALLY DEFERRED;</w:t>
        <w:br/>
        <w:br/>
        <w:br/>
        <w:t>--</w:t>
        <w:br/>
        <w:t>-- Name: crm_order crm_order_client_id_8ed70023_fk_crm_client_id; Type: FK CONSTRAINT; Schema: public; Owner: artculinary_user</w:t>
        <w:br/>
        <w:t>--</w:t>
        <w:br/>
        <w:br/>
        <w:t>ALTER TABLE ONLY public.crm_order</w:t>
        <w:br/>
        <w:t xml:space="preserve">    ADD CONSTRAINT crm_order_client_id_8ed70023_fk_crm_client_id FOREIGN KEY (client_id) REFERENCES public.crm_client(id) DEFERRABLE INITIALLY DEFERRED;</w:t>
        <w:br/>
        <w:br/>
        <w:br/>
        <w:t>--</w:t>
        <w:br/>
        <w:t>-- Name: crm_order crm_order_manager_id_039a402f_fk_crm_user_id; Type: FK CONSTRAINT; Schema: public; Owner: artculinary_user</w:t>
        <w:br/>
        <w:t>--</w:t>
        <w:br/>
        <w:br/>
        <w:t>ALTER TABLE ONLY public.crm_order</w:t>
        <w:br/>
        <w:t xml:space="preserve">    ADD CONSTRAINT crm_order_manager_id_039a402f_fk_crm_user_id FOREIGN KEY (manager_id) REFERENCES public.crm_user(id) DEFERRABLE INITIALLY DEFERRED;</w:t>
        <w:br/>
        <w:br/>
        <w:br/>
        <w:t>--</w:t>
        <w:br/>
        <w:t>-- Name: crm_orderitem crm_orderitem_custom_tech_card_id_5e4ea50e_fk_crm_techcard_id; Type: FK CONSTRAINT; Schema: public; Owner: artculinary_user</w:t>
        <w:br/>
        <w:t>--</w:t>
        <w:br/>
        <w:br/>
        <w:t>ALTER TABLE ONLY public.crm_orderitem</w:t>
        <w:br/>
        <w:t xml:space="preserve">    ADD CONSTRAINT crm_orderitem_custom_tech_card_id_5e4ea50e_fk_crm_techcard_id FOREIGN KEY (custom_tech_card_id) REFERENCES public.crm_techcard(id) DEFERRABLE INITIALLY DEFERRED;</w:t>
        <w:br/>
        <w:br/>
        <w:br/>
        <w:t>--</w:t>
        <w:br/>
        <w:t>-- Name: crm_orderitem crm_orderitem_dish_id_e3114b2a_fk_crm_dish_id; Type: FK CONSTRAINT; Schema: public; Owner: artculinary_user</w:t>
        <w:br/>
        <w:t>--</w:t>
        <w:br/>
        <w:br/>
        <w:t>ALTER TABLE ONLY public.crm_orderitem</w:t>
        <w:br/>
        <w:t xml:space="preserve">    ADD CONSTRAINT crm_orderitem_dish_id_e3114b2a_fk_crm_dish_id FOREIGN KEY (dish_id) REFERENCES public.crm_dish(id) DEFERRABLE INITIALLY DEFERRED;</w:t>
        <w:br/>
        <w:br/>
        <w:br/>
        <w:t>--</w:t>
        <w:br/>
        <w:t>-- Name: crm_orderitem crm_orderitem_ingredient_id_2185a1eb_fk_crm_ingredient_id; Type: FK CONSTRAINT; Schema: public; Owner: artculinary_user</w:t>
        <w:br/>
        <w:t>--</w:t>
        <w:br/>
        <w:br/>
        <w:t>ALTER TABLE ONLY public.crm_orderitem</w:t>
        <w:br/>
        <w:t xml:space="preserve">    ADD CONSTRAINT crm_orderitem_ingredient_id_2185a1eb_fk_crm_ingredient_id FOREIGN KEY (ingredient_id) REFERENCES public.crm_ingredient(id) DEFERRABLE INITIALLY DEFERRED;</w:t>
        <w:br/>
        <w:br/>
        <w:br/>
        <w:t>--</w:t>
        <w:br/>
        <w:t>-- Name: crm_orderitem crm_orderitem_order_id_7ec9f773_fk_crm_order_id; Type: FK CONSTRAINT; Schema: public; Owner: artculinary_user</w:t>
        <w:br/>
        <w:t>--</w:t>
        <w:br/>
        <w:br/>
        <w:t>ALTER TABLE ONLY public.crm_orderitem</w:t>
        <w:br/>
        <w:t xml:space="preserve">    ADD CONSTRAINT crm_orderitem_order_id_7ec9f773_fk_crm_order_id FOREIGN KEY (order_id) REFERENCES public.crm_order(id) DEFERRABLE INITIALLY DEFERRED;</w:t>
        <w:br/>
        <w:br/>
        <w:br/>
        <w:t>--</w:t>
        <w:br/>
        <w:t>-- Name: crm_pickingsession crm_pickingsession_order_id_3b52eab3_fk_crm_order_id; Type: FK CONSTRAINT; Schema: public; Owner: artculinary_user</w:t>
        <w:br/>
        <w:t>--</w:t>
        <w:br/>
        <w:br/>
        <w:t>ALTER TABLE ONLY public.crm_pickingsession</w:t>
        <w:br/>
        <w:t xml:space="preserve">    ADD CONSTRAINT crm_pickingsession_order_id_3b52eab3_fk_crm_order_id FOREIGN KEY (order_id) REFERENCES public.crm_order(id) DEFERRABLE INITIALLY DEFERRED;</w:t>
        <w:br/>
        <w:br/>
        <w:br/>
        <w:t>--</w:t>
        <w:br/>
        <w:t>-- Name: crm_pickingsession crm_pickingsession_picker_id_ee342393_fk_crm_user_id; Type: FK CONSTRAINT; Schema: public; Owner: artculinary_user</w:t>
        <w:br/>
        <w:t>--</w:t>
        <w:br/>
        <w:br/>
        <w:t>ALTER TABLE ONLY public.crm_pickingsession</w:t>
        <w:br/>
        <w:t xml:space="preserve">    ADD CONSTRAINT crm_pickingsession_picker_id_ee342393_fk_crm_user_id FOREIGN KEY (picker_id) REFERENCES public.crm_user(id) DEFERRABLE INITIALLY DEFERRED;</w:t>
        <w:br/>
        <w:br/>
        <w:br/>
        <w:t>--</w:t>
        <w:br/>
        <w:t>-- Name: crm_productionreservation crm_productionreservation_order_id_4efb72f7_fk_crm_order_id; Type: FK CONSTRAINT; Schema: public; Owner: artculinary_user</w:t>
        <w:br/>
        <w:t>--</w:t>
        <w:br/>
        <w:br/>
        <w:t>ALTER TABLE ONLY public.crm_productionreservation</w:t>
        <w:br/>
        <w:t xml:space="preserve">    ADD CONSTRAINT crm_productionreservation_order_id_4efb72f7_fk_crm_order_id FOREIGN KEY (order_id) REFERENCES public.crm_order(id) DEFERRABLE INITIALLY DEFERRED;</w:t>
        <w:br/>
        <w:br/>
        <w:br/>
        <w:t>--</w:t>
        <w:br/>
        <w:t>-- Name: crm_route crm_route_logistician_id_a5ae8d10_fk_crm_user_id; Type: FK CONSTRAINT; Schema: public; Owner: artculinary_user</w:t>
        <w:br/>
        <w:t>--</w:t>
        <w:br/>
        <w:br/>
        <w:t>ALTER TABLE ONLY public.crm_route</w:t>
        <w:br/>
        <w:t xml:space="preserve">    ADD CONSTRAINT crm_route_logistician_id_a5ae8d10_fk_crm_user_id FOREIGN KEY (logistician_id) REFERENCES public.crm_user(id) DEFERRABLE INITIALLY DEFERRED;</w:t>
        <w:br/>
        <w:br/>
        <w:br/>
        <w:t>--</w:t>
        <w:br/>
        <w:t>-- Name: crm_routestop crm_routestop_delivery_id_c0c90c7b_fk_crm_delivery_id; Type: FK CONSTRAINT; Schema: public; Owner: artculinary_user</w:t>
        <w:br/>
        <w:t>--</w:t>
        <w:br/>
        <w:br/>
        <w:t>ALTER TABLE ONLY public.crm_routestop</w:t>
        <w:br/>
        <w:t xml:space="preserve">    ADD CONSTRAINT crm_routestop_delivery_id_c0c90c7b_fk_crm_delivery_id FOREIGN KEY (delivery_id) REFERENCES public.crm_delivery(id) DEFERRABLE INITIALLY DEFERRED;</w:t>
        <w:br/>
        <w:br/>
        <w:br/>
        <w:t>--</w:t>
        <w:br/>
        <w:t>-- Name: crm_routestop crm_routestop_proof_reviewed_by_id_27311351_fk_crm_user_id; Type: FK CONSTRAINT; Schema: public; Owner: artculinary_user</w:t>
        <w:br/>
        <w:t>--</w:t>
        <w:br/>
        <w:br/>
        <w:t>ALTER TABLE ONLY public.crm_routestop</w:t>
        <w:br/>
        <w:t xml:space="preserve">    ADD CONSTRAINT crm_routestop_proof_reviewed_by_id_27311351_fk_crm_user_id FOREIGN KEY (proof_reviewed_by_id) REFERENCES public.crm_user(id) DEFERRABLE INITIALLY DEFERRED;</w:t>
        <w:br/>
        <w:br/>
        <w:br/>
        <w:t>--</w:t>
        <w:br/>
        <w:t>-- Name: crm_routestop crm_routestop_proof_uploaded_by_id_13f26b97_fk_crm_user_id; Type: FK CONSTRAINT; Schema: public; Owner: artculinary_user</w:t>
        <w:br/>
        <w:t>--</w:t>
        <w:br/>
        <w:br/>
        <w:t>ALTER TABLE ONLY public.crm_routestop</w:t>
        <w:br/>
        <w:t xml:space="preserve">    ADD CONSTRAINT crm_routestop_proof_uploaded_by_id_13f26b97_fk_crm_user_id FOREIGN KEY (proof_uploaded_by_id) REFERENCES public.crm_user(id) DEFERRABLE INITIALLY DEFERRED;</w:t>
        <w:br/>
        <w:br/>
        <w:br/>
        <w:t>--</w:t>
        <w:br/>
        <w:t>-- Name: crm_routestop crm_routestop_route_id_38bf345b_fk_crm_route_id; Type: FK CONSTRAINT; Schema: public; Owner: artculinary_user</w:t>
        <w:br/>
        <w:t>--</w:t>
        <w:br/>
        <w:br/>
        <w:t>ALTER TABLE ONLY public.crm_routestop</w:t>
        <w:br/>
        <w:t xml:space="preserve">    ADD CONSTRAINT crm_routestop_route_id_38bf345b_fk_crm_route_id FOREIGN KEY (route_id) REFERENCES public.crm_route(id) DEFERRABLE INITIALLY DEFERRED;</w:t>
        <w:br/>
        <w:br/>
        <w:br/>
        <w:t>--</w:t>
        <w:br/>
        <w:t>-- Name: crm_techcard crm_techcard_approved_by_id_32ef922d_fk_crm_user_id; Type: FK CONSTRAINT; Schema: public; Owner: artculinary_user</w:t>
        <w:br/>
        <w:t>--</w:t>
        <w:br/>
        <w:br/>
        <w:t>ALTER TABLE ONLY public.crm_techcard</w:t>
        <w:br/>
        <w:t xml:space="preserve">    ADD CONSTRAINT crm_techcard_approved_by_id_32ef922d_fk_crm_user_id FOREIGN KEY (approved_by_id) REFERENCES public.crm_user(id) DEFERRABLE INITIALLY DEFERRED;</w:t>
        <w:br/>
        <w:br/>
        <w:br/>
        <w:t>--</w:t>
        <w:br/>
        <w:t>-- Name: crm_techcard crm_techcard_dish_id_277af818_fk_crm_dish_id; Type: FK CONSTRAINT; Schema: public; Owner: artculinary_user</w:t>
        <w:br/>
        <w:t>--</w:t>
        <w:br/>
        <w:br/>
        <w:t>ALTER TABLE ONLY public.crm_techcard</w:t>
        <w:br/>
        <w:t xml:space="preserve">    ADD CONSTRAINT crm_techcard_dish_id_277af818_fk_crm_dish_id FOREIGN KEY (dish_id) REFERENCES public.crm_dish(id) DEFERRABLE INITIALLY DEFERRED;</w:t>
        <w:br/>
        <w:br/>
        <w:br/>
        <w:t>--</w:t>
        <w:br/>
        <w:t>-- Name: crm_techcardcomponent crm_techcardcomponen_ingredient_id_4ce9ea00_fk_crm_ingre; Type: FK CONSTRAINT; Schema: public; Owner: artculinary_user</w:t>
        <w:br/>
        <w:t>--</w:t>
        <w:br/>
        <w:br/>
        <w:t>ALTER TABLE ONLY public.crm_techcardcomponent</w:t>
        <w:br/>
        <w:t xml:space="preserve">    ADD CONSTRAINT crm_techcardcomponen_ingredient_id_4ce9ea00_fk_crm_ingre FOREIGN KEY (ingredient_id) REFERENCES public.crm_ingredient(id) DEFERRABLE INITIALLY DEFERRED;</w:t>
        <w:br/>
        <w:br/>
        <w:br/>
        <w:t>--</w:t>
        <w:br/>
        <w:t>-- Name: crm_techcardcomponent crm_techcardcomponent_tech_card_id_623c4128_fk_crm_techcard_id; Type: FK CONSTRAINT; Schema: public; Owner: artculinary_user</w:t>
        <w:br/>
        <w:t>--</w:t>
        <w:br/>
        <w:br/>
        <w:t>ALTER TABLE ONLY public.crm_techcardcomponent</w:t>
        <w:br/>
        <w:t xml:space="preserve">    ADD CONSTRAINT crm_techcardcomponent_tech_card_id_623c4128_fk_crm_techcard_id FOREIGN KEY (tech_card_id) REFERENCES public.crm_techcard(id) DEFERRABLE INITIALLY DEFERRED;</w:t>
        <w:br/>
        <w:br/>
        <w:br/>
        <w:t>--</w:t>
        <w:br/>
        <w:t>-- Name: crm_techcardvariant crm_techcardvariant_tech_card_id_43f7c6d6_fk_crm_techcard_id; Type: FK CONSTRAINT; Schema: public; Owner: artculinary_user</w:t>
        <w:br/>
        <w:t>--</w:t>
        <w:br/>
        <w:br/>
        <w:t>ALTER TABLE ONLY public.crm_techcardvariant</w:t>
        <w:br/>
        <w:t xml:space="preserve">    ADD CONSTRAINT crm_techcardvariant_tech_card_id_43f7c6d6_fk_crm_techcard_id FOREIGN KEY (tech_card_id) REFERENCES public.crm_techcard(id) DEFERRABLE INITIALLY DEFERRED;</w:t>
        <w:br/>
        <w:br/>
        <w:br/>
        <w:t>--</w:t>
        <w:br/>
        <w:t>-- Name: crm_user_groups crm_user_groups_group_id_93d3047c_fk_auth_group_id; Type: FK CONSTRAINT; Schema: public; Owner: artculinary_user</w:t>
        <w:br/>
        <w:t>--</w:t>
        <w:br/>
        <w:br/>
        <w:t>ALTER TABLE ONLY public.crm_user_groups</w:t>
        <w:br/>
        <w:t xml:space="preserve">    ADD CONSTRAINT crm_user_groups_group_id_93d3047c_fk_auth_group_id FOREIGN KEY (group_id) REFERENCES public.auth_group(id) DEFERRABLE INITIALLY DEFERRED;</w:t>
        <w:br/>
        <w:br/>
        <w:br/>
        <w:t>--</w:t>
        <w:br/>
        <w:t>-- Name: crm_user_groups crm_user_groups_user_id_5847c7a0_fk_crm_user_id; Type: FK CONSTRAINT; Schema: public; Owner: artculinary_user</w:t>
        <w:br/>
        <w:t>--</w:t>
        <w:br/>
        <w:br/>
        <w:t>ALTER TABLE ONLY public.crm_user_groups</w:t>
        <w:br/>
        <w:t xml:space="preserve">    ADD CONSTRAINT crm_user_groups_user_id_5847c7a0_fk_crm_user_id FOREIGN KEY (user_id) REFERENCES public.crm_user(id) DEFERRABLE INITIALLY DEFERRED;</w:t>
        <w:br/>
        <w:br/>
        <w:br/>
        <w:t>--</w:t>
        <w:br/>
        <w:t>-- Name: crm_user_user_permissions crm_user_user_permis_permission_id_0f701f96_fk_auth_perm; Type: FK CONSTRAINT; Schema: public; Owner: artculinary_user</w:t>
        <w:br/>
        <w:t>--</w:t>
        <w:br/>
        <w:br/>
        <w:t>ALTER TABLE ONLY public.crm_user_user_permissions</w:t>
        <w:br/>
        <w:t xml:space="preserve">    ADD CONSTRAINT crm_user_user_permis_permission_id_0f701f96_fk_auth_perm FOREIGN KEY (permission_id) REFERENCES public.auth_permission(id) DEFERRABLE INITIALLY DEFERRED;</w:t>
        <w:br/>
        <w:br/>
        <w:br/>
        <w:t>--</w:t>
        <w:br/>
        <w:t>-- Name: crm_user_user_permissions crm_user_user_permissions_user_id_047208b5_fk_crm_user_id; Type: FK CONSTRAINT; Schema: public; Owner: artculinary_user</w:t>
        <w:br/>
        <w:t>--</w:t>
        <w:br/>
        <w:br/>
        <w:t>ALTER TABLE ONLY public.crm_user_user_permissions</w:t>
        <w:br/>
        <w:t xml:space="preserve">    ADD CONSTRAINT crm_user_user_permissions_user_id_047208b5_fk_crm_user_id FOREIGN KEY (user_id) REFERENCES public.crm_user(id) DEFERRABLE INITIALLY DEFERRED;</w:t>
        <w:br/>
        <w:br/>
        <w:br/>
        <w:t>--</w:t>
        <w:br/>
        <w:t>-- Name: crm_userrole crm_userrole_role_id_764fcdba_fk_crm_role_id; Type: FK CONSTRAINT; Schema: public; Owner: artculinary_user</w:t>
        <w:br/>
        <w:t>--</w:t>
        <w:br/>
        <w:br/>
        <w:t>ALTER TABLE ONLY public.crm_userrole</w:t>
        <w:br/>
        <w:t xml:space="preserve">    ADD CONSTRAINT crm_userrole_role_id_764fcdba_fk_crm_role_id FOREIGN KEY (role_id) REFERENCES public.crm_role(id) DEFERRABLE INITIALLY DEFERRED;</w:t>
        <w:br/>
        <w:br/>
        <w:br/>
        <w:t>--</w:t>
        <w:br/>
        <w:t>-- Name: crm_userrole crm_userrole_user_id_e281baa8_fk_crm_user_id; Type: FK CONSTRAINT; Schema: public; Owner: artculinary_user</w:t>
        <w:br/>
        <w:t>--</w:t>
        <w:br/>
        <w:br/>
        <w:t>ALTER TABLE ONLY public.crm_userrole</w:t>
        <w:br/>
        <w:t xml:space="preserve">    ADD CONSTRAINT crm_userrole_user_id_e281baa8_fk_crm_user_id FOREIGN KEY (user_id) REFERENCES public.crm_user(id) DEFERRABLE INITIALLY DEFERRED;</w:t>
        <w:br/>
        <w:br/>
        <w:br/>
        <w:t>--</w:t>
        <w:br/>
        <w:t>-- Name: reports_report reports_report_created_by_id_e9adac24_fk_crm_user_id; Type: FK CONSTRAINT; Schema: public; Owner: artculinary_user</w:t>
        <w:br/>
        <w:t>--</w:t>
        <w:br/>
        <w:br/>
        <w:t>ALTER TABLE ONLY public.reports_report</w:t>
        <w:br/>
        <w:t xml:space="preserve">    ADD CONSTRAINT reports_report_created_by_id_e9adac24_fk_crm_user_id FOREIGN KEY (created_by_id) REFERENCES public.crm_user(id) DEFERRABLE INITIALLY DEFERRED;</w:t>
        <w:br/>
        <w:br/>
        <w:br/>
        <w:t>--</w:t>
        <w:br/>
        <w:t>-- PostgreSQL database dump complete</w:t>
        <w:br/>
        <w:t>--</w:t>
        <w:br/>
        <w:br/>
        <w:t>\unrestrict r3q25mv5OMG7YLFa6wNUyMgnXOOVUOx3evvoV923tICnySYGNhwbXmjPbx1oPpe</w:t>
        <w:br/>
        <w:br/>
      </w:r>
    </w:p>
    <w:p>
      <w:pPr>
        <w:pStyle w:val="FileName"/>
        <w:jc w:val="left"/>
      </w:pPr>
      <w:r>
        <w:rPr>
          <w:rFonts w:ascii="Times New Roman" w:hAnsi="Times New Roman" w:eastAsia="Times New Roman" w:cs="Times New Roman"/>
          <w:b w:val="0"/>
          <w:sz w:val="22"/>
        </w:rPr>
        <w:t>98. media/backups/backup_20260513_183712.sql</w:t>
      </w:r>
    </w:p>
    <w:p>
      <w:pPr>
        <w:pStyle w:val="CodeBody"/>
        <w:jc w:val="left"/>
      </w:pPr>
      <w:r>
        <w:rPr>
          <w:rFonts w:ascii="Times New Roman" w:hAnsi="Times New Roman" w:eastAsia="Times New Roman" w:cs="Times New Roman"/>
          <w:b w:val="0"/>
          <w:sz w:val="22"/>
        </w:rPr>
        <w:t>--</w:t>
        <w:br/>
        <w:t>-- PostgreSQL database dump</w:t>
        <w:br/>
        <w:t>--</w:t>
        <w:br/>
        <w:br/>
        <w:t>\restrict yEQOFBRShe4ItPbQuAGaJxIr7FeoX4Ryj5GnZrU8mrfHiE8QGJbQ989MZAXfRco</w:t>
        <w:br/>
        <w:br/>
        <w:t>-- Dumped from database version 14.20 (Homebrew)</w:t>
        <w:br/>
        <w:t>-- Dumped by pg_dump version 14.20 (Homebrew)</w:t>
        <w:br/>
        <w:br/>
        <w:t>SET statement_timeout = 0;</w:t>
        <w:br/>
        <w:t>SET lock_timeout = 0;</w:t>
        <w:br/>
        <w:t>SET idle_in_transaction_session_timeout = 0;</w:t>
        <w:br/>
        <w:t>SET client_encoding = 'UTF8';</w:t>
        <w:br/>
        <w:t>SET standard_conforming_strings = on;</w:t>
        <w:br/>
        <w:t>SELECT pg_catalog.set_config('search_path', '', false);</w:t>
        <w:br/>
        <w:t>SET check_function_bodies = false;</w:t>
        <w:br/>
        <w:t>SET xmloption = content;</w:t>
        <w:br/>
        <w:t>SET client_min_messages = warning;</w:t>
        <w:br/>
        <w:t>SET row_security = off;</w:t>
        <w:br/>
        <w:br/>
        <w:t>ALTER TABLE IF EXISTS ONLY public.reports_report DROP CONSTRAINT IF EXISTS reports_report_created_by_id_e9adac24_fk_crm_user_id;</w:t>
        <w:br/>
        <w:t>ALTER TABLE IF EXISTS ONLY public.crm_userrole DROP CONSTRAINT IF EXISTS crm_userrole_user_id_e281baa8_fk_crm_user_id;</w:t>
        <w:br/>
        <w:t>ALTER TABLE IF EXISTS ONLY public.crm_userrole DROP CONSTRAINT IF EXISTS crm_userrole_role_id_764fcdba_fk_crm_role_id;</w:t>
        <w:br/>
        <w:t>ALTER TABLE IF EXISTS ONLY public.crm_user_user_permissions DROP CONSTRAINT IF EXISTS crm_user_user_permissions_user_id_047208b5_fk_crm_user_id;</w:t>
        <w:br/>
        <w:t>ALTER TABLE IF EXISTS ONLY public.crm_user_user_permissions DROP CONSTRAINT IF EXISTS crm_user_user_permis_permission_id_0f701f96_fk_auth_perm;</w:t>
        <w:br/>
        <w:t>ALTER TABLE IF EXISTS ONLY public.crm_user_groups DROP CONSTRAINT IF EXISTS crm_user_groups_user_id_5847c7a0_fk_crm_user_id;</w:t>
        <w:br/>
        <w:t>ALTER TABLE IF EXISTS ONLY public.crm_user_groups DROP CONSTRAINT IF EXISTS crm_user_groups_group_id_93d3047c_fk_auth_group_id;</w:t>
        <w:br/>
        <w:t>ALTER TABLE IF EXISTS ONLY public.crm_techcardvariant DROP CONSTRAINT IF EXISTS crm_techcardvariant_tech_card_id_43f7c6d6_fk_crm_techcard_id;</w:t>
        <w:br/>
        <w:t>ALTER TABLE IF EXISTS ONLY public.crm_techcardcomponent DROP CONSTRAINT IF EXISTS crm_techcardcomponent_tech_card_id_623c4128_fk_crm_techcard_id;</w:t>
        <w:br/>
        <w:t>ALTER TABLE IF EXISTS ONLY public.crm_techcardcomponent DROP CONSTRAINT IF EXISTS crm_techcardcomponen_ingredient_id_4ce9ea00_fk_crm_ingre;</w:t>
        <w:br/>
        <w:t>ALTER TABLE IF EXISTS ONLY public.crm_techcard DROP CONSTRAINT IF EXISTS crm_techcard_dish_id_277af818_fk_crm_dish_id;</w:t>
        <w:br/>
        <w:t>ALTER TABLE IF EXISTS ONLY public.crm_techcard DROP CONSTRAINT IF EXISTS crm_techcard_approved_by_id_32ef922d_fk_crm_user_id;</w:t>
        <w:br/>
        <w:t>ALTER TABLE IF EXISTS ONLY public.crm_routestop DROP CONSTRAINT IF EXISTS crm_routestop_route_id_38bf345b_fk_crm_route_id;</w:t>
        <w:br/>
        <w:t>ALTER TABLE IF EXISTS ONLY public.crm_routestop DROP CONSTRAINT IF EXISTS crm_routestop_proof_uploaded_by_id_13f26b97_fk_crm_user_id;</w:t>
        <w:br/>
        <w:t>ALTER TABLE IF EXISTS ONLY public.crm_routestop DROP CONSTRAINT IF EXISTS crm_routestop_proof_reviewed_by_id_27311351_fk_crm_user_id;</w:t>
        <w:br/>
        <w:t>ALTER TABLE IF EXISTS ONLY public.crm_routestop DROP CONSTRAINT IF EXISTS crm_routestop_delivery_id_c0c90c7b_fk_crm_delivery_id;</w:t>
        <w:br/>
        <w:t>ALTER TABLE IF EXISTS ONLY public.crm_route DROP CONSTRAINT IF EXISTS crm_route_logistician_id_a5ae8d10_fk_crm_user_id;</w:t>
        <w:br/>
        <w:t>ALTER TABLE IF EXISTS ONLY public.crm_productionreservation DROP CONSTRAINT IF EXISTS crm_productionreservation_order_id_4efb72f7_fk_crm_order_id;</w:t>
        <w:br/>
        <w:t>ALTER TABLE IF EXISTS ONLY public.crm_pickingsession DROP CONSTRAINT IF EXISTS crm_pickingsession_picker_id_ee342393_fk_crm_user_id;</w:t>
        <w:br/>
        <w:t>ALTER TABLE IF EXISTS ONLY public.crm_pickingsession DROP CONSTRAINT IF EXISTS crm_pickingsession_order_id_3b52eab3_fk_crm_order_id;</w:t>
        <w:br/>
        <w:t>ALTER TABLE IF EXISTS ONLY public.crm_orderitem DROP CONSTRAINT IF EXISTS crm_orderitem_order_id_7ec9f773_fk_crm_order_id;</w:t>
        <w:br/>
        <w:t>ALTER TABLE IF EXISTS ONLY public.crm_orderitem DROP CONSTRAINT IF EXISTS crm_orderitem_ingredient_id_2185a1eb_fk_crm_ingredient_id;</w:t>
        <w:br/>
        <w:t>ALTER TABLE IF EXISTS ONLY public.crm_orderitem DROP CONSTRAINT IF EXISTS crm_orderitem_dish_id_e3114b2a_fk_crm_dish_id;</w:t>
        <w:br/>
        <w:t>ALTER TABLE IF EXISTS ONLY public.crm_orderitem DROP CONSTRAINT IF EXISTS crm_orderitem_custom_tech_card_id_5e4ea50e_fk_crm_techcard_id;</w:t>
        <w:br/>
        <w:t>ALTER TABLE IF EXISTS ONLY public.crm_order DROP CONSTRAINT IF EXISTS crm_order_manager_id_039a402f_fk_crm_user_id;</w:t>
        <w:br/>
        <w:t>ALTER TABLE IF EXISTS ONLY public.crm_order DROP CONSTRAINT IF EXISTS crm_order_client_id_8ed70023_fk_crm_client_id;</w:t>
        <w:br/>
        <w:t>ALTER TABLE IF EXISTS ONLY public.crm_logisticianprofile DROP CONSTRAINT IF EXISTS crm_logisticianprofile_user_id_734435f2_fk_crm_user_id;</w:t>
        <w:br/>
        <w:t>ALTER TABLE IF EXISTS ONLY public.crm_interaction DROP CONSTRAINT IF EXISTS crm_interaction_manager_id_24afb2b9_fk_crm_user_id;</w:t>
        <w:br/>
        <w:t>ALTER TABLE IF EXISTS ONLY public.crm_interaction DROP CONSTRAINT IF EXISTS crm_interaction_client_id_e63a8170_fk_crm_client_id;</w:t>
        <w:br/>
        <w:t>ALTER TABLE IF EXISTS ONLY public.crm_ingredientstock DROP CONSTRAINT IF EXISTS crm_ingredientstock_ingredient_id_8f0c8b74_fk_crm_ingredient_id;</w:t>
        <w:br/>
        <w:t>ALTER TABLE IF EXISTS ONLY public.crm_ingredientreservation DROP CONSTRAINT IF EXISTS crm_ingredientreservation_order_id_17138f75_fk_crm_order_id;</w:t>
        <w:br/>
        <w:t>ALTER TABLE IF EXISTS ONLY public.crm_ingredientreservation DROP CONSTRAINT IF EXISTS crm_ingredientreserv_ingredient_id_a8564254_fk_crm_ingre;</w:t>
        <w:br/>
        <w:t>ALTER TABLE IF EXISTS ONLY public.crm_equipmentreservation DROP CONSTRAINT IF EXISTS crm_equipmentreservation_order_id_e9f68c20_fk_crm_order_id;</w:t>
        <w:br/>
        <w:t>ALTER TABLE IF EXISTS ONLY public.crm_equipmentreservation DROP CONSTRAINT IF EXISTS crm_equipmentreserva_equipment_id_01460725_fk_crm_equip;</w:t>
        <w:br/>
        <w:t>ALTER TABLE IF EXISTS ONLY public.crm_dishequipmentrequirement DROP CONSTRAINT IF EXISTS crm_dishequipmentrequirement_dish_id_d09c1cdf_fk_crm_dish_id;</w:t>
        <w:br/>
        <w:t>ALTER TABLE IF EXISTS ONLY public.crm_dishequipmentrequirement DROP CONSTRAINT IF EXISTS crm_dishequipmentreq_equipment_id_c03741cd_fk_crm_equip;</w:t>
        <w:br/>
        <w:t>ALTER TABLE IF EXISTS ONLY public.crm_dish DROP CONSTRAINT IF EXISTS crm_dish_created_by_id_1ec5aa20_fk_crm_user_id;</w:t>
        <w:br/>
        <w:t>ALTER TABLE IF EXISTS ONLY public.crm_delivery DROP CONSTRAINT IF EXISTS crm_delivery_route_id_7a215b73_fk_crm_route_id;</w:t>
        <w:br/>
        <w:t>ALTER TABLE IF EXISTS ONLY public.crm_delivery DROP CONSTRAINT IF EXISTS crm_delivery_order_id_88ce6731_fk_crm_order_id;</w:t>
        <w:br/>
        <w:t>ALTER TABLE IF EXISTS ONLY public.crm_delivery DROP CONSTRAINT IF EXISTS crm_delivery_courier_id_fa676b65_fk_crm_courier_id;</w:t>
        <w:br/>
        <w:t>ALTER TABLE IF EXISTS ONLY public.crm_courierassignment DROP CONSTRAINT IF EXISTS crm_courierassignment_route_id_40d05eac_fk_crm_route_id;</w:t>
        <w:br/>
        <w:t>ALTER TABLE IF EXISTS ONLY public.crm_courierassignment DROP CONSTRAINT IF EXISTS crm_courierassignment_courier_id_d66fb584_fk_crm_courier_id;</w:t>
        <w:br/>
        <w:t>ALTER TABLE IF EXISTS ONLY public.crm_courier DROP CONSTRAINT IF EXISTS crm_courier_user_id_2f7f2458_fk_crm_user_id;</w:t>
        <w:br/>
        <w:t>ALTER TABLE IF EXISTS ONLY public.crm_clientstagehistory DROP CONSTRAINT IF EXISTS crm_clientstagehistory_client_id_926d0169_fk_crm_client_id;</w:t>
        <w:br/>
        <w:t>ALTER TABLE IF EXISTS ONLY public.crm_clientstagehistory DROP CONSTRAINT IF EXISTS crm_clientstagehistory_changed_by_id_84f6d086_fk_crm_user_id;</w:t>
        <w:br/>
        <w:t>ALTER TABLE IF EXISTS ONLY public.crm_clientstagehistory DROP CONSTRAINT IF EXISTS crm_clientstagehisto_stage_id_04e1997a_fk_crm_coope;</w:t>
        <w:br/>
        <w:t>ALTER TABLE IF EXISTS ONLY public.crm_clientcontact DROP CONSTRAINT IF EXISTS crm_clientcontact_client_id_b44e105e_fk_crm_client_id;</w:t>
        <w:br/>
        <w:t>ALTER TABLE IF EXISTS ONLY public.crm_clientallowedtechcard DROP CONSTRAINT IF EXISTS crm_clientallowedtechcard_client_id_a202bbc1_fk_crm_client_id;</w:t>
        <w:br/>
        <w:t>ALTER TABLE IF EXISTS ONLY public.crm_clientallowedtechcard DROP CONSTRAINT IF EXISTS crm_clientallowedtec_tech_card_id_4956fc6d_fk_crm_techc;</w:t>
        <w:br/>
        <w:t>ALTER TABLE IF EXISTS ONLY public.crm_client DROP CONSTRAINT IF EXISTS crm_client_responsible_manager_id_7081e9b4_fk_crm_user_id;</w:t>
        <w:br/>
        <w:t>ALTER TABLE IF EXISTS ONLY public.crm_client DROP CONSTRAINT IF EXISTS crm_client_current_stage_id_e8a55701_fk_crm_cooperationstage_id;</w:t>
        <w:br/>
        <w:t>ALTER TABLE IF EXISTS ONLY public.crm_auditlog DROP CONSTRAINT IF EXISTS crm_auditlog_actor_id_4382924f_fk_crm_user_id;</w:t>
        <w:br/>
        <w:t>ALTER TABLE IF EXISTS ONLY public.communications_entitycomment DROP CONSTRAINT IF EXISTS communications_entitycomment_author_id_b58bd8f7_fk_crm_user_id;</w:t>
        <w:br/>
        <w:t>ALTER TABLE IF EXISTS ONLY public.communications_entitycomment DROP CONSTRAINT IF EXISTS communications_entit_content_type_id_71d2a881_fk_django_co;</w:t>
        <w:br/>
        <w:t>ALTER TABLE IF EXISTS ONLY public.communications_directmessage DROP CONSTRAINT IF EXISTS communications_directmessage_sender_id_5355d0f2_fk_crm_user_id;</w:t>
        <w:br/>
        <w:t>ALTER TABLE IF EXISTS ONLY public.communications_directmessage DROP CONSTRAINT IF EXISTS communications_direc_recipient_id_267e91bf_fk_crm_user_;</w:t>
        <w:br/>
        <w:t>ALTER TABLE IF EXISTS ONLY public.auth_permission DROP CONSTRAINT IF EXISTS auth_permission_content_type_id_2f476e4b_fk_django_co;</w:t>
        <w:br/>
        <w:t>ALTER TABLE IF EXISTS ONLY public.auth_group_permissions DROP CONSTRAINT IF EXISTS auth_group_permissions_group_id_b120cbf9_fk_auth_group_id;</w:t>
        <w:br/>
        <w:t>ALTER TABLE IF EXISTS ONLY public.auth_group_permissions DROP CONSTRAINT IF EXISTS auth_group_permissio_permission_id_84c5c92e_fk_auth_perm;</w:t>
        <w:br/>
        <w:t>ALTER TABLE IF EXISTS ONLY public.admin_panel_backup DROP CONSTRAINT IF EXISTS admin_panel_backup_created_by_id_f9e87668_fk_crm_user_id;</w:t>
        <w:br/>
        <w:t>DROP TRIGGER IF EXISTS trg_crm_orderitem_total_recalc ON public.crm_orderitem;</w:t>
        <w:br/>
        <w:t>DROP TRIGGER IF EXISTS trg_crm_orderitem_prepare ON public.crm_orderitem;</w:t>
        <w:br/>
        <w:t>DROP TRIGGER IF EXISTS trg_crm_order_validate_delivery_date ON public.crm_order;</w:t>
        <w:br/>
        <w:t>DROP TRIGGER IF EXISTS trg_crm_ingredientreservation_check ON public.crm_ingredientreservation;</w:t>
        <w:br/>
        <w:t>DROP INDEX IF EXISTS public.reports_report_created_by_id_e9adac24;</w:t>
        <w:br/>
        <w:t>DROP INDEX IF EXISTS public.django_session_session_key_c0390e0f_like;</w:t>
        <w:br/>
        <w:t>DROP INDEX IF EXISTS public.django_session_expire_date_a5c62663;</w:t>
        <w:br/>
        <w:t>DROP INDEX IF EXISTS public.crm_userrole_user_id_e281baa8;</w:t>
        <w:br/>
        <w:t>DROP INDEX IF EXISTS public.crm_userrole_role_id_764fcdba;</w:t>
        <w:br/>
        <w:t>DROP INDEX IF EXISTS public.crm_user_username_1ca997f7_like;</w:t>
        <w:br/>
        <w:t>DROP INDEX IF EXISTS public.crm_user_user_permissions_user_id_047208b5;</w:t>
        <w:br/>
        <w:t>DROP INDEX IF EXISTS public.crm_user_user_permissions_permission_id_0f701f96;</w:t>
        <w:br/>
        <w:t>DROP INDEX IF EXISTS public.crm_user_groups_user_id_5847c7a0;</w:t>
        <w:br/>
        <w:t>DROP INDEX IF EXISTS public.crm_user_groups_group_id_93d3047c;</w:t>
        <w:br/>
        <w:t>DROP INDEX IF EXISTS public.crm_user_email_3827a8fd_like;</w:t>
        <w:br/>
        <w:t>DROP INDEX IF EXISTS public.crm_techcardvariant_tech_card_id_43f7c6d6;</w:t>
        <w:br/>
        <w:t>DROP INDEX IF EXISTS public.crm_techcardcomponent_tech_card_id_623c4128;</w:t>
        <w:br/>
        <w:t>DROP INDEX IF EXISTS public.crm_techcardcomponent_ingredient_id_4ce9ea00;</w:t>
        <w:br/>
        <w:t>DROP INDEX IF EXISTS public.crm_techcard_dish_id_277af818;</w:t>
        <w:br/>
        <w:t>DROP INDEX IF EXISTS public.crm_techcard_approved_by_id_32ef922d;</w:t>
        <w:br/>
        <w:t>DROP INDEX IF EXISTS public.crm_routestop_route_id_38bf345b;</w:t>
        <w:br/>
        <w:t>DROP INDEX IF EXISTS public.crm_routestop_proof_uploaded_by_id_13f26b97;</w:t>
        <w:br/>
        <w:t>DROP INDEX IF EXISTS public.crm_routestop_proof_reviewed_by_id_27311351;</w:t>
        <w:br/>
        <w:t>DROP INDEX IF EXISTS public.crm_routestop_delivery_id_c0c90c7b;</w:t>
        <w:br/>
        <w:t>DROP INDEX IF EXISTS public.crm_route_logistician_id_a5ae8d10;</w:t>
        <w:br/>
        <w:t>DROP INDEX IF EXISTS public.crm_role_name_9490777a_like;</w:t>
        <w:br/>
        <w:t>DROP INDEX IF EXISTS public.crm_productionreservation_order_id_4efb72f7;</w:t>
        <w:br/>
        <w:t>DROP INDEX IF EXISTS public.crm_pickingsession_picker_id_ee342393;</w:t>
        <w:br/>
        <w:t>DROP INDEX IF EXISTS public.crm_orderitem_order_id_7ec9f773;</w:t>
        <w:br/>
        <w:t>DROP INDEX IF EXISTS public.crm_orderitem_ingredient_id_2185a1eb;</w:t>
        <w:br/>
        <w:t>DROP INDEX IF EXISTS public.crm_orderitem_dish_id_e3114b2a;</w:t>
        <w:br/>
        <w:t>DROP INDEX IF EXISTS public.crm_orderitem_custom_tech_card_id_5e4ea50e;</w:t>
        <w:br/>
        <w:t>DROP INDEX IF EXISTS public.crm_order_order_number_16e6bd13_like;</w:t>
        <w:br/>
        <w:t>DROP INDEX IF EXISTS public.crm_order_manager_id_039a402f;</w:t>
        <w:br/>
        <w:t>DROP INDEX IF EXISTS public.crm_order_client_id_8ed70023;</w:t>
        <w:br/>
        <w:t>DROP INDEX IF EXISTS public.crm_interaction_manager_id_24afb2b9;</w:t>
        <w:br/>
        <w:t>DROP INDEX IF EXISTS public.crm_interaction_client_id_e63a8170;</w:t>
        <w:br/>
        <w:t>DROP INDEX IF EXISTS public.crm_ingredientreservation_order_id_17138f75;</w:t>
        <w:br/>
        <w:t>DROP INDEX IF EXISTS public.crm_ingredientreservation_ingredient_id_a8564254;</w:t>
        <w:br/>
        <w:t>DROP INDEX IF EXISTS public.crm_ingredient_name_cd2f75d5_like;</w:t>
        <w:br/>
        <w:t>DROP INDEX IF EXISTS public.crm_equipmentreservation_order_id_e9f68c20;</w:t>
        <w:br/>
        <w:t>DROP INDEX IF EXISTS public.crm_equipmentreservation_equipment_id_01460725;</w:t>
        <w:br/>
        <w:t>DROP INDEX IF EXISTS public.crm_dishequipmentrequirement_equipment_id_c03741cd;</w:t>
        <w:br/>
        <w:t>DROP INDEX IF EXISTS public.crm_dishequipmentrequirement_dish_id_d09c1cdf;</w:t>
        <w:br/>
        <w:t>DROP INDEX IF EXISTS public.crm_dish_created_by_id_1ec5aa20;</w:t>
        <w:br/>
        <w:t>DROP INDEX IF EXISTS public.crm_delivery_route_id_7a215b73;</w:t>
        <w:br/>
        <w:t>DROP INDEX IF EXISTS public.crm_delivery_order_id_88ce6731;</w:t>
        <w:br/>
        <w:t>DROP INDEX IF EXISTS public.crm_delivery_courier_id_fa676b65;</w:t>
        <w:br/>
        <w:t>DROP INDEX IF EXISTS public.crm_courierassignment_route_id_40d05eac;</w:t>
        <w:br/>
        <w:t>DROP INDEX IF EXISTS public.crm_courierassignment_courier_id_d66fb584;</w:t>
        <w:br/>
        <w:t>DROP INDEX IF EXISTS public.crm_clientstagehistory_stage_id_04e1997a;</w:t>
        <w:br/>
        <w:t>DROP INDEX IF EXISTS public.crm_clientstagehistory_client_id_926d0169;</w:t>
        <w:br/>
        <w:t>DROP INDEX IF EXISTS public.crm_clientstagehistory_changed_by_id_84f6d086;</w:t>
        <w:br/>
        <w:t>DROP INDEX IF EXISTS public.crm_clientcontact_client_id_b44e105e;</w:t>
        <w:br/>
        <w:t>DROP INDEX IF EXISTS public.crm_clientallowedtechcard_tech_card_id_4956fc6d;</w:t>
        <w:br/>
        <w:t>DROP INDEX IF EXISTS public.crm_clientallowedtechcard_client_id_a202bbc1;</w:t>
        <w:br/>
        <w:t>DROP INDEX IF EXISTS public.crm_client_responsible_manager_id_7081e9b4;</w:t>
        <w:br/>
        <w:t>DROP INDEX IF EXISTS public.crm_client_current_stage_id_e8a55701;</w:t>
        <w:br/>
        <w:t>DROP INDEX IF EXISTS public.crm_auditlog_actor_id_4382924f;</w:t>
        <w:br/>
        <w:t>DROP INDEX IF EXISTS public.communications_entitycomment_content_type_id_71d2a881;</w:t>
        <w:br/>
        <w:t>DROP INDEX IF EXISTS public.communications_entitycomment_author_id_b58bd8f7;</w:t>
        <w:br/>
        <w:t>DROP INDEX IF EXISTS public.communications_directmessage_sender_id_5355d0f2;</w:t>
        <w:br/>
        <w:t>DROP INDEX IF EXISTS public.communications_directmessage_recipient_id_267e91bf;</w:t>
        <w:br/>
        <w:t>DROP INDEX IF EXISTS public.communicati_sender__0f8c80_idx;</w:t>
        <w:br/>
        <w:t>DROP INDEX IF EXISTS public.communicati_recipie_c7ddb4_idx;</w:t>
        <w:br/>
        <w:t>DROP INDEX IF EXISTS public.communicati_content_67dfbc_idx;</w:t>
        <w:br/>
        <w:t>DROP INDEX IF EXISTS public.auth_permission_content_type_id_2f476e4b;</w:t>
        <w:br/>
        <w:t>DROP INDEX IF EXISTS public.auth_group_permissions_permission_id_84c5c92e;</w:t>
        <w:br/>
        <w:t>DROP INDEX IF EXISTS public.auth_group_permissions_group_id_b120cbf9;</w:t>
        <w:br/>
        <w:t>DROP INDEX IF EXISTS public.auth_group_name_a6ea08ec_like;</w:t>
        <w:br/>
        <w:t>DROP INDEX IF EXISTS public.admin_panel_backup_created_by_id_f9e87668;</w:t>
        <w:br/>
        <w:t>ALTER TABLE IF EXISTS ONLY public.reports_report DROP CONSTRAINT IF EXISTS reports_report_pkey;</w:t>
        <w:br/>
        <w:t>ALTER TABLE IF EXISTS ONLY public.django_session DROP CONSTRAINT IF EXISTS django_session_pkey;</w:t>
        <w:br/>
        <w:t>ALTER TABLE IF EXISTS ONLY public.django_migrations DROP CONSTRAINT IF EXISTS django_migrations_pkey;</w:t>
        <w:br/>
        <w:t>ALTER TABLE IF EXISTS ONLY public.django_content_type DROP CONSTRAINT IF EXISTS django_content_type_pkey;</w:t>
        <w:br/>
        <w:t>ALTER TABLE IF EXISTS ONLY public.django_content_type DROP CONSTRAINT IF EXISTS django_content_type_app_label_model_76bd3d3b_uniq;</w:t>
        <w:br/>
        <w:t>ALTER TABLE IF EXISTS ONLY public.crm_userrole DROP CONSTRAINT IF EXISTS crm_userrole_user_id_role_id_fa7b18da_uniq;</w:t>
        <w:br/>
        <w:t>ALTER TABLE IF EXISTS ONLY public.crm_userrole DROP CONSTRAINT IF EXISTS crm_userrole_pkey;</w:t>
        <w:br/>
        <w:t>ALTER TABLE IF EXISTS ONLY public.crm_user DROP CONSTRAINT IF EXISTS crm_user_username_key;</w:t>
        <w:br/>
        <w:t>ALTER TABLE IF EXISTS ONLY public.crm_user_user_permissions DROP CONSTRAINT IF EXISTS crm_user_user_permissions_user_id_permission_id_72b1e4e1_uniq;</w:t>
        <w:br/>
        <w:t>ALTER TABLE IF EXISTS ONLY public.crm_user_user_permissions DROP CONSTRAINT IF EXISTS crm_user_user_permissions_pkey;</w:t>
        <w:br/>
        <w:t>ALTER TABLE IF EXISTS ONLY public.crm_user DROP CONSTRAINT IF EXISTS crm_user_pkey;</w:t>
        <w:br/>
        <w:t>ALTER TABLE IF EXISTS ONLY public.crm_user_groups DROP CONSTRAINT IF EXISTS crm_user_groups_user_id_group_id_56d4cc88_uniq;</w:t>
        <w:br/>
        <w:t>ALTER TABLE IF EXISTS ONLY public.crm_user_groups DROP CONSTRAINT IF EXISTS crm_user_groups_pkey;</w:t>
        <w:br/>
        <w:t>ALTER TABLE IF EXISTS ONLY public.crm_user DROP CONSTRAINT IF EXISTS crm_user_email_key;</w:t>
        <w:br/>
        <w:t>ALTER TABLE IF EXISTS ONLY public.crm_techcardvariant DROP CONSTRAINT IF EXISTS crm_techcardvariant_pkey;</w:t>
        <w:br/>
        <w:t>ALTER TABLE IF EXISTS ONLY public.crm_techcardcomponent DROP CONSTRAINT IF EXISTS crm_techcardcomponent_pkey;</w:t>
        <w:br/>
        <w:t>ALTER TABLE IF EXISTS ONLY public.crm_techcard DROP CONSTRAINT IF EXISTS crm_techcard_pkey;</w:t>
        <w:br/>
        <w:t>ALTER TABLE IF EXISTS ONLY public.crm_techcard DROP CONSTRAINT IF EXISTS crm_techcard_dish_id_version_label_b05cfe34_uniq;</w:t>
        <w:br/>
        <w:t>ALTER TABLE IF EXISTS ONLY public.crm_routestop DROP CONSTRAINT IF EXISTS crm_routestop_pkey;</w:t>
        <w:br/>
        <w:t>ALTER TABLE IF EXISTS ONLY public.crm_route DROP CONSTRAINT IF EXISTS crm_route_pkey;</w:t>
        <w:br/>
        <w:t>ALTER TABLE IF EXISTS ONLY public.crm_role DROP CONSTRAINT IF EXISTS crm_role_pkey;</w:t>
        <w:br/>
        <w:t>ALTER TABLE IF EXISTS ONLY public.crm_role DROP CONSTRAINT IF EXISTS crm_role_name_key;</w:t>
        <w:br/>
        <w:t>ALTER TABLE IF EXISTS ONLY public.crm_productionreservation DROP CONSTRAINT IF EXISTS crm_productionreservation_pkey;</w:t>
        <w:br/>
        <w:t>ALTER TABLE IF EXISTS ONLY public.crm_pickingsession DROP CONSTRAINT IF EXISTS crm_pickingsession_pkey;</w:t>
        <w:br/>
        <w:t>ALTER TABLE IF EXISTS ONLY public.crm_pickingsession DROP CONSTRAINT IF EXISTS crm_pickingsession_order_id_key;</w:t>
        <w:br/>
        <w:t>ALTER TABLE IF EXISTS ONLY public.crm_orderitem DROP CONSTRAINT IF EXISTS crm_orderitem_pkey;</w:t>
        <w:br/>
        <w:t>ALTER TABLE IF EXISTS ONLY public.crm_order DROP CONSTRAINT IF EXISTS crm_order_pkey;</w:t>
        <w:br/>
        <w:t>ALTER TABLE IF EXISTS ONLY public.crm_order DROP CONSTRAINT IF EXISTS crm_order_order_number_key;</w:t>
        <w:br/>
        <w:t>ALTER TABLE IF EXISTS ONLY public.crm_logisticianprofile DROP CONSTRAINT IF EXISTS crm_logisticianprofile_user_id_key;</w:t>
        <w:br/>
        <w:t>ALTER TABLE IF EXISTS ONLY public.crm_logisticianprofile DROP CONSTRAINT IF EXISTS crm_logisticianprofile_pkey;</w:t>
        <w:br/>
        <w:t>ALTER TABLE IF EXISTS ONLY public.crm_interaction DROP CONSTRAINT IF EXISTS crm_interaction_pkey;</w:t>
        <w:br/>
        <w:t>ALTER TABLE IF EXISTS ONLY public.crm_ingredientstock DROP CONSTRAINT IF EXISTS crm_ingredientstock_pkey;</w:t>
        <w:br/>
        <w:t>ALTER TABLE IF EXISTS ONLY public.crm_ingredientstock DROP CONSTRAINT IF EXISTS crm_ingredientstock_ingredient_id_key;</w:t>
        <w:br/>
        <w:t>ALTER TABLE IF EXISTS ONLY public.crm_ingredientreservation DROP CONSTRAINT IF EXISTS crm_ingredientreservation_pkey;</w:t>
        <w:br/>
        <w:t>ALTER TABLE IF EXISTS ONLY public.crm_ingredient DROP CONSTRAINT IF EXISTS crm_ingredient_pkey;</w:t>
        <w:br/>
        <w:t>ALTER TABLE IF EXISTS ONLY public.crm_ingredient DROP CONSTRAINT IF EXISTS crm_ingredient_name_key;</w:t>
        <w:br/>
        <w:t>ALTER TABLE IF EXISTS ONLY public.crm_equipmentreservation DROP CONSTRAINT IF EXISTS crm_equipmentreservation_pkey;</w:t>
        <w:br/>
        <w:t>ALTER TABLE IF EXISTS ONLY public.crm_equipment DROP CONSTRAINT IF EXISTS crm_equipment_pkey;</w:t>
        <w:br/>
        <w:t>ALTER TABLE IF EXISTS ONLY public.crm_dishequipmentrequirement DROP CONSTRAINT IF EXISTS crm_dishequipmentrequirement_pkey;</w:t>
        <w:br/>
        <w:t>ALTER TABLE IF EXISTS ONLY public.crm_dishequipmentrequirement DROP CONSTRAINT IF EXISTS crm_dishequipmentrequirement_dish_id_equipment_id_03d5c14f_uniq;</w:t>
        <w:br/>
        <w:t>ALTER TABLE IF EXISTS ONLY public.crm_dish DROP CONSTRAINT IF EXISTS crm_dish_pkey;</w:t>
        <w:br/>
        <w:t>ALTER TABLE IF EXISTS ONLY public.crm_delivery DROP CONSTRAINT IF EXISTS crm_delivery_pkey;</w:t>
        <w:br/>
        <w:t>ALTER TABLE IF EXISTS ONLY public.crm_courierassignment DROP CONSTRAINT IF EXISTS crm_courierassignment_pkey;</w:t>
        <w:br/>
        <w:t>ALTER TABLE IF EXISTS ONLY public.crm_courierassignment DROP CONSTRAINT IF EXISTS crm_courierassignment_courier_id_route_id_4ca14639_uniq;</w:t>
        <w:br/>
        <w:t>ALTER TABLE IF EXISTS ONLY public.crm_courier DROP CONSTRAINT IF EXISTS crm_courier_user_id_key;</w:t>
        <w:br/>
        <w:t>ALTER TABLE IF EXISTS ONLY public.crm_courier DROP CONSTRAINT IF EXISTS crm_courier_pkey;</w:t>
        <w:br/>
        <w:t>ALTER TABLE IF EXISTS ONLY public.crm_cooperationstage DROP CONSTRAINT IF EXISTS crm_cooperationstage_pkey;</w:t>
        <w:br/>
        <w:t>ALTER TABLE IF EXISTS ONLY public.crm_clientstagehistory DROP CONSTRAINT IF EXISTS crm_clientstagehistory_pkey;</w:t>
        <w:br/>
        <w:t>ALTER TABLE IF EXISTS ONLY public.crm_clientcontact DROP CONSTRAINT IF EXISTS crm_clientcontact_pkey;</w:t>
        <w:br/>
        <w:t>ALTER TABLE IF EXISTS ONLY public.crm_clientallowedtechcard DROP CONSTRAINT IF EXISTS crm_clientallowedtechcard_pkey;</w:t>
        <w:br/>
        <w:t>ALTER TABLE IF EXISTS ONLY public.crm_clientallowedtechcard DROP CONSTRAINT IF EXISTS crm_clientallowedtechcard_client_id_tech_card_id_f1bfd130_uniq;</w:t>
        <w:br/>
        <w:t>ALTER TABLE IF EXISTS ONLY public.crm_client DROP CONSTRAINT IF EXISTS crm_client_pkey;</w:t>
        <w:br/>
        <w:t>ALTER TABLE IF EXISTS ONLY public.crm_auditlog DROP CONSTRAINT IF EXISTS crm_auditlog_pkey;</w:t>
        <w:br/>
        <w:t>ALTER TABLE IF EXISTS ONLY public.communications_entitycomment DROP CONSTRAINT IF EXISTS communications_entitycomment_pkey;</w:t>
        <w:br/>
        <w:t>ALTER TABLE IF EXISTS ONLY public.communications_directmessage DROP CONSTRAINT IF EXISTS communications_directmessage_pkey;</w:t>
        <w:br/>
        <w:t>ALTER TABLE IF EXISTS ONLY public.auth_permission DROP CONSTRAINT IF EXISTS auth_permission_pkey;</w:t>
        <w:br/>
        <w:t>ALTER TABLE IF EXISTS ONLY public.auth_permission DROP CONSTRAINT IF EXISTS auth_permission_content_type_id_codename_01ab375a_uniq;</w:t>
        <w:br/>
        <w:t>ALTER TABLE IF EXISTS ONLY public.auth_group DROP CONSTRAINT IF EXISTS auth_group_pkey;</w:t>
        <w:br/>
        <w:t>ALTER TABLE IF EXISTS ONLY public.auth_group_permissions DROP CONSTRAINT IF EXISTS auth_group_permissions_pkey;</w:t>
        <w:br/>
        <w:t>ALTER TABLE IF EXISTS ONLY public.auth_group_permissions DROP CONSTRAINT IF EXISTS auth_group_permissions_group_id_permission_id_0cd325b0_uniq;</w:t>
        <w:br/>
        <w:t>ALTER TABLE IF EXISTS ONLY public.auth_group DROP CONSTRAINT IF EXISTS auth_group_name_key;</w:t>
        <w:br/>
        <w:t>ALTER TABLE IF EXISTS ONLY public.admin_panel_backupschedule DROP CONSTRAINT IF EXISTS admin_panel_backupschedule_pkey;</w:t>
        <w:br/>
        <w:t>ALTER TABLE IF EXISTS ONLY public.admin_panel_backup DROP CONSTRAINT IF EXISTS admin_panel_backup_pkey;</w:t>
        <w:br/>
        <w:t>DROP TABLE IF EXISTS public.reports_report;</w:t>
        <w:br/>
        <w:t>DROP TABLE IF EXISTS public.django_session;</w:t>
        <w:br/>
        <w:t>DROP TABLE IF EXISTS public.django_migrations;</w:t>
        <w:br/>
        <w:t>DROP TABLE IF EXISTS public.django_content_type;</w:t>
        <w:br/>
        <w:t>DROP TABLE IF EXISTS public.crm_userrole;</w:t>
        <w:br/>
        <w:t>DROP TABLE IF EXISTS public.crm_user_user_permissions;</w:t>
        <w:br/>
        <w:t>DROP TABLE IF EXISTS public.crm_user_groups;</w:t>
        <w:br/>
        <w:t>DROP TABLE IF EXISTS public.crm_user;</w:t>
        <w:br/>
        <w:t>DROP TABLE IF EXISTS public.crm_techcardvariant;</w:t>
        <w:br/>
        <w:t>DROP TABLE IF EXISTS public.crm_techcardcomponent;</w:t>
        <w:br/>
        <w:t>DROP TABLE IF EXISTS public.crm_techcard;</w:t>
        <w:br/>
        <w:t>DROP TABLE IF EXISTS public.crm_routestop;</w:t>
        <w:br/>
        <w:t>DROP TABLE IF EXISTS public.crm_route;</w:t>
        <w:br/>
        <w:t>DROP TABLE IF EXISTS public.crm_role;</w:t>
        <w:br/>
        <w:t>DROP TABLE IF EXISTS public.crm_productionreservation;</w:t>
        <w:br/>
        <w:t>DROP TABLE IF EXISTS public.crm_pickingsession;</w:t>
        <w:br/>
        <w:t>DROP TABLE IF EXISTS public.crm_orderitem;</w:t>
        <w:br/>
        <w:t>DROP TABLE IF EXISTS public.crm_order;</w:t>
        <w:br/>
        <w:t>DROP TABLE IF EXISTS public.crm_logisticianprofile;</w:t>
        <w:br/>
        <w:t>DROP TABLE IF EXISTS public.crm_interaction;</w:t>
        <w:br/>
        <w:t>DROP TABLE IF EXISTS public.crm_ingredientstock;</w:t>
        <w:br/>
        <w:t>DROP TABLE IF EXISTS public.crm_ingredientreservation;</w:t>
        <w:br/>
        <w:t>DROP TABLE IF EXISTS public.crm_ingredient;</w:t>
        <w:br/>
        <w:t>DROP TABLE IF EXISTS public.crm_equipmentreservation;</w:t>
        <w:br/>
        <w:t>DROP TABLE IF EXISTS public.crm_equipment;</w:t>
        <w:br/>
        <w:t>DROP TABLE IF EXISTS public.crm_dishequipmentrequirement;</w:t>
        <w:br/>
        <w:t>DROP TABLE IF EXISTS public.crm_dish;</w:t>
        <w:br/>
        <w:t>DROP TABLE IF EXISTS public.crm_delivery;</w:t>
        <w:br/>
        <w:t>DROP TABLE IF EXISTS public.crm_courierassignment;</w:t>
        <w:br/>
        <w:t>DROP TABLE IF EXISTS public.crm_courier;</w:t>
        <w:br/>
        <w:t>DROP TABLE IF EXISTS public.crm_cooperationstage;</w:t>
        <w:br/>
        <w:t>DROP TABLE IF EXISTS public.crm_clientstagehistory;</w:t>
        <w:br/>
        <w:t>DROP TABLE IF EXISTS public.crm_clientcontact;</w:t>
        <w:br/>
        <w:t>DROP TABLE IF EXISTS public.crm_clientallowedtechcard;</w:t>
        <w:br/>
        <w:t>DROP TABLE IF EXISTS public.crm_client;</w:t>
        <w:br/>
        <w:t>DROP TABLE IF EXISTS public.crm_auditlog;</w:t>
        <w:br/>
        <w:t>DROP TABLE IF EXISTS public.communications_entitycomment;</w:t>
        <w:br/>
        <w:t>DROP TABLE IF EXISTS public.communications_directmessage;</w:t>
        <w:br/>
        <w:t>DROP TABLE IF EXISTS public.auth_permission;</w:t>
        <w:br/>
        <w:t>DROP TABLE IF EXISTS public.auth_group_permissions;</w:t>
        <w:br/>
        <w:t>DROP TABLE IF EXISTS public.auth_group;</w:t>
        <w:br/>
        <w:t>DROP TABLE IF EXISTS public.admin_panel_backupschedule;</w:t>
        <w:br/>
        <w:t>DROP TABLE IF EXISTS public.admin_panel_backup;</w:t>
        <w:br/>
        <w:t>DROP FUNCTION IF EXISTS public.crm_tg_validate_delivery_date();</w:t>
        <w:br/>
        <w:t>DROP FUNCTION IF EXISTS public.crm_tg_prepare_orderitem();</w:t>
        <w:br/>
        <w:t>DROP FUNCTION IF EXISTS public.crm_tg_orderitem_total_recalc();</w:t>
        <w:br/>
        <w:t>DROP FUNCTION IF EXISTS public.crm_tg_check_ingredient_reservation();</w:t>
        <w:br/>
        <w:t>DROP PROCEDURE IF EXISTS public.crm_set_order_status(IN p_order_id bigint, IN p_status character varying);</w:t>
        <w:br/>
        <w:t>DROP FUNCTION IF EXISTS public.crm_recalculate_order_total(p_order_id bigint);</w:t>
        <w:br/>
        <w:t>--</w:t>
        <w:br/>
        <w:t>-- Name: crm_recalculate_order_total(bigint); Type: FUNCTION; Schema: public; Owner: -</w:t>
        <w:br/>
        <w:t>--</w:t>
        <w:br/>
        <w:br/>
        <w:t>CREATE FUNCTION public.crm_recalculate_order_total(p_order_id bigint) RETURNS numeric</w:t>
        <w:br/>
        <w:t xml:space="preserve">    LANGUAGE plpgsql</w:t>
        <w:br/>
        <w:t xml:space="preserve">    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br/>
        <w:t>--</w:t>
        <w:br/>
        <w:t>-- Name: crm_set_order_status(bigint, character varying); Type: PROCEDURE; Schema: public; Owner: -</w:t>
        <w:br/>
        <w:t>--</w:t>
        <w:br/>
        <w:br/>
        <w:t>CREATE PROCEDURE public.crm_set_order_status(IN p_order_id bigint, IN p_status character varying)</w:t>
        <w:br/>
        <w:t xml:space="preserve">    LANGUAGE plpgsql</w:t>
        <w:br/>
        <w:t xml:space="preserve">    AS $$</w:t>
        <w:br/>
        <w:t>BEGIN</w:t>
        <w:br/>
        <w:t xml:space="preserve">    UPDATE crm_order</w:t>
        <w:br/>
        <w:t xml:space="preserve">       SET status = p_status,</w:t>
        <w:br/>
        <w:t xml:space="preserve">           updated_at = NOW()</w:t>
        <w:br/>
        <w:t xml:space="preserve">     WHERE id = p_order_id;</w:t>
        <w:br/>
        <w:t>END;</w:t>
        <w:br/>
        <w:t>$$;</w:t>
        <w:br/>
        <w:br/>
        <w:br/>
        <w:t>--</w:t>
        <w:br/>
        <w:t>-- Name: crm_tg_check_ingredient_reservation(); Type: FUNCTION; Schema: public; Owner: -</w:t>
        <w:br/>
        <w:t>--</w:t>
        <w:br/>
        <w:br/>
        <w:t>CREATE FUNCTION public.crm_tg_check_ingredient_reservation() RETURNS trigger</w:t>
        <w:br/>
        <w:t xml:space="preserve">    LANGUAGE plpgsql</w:t>
        <w:br/>
        <w:t xml:space="preserve">    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br/>
        <w:t>--</w:t>
        <w:br/>
        <w:t>-- Name: crm_tg_orderitem_total_recalc(); Type: FUNCTION; Schema: public; Owner: -</w:t>
        <w:br/>
        <w:t>--</w:t>
        <w:br/>
        <w:br/>
        <w:t>CREATE FUNCTION public.crm_tg_orderitem_total_recalc() RETURNS trigger</w:t>
        <w:br/>
        <w:t xml:space="preserve">    LANGUAGE plpgsql</w:t>
        <w:br/>
        <w:t xml:space="preserve">    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br/>
        <w:t>--</w:t>
        <w:br/>
        <w:t>-- Name: crm_tg_prepare_orderitem(); Type: FUNCTION; Schema: public; Owner: -</w:t>
        <w:br/>
        <w:t>--</w:t>
        <w:br/>
        <w:br/>
        <w:t>CREATE FUNCTION public.crm_tg_prepare_orderitem() RETURNS trigger</w:t>
        <w:br/>
        <w:t xml:space="preserve">    LANGUAGE plpgsql</w:t>
        <w:br/>
        <w:t xml:space="preserve">    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br/>
        <w:t>--</w:t>
        <w:br/>
        <w:t>-- Name: crm_tg_validate_delivery_date(); Type: FUNCTION; Schema: public; Owner: -</w:t>
        <w:br/>
        <w:t>--</w:t>
        <w:br/>
        <w:br/>
        <w:t>CREATE FUNCTION public.crm_tg_validate_delivery_date() RETURNS trigger</w:t>
        <w:br/>
        <w:t xml:space="preserve">    LANGUAGE plpgsql</w:t>
        <w:br/>
        <w:t xml:space="preserve">    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br/>
        <w:t>SET default_tablespace = '';</w:t>
        <w:br/>
        <w:br/>
        <w:t>SET default_table_access_method = heap;</w:t>
        <w:br/>
        <w:br/>
        <w:t>--</w:t>
        <w:br/>
        <w:t>-- Name: admin_panel_backup; Type: TABLE; Schema: public; Owner: -</w:t>
        <w:br/>
        <w:t>--</w:t>
        <w:br/>
        <w:br/>
        <w:t>CREATE TABLE public.admin_panel_backup (</w:t>
        <w:br/>
        <w:t xml:space="preserve">    id bigint NOT NULL,</w:t>
        <w:br/>
        <w:t xml:space="preserve">    file_path character varying(255) NOT NULL,</w:t>
        <w:br/>
        <w:t xml:space="preserve">    status character varying(20) NOT NULL,</w:t>
        <w:br/>
        <w:t xml:space="preserve">    created_at timestamp with time zone NOT NULL,</w:t>
        <w:br/>
        <w:t xml:space="preserve">    created_by_id bigint</w:t>
        <w:br/>
        <w:t>);</w:t>
        <w:br/>
        <w:br/>
        <w:br/>
        <w:t>--</w:t>
        <w:br/>
        <w:t>-- Name: admin_panel_backup_id_seq; Type: SEQUENCE; Schema: public; Owner: -</w:t>
        <w:br/>
        <w:t>--</w:t>
        <w:br/>
        <w:br/>
        <w:t>ALTER TABLE public.admin_panel_backup ALTER COLUMN id ADD GENERATED BY DEFAULT AS IDENTITY (</w:t>
        <w:br/>
        <w:t xml:space="preserve">    SEQUENCE NAME public.admin_panel_backup_id_seq</w:t>
        <w:br/>
        <w:t xml:space="preserve">    START WITH 1</w:t>
        <w:br/>
        <w:t xml:space="preserve">    INCREMENT BY 1</w:t>
        <w:br/>
        <w:t xml:space="preserve">    NO MINVALUE</w:t>
        <w:br/>
        <w:t xml:space="preserve">    NO MAXVALUE</w:t>
        <w:br/>
        <w:t xml:space="preserve">    CACHE 1</w:t>
        <w:br/>
        <w:t>);</w:t>
        <w:br/>
        <w:br/>
        <w:br/>
        <w:t>--</w:t>
        <w:br/>
        <w:t>-- Name: admin_panel_backupschedule; Type: TABLE; Schema: public; Owner: -</w:t>
        <w:br/>
        <w:t>--</w:t>
        <w:br/>
        <w:br/>
        <w:t>CREATE TABLE public.admin_panel_backupschedule (</w:t>
        <w:br/>
        <w:t xml:space="preserve">    id bigint NOT NULL,</w:t>
        <w:br/>
        <w:t xml:space="preserve">    frequency character varying(20) NOT NULL,</w:t>
        <w:br/>
        <w:t xml:space="preserve">    is_active boolean NOT NULL,</w:t>
        <w:br/>
        <w:t xml:space="preserve">    updated_at timestamp with time zone NOT NULL</w:t>
        <w:br/>
        <w:t>);</w:t>
        <w:br/>
        <w:br/>
        <w:br/>
        <w:t>--</w:t>
        <w:br/>
        <w:t>-- Name: admin_panel_backupschedule_id_seq; Type: SEQUENCE; Schema: public; Owner: -</w:t>
        <w:br/>
        <w:t>--</w:t>
        <w:br/>
        <w:br/>
        <w:t>ALTER TABLE public.admin_panel_backupschedule ALTER COLUMN id ADD GENERATED BY DEFAULT AS IDENTITY (</w:t>
        <w:br/>
        <w:t xml:space="preserve">    SEQUENCE NAME public.admin_panel_backupschedule_id_seq</w:t>
        <w:br/>
        <w:t xml:space="preserve">    START WITH 1</w:t>
        <w:br/>
        <w:t xml:space="preserve">    INCREMENT BY 1</w:t>
        <w:br/>
        <w:t xml:space="preserve">    NO MINVALUE</w:t>
        <w:br/>
        <w:t xml:space="preserve">    NO MAXVALUE</w:t>
        <w:br/>
        <w:t xml:space="preserve">    CACHE 1</w:t>
        <w:br/>
        <w:t>);</w:t>
        <w:br/>
        <w:br/>
        <w:br/>
        <w:t>--</w:t>
        <w:br/>
        <w:t>-- Name: auth_group; Type: TABLE; Schema: public; Owner: -</w:t>
        <w:br/>
        <w:t>--</w:t>
        <w:br/>
        <w:br/>
        <w:t>CREATE TABLE public.auth_group (</w:t>
        <w:br/>
        <w:t xml:space="preserve">    id integer NOT NULL,</w:t>
        <w:br/>
        <w:t xml:space="preserve">    name character varying(150) NOT NULL</w:t>
        <w:br/>
        <w:t>);</w:t>
        <w:br/>
        <w:br/>
        <w:br/>
        <w:t>--</w:t>
        <w:br/>
        <w:t>-- Name: auth_group_id_seq; Type: SEQUENCE; Schema: public; Owner: -</w:t>
        <w:br/>
        <w:t>--</w:t>
        <w:br/>
        <w:br/>
        <w:t>ALTER TABLE public.auth_group ALTER COLUMN id ADD GENERATED BY DEFAULT AS IDENTITY (</w:t>
        <w:br/>
        <w:t xml:space="preserve">    SEQUENCE NAME public.auth_group_id_seq</w:t>
        <w:br/>
        <w:t xml:space="preserve">    START WITH 1</w:t>
        <w:br/>
        <w:t xml:space="preserve">    INCREMENT BY 1</w:t>
        <w:br/>
        <w:t xml:space="preserve">    NO MINVALUE</w:t>
        <w:br/>
        <w:t xml:space="preserve">    NO MAXVALUE</w:t>
        <w:br/>
        <w:t xml:space="preserve">    CACHE 1</w:t>
        <w:br/>
        <w:t>);</w:t>
        <w:br/>
        <w:br/>
        <w:br/>
        <w:t>--</w:t>
        <w:br/>
        <w:t>-- Name: auth_group_permissions; Type: TABLE; Schema: public; Owner: -</w:t>
        <w:br/>
        <w:t>--</w:t>
        <w:br/>
        <w:br/>
        <w:t>CREATE TABLE public.auth_group_permissions (</w:t>
        <w:br/>
        <w:t xml:space="preserve">    id bigint NOT NULL,</w:t>
        <w:br/>
        <w:t xml:space="preserve">    group_id integer NOT NULL,</w:t>
        <w:br/>
        <w:t xml:space="preserve">    permission_id integer NOT NULL</w:t>
        <w:br/>
        <w:t>);</w:t>
        <w:br/>
        <w:br/>
        <w:br/>
        <w:t>--</w:t>
        <w:br/>
        <w:t>-- Name: auth_group_permissions_id_seq; Type: SEQUENCE; Schema: public; Owner: -</w:t>
        <w:br/>
        <w:t>--</w:t>
        <w:br/>
        <w:br/>
        <w:t>ALTER TABLE public.auth_group_permissions ALTER COLUMN id ADD GENERATED BY DEFAULT AS IDENTITY (</w:t>
        <w:br/>
        <w:t xml:space="preserve">    SEQUENCE NAME public.auth_group_permissions_id_seq</w:t>
        <w:br/>
        <w:t xml:space="preserve">    START WITH 1</w:t>
        <w:br/>
        <w:t xml:space="preserve">    INCREMENT BY 1</w:t>
        <w:br/>
        <w:t xml:space="preserve">    NO MINVALUE</w:t>
        <w:br/>
        <w:t xml:space="preserve">    NO MAXVALUE</w:t>
        <w:br/>
        <w:t xml:space="preserve">    CACHE 1</w:t>
        <w:br/>
        <w:t>);</w:t>
        <w:br/>
        <w:br/>
        <w:br/>
        <w:t>--</w:t>
        <w:br/>
        <w:t>-- Name: auth_permission; Type: TABLE; Schema: public; Owner: -</w:t>
        <w:br/>
        <w:t>--</w:t>
        <w:br/>
        <w:br/>
        <w:t>CREATE TABLE public.auth_permission (</w:t>
        <w:br/>
        <w:t xml:space="preserve">    id integer NOT NULL,</w:t>
        <w:br/>
        <w:t xml:space="preserve">    name character varying(255) NOT NULL,</w:t>
        <w:br/>
        <w:t xml:space="preserve">    content_type_id integer NOT NULL,</w:t>
        <w:br/>
        <w:t xml:space="preserve">    codename character varying(100) NOT NULL</w:t>
        <w:br/>
        <w:t>);</w:t>
        <w:br/>
        <w:br/>
        <w:br/>
        <w:t>--</w:t>
        <w:br/>
        <w:t>-- Name: auth_permission_id_seq; Type: SEQUENCE; Schema: public; Owner: -</w:t>
        <w:br/>
        <w:t>--</w:t>
        <w:br/>
        <w:br/>
        <w:t>ALTER TABLE public.auth_permission ALTER COLUMN id ADD GENERATED BY DEFAULT AS IDENTITY (</w:t>
        <w:br/>
        <w:t xml:space="preserve">    SEQUENCE NAME public.auth_permission_id_seq</w:t>
        <w:br/>
        <w:t xml:space="preserve">    START WITH 1</w:t>
        <w:br/>
        <w:t xml:space="preserve">    INCREMENT BY 1</w:t>
        <w:br/>
        <w:t xml:space="preserve">    NO MINVALUE</w:t>
        <w:br/>
        <w:t xml:space="preserve">    NO MAXVALUE</w:t>
        <w:br/>
        <w:t xml:space="preserve">    CACHE 1</w:t>
        <w:br/>
        <w:t>);</w:t>
        <w:br/>
        <w:br/>
        <w:br/>
        <w:t>--</w:t>
        <w:br/>
        <w:t>-- Name: communications_directmessage; Type: TABLE; Schema: public; Owner: -</w:t>
        <w:br/>
        <w:t>--</w:t>
        <w:br/>
        <w:br/>
        <w:t>CREATE TABLE public.communications_directmessage (</w:t>
        <w:br/>
        <w:t xml:space="preserve">    id bigint NOT NULL,</w:t>
        <w:br/>
        <w:t xml:space="preserve">    body text NOT NULL,</w:t>
        <w:br/>
        <w:t xml:space="preserve">    created_at timestamp with time zone NOT NULL,</w:t>
        <w:br/>
        <w:t xml:space="preserve">    read_at timestamp with time zone,</w:t>
        <w:br/>
        <w:t xml:space="preserve">    recipient_id bigint NOT NULL,</w:t>
        <w:br/>
        <w:t xml:space="preserve">    sender_id bigint NOT NULL</w:t>
        <w:br/>
        <w:t>);</w:t>
        <w:br/>
        <w:br/>
        <w:br/>
        <w:t>--</w:t>
        <w:br/>
        <w:t>-- Name: communications_directmessage_id_seq; Type: SEQUENCE; Schema: public; Owner: -</w:t>
        <w:br/>
        <w:t>--</w:t>
        <w:br/>
        <w:br/>
        <w:t>ALTER TABLE public.communications_directmessage ALTER COLUMN id ADD GENERATED BY DEFAULT AS IDENTITY (</w:t>
        <w:br/>
        <w:t xml:space="preserve">    SEQUENCE NAME public.communications_directmessage_id_seq</w:t>
        <w:br/>
        <w:t xml:space="preserve">    START WITH 1</w:t>
        <w:br/>
        <w:t xml:space="preserve">    INCREMENT BY 1</w:t>
        <w:br/>
        <w:t xml:space="preserve">    NO MINVALUE</w:t>
        <w:br/>
        <w:t xml:space="preserve">    NO MAXVALUE</w:t>
        <w:br/>
        <w:t xml:space="preserve">    CACHE 1</w:t>
        <w:br/>
        <w:t>);</w:t>
        <w:br/>
        <w:br/>
        <w:br/>
        <w:t>--</w:t>
        <w:br/>
        <w:t>-- Name: communications_entitycomment; Type: TABLE; Schema: public; Owner: -</w:t>
        <w:br/>
        <w:t>--</w:t>
        <w:br/>
        <w:br/>
        <w:t>CREATE TABLE public.communications_entitycomment (</w:t>
        <w:br/>
        <w:t xml:space="preserve">    id bigint NOT NULL,</w:t>
        <w:br/>
        <w:t xml:space="preserve">    object_id integer NOT NULL,</w:t>
        <w:br/>
        <w:t xml:space="preserve">    body text NOT NULL,</w:t>
        <w:br/>
        <w:t xml:space="preserve">    created_at timestamp with time zone NOT NULL,</w:t>
        <w:br/>
        <w:t xml:space="preserve">    updated_at timestamp with time zone NOT NULL,</w:t>
        <w:br/>
        <w:t xml:space="preserve">    author_id bigint NOT NULL,</w:t>
        <w:br/>
        <w:t xml:space="preserve">    content_type_id integer NOT NULL,</w:t>
        <w:br/>
        <w:t xml:space="preserve">    CONSTRAINT communications_entitycomment_object_id_check CHECK ((object_id &gt;= 0))</w:t>
        <w:br/>
        <w:t>);</w:t>
        <w:br/>
        <w:br/>
        <w:br/>
        <w:t>--</w:t>
        <w:br/>
        <w:t>-- Name: communications_entitycomment_id_seq; Type: SEQUENCE; Schema: public; Owner: -</w:t>
        <w:br/>
        <w:t>--</w:t>
        <w:br/>
        <w:br/>
        <w:t>ALTER TABLE public.communi</w:t>
      </w:r>
    </w:p>
    <w:p>
      <w:pPr>
        <w:pStyle w:val="CodeBody"/>
        <w:jc w:val="left"/>
      </w:pPr>
      <w:r>
        <w:rPr>
          <w:rFonts w:ascii="Times New Roman" w:hAnsi="Times New Roman" w:eastAsia="Times New Roman" w:cs="Times New Roman"/>
          <w:b w:val="0"/>
          <w:sz w:val="22"/>
        </w:rPr>
        <w:t>cations_entitycomment ALTER COLUMN id ADD GENERATED BY DEFAULT AS IDENTITY (</w:t>
        <w:br/>
        <w:t xml:space="preserve">    SEQUENCE NAME public.communications_entitycomment_id_seq</w:t>
        <w:br/>
        <w:t xml:space="preserve">    START WITH 1</w:t>
        <w:br/>
        <w:t xml:space="preserve">    INCREMENT BY 1</w:t>
        <w:br/>
        <w:t xml:space="preserve">    NO MINVALUE</w:t>
        <w:br/>
        <w:t xml:space="preserve">    NO MAXVALUE</w:t>
        <w:br/>
        <w:t xml:space="preserve">    CACHE 1</w:t>
        <w:br/>
        <w:t>);</w:t>
        <w:br/>
        <w:br/>
        <w:br/>
        <w:t>--</w:t>
        <w:br/>
        <w:t>-- Name: crm_auditlog; Type: TABLE; Schema: public; Owner: -</w:t>
        <w:br/>
        <w:t>--</w:t>
        <w:br/>
        <w:br/>
        <w:t>CREATE TABLE public.crm_auditlog (</w:t>
        <w:br/>
        <w:t xml:space="preserve">    id bigint NOT NULL,</w:t>
        <w:br/>
        <w:t xml:space="preserve">    actor_role character varying(64) NOT NULL,</w:t>
        <w:br/>
        <w:t xml:space="preserve">    object_type character varying(64) NOT NULL,</w:t>
        <w:br/>
        <w:t xml:space="preserve">    object_id integer NOT NULL,</w:t>
        <w:br/>
        <w:t xml:space="preserve">    field_name character varying(64) NOT NULL,</w:t>
        <w:br/>
        <w:t xml:space="preserve">    old_value text NOT NULL,</w:t>
        <w:br/>
        <w:t xml:space="preserve">    new_value text NOT NULL,</w:t>
        <w:br/>
        <w:t xml:space="preserve">    reason text NOT NULL,</w:t>
        <w:br/>
        <w:t xml:space="preserve">    created_at timestamp with time zone NOT NULL,</w:t>
        <w:br/>
        <w:t xml:space="preserve">    actor_id bigint,</w:t>
        <w:br/>
        <w:t xml:space="preserve">    CONSTRAINT crm_auditlog_object_id_check CHECK ((object_id &gt;= 0))</w:t>
        <w:br/>
        <w:t>);</w:t>
        <w:br/>
        <w:br/>
        <w:br/>
        <w:t>--</w:t>
        <w:br/>
        <w:t>-- Name: crm_auditlog_id_seq; Type: SEQUENCE; Schema: public; Owner: -</w:t>
        <w:br/>
        <w:t>--</w:t>
        <w:br/>
        <w:br/>
        <w:t>ALTER TABLE public.crm_auditlog ALTER COLUMN id ADD GENERATED BY DEFAULT AS IDENTITY (</w:t>
        <w:br/>
        <w:t xml:space="preserve">    SEQUENCE NAME public.crm_auditlog_id_seq</w:t>
        <w:br/>
        <w:t xml:space="preserve">    START WITH 1</w:t>
        <w:br/>
        <w:t xml:space="preserve">    INCREMENT BY 1</w:t>
        <w:br/>
        <w:t xml:space="preserve">    NO MINVALUE</w:t>
        <w:br/>
        <w:t xml:space="preserve">    NO MAXVALUE</w:t>
        <w:br/>
        <w:t xml:space="preserve">    CACHE 1</w:t>
        <w:br/>
        <w:t>);</w:t>
        <w:br/>
        <w:br/>
        <w:br/>
        <w:t>--</w:t>
        <w:br/>
        <w:t>-- Name: crm_client; Type: TABLE; Schema: public; Owner: -</w:t>
        <w:br/>
        <w:t>--</w:t>
        <w:br/>
        <w:br/>
        <w:t>CREATE TABLE public.crm_client (</w:t>
        <w:br/>
        <w:t xml:space="preserve">    id bigint NOT NULL,</w:t>
        <w:br/>
        <w:t xml:space="preserve">    name character varying(255) NOT NULL,</w:t>
        <w:br/>
        <w:t xml:space="preserve">    client_type character varying(32) NOT NULL,</w:t>
        <w:br/>
        <w:t xml:space="preserve">    inn character varying(20) NOT NULL,</w:t>
        <w:br/>
        <w:t xml:space="preserve">    kpp character varying(20) NOT NULL,</w:t>
        <w:br/>
        <w:t xml:space="preserve">    default_delivery_address character varying(255) NOT NULL,</w:t>
        <w:br/>
        <w:t xml:space="preserve">    email character varying(254) NOT NULL,</w:t>
        <w:br/>
        <w:t xml:space="preserve">    phone character varying(32) NOT NULL,</w:t>
        <w:br/>
        <w:t xml:space="preserve">    status character varying(20) NOT NULL,</w:t>
        <w:br/>
        <w:t xml:space="preserve">    responsible_manager_id bigint,</w:t>
        <w:br/>
        <w:t xml:space="preserve">    current_stage_id bigint,</w:t>
        <w:br/>
        <w:t xml:space="preserve">    created_at timestamp with time zone,</w:t>
        <w:br/>
        <w:t xml:space="preserve">    daily_max_weight_kg numeric(10,2),</w:t>
        <w:br/>
        <w:t xml:space="preserve">    daily_min_qty numeric(10,2),</w:t>
        <w:br/>
        <w:t xml:space="preserve">    guaranteed_volume_kg numeric(10,2)</w:t>
        <w:br/>
        <w:t>);</w:t>
        <w:br/>
        <w:br/>
        <w:br/>
        <w:t>--</w:t>
        <w:br/>
        <w:t>-- Name: crm_client_id_seq; Type: SEQUENCE; Schema: public; Owner: -</w:t>
        <w:br/>
        <w:t>--</w:t>
        <w:br/>
        <w:br/>
        <w:t>ALTER TABLE public.crm_client ALTER COLUMN id ADD GENERATED BY DEFAULT AS IDENTITY (</w:t>
        <w:br/>
        <w:t xml:space="preserve">    SEQUENCE NAME public.crm_client_id_seq</w:t>
        <w:br/>
        <w:t xml:space="preserve">    START WITH 1</w:t>
        <w:br/>
        <w:t xml:space="preserve">    INCREMENT BY 1</w:t>
        <w:br/>
        <w:t xml:space="preserve">    NO MINVALUE</w:t>
        <w:br/>
        <w:t xml:space="preserve">    NO MAXVALUE</w:t>
        <w:br/>
        <w:t xml:space="preserve">    CACHE 1</w:t>
        <w:br/>
        <w:t>);</w:t>
        <w:br/>
        <w:br/>
        <w:br/>
        <w:t>--</w:t>
        <w:br/>
        <w:t>-- Name: crm_clientallowedtechcard; Type: TABLE; Schema: public; Owner: -</w:t>
        <w:br/>
        <w:t>--</w:t>
        <w:br/>
        <w:br/>
        <w:t>CREATE TABLE public.crm_clientallowedtechcard (</w:t>
        <w:br/>
        <w:t xml:space="preserve">    id bigint NOT NULL,</w:t>
        <w:br/>
        <w:t xml:space="preserve">    client_id bigint NOT NULL,</w:t>
        <w:br/>
        <w:t xml:space="preserve">    tech_card_id bigint NOT NULL</w:t>
        <w:br/>
        <w:t>);</w:t>
        <w:br/>
        <w:br/>
        <w:br/>
        <w:t>--</w:t>
        <w:br/>
        <w:t>-- Name: crm_clientallowedtechcard_id_seq; Type: SEQUENCE; Schema: public; Owner: -</w:t>
        <w:br/>
        <w:t>--</w:t>
        <w:br/>
        <w:br/>
        <w:t>ALTER TABLE public.crm_clientallowedtechcard ALTER COLUMN id ADD GENERATED BY DEFAULT AS IDENTITY (</w:t>
        <w:br/>
        <w:t xml:space="preserve">    SEQUENCE NAME public.crm_clientallowedtechcard_id_seq</w:t>
        <w:br/>
        <w:t xml:space="preserve">    START WITH 1</w:t>
        <w:br/>
        <w:t xml:space="preserve">    INCREMENT BY 1</w:t>
        <w:br/>
        <w:t xml:space="preserve">    NO MINVALUE</w:t>
        <w:br/>
        <w:t xml:space="preserve">    NO MAXVALUE</w:t>
        <w:br/>
        <w:t xml:space="preserve">    CACHE 1</w:t>
        <w:br/>
        <w:t>);</w:t>
        <w:br/>
        <w:br/>
        <w:br/>
        <w:t>--</w:t>
        <w:br/>
        <w:t>-- Name: crm_clientcontact; Type: TABLE; Schema: public; Owner: -</w:t>
        <w:br/>
        <w:t>--</w:t>
        <w:br/>
        <w:br/>
        <w:t>CREATE TABLE public.crm_clientcontact (</w:t>
        <w:br/>
        <w:t xml:space="preserve">    id bigint NOT NULL,</w:t>
        <w:br/>
        <w:t xml:space="preserve">    full_name character varying(255) NOT NULL,</w:t>
        <w:br/>
        <w:t xml:space="preserve">    "position" character varying(128) NOT NULL,</w:t>
        <w:br/>
        <w:t xml:space="preserve">    phone character varying(32) NOT NULL,</w:t>
        <w:br/>
        <w:t xml:space="preserve">    email character varying(254) NOT NULL,</w:t>
        <w:br/>
        <w:t xml:space="preserve">    is_primary boolean NOT NULL,</w:t>
        <w:br/>
        <w:t xml:space="preserve">    client_id bigint NOT NULL</w:t>
        <w:br/>
        <w:t>);</w:t>
        <w:br/>
        <w:br/>
        <w:br/>
        <w:t>--</w:t>
        <w:br/>
        <w:t>-- Name: crm_clientcontact_id_seq; Type: SEQUENCE; Schema: public; Owner: -</w:t>
        <w:br/>
        <w:t>--</w:t>
        <w:br/>
        <w:br/>
        <w:t>ALTER TABLE public.crm_clientcontact ALTER COLUMN id ADD GENERATED BY DEFAULT AS IDENTITY (</w:t>
        <w:br/>
        <w:t xml:space="preserve">    SEQUENCE NAME public.crm_clientcontact_id_seq</w:t>
        <w:br/>
        <w:t xml:space="preserve">    START WITH 1</w:t>
        <w:br/>
        <w:t xml:space="preserve">    INCREMENT BY 1</w:t>
        <w:br/>
        <w:t xml:space="preserve">    NO MINVALUE</w:t>
        <w:br/>
        <w:t xml:space="preserve">    NO MAXVALUE</w:t>
        <w:br/>
        <w:t xml:space="preserve">    CACHE 1</w:t>
        <w:br/>
        <w:t>);</w:t>
        <w:br/>
        <w:br/>
        <w:br/>
        <w:t>--</w:t>
        <w:br/>
        <w:t>-- Name: crm_clientstagehistory; Type: TABLE; Schema: public; Owner: -</w:t>
        <w:br/>
        <w:t>--</w:t>
        <w:br/>
        <w:br/>
        <w:t>CREATE TABLE public.crm_clientstagehistory (</w:t>
        <w:br/>
        <w:t xml:space="preserve">    id bigint NOT NULL,</w:t>
        <w:br/>
        <w:t xml:space="preserve">    changed_at timestamp with time zone NOT NULL,</w:t>
        <w:br/>
        <w:t xml:space="preserve">    comment text NOT NULL,</w:t>
        <w:br/>
        <w:t xml:space="preserve">    changed_by_id bigint,</w:t>
        <w:br/>
        <w:t xml:space="preserve">    client_id bigint NOT NULL,</w:t>
        <w:br/>
        <w:t xml:space="preserve">    stage_id bigint</w:t>
        <w:br/>
        <w:t>);</w:t>
        <w:br/>
        <w:br/>
        <w:br/>
        <w:t>--</w:t>
        <w:br/>
        <w:t>-- Name: crm_clientstagehistory_id_seq; Type: SEQUENCE; Schema: public; Owner: -</w:t>
        <w:br/>
        <w:t>--</w:t>
        <w:br/>
        <w:br/>
        <w:t>ALTER TABLE public.crm_clientstagehistory ALTER COLUMN id ADD GENERATED BY DEFAULT AS IDENTITY (</w:t>
        <w:br/>
        <w:t xml:space="preserve">    SEQUENCE NAME public.crm_clientstagehistory_id_seq</w:t>
        <w:br/>
        <w:t xml:space="preserve">    START WITH 1</w:t>
        <w:br/>
        <w:t xml:space="preserve">    INCREMENT BY 1</w:t>
        <w:br/>
        <w:t xml:space="preserve">    NO MINVALUE</w:t>
        <w:br/>
        <w:t xml:space="preserve">    NO MAXVALUE</w:t>
        <w:br/>
        <w:t xml:space="preserve">    CACHE 1</w:t>
        <w:br/>
        <w:t>);</w:t>
        <w:br/>
        <w:br/>
        <w:br/>
        <w:t>--</w:t>
        <w:br/>
        <w:t>-- Name: crm_cooperationstage; Type: TABLE; Schema: public; Owner: -</w:t>
        <w:br/>
        <w:t>--</w:t>
        <w:br/>
        <w:br/>
        <w:t>CREATE TABLE public.crm_cooperationstage (</w:t>
        <w:br/>
        <w:t xml:space="preserve">    id bigint NOT NULL,</w:t>
        <w:br/>
        <w:t xml:space="preserve">    name character varying(128) NOT NULL,</w:t>
        <w:br/>
        <w:t xml:space="preserve">    "order" smallint NOT NULL,</w:t>
        <w:br/>
        <w:t xml:space="preserve">    is_active boolean NOT NULL,</w:t>
        <w:br/>
        <w:t xml:space="preserve">    CONSTRAINT crm_cooperationstage_order_check CHECK (("order" &gt;= 0))</w:t>
        <w:br/>
        <w:t>);</w:t>
        <w:br/>
        <w:br/>
        <w:br/>
        <w:t>--</w:t>
        <w:br/>
        <w:t>-- Name: crm_cooperationstage_id_seq; Type: SEQUENCE; Schema: public; Owner: -</w:t>
        <w:br/>
        <w:t>--</w:t>
        <w:br/>
        <w:br/>
        <w:t>ALTER TABLE public.crm_cooperationstage ALTER COLUMN id ADD GENERATED BY DEFAULT AS IDENTITY (</w:t>
        <w:br/>
        <w:t xml:space="preserve">    SEQUENCE NAME public.crm_cooperationstage_id_seq</w:t>
        <w:br/>
        <w:t xml:space="preserve">    START WITH 1</w:t>
        <w:br/>
        <w:t xml:space="preserve">    INCREMENT BY 1</w:t>
        <w:br/>
        <w:t xml:space="preserve">    NO MINVALUE</w:t>
        <w:br/>
        <w:t xml:space="preserve">    NO MAXVALUE</w:t>
        <w:br/>
        <w:t xml:space="preserve">    CACHE 1</w:t>
        <w:br/>
        <w:t>);</w:t>
        <w:br/>
        <w:br/>
        <w:br/>
        <w:t>--</w:t>
        <w:br/>
        <w:t>-- Name: crm_courier; Type: TABLE; Schema: public; Owner: -</w:t>
        <w:br/>
        <w:t>--</w:t>
        <w:br/>
        <w:br/>
        <w:t>CREATE TABLE public.crm_courier (</w:t>
        <w:br/>
        <w:t xml:space="preserve">    id bigint NOT NULL,</w:t>
        <w:br/>
        <w:t xml:space="preserve">    transport_type character varying(64) NOT NULL,</w:t>
        <w:br/>
        <w:t xml:space="preserve">    experience_years smallint NOT NULL,</w:t>
        <w:br/>
        <w:t xml:space="preserve">    status character varying(20) NOT NULL,</w:t>
        <w:br/>
        <w:t xml:space="preserve">    user_id bigint NOT NULL,</w:t>
        <w:br/>
        <w:t xml:space="preserve">    zone character varying(128) NOT NULL,</w:t>
        <w:br/>
        <w:t xml:space="preserve">    payload_capacity_kg numeric(10,2),</w:t>
        <w:br/>
        <w:t xml:space="preserve">    cargo_volume_m3 numeric(10,2),</w:t>
        <w:br/>
        <w:t xml:space="preserve">    cargo_length_cm numeric(10,2),</w:t>
        <w:br/>
        <w:t xml:space="preserve">    cargo_width_cm numeric(10,2),</w:t>
        <w:br/>
        <w:t xml:space="preserve">    cargo_height_cm numeric(10,2),</w:t>
        <w:br/>
        <w:t xml:space="preserve">    current_lat numeric(9,6),</w:t>
        <w:br/>
        <w:t xml:space="preserve">    current_lng numeric(9,6),</w:t>
        <w:br/>
        <w:t xml:space="preserve">    location_updated_at timestamp with time zone,</w:t>
        <w:br/>
        <w:t xml:space="preserve">    current_latitude numeric(9,6),</w:t>
        <w:br/>
        <w:t xml:space="preserve">    current_longitude numeric(9,6),</w:t>
        <w:br/>
        <w:t xml:space="preserve">    max_volume numeric(10,2),</w:t>
        <w:br/>
        <w:t xml:space="preserve">    max_weight numeric(10,2),</w:t>
        <w:br/>
        <w:t xml:space="preserve">    CONSTRAINT crm_courier_experience_years_check CHECK ((experience_years &gt;= 0))</w:t>
        <w:br/>
        <w:t>);</w:t>
        <w:br/>
        <w:br/>
        <w:br/>
        <w:t>--</w:t>
        <w:br/>
        <w:t>-- Name: crm_courier_id_seq; Type: SEQUENCE; Schema: public; Owner: -</w:t>
        <w:br/>
        <w:t>--</w:t>
        <w:br/>
        <w:br/>
        <w:t>ALTER TABLE public.crm_courier ALTER COLUMN id ADD GENERATED BY DEFAULT AS IDENTITY (</w:t>
        <w:br/>
        <w:t xml:space="preserve">    SEQUENCE NAME public.crm_courier_id_seq</w:t>
        <w:br/>
        <w:t xml:space="preserve">    START WITH 1</w:t>
        <w:br/>
        <w:t xml:space="preserve">    INCREMENT BY 1</w:t>
        <w:br/>
        <w:t xml:space="preserve">    NO MINVALUE</w:t>
        <w:br/>
        <w:t xml:space="preserve">    NO MAXVALUE</w:t>
        <w:br/>
        <w:t xml:space="preserve">    CACHE 1</w:t>
        <w:br/>
        <w:t>);</w:t>
        <w:br/>
        <w:br/>
        <w:br/>
        <w:t>--</w:t>
        <w:br/>
        <w:t>-- Name: crm_courierassignment; Type: TABLE; Schema: public; Owner: -</w:t>
        <w:br/>
        <w:t>--</w:t>
        <w:br/>
        <w:br/>
        <w:t>CREATE TABLE public.crm_courierassignment (</w:t>
        <w:br/>
        <w:t xml:space="preserve">    id bigint NOT NULL,</w:t>
        <w:br/>
        <w:t xml:space="preserve">    assigned_at timestamp with time zone NOT NULL,</w:t>
        <w:br/>
        <w:t xml:space="preserve">    courier_id bigint NOT NULL,</w:t>
        <w:br/>
        <w:t xml:space="preserve">    route_id bigint NOT NULL</w:t>
        <w:br/>
        <w:t>);</w:t>
        <w:br/>
        <w:br/>
        <w:br/>
        <w:t>--</w:t>
        <w:br/>
        <w:t>-- Name: crm_courierassignment_id_seq; Type: SEQUENCE; Schema: public; Owner: -</w:t>
        <w:br/>
        <w:t>--</w:t>
        <w:br/>
        <w:br/>
        <w:t>ALTER TABLE public.crm_courierassignment ALTER COLUMN id ADD GENERATED BY DEFAULT AS IDENTITY (</w:t>
        <w:br/>
        <w:t xml:space="preserve">    SEQUENCE NAME public.crm_courierassignment_id_seq</w:t>
        <w:br/>
        <w:t xml:space="preserve">    START WITH 1</w:t>
        <w:br/>
        <w:t xml:space="preserve">    INCREMENT BY 1</w:t>
        <w:br/>
        <w:t xml:space="preserve">    NO MINVALUE</w:t>
        <w:br/>
        <w:t xml:space="preserve">    NO MAXVALUE</w:t>
        <w:br/>
        <w:t xml:space="preserve">    CACHE 1</w:t>
        <w:br/>
        <w:t>);</w:t>
        <w:br/>
        <w:br/>
        <w:br/>
        <w:t>--</w:t>
        <w:br/>
        <w:t>-- Name: crm_delivery; Type: TABLE; Schema: public; Owner: -</w:t>
        <w:br/>
        <w:t>--</w:t>
        <w:br/>
        <w:br/>
        <w:t>CREATE TABLE public.crm_delivery (</w:t>
        <w:br/>
        <w:t xml:space="preserve">    id bigint NOT NULL,</w:t>
        <w:br/>
        <w:t xml:space="preserve">    departure_time timestamp with time zone,</w:t>
        <w:br/>
        <w:t xml:space="preserve">    delivered_at timestamp with time zone,</w:t>
        <w:br/>
        <w:t xml:space="preserve">    address character varying(255) NOT NULL,</w:t>
        <w:br/>
        <w:t xml:space="preserve">    note text NOT NULL,</w:t>
        <w:br/>
        <w:t xml:space="preserve">    is_sent boolean NOT NULL,</w:t>
        <w:br/>
        <w:t xml:space="preserve">    courier_id bigint,</w:t>
        <w:br/>
        <w:t xml:space="preserve">    order_id bigint NOT NULL,</w:t>
        <w:br/>
        <w:t xml:space="preserve">    planned_at timestamp with time zone,</w:t>
        <w:br/>
        <w:t xml:space="preserve">    route_id bigint,</w:t>
        <w:br/>
        <w:t xml:space="preserve">    status character varying(20) NOT NULL,</w:t>
        <w:br/>
        <w:t xml:space="preserve">    cargo_weight_kg numeric(10,2),</w:t>
        <w:br/>
        <w:t xml:space="preserve">    cargo_volume_m3 numeric(10,2),</w:t>
        <w:br/>
        <w:t xml:space="preserve">    cargo_length_cm numeric(10,2),</w:t>
        <w:br/>
        <w:t xml:space="preserve">    cargo_width_cm numeric(10,2),</w:t>
        <w:br/>
        <w:t xml:space="preserve">    cargo_height_cm numeric(10,2),</w:t>
        <w:br/>
        <w:t xml:space="preserve">    delivery_date date</w:t>
        <w:br/>
        <w:t>);</w:t>
        <w:br/>
        <w:br/>
        <w:br/>
        <w:t>--</w:t>
        <w:br/>
        <w:t>-- Name: crm_delivery_id_seq; Type: SEQUENCE; Schema: public; Owner: -</w:t>
        <w:br/>
        <w:t>--</w:t>
        <w:br/>
        <w:br/>
        <w:t>ALTER TABLE public.crm_delivery ALTER COLUMN id ADD GENERATED BY DEFAULT AS IDENTITY (</w:t>
        <w:br/>
        <w:t xml:space="preserve">    SEQUENCE NAME public.crm_delivery_id_seq</w:t>
        <w:br/>
        <w:t xml:space="preserve">    START WITH 1</w:t>
        <w:br/>
        <w:t xml:space="preserve">    INCREMENT BY 1</w:t>
        <w:br/>
        <w:t xml:space="preserve">    NO MINVALUE</w:t>
        <w:br/>
        <w:t xml:space="preserve">    NO MAXVALUE</w:t>
        <w:br/>
        <w:t xml:space="preserve">    CACHE 1</w:t>
        <w:br/>
        <w:t>);</w:t>
        <w:br/>
        <w:br/>
        <w:br/>
        <w:t>--</w:t>
        <w:br/>
        <w:t>-- Name: crm_dish; Type: TABLE; Schema: public; Owner: -</w:t>
        <w:br/>
        <w:t>--</w:t>
        <w:br/>
        <w:br/>
        <w:t>CREATE TABLE public.crm_dish (</w:t>
        <w:br/>
        <w:t xml:space="preserve">    id bigint NOT NULL,</w:t>
        <w:br/>
        <w:t xml:space="preserve">    name character varying(128) NOT NULL,</w:t>
        <w:br/>
        <w:t xml:space="preserve">    unit character varying(32) NOT NULL,</w:t>
        <w:br/>
        <w:t xml:space="preserve">    is_active boolean NOT NULL,</w:t>
        <w:br/>
        <w:t xml:space="preserve">    created_by_id bigint,</w:t>
        <w:br/>
        <w:t xml:space="preserve">    batch_multiple_qty numeric(10,3),</w:t>
        <w:br/>
        <w:t xml:space="preserve">    min_batch_qty numeric(10,3),</w:t>
        <w:br/>
        <w:t xml:space="preserve">    unit_weight_kg numeric(10,3),</w:t>
        <w:br/>
        <w:t xml:space="preserve">    default_price numeric(12,2),</w:t>
        <w:br/>
        <w:t xml:space="preserve">    base_uom character varying(8) NOT NULL,</w:t>
        <w:br/>
        <w:t xml:space="preserve">    quantity_scale smallint NOT NULL,</w:t>
        <w:br/>
        <w:t xml:space="preserve">    daily_capacity numeric(12,3),</w:t>
        <w:br/>
        <w:t xml:space="preserve">    CONSTRAINT crm_dish_quantity_scale_check CHECK ((quantity_scale &gt;= 0))</w:t>
        <w:br/>
        <w:t>);</w:t>
        <w:br/>
        <w:br/>
        <w:br/>
        <w:t>--</w:t>
        <w:br/>
        <w:t>-- Name: crm_dish_id_seq; Type: SEQUENCE; Schema: public; Owner: -</w:t>
        <w:br/>
        <w:t>--</w:t>
        <w:br/>
        <w:br/>
        <w:t>ALTER TABLE public.crm_dish ALTER COLUMN id ADD GENERATED BY DEFAULT AS IDENTITY (</w:t>
        <w:br/>
        <w:t xml:space="preserve">    SEQUENCE NAME public.crm_dish_id_seq</w:t>
        <w:br/>
        <w:t xml:space="preserve">    START WITH 1</w:t>
        <w:br/>
        <w:t xml:space="preserve">    INCREMENT BY 1</w:t>
        <w:br/>
        <w:t xml:space="preserve">    NO MINVALUE</w:t>
        <w:br/>
        <w:t xml:space="preserve">    NO MAXVALUE</w:t>
        <w:br/>
        <w:t xml:space="preserve">    CACHE 1</w:t>
        <w:br/>
        <w:t>);</w:t>
        <w:br/>
        <w:br/>
        <w:br/>
        <w:t>--</w:t>
        <w:br/>
        <w:t>-- Name: crm_dishequipmentrequirement; Type: TABLE; Schema: public; Owner: -</w:t>
        <w:br/>
        <w:t>--</w:t>
        <w:br/>
        <w:br/>
        <w:t>CREATE TABLE public.crm_dishequipmentrequirement (</w:t>
        <w:br/>
        <w:t xml:space="preserve">    id bigint NOT NULL,</w:t>
        <w:br/>
        <w:t xml:space="preserve">    minutes_per_unit numeric(10,2) NOT NULL,</w:t>
        <w:br/>
        <w:t xml:space="preserve">    dish_id bigint NOT NULL,</w:t>
        <w:br/>
        <w:t xml:space="preserve">    equipment_id bigint NOT NULL</w:t>
        <w:br/>
        <w:t>);</w:t>
        <w:br/>
        <w:br/>
        <w:br/>
        <w:t>--</w:t>
        <w:br/>
        <w:t>-- Name: crm_dishequipmentrequirement_id_seq; Type: SEQUENCE; Schema: public; Owner: -</w:t>
        <w:br/>
        <w:t>--</w:t>
        <w:br/>
        <w:br/>
        <w:t>ALTER TABLE public.crm_dishequipmentrequirement ALTER COLUMN id ADD GENERATED BY DEFAULT AS IDENTITY (</w:t>
        <w:br/>
        <w:t xml:space="preserve">    SEQUENCE NAME public.crm_dishequipmentrequirement_id_seq</w:t>
        <w:br/>
        <w:t xml:space="preserve">    START WITH 1</w:t>
        <w:br/>
        <w:t xml:space="preserve">    INCREMENT BY 1</w:t>
        <w:br/>
        <w:t xml:space="preserve">    NO MINVALUE</w:t>
        <w:br/>
        <w:t xml:space="preserve">    NO MAXVALUE</w:t>
        <w:br/>
        <w:t xml:space="preserve">    CACHE 1</w:t>
        <w:br/>
        <w:t>);</w:t>
        <w:br/>
        <w:br/>
        <w:br/>
        <w:t>--</w:t>
        <w:br/>
        <w:t>-- Name: crm_equipment; Type: TABLE; Schema: public; Owner: -</w:t>
        <w:br/>
        <w:t>--</w:t>
        <w:br/>
        <w:br/>
        <w:t>CREATE TABLE public.crm_equipment (</w:t>
        <w:br/>
        <w:t xml:space="preserve">    id bigint NOT NULL,</w:t>
        <w:br/>
        <w:t xml:space="preserve">    name character varying(128) NOT NULL,</w:t>
        <w:br/>
        <w:t xml:space="preserve">    capacity_per_hour numeric(10,2),</w:t>
        <w:br/>
        <w:t xml:space="preserve">    available_hours numeric(10,2)</w:t>
        <w:br/>
        <w:t>);</w:t>
        <w:br/>
        <w:br/>
        <w:br/>
        <w:t>--</w:t>
        <w:br/>
        <w:t>-- Name: crm_equipment_id_seq; Type: SEQUENCE; Schema: public; Owner: -</w:t>
        <w:br/>
        <w:t>--</w:t>
        <w:br/>
        <w:br/>
        <w:t>ALTER TABLE public.crm_equipment ALTER COLUMN id ADD GENERATED BY DEFAULT AS IDENTITY (</w:t>
        <w:br/>
        <w:t xml:space="preserve">    SEQUENCE NAME public.crm_equipment_id_seq</w:t>
        <w:br/>
        <w:t xml:space="preserve">    START WITH 1</w:t>
        <w:br/>
        <w:t xml:space="preserve">    INCREMENT BY 1</w:t>
        <w:br/>
        <w:t xml:space="preserve">    NO MINVALUE</w:t>
        <w:br/>
        <w:t xml:space="preserve">    NO MAXVALUE</w:t>
        <w:br/>
        <w:t xml:space="preserve">    CACHE 1</w:t>
        <w:br/>
        <w:t>);</w:t>
        <w:br/>
        <w:br/>
        <w:br/>
        <w:t>--</w:t>
        <w:br/>
        <w:t>-- Name: crm_equipmentreservation; Type: TABLE; Schema: public; Owner: -</w:t>
        <w:br/>
        <w:t>--</w:t>
        <w:br/>
        <w:br/>
        <w:t>CREATE TABLE public.crm_equipmentreservation (</w:t>
        <w:br/>
        <w:t xml:space="preserve">    id bigint NOT NULL,</w:t>
        <w:br/>
        <w:t xml:space="preserve">    production_date date NOT NULL,</w:t>
        <w:br/>
        <w:t xml:space="preserve">    hours numeric(10,2) NOT NULL,</w:t>
        <w:br/>
        <w:t xml:space="preserve">    equipment_id bigint NOT NULL,</w:t>
        <w:br/>
        <w:t xml:space="preserve">    order_id bigint NOT NULL</w:t>
        <w:br/>
        <w:t>);</w:t>
        <w:br/>
        <w:br/>
        <w:br/>
        <w:t>--</w:t>
        <w:br/>
        <w:t>-- Name: crm_equipmentreservation_id_seq; Type: SEQUENCE; Schema: public; Owner: -</w:t>
        <w:br/>
        <w:t>--</w:t>
        <w:br/>
        <w:br/>
        <w:t>ALTER TABLE public.crm_equipmentreservation ALTER COLUMN id ADD GENERATED BY DEFAULT AS IDENTITY (</w:t>
        <w:br/>
        <w:t xml:space="preserve">    SEQUENCE NAME public.crm_equipmentreservation_id_seq</w:t>
        <w:br/>
        <w:t xml:space="preserve">    START WITH 1</w:t>
        <w:br/>
        <w:t xml:space="preserve">    INCREMENT BY 1</w:t>
        <w:br/>
        <w:t xml:space="preserve">    NO MINVALUE</w:t>
        <w:br/>
        <w:t xml:space="preserve">    NO MAXVALUE</w:t>
        <w:br/>
        <w:t xml:space="preserve">    CACHE 1</w:t>
        <w:br/>
        <w:t>);</w:t>
        <w:br/>
        <w:br/>
        <w:br/>
        <w:t>--</w:t>
        <w:br/>
        <w:t>-- Name: crm_ingredient; Type: TABLE; Schema: public; Owner: -</w:t>
        <w:br/>
        <w:t>--</w:t>
        <w:br/>
        <w:br/>
        <w:t>CREATE TABLE public.crm_ingredient (</w:t>
        <w:br/>
        <w:t xml:space="preserve">    id bigint NOT NULL,</w:t>
        <w:br/>
        <w:t xml:space="preserve">    name character varying(128) NOT NULL,</w:t>
        <w:br/>
        <w:t xml:space="preserve">    is_active boolean NOT NULL</w:t>
        <w:br/>
        <w:t>);</w:t>
        <w:br/>
        <w:br/>
        <w:br/>
        <w:t>--</w:t>
        <w:br/>
        <w:t>-- Name: crm_ingredient_id_seq; Type: SEQUENCE; Schema: public; Owner: -</w:t>
        <w:br/>
        <w:t>--</w:t>
        <w:br/>
        <w:br/>
        <w:t>ALTER TABLE public.crm_ingredient ALTER COLUMN id ADD GENERATED BY DEFAULT AS IDENTITY (</w:t>
        <w:br/>
        <w:t xml:space="preserve">    SEQUENCE NAME public.crm_ingredient_id_seq</w:t>
        <w:br/>
        <w:t xml:space="preserve">    START WITH 1</w:t>
        <w:br/>
        <w:t xml:space="preserve">    INCREMENT BY 1</w:t>
        <w:br/>
        <w:t xml:space="preserve">    NO MINVALUE</w:t>
        <w:br/>
        <w:t xml:space="preserve">    NO MAXVALUE</w:t>
        <w:br/>
        <w:t xml:space="preserve">    CACHE 1</w:t>
        <w:br/>
        <w:t>);</w:t>
        <w:br/>
        <w:br/>
        <w:br/>
        <w:t>--</w:t>
        <w:br/>
        <w:t>-- Name: crm_ingredientreservation; Type: TABLE; Schema: public; Owner: -</w:t>
        <w:br/>
        <w:t>--</w:t>
        <w:br/>
        <w:br/>
        <w:t>CREATE TABLE public.crm_ingredientreservation (</w:t>
        <w:br/>
        <w:t xml:space="preserve">    id bigint NOT NULL,</w:t>
        <w:br/>
        <w:t xml:space="preserve">    production_date date NOT NULL,</w:t>
        <w:br/>
        <w:t xml:space="preserve">    quantity numeric(12,3) NOT NULL,</w:t>
        <w:br/>
        <w:t xml:space="preserve">    ingredient_id bigint NOT NULL,</w:t>
        <w:br/>
        <w:t xml:space="preserve">    order_id bigint NOT NULL</w:t>
        <w:br/>
        <w:t>);</w:t>
        <w:br/>
        <w:br/>
        <w:br/>
        <w:t>--</w:t>
        <w:br/>
        <w:t>-- Name: crm_ingredientreservation_id_seq; Type: SEQUENCE; Schema: public; Owner: -</w:t>
        <w:br/>
        <w:t>--</w:t>
        <w:br/>
        <w:br/>
        <w:t>ALTER TABLE public.crm_ingredientreservation ALTER COLUMN id ADD GENERATED BY DEFAULT AS IDENTITY (</w:t>
        <w:br/>
        <w:t xml:space="preserve">    SEQUENCE NAME public.crm_ingredientreservation_id_seq</w:t>
        <w:br/>
        <w:t xml:space="preserve">    START WITH 1</w:t>
        <w:br/>
        <w:t xml:space="preserve">    INCREMENT BY 1</w:t>
        <w:br/>
        <w:t xml:space="preserve">    NO MINVALUE</w:t>
        <w:br/>
        <w:t xml:space="preserve">    NO MAXVALUE</w:t>
        <w:br/>
        <w:t xml:space="preserve">    CACHE 1</w:t>
        <w:br/>
        <w:t>);</w:t>
        <w:br/>
        <w:br/>
        <w:br/>
        <w:t>--</w:t>
        <w:br/>
        <w:t>-- Name: crm_ingredientstock; Type: TABLE; Schema: public; Owner: -</w:t>
        <w:br/>
        <w:t>--</w:t>
        <w:br/>
        <w:br/>
        <w:t>CREATE TABLE public.crm_ingredientstock (</w:t>
        <w:br/>
        <w:t xml:space="preserve">    id bigint NOT NULL,</w:t>
        <w:br/>
        <w:t xml:space="preserve">    quantity numeric(12,3) NOT NULL,</w:t>
        <w:br/>
        <w:t xml:space="preserve">    ingredient_id bigint NOT NULL</w:t>
        <w:br/>
        <w:t>);</w:t>
        <w:br/>
        <w:br/>
        <w:br/>
        <w:t>--</w:t>
        <w:br/>
        <w:t>-- Name: crm_ingredientstock_id_seq; Type: SEQUENCE; Schema: public; Owner: -</w:t>
        <w:br/>
        <w:t>--</w:t>
        <w:br/>
        <w:br/>
        <w:t>ALTER TABLE public.crm_ingredientstock ALTER COLUMN id ADD GENERATED BY DEFAULT AS IDENTITY (</w:t>
        <w:br/>
        <w:t xml:space="preserve">    SEQUENCE NAME public.crm_ingredientstock_id_seq</w:t>
        <w:br/>
        <w:t xml:space="preserve">    START WITH 1</w:t>
        <w:br/>
        <w:t xml:space="preserve">    INCREMENT BY 1</w:t>
        <w:br/>
        <w:t xml:space="preserve">    NO MINVALUE</w:t>
        <w:br/>
        <w:t xml:space="preserve">    NO MAXVALUE</w:t>
        <w:br/>
        <w:t xml:space="preserve">    CACHE 1</w:t>
        <w:br/>
        <w:t>);</w:t>
        <w:br/>
        <w:br/>
        <w:br/>
        <w:t>--</w:t>
        <w:br/>
        <w:t>-- Name: crm_interaction; Type: TABLE; Schema: public; Owner: -</w:t>
        <w:br/>
        <w:t>--</w:t>
        <w:br/>
        <w:br/>
        <w:t>CREATE TABLE public.crm_interaction (</w:t>
        <w:br/>
        <w:t xml:space="preserve">    id bigint NOT NULL,</w:t>
        <w:br/>
        <w:t xml:space="preserve">    interaction_type character varying(20) NOT NULL,</w:t>
        <w:br/>
        <w:t xml:space="preserve">    note text NOT NULL,</w:t>
        <w:br/>
        <w:t xml:space="preserve">    happened_at timestamp with time zone NOT NULL,</w:t>
        <w:br/>
        <w:t xml:space="preserve">    client_id bigint NOT NULL,</w:t>
        <w:br/>
        <w:t xml:space="preserve">    manager_id bigint</w:t>
        <w:br/>
        <w:t>);</w:t>
        <w:br/>
        <w:br/>
        <w:br/>
        <w:t>--</w:t>
        <w:br/>
        <w:t>-- Name: crm_interaction_id_seq; Type: SEQUENCE; Schema: public; Owner: -</w:t>
        <w:br/>
        <w:t>--</w:t>
        <w:br/>
        <w:br/>
        <w:t>ALTER TABLE public.crm_interaction ALTER COLUMN id ADD GENERATED BY DEFAULT AS IDENTITY (</w:t>
        <w:br/>
        <w:t xml:space="preserve">    SEQUENCE NAME public.crm_interaction_id_seq</w:t>
        <w:br/>
        <w:t xml:space="preserve">    START WITH 1</w:t>
        <w:br/>
        <w:t xml:space="preserve">    INCREMENT BY 1</w:t>
        <w:br/>
        <w:t xml:space="preserve">    NO MINVALUE</w:t>
        <w:br/>
        <w:t xml:space="preserve">    NO MAXVALUE</w:t>
        <w:br/>
        <w:t xml:space="preserve">    CACHE 1</w:t>
        <w:br/>
        <w:t>);</w:t>
        <w:br/>
        <w:br/>
        <w:br/>
        <w:t>--</w:t>
        <w:br/>
        <w:t>-- Name: crm_logisticianprofile; Type: TABLE; Schema: public; Owner: -</w:t>
        <w:br/>
        <w:t>--</w:t>
        <w:br/>
        <w:br/>
        <w:t>CREATE TABLE public.crm_logisticianprofile (</w:t>
        <w:br/>
        <w:t xml:space="preserve">    id bigint NOT NULL,</w:t>
        <w:br/>
        <w:t xml:space="preserve">    region character varying(128) NOT NULL,</w:t>
        <w:br/>
        <w:t xml:space="preserve">    city character varying(128) NOT NULL,</w:t>
        <w:br/>
        <w:t xml:space="preserve">    transport_types jsonb NOT NULL,</w:t>
        <w:br/>
        <w:t xml:space="preserve">    timezone character varying(64) NOT NULL,</w:t>
        <w:br/>
        <w:t xml:space="preserve">    map_show_traffic boolean NOT NULL,</w:t>
        <w:br/>
        <w:t xml:space="preserve">    preferred_route_type character varying(16) NOT NULL,</w:t>
        <w:br/>
        <w:t xml:space="preserve">    user_id bigint NOT NULL</w:t>
        <w:br/>
        <w:t>);</w:t>
        <w:br/>
        <w:br/>
        <w:br/>
        <w:t>--</w:t>
        <w:br/>
        <w:t>-- Name: crm_logisticianprofile_id_seq; Type: SEQUENCE; Schema: public; Owner: -</w:t>
        <w:br/>
        <w:t>--</w:t>
        <w:br/>
        <w:br/>
        <w:t>ALTER TABLE public.crm_logisticianprofile ALTER COLUMN id ADD GENERATED BY DEFAULT AS IDENTITY (</w:t>
        <w:br/>
        <w:t xml:space="preserve">    SEQUENCE NAME public.crm_logisticianprofile_id_seq</w:t>
        <w:br/>
        <w:t xml:space="preserve">    START WITH 1</w:t>
        <w:br/>
        <w:t xml:space="preserve">    INCREMENT BY 1</w:t>
        <w:br/>
        <w:t xml:space="preserve">    NO MINVALUE</w:t>
        <w:br/>
        <w:t xml:space="preserve">    NO MAXVALUE</w:t>
        <w:br/>
        <w:t xml:space="preserve">    CACHE 1</w:t>
        <w:br/>
        <w:t>);</w:t>
        <w:br/>
        <w:br/>
        <w:br/>
        <w:t>--</w:t>
        <w:br/>
        <w:t>-- Name: crm_order; Type: TABLE; Schema: public; Owner: -</w:t>
        <w:br/>
        <w:t>--</w:t>
        <w:br/>
        <w:br/>
        <w:t>CREATE TABLE public.crm_order (</w:t>
        <w:br/>
        <w:t xml:space="preserve">    id bigint NOT NULL,</w:t>
        <w:br/>
        <w:t xml:space="preserve">    order_number character varying(50) NOT NULL,</w:t>
        <w:br/>
        <w:t xml:space="preserve">    address character varying(255) NOT NULL,</w:t>
        <w:br/>
        <w:t xml:space="preserve">    status character varying(64) NOT NULL,</w:t>
        <w:br/>
        <w:t xml:space="preserve">    comments text NOT NULL,</w:t>
        <w:br/>
        <w:t xml:space="preserve">    total_amount numeric(12,2) NOT NULL,</w:t>
        <w:br/>
        <w:t xml:space="preserve">    created_at timestamp with time zone NOT NULL,</w:t>
        <w:br/>
        <w:t xml:space="preserve">    updated_at timestamp with time zone NOT NULL,</w:t>
        <w:br/>
        <w:t xml:space="preserve">    client_id bigint NOT NULL,</w:t>
        <w:br/>
        <w:t xml:space="preserve">    manager_id bigint,</w:t>
        <w:br/>
        <w:t xml:space="preserve">    is_archived boolean NOT NULL,</w:t>
        <w:br/>
        <w:t xml:space="preserve">    delivery_date date,</w:t>
        <w:br/>
        <w:t xml:space="preserve">    delivery_time time without time zone,</w:t>
        <w:br/>
        <w:t xml:space="preserve">    delivery_type character varying(32) NOT NULL,</w:t>
        <w:br/>
        <w:t xml:space="preserve">    production_date date,</w:t>
        <w:br/>
        <w:t xml:space="preserve">    production_shift character varying(32) NOT NULL,</w:t>
        <w:br/>
        <w:t xml:space="preserve">    production_window_end time without time zone,</w:t>
        <w:br/>
        <w:t xml:space="preserve">    production_window_start time without time zone</w:t>
        <w:br/>
        <w:t>);</w:t>
        <w:br/>
        <w:br/>
        <w:br/>
        <w:t>--</w:t>
        <w:br/>
        <w:t>-- Name: crm_order_id_seq; Type: SEQUENCE; Schema: public; Owner: -</w:t>
        <w:br/>
        <w:t>--</w:t>
        <w:br/>
        <w:br/>
        <w:t>ALTER TABLE public.crm_order ALTER COLUMN id ADD GENERATED BY DEFAULT AS IDENTITY (</w:t>
        <w:br/>
        <w:t xml:space="preserve">    SEQUENCE NAME public.crm_order_id_seq</w:t>
        <w:br/>
        <w:t xml:space="preserve">    START WITH 1</w:t>
        <w:br/>
        <w:t xml:space="preserve">    INCREMENT BY 1</w:t>
        <w:br/>
        <w:t xml:space="preserve">    NO MINVALUE</w:t>
        <w:br/>
        <w:t xml:space="preserve">    NO MAXVALUE</w:t>
        <w:br/>
        <w:t xml:space="preserve">    CACHE 1</w:t>
        <w:br/>
        <w:t>);</w:t>
        <w:br/>
        <w:br/>
        <w:br/>
        <w:t>--</w:t>
        <w:br/>
        <w:t>-- Name: crm_orderitem; Type: TABLE; Schema: public; Owner: -</w:t>
        <w:br/>
        <w:t>--</w:t>
        <w:br/>
        <w:br/>
        <w:t>CREATE TABLE public.crm_orderitem (</w:t>
        <w:br/>
        <w:t xml:space="preserve">    id bigint NOT NULL,</w:t>
        <w:br/>
        <w:t xml:space="preserve">    quantity numeric(10,3) NOT NULL,</w:t>
        <w:br/>
        <w:t xml:space="preserve">    unit_price numeric(10,2) NOT NULL,</w:t>
        <w:br/>
        <w:t xml:space="preserve">    line_total numeric(12,2) NOT NULL,</w:t>
        <w:br/>
        <w:t xml:space="preserve">    supply_type character varying(64) NOT NULL,</w:t>
        <w:br/>
        <w:t xml:space="preserve">    dish_id bigint,</w:t>
        <w:br/>
        <w:t xml:space="preserve">    ingredient_id bigint,</w:t>
        <w:br/>
        <w:t xml:space="preserve">    order_id bigint NOT NULL,</w:t>
        <w:br/>
        <w:t xml:space="preserve">    custom_tech_card_id bigint,</w:t>
        <w:br/>
        <w:t xml:space="preserve">    picked_quantity numeric(10,3) NOT NULL,</w:t>
        <w:br/>
        <w:t xml:space="preserve">    item_status character varying(20) NOT NULL,</w:t>
        <w:br/>
        <w:t xml:space="preserve">    item_comment character varying(255) NOT NULL,</w:t>
        <w:br/>
        <w:t xml:space="preserve">    replacement_text character varying(255) NOT NULL</w:t>
        <w:br/>
        <w:t>);</w:t>
        <w:br/>
        <w:br/>
        <w:br/>
        <w:t>--</w:t>
        <w:br/>
        <w:t>-- Name: crm_orderitem_id_seq; Type: SEQUENCE; Schema: public; Owner: -</w:t>
        <w:br/>
        <w:t>--</w:t>
        <w:br/>
        <w:br/>
        <w:t>ALTER TABLE public.crm_orderitem ALTER COLUMN id ADD GENERATED BY DEFAULT AS IDENTITY (</w:t>
        <w:br/>
        <w:t xml:space="preserve">    SEQUENCE NAME public.crm_orderitem_id_seq</w:t>
        <w:br/>
        <w:t xml:space="preserve">    START WITH 1</w:t>
        <w:br/>
        <w:t xml:space="preserve">    INCREMENT BY 1</w:t>
        <w:br/>
        <w:t xml:space="preserve">    NO MINVALUE</w:t>
        <w:br/>
        <w:t xml:space="preserve">    NO MAXVALUE</w:t>
        <w:br/>
        <w:t xml:space="preserve">    CACHE 1</w:t>
        <w:br/>
        <w:t>);</w:t>
        <w:br/>
        <w:br/>
        <w:br/>
        <w:t>--</w:t>
        <w:br/>
        <w:t>-- Name: crm_pickingsession; Type: TABLE; Schema: public; Owner: -</w:t>
        <w:br/>
        <w:t>--</w:t>
        <w:br/>
        <w:br/>
        <w:t>CREATE TABLE public.crm_pickingsession (</w:t>
        <w:br/>
        <w:t xml:space="preserve">    id bigint NOT NULL,</w:t>
        <w:br/>
        <w:t xml:space="preserve">    note text NOT NULL,</w:t>
        <w:br/>
        <w:t xml:space="preserve">    started_at timestamp with time zone,</w:t>
        <w:br/>
        <w:t xml:space="preserve">    finished_at timestamp with time zone,</w:t>
        <w:br/>
        <w:t xml:space="preserve">    updated_at timestamp with time zone NOT NULL,</w:t>
        <w:br/>
        <w:t xml:space="preserve">    order_id bigint NOT NULL,</w:t>
        <w:br/>
        <w:t xml:space="preserve">    picker_id bigint</w:t>
        <w:br/>
        <w:t>);</w:t>
        <w:br/>
        <w:br/>
        <w:br/>
        <w:t>--</w:t>
        <w:br/>
        <w:t>-- Name: crm_pickingsession_id_seq; Type: SEQUENCE; Schema: public; Owner: -</w:t>
        <w:br/>
        <w:t>--</w:t>
        <w:br/>
        <w:br/>
        <w:t>ALTER TABLE public.crm_pickingsession ALTER COLUMN id ADD GENERATED BY DEFAULT AS IDENTITY (</w:t>
        <w:br/>
        <w:t xml:space="preserve">    SEQUENCE NAME public.crm_pickingsession_id_seq</w:t>
        <w:br/>
        <w:t xml:space="preserve">    START WITH 1</w:t>
        <w:br/>
        <w:t xml:space="preserve">    INCREMENT BY 1</w:t>
        <w:br/>
        <w:t xml:space="preserve">    NO MINVALUE</w:t>
        <w:br/>
        <w:t xml:space="preserve">    NO MAXVALUE</w:t>
        <w:br/>
        <w:t xml:space="preserve">    CACHE 1</w:t>
        <w:br/>
        <w:t>);</w:t>
        <w:br/>
        <w:br/>
        <w:br/>
        <w:t>--</w:t>
        <w:br/>
        <w:t>-- Name: crm_productionreservation; Type: TABLE; Schema: public; Owner: -</w:t>
        <w:br/>
        <w:t>--</w:t>
        <w:br/>
        <w:br/>
        <w:t>CREATE TABLE public.crm_productionreservation (</w:t>
        <w:br/>
        <w:t xml:space="preserve">    id bigint NOT NULL,</w:t>
        <w:br/>
        <w:t xml:space="preserve">    production_date date NOT NULL,</w:t>
        <w:br/>
        <w:t xml:space="preserve">    weight_kg numeric(12,3) NOT NULL,</w:t>
        <w:br/>
        <w:t xml:space="preserve">    order_id bigint NOT NULL</w:t>
        <w:br/>
        <w:t>);</w:t>
        <w:br/>
        <w:br/>
        <w:br/>
        <w:t>--</w:t>
        <w:br/>
        <w:t>-- Name: crm_productionreservation_id_seq; Type: SEQUENCE; Schema: public; Owner: -</w:t>
        <w:br/>
        <w:t>--</w:t>
        <w:br/>
        <w:br/>
        <w:t>ALTER TABLE public.crm_productionreservation ALTER COLUMN id ADD GENERATED BY DEFAULT AS IDENTITY (</w:t>
        <w:br/>
        <w:t xml:space="preserve">    SEQUENCE NAME public.crm_productionreservation_id_seq</w:t>
        <w:br/>
        <w:t xml:space="preserve">    START WITH 1</w:t>
        <w:br/>
        <w:t xml:space="preserve">    INCREMENT BY 1</w:t>
        <w:br/>
        <w:t xml:space="preserve">    NO MINVALUE</w:t>
        <w:br/>
        <w:t xml:space="preserve">    NO MAXVALUE</w:t>
        <w:br/>
        <w:t xml:space="preserve">    CACHE 1</w:t>
        <w:br/>
        <w:t>);</w:t>
        <w:br/>
        <w:br/>
        <w:br/>
        <w:t>--</w:t>
        <w:br/>
        <w:t>-- Name: crm_role; Type: TABLE; Schema: public; Owner: -</w:t>
        <w:br/>
        <w:t>--</w:t>
        <w:br/>
        <w:br/>
        <w:t>CREATE TABLE public.crm_role (</w:t>
        <w:br/>
        <w:t xml:space="preserve">    id bigint NOT NULL,</w:t>
        <w:br/>
        <w:t xml:space="preserve">    name character varying(64) NOT NULL</w:t>
        <w:br/>
        <w:t>);</w:t>
        <w:br/>
        <w:br/>
        <w:br/>
        <w:t>--</w:t>
        <w:br/>
        <w:t>-- Name: crm_role_id_seq; Type: SEQUENCE; Schema: public; Owner: -</w:t>
        <w:br/>
        <w:t>--</w:t>
        <w:br/>
        <w:br/>
        <w:t>ALTER TABLE public.crm_role ALTER COLUMN id ADD GENERATED BY DEFAULT AS IDENTITY (</w:t>
        <w:br/>
        <w:t xml:space="preserve">    SEQUENCE NAME public.crm_role_id_seq</w:t>
        <w:br/>
        <w:t xml:space="preserve">    START WITH 1</w:t>
        <w:br/>
        <w:t xml:space="preserve">    INCREMENT BY 1</w:t>
        <w:br/>
        <w:t xml:space="preserve">    NO MINVALUE</w:t>
        <w:br/>
        <w:t xml:space="preserve">    NO MAXVALUE</w:t>
        <w:br/>
        <w:t xml:space="preserve">    CACHE 1</w:t>
        <w:br/>
        <w:t>);</w:t>
        <w:br/>
        <w:br/>
        <w:br/>
        <w:t>--</w:t>
        <w:br/>
        <w:t>-- Name: crm_route; Type: TABLE; Schema: public; Owner: -</w:t>
        <w:br/>
        <w:t>--</w:t>
        <w:br/>
        <w:br/>
        <w:t>CREATE TABLE public.crm_route (</w:t>
        <w:br/>
        <w:t xml:space="preserve">    id bigint NOT NULL,</w:t>
        <w:br/>
        <w:t xml:space="preserve">    planned_date date NOT NULL,</w:t>
        <w:br/>
        <w:t xml:space="preserve">    status character varying(20) NOT NULL,</w:t>
        <w:br/>
        <w:t xml:space="preserve">    notes text NOT NULL,</w:t>
        <w:br/>
        <w:t xml:space="preserve">    logistician_id bigint,</w:t>
        <w:br/>
        <w:t xml:space="preserve">    max_duration_minutes smallint NOT NULL,</w:t>
        <w:br/>
        <w:t xml:space="preserve">    soft_limit_stops smallint NOT NULL,</w:t>
        <w:br/>
        <w:t xml:space="preserve">    strict_mode boolean NOT NULL,</w:t>
        <w:br/>
        <w:t xml:space="preserve">    CONSTRAINT crm_route_max_duration_minutes_check CHECK ((max_duration_minutes &gt;= 0)),</w:t>
        <w:br/>
        <w:t xml:space="preserve">    CONSTRAINT crm_route_soft_limit_stops_check CHECK ((soft_limit_stops &gt;= 0))</w:t>
        <w:br/>
        <w:t>);</w:t>
        <w:br/>
        <w:br/>
        <w:br/>
        <w:t>--</w:t>
        <w:br/>
        <w:t>-- Name: crm_route_id_seq; Type: SEQUENCE; Schema: public; Owner: -</w:t>
        <w:br/>
        <w:t>--</w:t>
        <w:br/>
        <w:br/>
        <w:t>ALTER TABLE public.crm_route ALTER COLUMN id ADD GENERATED BY DEFAULT AS IDENTITY (</w:t>
        <w:br/>
        <w:t xml:space="preserve">    SEQUENCE NAME public.crm_route_id_seq</w:t>
        <w:br/>
        <w:t xml:space="preserve">    START WITH 1</w:t>
        <w:br/>
        <w:t xml:space="preserve">    INCREMENT BY 1</w:t>
        <w:br/>
        <w:t xml:space="preserve">    NO MINVALUE</w:t>
        <w:br/>
        <w:t xml:space="preserve">    NO MAXVALUE</w:t>
        <w:br/>
        <w:t xml:space="preserve">    CACHE 1</w:t>
        <w:br/>
        <w:t>);</w:t>
        <w:br/>
        <w:br/>
        <w:br/>
        <w:t>--</w:t>
        <w:br/>
        <w:t>-- Name: crm_routestop; Type: TABLE; Schema: public; Owner: -</w:t>
        <w:br/>
        <w:t>--</w:t>
        <w:br/>
        <w:br/>
        <w:t>CREATE TABLE public.crm_routestop (</w:t>
        <w:br/>
        <w:t xml:space="preserve">    id bigint NOT NULL,</w:t>
        <w:br/>
        <w:t xml:space="preserve">    sequence_index smallint NOT NULL,</w:t>
        <w:br/>
        <w:t xml:space="preserve">    planned_time timestamp with time zone,</w:t>
        <w:br/>
        <w:t xml:space="preserve">    actual_time timestamp with time zone,</w:t>
        <w:br/>
        <w:t xml:space="preserve">    note character varying(255) NOT NULL,</w:t>
        <w:br/>
        <w:t xml:space="preserve">    delivery_id bigint NOT NULL,</w:t>
        <w:br/>
        <w:t xml:space="preserve">    route_id bigint NOT NULL,</w:t>
        <w:br/>
        <w:t xml:space="preserve">    latitude numeric(9,6),</w:t>
        <w:br/>
        <w:t xml:space="preserve">    longitude numeric(9,6),</w:t>
        <w:br/>
        <w:t xml:space="preserve">    status character varying(20) NOT NULL,</w:t>
        <w:br/>
        <w:t xml:space="preserve">    delivery_date date,</w:t>
        <w:br/>
        <w:t xml:space="preserve">    failure_reason text NOT NULL,</w:t>
        <w:br/>
        <w:t xml:space="preserve">    proof_of_delivery character varying(100),</w:t>
        <w:br/>
        <w:t xml:space="preserve">    proof_uploaded_at timestamp with time zone,</w:t>
        <w:br/>
        <w:t xml:space="preserve">    proof_uploaded_by_id bigint,</w:t>
        <w:br/>
        <w:t xml:space="preserve">    service_time_minutes smallint NOT NULL,</w:t>
        <w:br/>
        <w:t xml:space="preserve">    proof_review_comment text NOT NULL,</w:t>
        <w:br/>
        <w:t xml:space="preserve">    proof_review_status character varying(32) NOT NULL,</w:t>
        <w:br/>
        <w:t xml:space="preserve">    proof_reviewed_at timestamp with time zone,</w:t>
        <w:br/>
        <w:t xml:space="preserve">    proof_reviewed_by_id bigint,</w:t>
        <w:br/>
        <w:t xml:space="preserve">    CONSTRAINT crm_routestop_sequence_index_check CHECK ((sequence_index &gt;= 0)),</w:t>
        <w:br/>
        <w:t xml:space="preserve">    CONSTRAINT crm_routestop_service_time_minutes_check CHECK ((service_time_minutes &gt;= 0))</w:t>
        <w:br/>
        <w:t>);</w:t>
        <w:br/>
        <w:br/>
        <w:br/>
        <w:t>--</w:t>
        <w:br/>
        <w:t>-- Name: crm_routestop_id_seq; Type: SEQUENCE; Schema: public; Owner: -</w:t>
        <w:br/>
        <w:t>--</w:t>
        <w:br/>
        <w:br/>
        <w:t>ALTER TABLE public.crm_routestop ALTER COLUMN id ADD GENERATED BY DEFAULT AS IDENTITY (</w:t>
        <w:br/>
        <w:t xml:space="preserve">    SEQUENCE NAME public.crm_routestop_id_seq</w:t>
        <w:br/>
        <w:t xml:space="preserve">    START WITH 1</w:t>
        <w:br/>
        <w:t xml:space="preserve">    INCREMENT BY 1</w:t>
        <w:br/>
        <w:t xml:space="preserve">    NO MINVALUE</w:t>
        <w:br/>
        <w:t xml:space="preserve">    NO MAXVALUE</w:t>
        <w:br/>
        <w:t xml:space="preserve">    CACHE 1</w:t>
        <w:br/>
        <w:t>);</w:t>
        <w:br/>
        <w:br/>
        <w:br/>
        <w:t>--</w:t>
        <w:br/>
        <w:t>-- Name: crm_techcard; Type: TABLE; Schema: public; Owner: -</w:t>
        <w:br/>
        <w:t>--</w:t>
        <w:br/>
        <w:br/>
        <w:t>CREATE TABLE public.crm_techcard (</w:t>
        <w:br/>
        <w:t xml:space="preserve">    id bigint NOT NULL,</w:t>
        <w:br/>
        <w:t xml:space="preserve">    version_label character varying(32) NOT NULL,</w:t>
        <w:br/>
        <w:t xml:space="preserve">    description text NOT NULL,</w:t>
        <w:br/>
        <w:t xml:space="preserve">    photo_url character varying(200) NOT NULL,</w:t>
        <w:br/>
        <w:t xml:space="preserve">    is_active boolean NOT NULL,</w:t>
        <w:br/>
        <w:t xml:space="preserve">    approved_by_id bigint,</w:t>
        <w:br/>
        <w:t xml:space="preserve">    dish_id bigint NOT NULL</w:t>
        <w:br/>
        <w:t>);</w:t>
        <w:br/>
        <w:br/>
        <w:br/>
        <w:t>--</w:t>
        <w:br/>
        <w:t>-- Name: crm_techcard_id_seq; Type: SEQUENCE; Schema: public; Owner: -</w:t>
        <w:br/>
        <w:t>--</w:t>
        <w:br/>
        <w:br/>
        <w:t>ALTER TABLE public.crm_techcard ALTER COLUMN id ADD GENERATED BY DEFAULT AS IDENTITY (</w:t>
        <w:br/>
        <w:t xml:space="preserve">    SEQUENCE NAME public.crm_techcard_id_seq</w:t>
        <w:br/>
        <w:t xml:space="preserve">    START WITH 1</w:t>
        <w:br/>
        <w:t xml:space="preserve">    INCREMENT BY 1</w:t>
        <w:br/>
        <w:t xml:space="preserve">    NO MINVALUE</w:t>
        <w:br/>
        <w:t xml:space="preserve">    NO MAXVALUE</w:t>
        <w:br/>
        <w:t xml:space="preserve">    CACHE 1</w:t>
        <w:br/>
        <w:t>);</w:t>
        <w:br/>
        <w:br/>
        <w:br/>
        <w:t>--</w:t>
        <w:br/>
        <w:t>-- Name: crm_techcardcomponent; Type: TABLE; Schema: public; Owner: -</w:t>
        <w:br/>
        <w:t>--</w:t>
        <w:br/>
        <w:br/>
        <w:t>CREATE TABLE public.crm_techcardcomponent (</w:t>
        <w:br/>
        <w:t xml:space="preserve">    id bigint NOT NULL,</w:t>
        <w:br/>
        <w:t xml:space="preserve">    quantity numeric(10,3) NOT NULL,</w:t>
        <w:br/>
        <w:t xml:space="preserve">    note character varying(255) NOT NULL,</w:t>
        <w:br/>
        <w:t xml:space="preserve">    ingredient_id bigint NOT NULL,</w:t>
        <w:br/>
        <w:t xml:space="preserve">    tech_card_id bigint NOT NULL</w:t>
        <w:br/>
        <w:t>);</w:t>
        <w:br/>
        <w:br/>
        <w:br/>
        <w:t>--</w:t>
        <w:br/>
        <w:t>-- Name: crm_techcardcomponent_id_seq; Type: SEQUENCE; Schema: public; Owner: -</w:t>
        <w:br/>
        <w:t>--</w:t>
        <w:br/>
        <w:br/>
        <w:t>ALTER TABLE public.crm_techcardcomponent ALTER COLUMN id ADD GENERATED BY DEFAULT AS IDENTITY (</w:t>
        <w:br/>
        <w:t xml:space="preserve">    SEQUENCE NAME public.crm_techcardcomponent_id_seq</w:t>
        <w:br/>
        <w:t xml:space="preserve">    START WITH 1</w:t>
        <w:br/>
        <w:t xml:space="preserve">    INCREMENT BY 1</w:t>
        <w:br/>
        <w:t xml:space="preserve">    NO MINVALUE</w:t>
        <w:br/>
        <w:t xml:space="preserve">    NO MAXVALUE</w:t>
        <w:br/>
        <w:t xml:space="preserve">    CACHE 1</w:t>
        <w:br/>
        <w:t>);</w:t>
        <w:br/>
        <w:br/>
        <w:br/>
        <w:t>--</w:t>
        <w:br/>
        <w:t>-- Name: crm_techcardvariant; Type: TABLE; Schema: public; Owner: -</w:t>
        <w:br/>
        <w:t>--</w:t>
        <w:br/>
        <w:br/>
        <w:t>CREATE TABLE public.crm_techcardvariant (</w:t>
        <w:br/>
        <w:t xml:space="preserve">    id bigint NOT NULL,</w:t>
        <w:br/>
        <w:t xml:space="preserve">    quantity numeric(10,3) NOT NULL,</w:t>
        <w:br/>
        <w:t xml:space="preserve">    note character varying(255) NOT NULL,</w:t>
        <w:br/>
        <w:t xml:space="preserve">    tech_card_id bigint NOT NULL</w:t>
        <w:br/>
        <w:t>);</w:t>
        <w:br/>
        <w:br/>
        <w:br/>
        <w:t>--</w:t>
        <w:br/>
        <w:t>-- Name: crm_techcardvariant_id_seq; Type: SEQUENCE; Schema: public; Owner: -</w:t>
        <w:br/>
        <w:t>--</w:t>
        <w:br/>
        <w:br/>
        <w:t>ALTER TABLE public.crm_techcardvariant ALTER COLUMN id ADD GENERATED BY DEFAULT AS IDENTITY (</w:t>
        <w:br/>
        <w:t xml:space="preserve">    SEQUENCE NAME public.crm_techcardvariant_id_seq</w:t>
        <w:br/>
        <w:t xml:space="preserve">    START WITH 1</w:t>
        <w:br/>
        <w:t xml:space="preserve">    INCREMENT BY 1</w:t>
        <w:br/>
        <w:t xml:space="preserve">    NO MINVALUE</w:t>
        <w:br/>
        <w:t xml:space="preserve">    NO MAXVALUE</w:t>
        <w:br/>
        <w:t xml:space="preserve">    CACHE 1</w:t>
        <w:br/>
        <w:t>);</w:t>
        <w:br/>
        <w:br/>
        <w:br/>
        <w:t>--</w:t>
        <w:br/>
        <w:t>-- Name: crm_user; Type: TABLE; Schema: public; Owner: -</w:t>
        <w:br/>
        <w:t>--</w:t>
        <w:br/>
        <w:br/>
        <w:t>CREATE TABLE public.crm_user (</w:t>
        <w:br/>
        <w:t xml:space="preserve">    id bigint NOT NULL,</w:t>
        <w:br/>
        <w:t xml:space="preserve">    password character varying(128) NOT NULL,</w:t>
        <w:br/>
        <w:t xml:space="preserve">    last_login timestamp with time zone,</w:t>
        <w:br/>
        <w:t xml:space="preserve">    is_superuser boolean NOT NULL,</w:t>
        <w:br/>
        <w:t xml:space="preserve">    username character varying(150) NOT NULL,</w:t>
        <w:br/>
        <w:t xml:space="preserve">    first_name character varying(150) NOT NULL,</w:t>
        <w:br/>
        <w:t xml:space="preserve">    last_name character varying(150) NOT NULL,</w:t>
        <w:br/>
        <w:t xml:space="preserve">    is_staff boolean NOT NULL,</w:t>
        <w:br/>
        <w:t xml:space="preserve">    is_active boolean NOT NULL,</w:t>
        <w:br/>
        <w:t xml:space="preserve">    date_joined timestamp with time zone NOT NULL,</w:t>
        <w:br/>
        <w:t xml:space="preserve">    email character varying(254) NOT NULL,</w:t>
        <w:br/>
        <w:t xml:space="preserve">    full_name character varying(255) NOT NULL,</w:t>
        <w:br/>
        <w:t xml:space="preserve">    phone character varying(32) NOT NULL</w:t>
        <w:br/>
        <w:t>);</w:t>
        <w:br/>
        <w:br/>
        <w:br/>
        <w:t>--</w:t>
        <w:br/>
        <w:t>-- Name: crm_user_groups; Type: TABLE; Schema: public; Owner: -</w:t>
        <w:br/>
        <w:t>--</w:t>
        <w:br/>
        <w:br/>
        <w:t>CREATE TABLE public.crm_user_groups (</w:t>
        <w:br/>
        <w:t xml:space="preserve">    id bigint NOT NULL,</w:t>
        <w:br/>
        <w:t xml:space="preserve">    user_id bigint NOT NULL,</w:t>
        <w:br/>
        <w:t xml:space="preserve">    group_id integer NOT NULL</w:t>
        <w:br/>
        <w:t>);</w:t>
        <w:br/>
        <w:br/>
        <w:br/>
        <w:t>--</w:t>
        <w:br/>
        <w:t>-- Name: crm_user_groups_id_seq; Type: SEQUENCE; Schema: public; Owner: -</w:t>
        <w:br/>
        <w:t>--</w:t>
        <w:br/>
        <w:br/>
        <w:t>ALTER TABLE public.crm_user_groups ALTER COLUMN id ADD GENERATED BY DEFAULT AS IDENTITY (</w:t>
        <w:br/>
        <w:t xml:space="preserve">    SEQUENCE NAME public.crm_user_groups_id_seq</w:t>
        <w:br/>
        <w:t xml:space="preserve">    START WITH 1</w:t>
        <w:br/>
        <w:t xml:space="preserve">    INCREMENT BY 1</w:t>
        <w:br/>
        <w:t xml:space="preserve">    NO MINVALUE</w:t>
        <w:br/>
        <w:t xml:space="preserve">    NO MAXVALUE</w:t>
        <w:br/>
        <w:t xml:space="preserve">    CACHE 1</w:t>
        <w:br/>
        <w:t>);</w:t>
        <w:br/>
        <w:br/>
        <w:br/>
        <w:t>--</w:t>
        <w:br/>
        <w:t>-- Name: crm_user_id_seq; Type: SEQUENCE; Schema: public; Owner: -</w:t>
        <w:br/>
        <w:t>--</w:t>
        <w:br/>
        <w:br/>
        <w:t>ALTER TABLE public.crm_user ALTER COLUMN id ADD GENERATED BY DEFAULT AS IDENTITY (</w:t>
        <w:br/>
        <w:t xml:space="preserve">    SEQUENCE NAME public.crm_user_id_seq</w:t>
        <w:br/>
        <w:t xml:space="preserve">    START WITH 1</w:t>
        <w:br/>
        <w:t xml:space="preserve">    INCREMENT BY 1</w:t>
        <w:br/>
        <w:t xml:space="preserve">    NO MINVALUE</w:t>
        <w:br/>
        <w:t xml:space="preserve">    NO MAXVALUE</w:t>
        <w:br/>
        <w:t xml:space="preserve">    CACHE 1</w:t>
        <w:br/>
        <w:t>);</w:t>
        <w:br/>
        <w:br/>
        <w:br/>
        <w:t>--</w:t>
        <w:br/>
        <w:t>-- Name: crm_user_user_permissions; Type: TABLE; Schema: public; Owner: -</w:t>
        <w:br/>
        <w:t>--</w:t>
        <w:br/>
        <w:br/>
        <w:t>CREATE TABLE public.crm_user_user_permissions (</w:t>
        <w:br/>
        <w:t xml:space="preserve">    id bigint NOT NULL,</w:t>
        <w:br/>
        <w:t xml:space="preserve">    user_id bigint NOT NULL,</w:t>
        <w:br/>
        <w:t xml:space="preserve">    permission_id integer NOT NULL</w:t>
        <w:br/>
        <w:t>);</w:t>
        <w:br/>
        <w:br/>
        <w:br/>
        <w:t>--</w:t>
        <w:br/>
        <w:t>-- Name: crm_user_user_permissions_id_seq; Type: SEQUENCE; Schema: public; Owner: -</w:t>
        <w:br/>
        <w:t>--</w:t>
        <w:br/>
        <w:br/>
        <w:t>ALTER TABLE public.crm_user_user_permissions ALTER COLUMN id ADD GENERATED BY DEFAULT AS IDENTITY (</w:t>
        <w:br/>
        <w:t xml:space="preserve">    SEQUENCE NAME public.crm_user_user_permissions_id_seq</w:t>
        <w:br/>
        <w:t xml:space="preserve">    START WITH 1</w:t>
        <w:br/>
        <w:t xml:space="preserve">    INCREMENT BY 1</w:t>
        <w:br/>
        <w:t xml:space="preserve">    NO MINVALUE</w:t>
        <w:br/>
        <w:t xml:space="preserve">    NO MAXVALUE</w:t>
        <w:br/>
        <w:t xml:space="preserve">    CACHE 1</w:t>
        <w:br/>
        <w:t>);</w:t>
        <w:br/>
        <w:br/>
        <w:br/>
        <w:t>--</w:t>
        <w:br/>
        <w:t>-- Name: crm_userrole; Type: TABLE; Schema: public; Owner: -</w:t>
        <w:br/>
        <w:t>--</w:t>
        <w:br/>
        <w:br/>
        <w:t>CREATE TABLE public.crm_userrole (</w:t>
        <w:br/>
        <w:t xml:space="preserve">    id bigint NOT NULL,</w:t>
        <w:br/>
        <w:t xml:space="preserve">    assigned_at timestamp with time zone NOT NULL,</w:t>
        <w:br/>
        <w:t xml:space="preserve">    role_id bigint NOT NULL,</w:t>
        <w:br/>
        <w:t xml:space="preserve">    user_id bigint NOT NULL</w:t>
        <w:br/>
        <w:t>);</w:t>
        <w:br/>
        <w:br/>
        <w:br/>
        <w:t>--</w:t>
        <w:br/>
        <w:t>-- Name: crm_userrole_id_seq; Type: SEQUENCE; Schema: public; Owner: -</w:t>
        <w:br/>
        <w:t>--</w:t>
        <w:br/>
        <w:br/>
        <w:t>ALTER TABLE public.crm_userrole ALTER COLUMN id ADD GENERATED BY DEFAULT AS IDENTITY (</w:t>
        <w:br/>
        <w:t xml:space="preserve">    SEQUENCE NAME public.crm_userrole_id_seq</w:t>
        <w:br/>
        <w:t xml:space="preserve">    START WITH 1</w:t>
        <w:br/>
        <w:t xml:space="preserve">    INCREMENT BY 1</w:t>
        <w:br/>
        <w:t xml:space="preserve">    NO MINVALUE</w:t>
        <w:br/>
        <w:t xml:space="preserve">    NO MAXVALUE</w:t>
        <w:br/>
        <w:t xml:space="preserve">    CACHE 1</w:t>
        <w:br/>
        <w:t>);</w:t>
        <w:br/>
        <w:br/>
        <w:br/>
        <w:t>--</w:t>
        <w:br/>
        <w:t>-- Name: django_content_type; Type: TABLE; Schema: public; Owner: -</w:t>
        <w:br/>
        <w:t>--</w:t>
        <w:br/>
        <w:br/>
        <w:t>CREATE TABLE public.django_content_type (</w:t>
        <w:br/>
        <w:t xml:space="preserve">    id integer NOT NULL,</w:t>
        <w:br/>
        <w:t xml:space="preserve">    app_label character varying(100) NOT NULL,</w:t>
        <w:br/>
        <w:t xml:space="preserve">    model character varying(100) NOT NULL</w:t>
        <w:br/>
        <w:t>);</w:t>
        <w:br/>
        <w:br/>
        <w:br/>
        <w:t>--</w:t>
        <w:br/>
        <w:t>-- Name: django_content_type_id_seq; Type: SEQUENCE; Schema: public; Owner: -</w:t>
        <w:br/>
        <w:t>--</w:t>
        <w:br/>
        <w:br/>
        <w:t>ALTER TABLE public.django_content_type ALTER COLUMN id ADD GENERATED BY DEFAULT AS IDENTITY (</w:t>
        <w:br/>
        <w:t xml:space="preserve">    SEQUENCE NAME public.django_content_type_id_seq</w:t>
        <w:br/>
        <w:t xml:space="preserve">    START WITH 1</w:t>
        <w:br/>
        <w:t xml:space="preserve">    INCREMENT BY 1</w:t>
        <w:br/>
        <w:t xml:space="preserve">    NO MINVALUE</w:t>
        <w:br/>
        <w:t xml:space="preserve">    NO MAXVALUE</w:t>
        <w:br/>
        <w:t xml:space="preserve">    CACHE 1</w:t>
        <w:br/>
        <w:t>);</w:t>
        <w:br/>
        <w:br/>
        <w:br/>
        <w:t>--</w:t>
        <w:br/>
        <w:t>-- Name: django_migrations; Type: TABLE; Schema: public; Owner: -</w:t>
        <w:br/>
        <w:t>--</w:t>
        <w:br/>
        <w:br/>
        <w:t>CREATE TABLE public.django_migrations (</w:t>
        <w:br/>
        <w:t xml:space="preserve">    id bigint NOT NULL,</w:t>
        <w:br/>
        <w:t xml:space="preserve">    app character varying(255) NOT NULL,</w:t>
        <w:br/>
        <w:t xml:space="preserve">    name character varying(255) NOT NULL,</w:t>
        <w:br/>
        <w:t xml:space="preserve">    applied timestamp with time zone NOT NULL</w:t>
        <w:br/>
        <w:t>);</w:t>
        <w:br/>
        <w:br/>
        <w:br/>
        <w:t>--</w:t>
        <w:br/>
        <w:t>-- Name: django_migrations_id_seq; Type: SEQUENCE; Schema: public; Owner: -</w:t>
        <w:br/>
        <w:t>--</w:t>
        <w:br/>
        <w:br/>
        <w:t>ALTER TABLE public.django_migrations ALTER COLUMN id ADD GENERATED BY DEFAULT AS IDENTITY (</w:t>
        <w:br/>
        <w:t xml:space="preserve">    SEQUENCE NAME public.django_migrations_id_seq</w:t>
        <w:br/>
        <w:t xml:space="preserve">    START WITH 1</w:t>
        <w:br/>
        <w:t xml:space="preserve">    INCREMENT BY 1</w:t>
        <w:br/>
        <w:t xml:space="preserve">    NO MINVALUE</w:t>
        <w:br/>
        <w:t xml:space="preserve">    NO MAXVALUE</w:t>
        <w:br/>
        <w:t xml:space="preserve">    CACHE 1</w:t>
        <w:br/>
        <w:t>);</w:t>
        <w:br/>
        <w:br/>
        <w:br/>
        <w:t>--</w:t>
        <w:br/>
        <w:t>-- Name: django_session; Type: TABLE; Schema: public; Owner: -</w:t>
        <w:br/>
        <w:t>--</w:t>
        <w:br/>
        <w:br/>
        <w:t>CREATE TABLE public.django_session (</w:t>
        <w:br/>
        <w:t xml:space="preserve">    session_key character varying(40) NOT NULL,</w:t>
        <w:br/>
        <w:t xml:space="preserve">    session_data text NOT NULL,</w:t>
        <w:br/>
        <w:t xml:space="preserve">    expire_date timestamp with time zone NOT NULL</w:t>
        <w:br/>
        <w:t>);</w:t>
        <w:br/>
        <w:br/>
        <w:br/>
        <w:t>--</w:t>
        <w:br/>
        <w:t>-- Name: reports_report; Type: TABLE; Schema: public; Owner: -</w:t>
        <w:br/>
        <w:t>--</w:t>
        <w:br/>
        <w:br/>
        <w:t>CREATE TABLE public.reports_report (</w:t>
        <w:br/>
        <w:t xml:space="preserve">    id bigint NOT NULL,</w:t>
        <w:br/>
        <w:t xml:space="preserve">    title character varying(200) NOT NULL,</w:t>
        <w:br/>
        <w:t xml:space="preserve">    period_from date NOT NULL,</w:t>
        <w:br/>
        <w:t xml:space="preserve">    period_to date NOT NULL,</w:t>
        <w:br/>
        <w:t xml:space="preserve">    status character varying(20) NOT NULL,</w:t>
        <w:br/>
        <w:t xml:space="preserve">    file character varying(100),</w:t>
        <w:br/>
        <w:t xml:space="preserve">    created_at timestamp with time zone NOT NULL,</w:t>
        <w:br/>
        <w:t xml:space="preserve">    updated_at timestamp with time zone NOT NULL,</w:t>
        <w:br/>
        <w:t xml:space="preserve">    created_by_id bigint,</w:t>
        <w:br/>
        <w:t xml:space="preserve">    validation_status character varying(20) NOT NULL,</w:t>
        <w:br/>
        <w:t xml:space="preserve">    validation_message text NOT NULL</w:t>
        <w:br/>
        <w:t>);</w:t>
        <w:br/>
        <w:br/>
        <w:br/>
        <w:t>--</w:t>
        <w:br/>
        <w:t>-- Name: reports_report_id_seq; Type: SEQUENCE; Schema: public; Owner: -</w:t>
        <w:br/>
        <w:t>--</w:t>
        <w:br/>
        <w:br/>
        <w:t>ALTER TABLE public.reports_report ALTER COLUMN id ADD GENERATED BY DEFAULT AS IDENTITY (</w:t>
        <w:br/>
        <w:t xml:space="preserve">    SEQUENCE NAME public.reports_report_id_seq</w:t>
        <w:br/>
        <w:t xml:space="preserve">    START WITH 1</w:t>
        <w:br/>
        <w:t xml:space="preserve">    INCREMENT BY 1</w:t>
        <w:br/>
        <w:t xml:space="preserve">    NO MINVALUE</w:t>
        <w:br/>
        <w:t xml:space="preserve">    NO MAXVALUE</w:t>
        <w:br/>
        <w:t xml:space="preserve">    CACHE 1</w:t>
        <w:br/>
        <w:t>);</w:t>
        <w:br/>
        <w:br/>
        <w:br/>
        <w:t>--</w:t>
        <w:br/>
        <w:t>-- Data for Name: admin_panel_backup; Type: TABLE DATA; Schema: public; Owner: -</w:t>
        <w:br/>
        <w:t>--</w:t>
        <w:br/>
        <w:br/>
        <w:t>COPY public.admin_panel_backup (id, file_path, status, created_at, created_by_id) FROM stdin;</w:t>
        <w:br/>
        <w:t>\.</w:t>
        <w:br/>
        <w:br/>
        <w:br/>
        <w:t>--</w:t>
        <w:br/>
        <w:t>-- Data for Name: admin_panel_backupschedule; Type: TABLE DATA; Schema: public; Owner: -</w:t>
        <w:br/>
        <w:t>--</w:t>
        <w:br/>
        <w:br/>
        <w:t>COPY public.admin_panel_backupschedule (id, frequency, is_active, updated_at) FROM stdin;</w:t>
        <w:br/>
        <w:t>\.</w:t>
        <w:br/>
        <w:br/>
        <w:br/>
        <w:t>--</w:t>
        <w:br/>
        <w:t>-- Data for Name: auth_group; Type: TABLE DATA; Schema: public; Owner: -</w:t>
        <w:br/>
        <w:t>--</w:t>
        <w:br/>
        <w:br/>
        <w:t>COPY public.auth_group (id, name) FROM stdin;</w:t>
        <w:br/>
        <w:t>\.</w:t>
        <w:br/>
        <w:br/>
        <w:br/>
        <w:t>--</w:t>
        <w:br/>
        <w:t>-- Data for Name: auth_group_permissions; Type: TABLE DATA; Schema: public; Owner: -</w:t>
        <w:br/>
        <w:t>--</w:t>
        <w:br/>
        <w:br/>
        <w:t>COPY public.auth_group_permissions (id, group_id, permission_id) FROM stdin;</w:t>
        <w:br/>
        <w:t>\.</w:t>
        <w:br/>
        <w:br/>
        <w:br/>
        <w:t>--</w:t>
        <w:br/>
        <w:t>-- Data for Name: auth_permission; Type: TABLE DATA; Schema: public; Owner: -</w:t>
        <w:br/>
        <w:t>--</w:t>
        <w:br/>
        <w:br/>
        <w:t>COPY public.auth_permission (id, name, content_type_id, codename) FROM stdin;</w:t>
        <w:br/>
        <w:t>1</w:t>
        <w:tab/>
        <w:t>Can add permission</w:t>
        <w:tab/>
        <w:t>2</w:t>
        <w:tab/>
        <w:t>add_permission</w:t>
        <w:br/>
        <w:t>2</w:t>
        <w:tab/>
        <w:t>Can change permission</w:t>
        <w:tab/>
        <w:t>2</w:t>
        <w:tab/>
        <w:t>change_permission</w:t>
        <w:br/>
        <w:t>3</w:t>
        <w:tab/>
        <w:t>Can delete permission</w:t>
        <w:tab/>
        <w:t>2</w:t>
        <w:tab/>
        <w:t>delete_permission</w:t>
        <w:br/>
        <w:t>4</w:t>
        <w:tab/>
        <w:t>Can view permission</w:t>
        <w:tab/>
        <w:t>2</w:t>
        <w:tab/>
        <w:t>view_permission</w:t>
        <w:br/>
        <w:t>5</w:t>
        <w:tab/>
        <w:t>Can add group</w:t>
        <w:tab/>
        <w:t>1</w:t>
        <w:tab/>
        <w:t>add_group</w:t>
        <w:br/>
        <w:t>6</w:t>
        <w:tab/>
        <w:t>Can change group</w:t>
        <w:tab/>
        <w:t>1</w:t>
        <w:tab/>
        <w:t>change_group</w:t>
        <w:br/>
        <w:t>7</w:t>
        <w:tab/>
        <w:t>Can delete group</w:t>
        <w:tab/>
        <w:t>1</w:t>
        <w:tab/>
        <w:t>delete_group</w:t>
        <w:br/>
        <w:t>8</w:t>
        <w:tab/>
        <w:t>Can view group</w:t>
        <w:tab/>
        <w:t>1</w:t>
        <w:tab/>
        <w:t>view_group</w:t>
        <w:br/>
        <w:t>9</w:t>
        <w:tab/>
        <w:t>Can add content type</w:t>
        <w:tab/>
        <w:t>3</w:t>
        <w:tab/>
        <w:t>add_contenttype</w:t>
        <w:br/>
        <w:t>10</w:t>
        <w:tab/>
        <w:t>Can change content type</w:t>
        <w:tab/>
        <w:t>3</w:t>
        <w:tab/>
        <w:t>change_contenttype</w:t>
        <w:br/>
        <w:t>11</w:t>
        <w:tab/>
        <w:t>Can delete content type</w:t>
        <w:tab/>
        <w:t>3</w:t>
        <w:tab/>
        <w:t>delete_contenttype</w:t>
        <w:br/>
        <w:t>12</w:t>
        <w:tab/>
        <w:t>Can view content type</w:t>
        <w:tab/>
        <w:t>3</w:t>
        <w:tab/>
        <w:t>view_contenttype</w:t>
        <w:br/>
        <w:t>13</w:t>
        <w:tab/>
        <w:t>Can add session</w:t>
        <w:tab/>
        <w:t>4</w:t>
        <w:tab/>
        <w:t>add_session</w:t>
        <w:br/>
        <w:t>14</w:t>
        <w:tab/>
        <w:t>Can change session</w:t>
        <w:tab/>
        <w:t>4</w:t>
        <w:tab/>
        <w:t>change_session</w:t>
        <w:br/>
        <w:t>15</w:t>
        <w:tab/>
        <w:t>Can delete session</w:t>
        <w:tab/>
        <w:t>4</w:t>
        <w:tab/>
        <w:t>delete_session</w:t>
        <w:br/>
        <w:t>16</w:t>
        <w:tab/>
        <w:t>Can view session</w:t>
        <w:tab/>
        <w:t>4</w:t>
        <w:tab/>
        <w:t>view_session</w:t>
        <w:br/>
        <w:t>17</w:t>
        <w:tab/>
        <w:t>Can add Этап сотрудничества</w:t>
        <w:tab/>
        <w:t>10</w:t>
        <w:tab/>
        <w:t>add_cooperationstage</w:t>
        <w:br/>
        <w:t>18</w:t>
        <w:tab/>
        <w:t>Can change Этап сотрудничества</w:t>
        <w:tab/>
        <w:t>10</w:t>
        <w:tab/>
        <w:t>change_cooperationstage</w:t>
        <w:br/>
        <w:t>19</w:t>
        <w:tab/>
        <w:t>Can delete Этап сотрудничества</w:t>
        <w:tab/>
        <w:t>10</w:t>
        <w:tab/>
        <w:t>delete_cooperationstage</w:t>
        <w:br/>
        <w:t>20</w:t>
        <w:tab/>
        <w:t>Can view Этап сотрудничества</w:t>
        <w:tab/>
        <w:t>10</w:t>
        <w:tab/>
        <w:t>view_cooperationstage</w:t>
        <w:br/>
        <w:t>21</w:t>
        <w:tab/>
        <w:t>Can add Ингредиент</w:t>
        <w:tab/>
        <w:t>18</w:t>
        <w:tab/>
        <w:t>add_ingredient</w:t>
        <w:br/>
        <w:t>22</w:t>
        <w:tab/>
        <w:t>Can change Ингредиент</w:t>
        <w:tab/>
        <w:t>18</w:t>
        <w:tab/>
        <w:t>change_ingredient</w:t>
        <w:br/>
        <w:t>23</w:t>
        <w:tab/>
        <w:t>Can delete Ингредиент</w:t>
        <w:tab/>
        <w:t>18</w:t>
        <w:tab/>
        <w:t>delete_ingredient</w:t>
        <w:br/>
        <w:t>24</w:t>
        <w:tab/>
        <w:t>Can view Ингредиент</w:t>
        <w:tab/>
        <w:t>18</w:t>
        <w:tab/>
        <w:t>view_ingredient</w:t>
        <w:br/>
        <w:t>25</w:t>
        <w:tab/>
        <w:t>Can add Роль</w:t>
        <w:tab/>
        <w:t>27</w:t>
        <w:tab/>
        <w:t>add_role</w:t>
        <w:br/>
        <w:t>26</w:t>
        <w:tab/>
        <w:t>Can change Роль</w:t>
        <w:tab/>
        <w:t>27</w:t>
        <w:tab/>
        <w:t>change_role</w:t>
        <w:br/>
        <w:t>27</w:t>
        <w:tab/>
        <w:t>Can delete Роль</w:t>
        <w:tab/>
        <w:t>27</w:t>
        <w:tab/>
        <w:t>delete_role</w:t>
        <w:br/>
        <w:t>28</w:t>
        <w:tab/>
        <w:t>Can view Роль</w:t>
        <w:tab/>
        <w:t>27</w:t>
        <w:tab/>
        <w:t>view_role</w:t>
        <w:br/>
        <w:t>29</w:t>
        <w:tab/>
        <w:t>Can add Пользователь</w:t>
        <w:tab/>
        <w:t>33</w:t>
        <w:tab/>
        <w:t>add_user</w:t>
        <w:br/>
        <w:t>30</w:t>
        <w:tab/>
        <w:t>Can change Пользователь</w:t>
        <w:tab/>
        <w:t>33</w:t>
        <w:tab/>
        <w:t>change_user</w:t>
        <w:br/>
        <w:t>31</w:t>
        <w:tab/>
        <w:t>Can delete Пользователь</w:t>
        <w:tab/>
        <w:t>33</w:t>
        <w:tab/>
        <w:t>delete_user</w:t>
        <w:br/>
        <w:t>32</w:t>
        <w:tab/>
        <w:t>Can view Пользователь</w:t>
        <w:tab/>
        <w:t>33</w:t>
        <w:tab/>
        <w:t>view_user</w:t>
        <w:br/>
        <w:t>33</w:t>
        <w:tab/>
        <w:t>Can add Клиент</w:t>
        <w:tab/>
        <w:t>6</w:t>
        <w:tab/>
        <w:t>add_client</w:t>
        <w:br/>
        <w:t>34</w:t>
        <w:tab/>
        <w:t>Can change Клиент</w:t>
        <w:tab/>
        <w:t>6</w:t>
        <w:tab/>
        <w:t>change_client</w:t>
        <w:br/>
        <w:t>35</w:t>
        <w:tab/>
        <w:t>Can delete Клиент</w:t>
        <w:tab/>
        <w:t>6</w:t>
        <w:tab/>
        <w:t>delete_client</w:t>
        <w:br/>
        <w:t>36</w:t>
        <w:tab/>
        <w:t>Can view Клиент</w:t>
        <w:tab/>
        <w:t>6</w:t>
        <w:tab/>
        <w:t>view_client</w:t>
        <w:br/>
        <w:t>37</w:t>
        <w:tab/>
        <w:t>Can add Контакт клиента</w:t>
        <w:tab/>
        <w:t>8</w:t>
        <w:tab/>
        <w:t>add_clientcontact</w:t>
        <w:br/>
        <w:t>38</w:t>
        <w:tab/>
        <w:t>Can change Контакт клиента</w:t>
        <w:tab/>
        <w:t>8</w:t>
        <w:tab/>
        <w:t>change_clientcontact</w:t>
        <w:br/>
        <w:t>39</w:t>
        <w:tab/>
        <w:t>Can delete Контакт клиента</w:t>
        <w:tab/>
        <w:t>8</w:t>
        <w:tab/>
        <w:t>delete_clientcontact</w:t>
        <w:br/>
        <w:t>40</w:t>
        <w:tab/>
        <w:t>Can view Контакт клиента</w:t>
        <w:tab/>
        <w:t>8</w:t>
        <w:tab/>
        <w:t>view_clientcontact</w:t>
        <w:br/>
        <w:t>41</w:t>
        <w:tab/>
        <w:t>Can add История этапов клиента</w:t>
        <w:tab/>
        <w:t>9</w:t>
        <w:tab/>
        <w:t>add_clientstagehistory</w:t>
        <w:br/>
        <w:t>42</w:t>
        <w:tab/>
        <w:t>Can change История этапов клиента</w:t>
        <w:tab/>
        <w:t>9</w:t>
        <w:tab/>
        <w:t>change_clientstagehistory</w:t>
        <w:br/>
        <w:t>43</w:t>
        <w:tab/>
        <w:t>Can delete История этапов клиента</w:t>
        <w:tab/>
        <w:t>9</w:t>
        <w:tab/>
        <w:t>delete_clientstagehistory</w:t>
        <w:br/>
        <w:t>44</w:t>
        <w:tab/>
        <w:t>Can view История этапов клиента</w:t>
        <w:tab/>
        <w:t>9</w:t>
        <w:tab/>
        <w:t>view_clientstagehistory</w:t>
        <w:br/>
        <w:t>45</w:t>
        <w:tab/>
        <w:t>Can add Курьер</w:t>
        <w:tab/>
        <w:t>11</w:t>
        <w:tab/>
        <w:t>add_courier</w:t>
        <w:br/>
        <w:t>46</w:t>
        <w:tab/>
        <w:t>Can change Курьер</w:t>
        <w:tab/>
        <w:t>11</w:t>
        <w:tab/>
        <w:t>change_courier</w:t>
        <w:br/>
        <w:t>47</w:t>
        <w:tab/>
        <w:t>Can delete Курьер</w:t>
        <w:tab/>
        <w:t>11</w:t>
        <w:tab/>
        <w:t>delete_courier</w:t>
        <w:br/>
        <w:t>48</w:t>
        <w:tab/>
        <w:t>Can view Курьер</w:t>
        <w:tab/>
        <w:t>11</w:t>
        <w:tab/>
        <w:t>view_courier</w:t>
        <w:br/>
        <w:t>49</w:t>
        <w:tab/>
        <w:t>Can add Блюдо каталога</w:t>
        <w:tab/>
        <w:t>14</w:t>
        <w:tab/>
        <w:t>add_dish</w:t>
        <w:br/>
        <w:t>50</w:t>
        <w:tab/>
        <w:t>Can change Блюдо каталога</w:t>
        <w:tab/>
        <w:t>14</w:t>
        <w:tab/>
        <w:t>change_dish</w:t>
        <w:br/>
        <w:t>51</w:t>
        <w:tab/>
        <w:t>Can delete Блюдо каталога</w:t>
        <w:tab/>
        <w:t>14</w:t>
        <w:tab/>
        <w:t>delete_dish</w:t>
        <w:br/>
        <w:t>52</w:t>
        <w:tab/>
        <w:t>Can view Блюдо каталога</w:t>
        <w:tab/>
        <w:t>14</w:t>
        <w:tab/>
        <w:t>view_dish</w:t>
        <w:br/>
        <w:t>53</w:t>
        <w:tab/>
        <w:t>Can add Взаимодействие</w:t>
        <w:tab/>
        <w:t>21</w:t>
        <w:tab/>
        <w:t>add_interaction</w:t>
        <w:br/>
        <w:t>54</w:t>
        <w:tab/>
        <w:t>Can change Взаимодействие</w:t>
        <w:tab/>
        <w:t>21</w:t>
        <w:tab/>
        <w:t>change_interaction</w:t>
        <w:br/>
        <w:t>55</w:t>
        <w:tab/>
        <w:t>Can delete Взаимодействие</w:t>
        <w:tab/>
        <w:t>21</w:t>
        <w:tab/>
        <w:t>delete_interaction</w:t>
        <w:br/>
        <w:t>56</w:t>
        <w:tab/>
        <w:t>Can view Взаимодействие</w:t>
        <w:tab/>
        <w:t>21</w:t>
        <w:tab/>
        <w:t>view_interaction</w:t>
        <w:br/>
        <w:t>57</w:t>
        <w:tab/>
        <w:t>Can add Заказ</w:t>
        <w:tab/>
        <w:t>23</w:t>
        <w:tab/>
        <w:t>add_order</w:t>
        <w:br/>
        <w:t>58</w:t>
        <w:tab/>
        <w:t>Can change Заказ</w:t>
        <w:tab/>
        <w:t>23</w:t>
        <w:tab/>
        <w:t>change_order</w:t>
        <w:br/>
        <w:t>59</w:t>
        <w:tab/>
        <w:t>Can delete Заказ</w:t>
        <w:tab/>
        <w:t>23</w:t>
        <w:tab/>
        <w:t>delete_order</w:t>
        <w:br/>
        <w:t>60</w:t>
        <w:tab/>
        <w:t>Can view Заказ</w:t>
        <w:tab/>
        <w:t>23</w:t>
        <w:tab/>
        <w:t>view_order</w:t>
        <w:br/>
        <w:t>61</w:t>
        <w:tab/>
        <w:t>Can add Доставка</w:t>
        <w:tab/>
        <w:t>13</w:t>
        <w:tab/>
        <w:t>add_delivery</w:t>
        <w:br/>
        <w:t>62</w:t>
        <w:tab/>
        <w:t>Can change Доставка</w:t>
        <w:tab/>
        <w:t>13</w:t>
        <w:tab/>
        <w:t>change_delivery</w:t>
        <w:br/>
        <w:t>63</w:t>
        <w:tab/>
        <w:t>Can delete Доставка</w:t>
        <w:tab/>
        <w:t>13</w:t>
        <w:tab/>
        <w:t>delete_delivery</w:t>
        <w:br/>
        <w:t>64</w:t>
        <w:tab/>
        <w:t>Can view Доставка</w:t>
        <w:tab/>
        <w:t>13</w:t>
        <w:tab/>
        <w:t>view_delivery</w:t>
        <w:br/>
        <w:t>65</w:t>
        <w:tab/>
        <w:t>Can add Маршрут</w:t>
        <w:tab/>
        <w:t>28</w:t>
        <w:tab/>
        <w:t>add_route</w:t>
        <w:br/>
        <w:t>66</w:t>
        <w:tab/>
        <w:t>Can change Маршрут</w:t>
        <w:tab/>
        <w:t>28</w:t>
        <w:tab/>
        <w:t>change_route</w:t>
        <w:br/>
        <w:t>67</w:t>
        <w:tab/>
        <w:t>Can delete Маршрут</w:t>
        <w:tab/>
        <w:t>28</w:t>
        <w:tab/>
        <w:t>delete_route</w:t>
        <w:br/>
        <w:t>68</w:t>
        <w:tab/>
        <w:t>Can view Маршрут</w:t>
        <w:tab/>
        <w:t>28</w:t>
        <w:tab/>
        <w:t>view_route</w:t>
        <w:br/>
        <w:t>69</w:t>
        <w:tab/>
        <w:t>Can add Остановка маршрута</w:t>
        <w:tab/>
        <w:t>29</w:t>
        <w:tab/>
        <w:t>add_routestop</w:t>
        <w:br/>
        <w:t>70</w:t>
        <w:tab/>
        <w:t>Can change Остановка маршрута</w:t>
        <w:tab/>
        <w:t>29</w:t>
        <w:tab/>
        <w:t>change_routestop</w:t>
        <w:br/>
        <w:t>71</w:t>
        <w:tab/>
        <w:t>Can delete Остановка маршрута</w:t>
        <w:tab/>
        <w:t>29</w:t>
        <w:tab/>
        <w:t>delete_routestop</w:t>
        <w:br/>
        <w:t>72</w:t>
        <w:tab/>
        <w:t>Can view Остановка маршрута</w:t>
        <w:tab/>
        <w:t>29</w:t>
        <w:tab/>
        <w:t>view_routestop</w:t>
        <w:br/>
        <w:t>73</w:t>
        <w:tab/>
        <w:t>Can add Техкарта блюда</w:t>
        <w:tab/>
        <w:t>30</w:t>
        <w:tab/>
        <w:t>add_techcard</w:t>
        <w:br/>
        <w:t>74</w:t>
        <w:tab/>
        <w:t>Can change Техкарта блюда</w:t>
        <w:tab/>
        <w:t>30</w:t>
        <w:tab/>
        <w:t>change_techcard</w:t>
        <w:br/>
        <w:t>75</w:t>
        <w:tab/>
        <w:t>Can delete Техкарта блюда</w:t>
        <w:tab/>
        <w:t>30</w:t>
        <w:tab/>
        <w:t>delete_techcard</w:t>
        <w:br/>
        <w:t>76</w:t>
        <w:tab/>
        <w:t>Can view Техкарта блюда</w:t>
        <w:tab/>
        <w:t>30</w:t>
        <w:tab/>
        <w:t>view_techcard</w:t>
        <w:br/>
        <w:t>77</w:t>
        <w:tab/>
        <w:t>Can add Позиция заказа</w:t>
        <w:tab/>
        <w:t>24</w:t>
        <w:tab/>
        <w:t>add_orderitem</w:t>
        <w:br/>
        <w:t>78</w:t>
        <w:tab/>
        <w:t>Can change Позиция заказа</w:t>
        <w:tab/>
        <w:t>24</w:t>
        <w:tab/>
        <w:t>change_orderitem</w:t>
        <w:br/>
        <w:t>79</w:t>
        <w:tab/>
        <w:t>Can delete Позиция заказа</w:t>
        <w:tab/>
        <w:t>24</w:t>
        <w:tab/>
        <w:t>delete_orderitem</w:t>
        <w:br/>
        <w:t>80</w:t>
        <w:tab/>
        <w:t>Can view Позиция заказа</w:t>
        <w:tab/>
        <w:t>24</w:t>
        <w:tab/>
        <w:t>view_orderitem</w:t>
        <w:br/>
        <w:t>81</w:t>
        <w:tab/>
        <w:t>Can add Состав техкарты</w:t>
        <w:tab/>
        <w:t>31</w:t>
        <w:tab/>
        <w:t>add_techcardcomponent</w:t>
        <w:br/>
        <w:t>82</w:t>
        <w:tab/>
        <w:t>Can change Состав техкарты</w:t>
        <w:tab/>
        <w:t>31</w:t>
        <w:tab/>
        <w:t>change_techcardcomponent</w:t>
        <w:br/>
        <w:t>83</w:t>
        <w:tab/>
        <w:t>Can delete Состав техкарты</w:t>
        <w:tab/>
        <w:t>31</w:t>
        <w:tab/>
        <w:t>delete_techcardcomponent</w:t>
        <w:br/>
        <w:t>84</w:t>
        <w:tab/>
        <w:t>Can view Состав техкарты</w:t>
        <w:tab/>
        <w:t>31</w:t>
        <w:tab/>
        <w:t>view_techcardcomponent</w:t>
        <w:br/>
        <w:t>85</w:t>
        <w:tab/>
        <w:t>Can add Сорт/вариант техкарты</w:t>
        <w:tab/>
        <w:t>32</w:t>
        <w:tab/>
        <w:t>add_techcardvariant</w:t>
        <w:br/>
        <w:t>86</w:t>
        <w:tab/>
        <w:t>Can change Сорт/вариант техкарты</w:t>
        <w:tab/>
        <w:t>32</w:t>
        <w:tab/>
        <w:t>change_techcardvariant</w:t>
        <w:br/>
        <w:t>87</w:t>
        <w:tab/>
        <w:t>Can delete Сорт/в</w:t>
      </w:r>
    </w:p>
    <w:p>
      <w:pPr>
        <w:pStyle w:val="CodeBody"/>
        <w:jc w:val="left"/>
      </w:pPr>
      <w:r>
        <w:rPr>
          <w:rFonts w:ascii="Times New Roman" w:hAnsi="Times New Roman" w:eastAsia="Times New Roman" w:cs="Times New Roman"/>
          <w:b w:val="0"/>
          <w:sz w:val="22"/>
        </w:rPr>
        <w:t>ариант техкарты</w:t>
        <w:tab/>
        <w:t>32</w:t>
        <w:tab/>
        <w:t>delete_techcardvariant</w:t>
        <w:br/>
        <w:t>88</w:t>
        <w:tab/>
        <w:t>Can view Сорт/вариант техкарты</w:t>
        <w:tab/>
        <w:t>32</w:t>
        <w:tab/>
        <w:t>view_techcardvariant</w:t>
        <w:br/>
        <w:t>89</w:t>
        <w:tab/>
        <w:t>Can add Роль пользователя</w:t>
        <w:tab/>
        <w:t>34</w:t>
        <w:tab/>
        <w:t>add_userrole</w:t>
        <w:br/>
        <w:t>90</w:t>
        <w:tab/>
        <w:t>Can change Роль пользователя</w:t>
        <w:tab/>
        <w:t>34</w:t>
        <w:tab/>
        <w:t>change_userrole</w:t>
        <w:br/>
        <w:t>91</w:t>
        <w:tab/>
        <w:t>Can delete Роль пользователя</w:t>
        <w:tab/>
        <w:t>34</w:t>
        <w:tab/>
        <w:t>delete_userrole</w:t>
        <w:br/>
        <w:t>92</w:t>
        <w:tab/>
        <w:t>Can view Роль пользователя</w:t>
        <w:tab/>
        <w:t>34</w:t>
        <w:tab/>
        <w:t>view_userrole</w:t>
        <w:br/>
        <w:t>93</w:t>
        <w:tab/>
        <w:t>Can add Назначение курьера</w:t>
        <w:tab/>
        <w:t>12</w:t>
        <w:tab/>
        <w:t>add_courierassignment</w:t>
        <w:br/>
        <w:t>94</w:t>
        <w:tab/>
        <w:t>Can change Назначение курьера</w:t>
        <w:tab/>
        <w:t>12</w:t>
        <w:tab/>
        <w:t>change_courierassignment</w:t>
        <w:br/>
        <w:t>95</w:t>
        <w:tab/>
        <w:t>Can delete Назначение курьера</w:t>
        <w:tab/>
        <w:t>12</w:t>
        <w:tab/>
        <w:t>delete_courierassignment</w:t>
        <w:br/>
        <w:t>96</w:t>
        <w:tab/>
        <w:t>Can view Назначение курьера</w:t>
        <w:tab/>
        <w:t>12</w:t>
        <w:tab/>
        <w:t>view_courierassignment</w:t>
        <w:br/>
        <w:t>97</w:t>
        <w:tab/>
        <w:t>Can add Сборка заказа</w:t>
        <w:tab/>
        <w:t>25</w:t>
        <w:tab/>
        <w:t>add_pickingsession</w:t>
        <w:br/>
        <w:t>98</w:t>
        <w:tab/>
        <w:t>Can change Сборка заказа</w:t>
        <w:tab/>
        <w:t>25</w:t>
        <w:tab/>
        <w:t>change_pickingsession</w:t>
        <w:br/>
        <w:t>99</w:t>
        <w:tab/>
        <w:t>Can delete Сборка заказа</w:t>
        <w:tab/>
        <w:t>25</w:t>
        <w:tab/>
        <w:t>delete_pickingsession</w:t>
        <w:br/>
        <w:t>100</w:t>
        <w:tab/>
        <w:t>Can view Сборка заказа</w:t>
        <w:tab/>
        <w:t>25</w:t>
        <w:tab/>
        <w:t>view_pickingsession</w:t>
        <w:br/>
        <w:t>101</w:t>
        <w:tab/>
        <w:t>Can add Профиль логиста</w:t>
        <w:tab/>
        <w:t>22</w:t>
        <w:tab/>
        <w:t>add_logisticianprofile</w:t>
        <w:br/>
        <w:t>102</w:t>
        <w:tab/>
        <w:t>Can change Профиль логиста</w:t>
        <w:tab/>
        <w:t>22</w:t>
        <w:tab/>
        <w:t>change_logisticianprofile</w:t>
        <w:br/>
        <w:t>103</w:t>
        <w:tab/>
        <w:t>Can delete Профиль логиста</w:t>
        <w:tab/>
        <w:t>22</w:t>
        <w:tab/>
        <w:t>delete_logisticianprofile</w:t>
        <w:br/>
        <w:t>104</w:t>
        <w:tab/>
        <w:t>Can view Профиль логиста</w:t>
        <w:tab/>
        <w:t>22</w:t>
        <w:tab/>
        <w:t>view_logisticianprofile</w:t>
        <w:br/>
        <w:t>105</w:t>
        <w:tab/>
        <w:t>Can add Аудит</w:t>
        <w:tab/>
        <w:t>5</w:t>
        <w:tab/>
        <w:t>add_auditlog</w:t>
        <w:br/>
        <w:t>106</w:t>
        <w:tab/>
        <w:t>Can change Аудит</w:t>
        <w:tab/>
        <w:t>5</w:t>
        <w:tab/>
        <w:t>change_auditlog</w:t>
        <w:br/>
        <w:t>107</w:t>
        <w:tab/>
        <w:t>Can delete Аудит</w:t>
        <w:tab/>
        <w:t>5</w:t>
        <w:tab/>
        <w:t>delete_auditlog</w:t>
        <w:br/>
        <w:t>108</w:t>
        <w:tab/>
        <w:t>Can view Аудит</w:t>
        <w:tab/>
        <w:t>5</w:t>
        <w:tab/>
        <w:t>view_auditlog</w:t>
        <w:br/>
        <w:t>109</w:t>
        <w:tab/>
        <w:t>Can add Оборудование</w:t>
        <w:tab/>
        <w:t>16</w:t>
        <w:tab/>
        <w:t>add_equipment</w:t>
        <w:br/>
        <w:t>110</w:t>
        <w:tab/>
        <w:t>Can change Оборудование</w:t>
        <w:tab/>
        <w:t>16</w:t>
        <w:tab/>
        <w:t>change_equipment</w:t>
        <w:br/>
        <w:t>111</w:t>
        <w:tab/>
        <w:t>Can delete Оборудование</w:t>
        <w:tab/>
        <w:t>16</w:t>
        <w:tab/>
        <w:t>delete_equipment</w:t>
        <w:br/>
        <w:t>112</w:t>
        <w:tab/>
        <w:t>Can view Оборудование</w:t>
        <w:tab/>
        <w:t>16</w:t>
        <w:tab/>
        <w:t>view_equipment</w:t>
        <w:br/>
        <w:t>113</w:t>
        <w:tab/>
        <w:t>Can add Резерв оборудования</w:t>
        <w:tab/>
        <w:t>17</w:t>
        <w:tab/>
        <w:t>add_equipmentreservation</w:t>
        <w:br/>
        <w:t>114</w:t>
        <w:tab/>
        <w:t>Can change Резерв оборудования</w:t>
        <w:tab/>
        <w:t>17</w:t>
        <w:tab/>
        <w:t>change_equipmentreservation</w:t>
        <w:br/>
        <w:t>115</w:t>
        <w:tab/>
        <w:t>Can delete Резерв оборудования</w:t>
        <w:tab/>
        <w:t>17</w:t>
        <w:tab/>
        <w:t>delete_equipmentreservation</w:t>
        <w:br/>
        <w:t>116</w:t>
        <w:tab/>
        <w:t>Can view Резерв оборудования</w:t>
        <w:tab/>
        <w:t>17</w:t>
        <w:tab/>
        <w:t>view_equipmentreservation</w:t>
        <w:br/>
        <w:t>117</w:t>
        <w:tab/>
        <w:t>Can add Резерв ингредиента</w:t>
        <w:tab/>
        <w:t>19</w:t>
        <w:tab/>
        <w:t>add_ingredientreservation</w:t>
        <w:br/>
        <w:t>118</w:t>
        <w:tab/>
        <w:t>Can change Резерв ингредиента</w:t>
        <w:tab/>
        <w:t>19</w:t>
        <w:tab/>
        <w:t>change_ingredientreservation</w:t>
        <w:br/>
        <w:t>119</w:t>
        <w:tab/>
        <w:t>Can delete Резерв ингредиента</w:t>
        <w:tab/>
        <w:t>19</w:t>
        <w:tab/>
        <w:t>delete_ingredientreservation</w:t>
        <w:br/>
        <w:t>120</w:t>
        <w:tab/>
        <w:t>Can view Резерв ингредиента</w:t>
        <w:tab/>
        <w:t>19</w:t>
        <w:tab/>
        <w:t>view_ingredientreservation</w:t>
        <w:br/>
        <w:t>121</w:t>
        <w:tab/>
        <w:t>Can add Остаток ингредиента</w:t>
        <w:tab/>
        <w:t>20</w:t>
        <w:tab/>
        <w:t>add_ingredientstock</w:t>
        <w:br/>
        <w:t>122</w:t>
        <w:tab/>
        <w:t>Can change Остаток ингредиента</w:t>
        <w:tab/>
        <w:t>20</w:t>
        <w:tab/>
        <w:t>change_ingredientstock</w:t>
        <w:br/>
        <w:t>123</w:t>
        <w:tab/>
        <w:t>Can delete Остаток ингредиента</w:t>
        <w:tab/>
        <w:t>20</w:t>
        <w:tab/>
        <w:t>delete_ingredientstock</w:t>
        <w:br/>
        <w:t>124</w:t>
        <w:tab/>
        <w:t>Can view Остаток ингредиента</w:t>
        <w:tab/>
        <w:t>20</w:t>
        <w:tab/>
        <w:t>view_ingredientstock</w:t>
        <w:br/>
        <w:t>125</w:t>
        <w:tab/>
        <w:t>Can add Резерв мощности производства</w:t>
        <w:tab/>
        <w:t>26</w:t>
        <w:tab/>
        <w:t>add_productionreservation</w:t>
        <w:br/>
        <w:t>126</w:t>
        <w:tab/>
        <w:t>Can change Резерв мощности производства</w:t>
        <w:tab/>
        <w:t>26</w:t>
        <w:tab/>
        <w:t>change_productionreservation</w:t>
        <w:br/>
        <w:t>127</w:t>
        <w:tab/>
        <w:t>Can delete Резерв мощности производства</w:t>
        <w:tab/>
        <w:t>26</w:t>
        <w:tab/>
        <w:t>delete_productionreservation</w:t>
        <w:br/>
        <w:t>128</w:t>
        <w:tab/>
        <w:t>Can view Резерв мощности производства</w:t>
        <w:tab/>
        <w:t>26</w:t>
        <w:tab/>
        <w:t>view_productionreservation</w:t>
        <w:br/>
        <w:t>129</w:t>
        <w:tab/>
        <w:t>Can add Разрешённая техкарта клиента</w:t>
        <w:tab/>
        <w:t>7</w:t>
        <w:tab/>
        <w:t>add_clientallowedtechcard</w:t>
        <w:br/>
        <w:t>130</w:t>
        <w:tab/>
        <w:t>Can change Разрешённая техкарта клиента</w:t>
        <w:tab/>
        <w:t>7</w:t>
        <w:tab/>
        <w:t>change_clientallowedtechcard</w:t>
        <w:br/>
        <w:t>131</w:t>
        <w:tab/>
        <w:t>Can delete Разрешённая техкарта клиента</w:t>
        <w:tab/>
        <w:t>7</w:t>
        <w:tab/>
        <w:t>delete_clientallowedtechcard</w:t>
        <w:br/>
        <w:t>132</w:t>
        <w:tab/>
        <w:t>Can view Разрешённая техкарта клиента</w:t>
        <w:tab/>
        <w:t>7</w:t>
        <w:tab/>
        <w:t>view_clientallowedtechcard</w:t>
        <w:br/>
        <w:t>133</w:t>
        <w:tab/>
        <w:t>Can add Требование оборудования</w:t>
        <w:tab/>
        <w:t>15</w:t>
        <w:tab/>
        <w:t>add_dishequipmentrequirement</w:t>
        <w:br/>
        <w:t>134</w:t>
        <w:tab/>
        <w:t>Can change Требование оборудования</w:t>
        <w:tab/>
        <w:t>15</w:t>
        <w:tab/>
        <w:t>change_dishequipmentrequirement</w:t>
        <w:br/>
        <w:t>135</w:t>
        <w:tab/>
        <w:t>Can delete Требование оборудования</w:t>
        <w:tab/>
        <w:t>15</w:t>
        <w:tab/>
        <w:t>delete_dishequipmentrequirement</w:t>
        <w:br/>
        <w:t>136</w:t>
        <w:tab/>
        <w:t>Can view Требование оборудования</w:t>
        <w:tab/>
        <w:t>15</w:t>
        <w:tab/>
        <w:t>view_dishequipmentrequirement</w:t>
        <w:br/>
        <w:t>137</w:t>
        <w:tab/>
        <w:t>Can add report</w:t>
        <w:tab/>
        <w:t>35</w:t>
        <w:tab/>
        <w:t>add_report</w:t>
        <w:br/>
        <w:t>138</w:t>
        <w:tab/>
        <w:t>Can change report</w:t>
        <w:tab/>
        <w:t>35</w:t>
        <w:tab/>
        <w:t>change_report</w:t>
        <w:br/>
        <w:t>139</w:t>
        <w:tab/>
        <w:t>Can delete report</w:t>
        <w:tab/>
        <w:t>35</w:t>
        <w:tab/>
        <w:t>delete_report</w:t>
        <w:br/>
        <w:t>140</w:t>
        <w:tab/>
        <w:t>Can view report</w:t>
        <w:tab/>
        <w:t>35</w:t>
        <w:tab/>
        <w:t>view_report</w:t>
        <w:br/>
        <w:t>141</w:t>
        <w:tab/>
        <w:t>Can add backup</w:t>
        <w:tab/>
        <w:t>36</w:t>
        <w:tab/>
        <w:t>add_backup</w:t>
        <w:br/>
        <w:t>142</w:t>
        <w:tab/>
        <w:t>Can change backup</w:t>
        <w:tab/>
        <w:t>36</w:t>
        <w:tab/>
        <w:t>change_backup</w:t>
        <w:br/>
        <w:t>143</w:t>
        <w:tab/>
        <w:t>Can delete backup</w:t>
        <w:tab/>
        <w:t>36</w:t>
        <w:tab/>
        <w:t>delete_backup</w:t>
        <w:br/>
        <w:t>144</w:t>
        <w:tab/>
        <w:t>Can view backup</w:t>
        <w:tab/>
        <w:t>36</w:t>
        <w:tab/>
        <w:t>view_backup</w:t>
        <w:br/>
        <w:t>145</w:t>
        <w:tab/>
        <w:t>Can add backup schedule</w:t>
        <w:tab/>
        <w:t>37</w:t>
        <w:tab/>
        <w:t>add_backupschedule</w:t>
        <w:br/>
        <w:t>146</w:t>
        <w:tab/>
        <w:t>Can change backup schedule</w:t>
        <w:tab/>
        <w:t>37</w:t>
        <w:tab/>
        <w:t>change_backupschedule</w:t>
        <w:br/>
        <w:t>147</w:t>
        <w:tab/>
        <w:t>Can delete backup schedule</w:t>
        <w:tab/>
        <w:t>37</w:t>
        <w:tab/>
        <w:t>delete_backupschedule</w:t>
        <w:br/>
        <w:t>148</w:t>
        <w:tab/>
        <w:t>Can view backup schedule</w:t>
        <w:tab/>
        <w:t>37</w:t>
        <w:tab/>
        <w:t>view_backupschedule</w:t>
        <w:br/>
        <w:t>149</w:t>
        <w:tab/>
        <w:t>Can add Личное сообщение</w:t>
        <w:tab/>
        <w:t>38</w:t>
        <w:tab/>
        <w:t>add_directmessage</w:t>
        <w:br/>
        <w:t>150</w:t>
        <w:tab/>
        <w:t>Can change Личное сообщение</w:t>
        <w:tab/>
        <w:t>38</w:t>
        <w:tab/>
        <w:t>change_directmessage</w:t>
        <w:br/>
        <w:t>151</w:t>
        <w:tab/>
        <w:t>Can delete Личное сообщение</w:t>
        <w:tab/>
        <w:t>38</w:t>
        <w:tab/>
        <w:t>delete_directmessage</w:t>
        <w:br/>
        <w:t>152</w:t>
        <w:tab/>
        <w:t>Can view Личное сообщение</w:t>
        <w:tab/>
        <w:t>38</w:t>
        <w:tab/>
        <w:t>view_directmessage</w:t>
        <w:br/>
        <w:t>153</w:t>
        <w:tab/>
        <w:t>Can add Комментарий к сущности</w:t>
        <w:tab/>
        <w:t>39</w:t>
        <w:tab/>
        <w:t>add_entitycomment</w:t>
        <w:br/>
        <w:t>154</w:t>
        <w:tab/>
        <w:t>Can change Комментарий к сущности</w:t>
        <w:tab/>
        <w:t>39</w:t>
        <w:tab/>
        <w:t>change_entitycomment</w:t>
        <w:br/>
        <w:t>155</w:t>
        <w:tab/>
        <w:t>Can delete Комментарий к сущности</w:t>
        <w:tab/>
        <w:t>39</w:t>
        <w:tab/>
        <w:t>delete_entitycomment</w:t>
        <w:br/>
        <w:t>156</w:t>
        <w:tab/>
        <w:t>Can view Комментарий к сущности</w:t>
        <w:tab/>
        <w:t>39</w:t>
        <w:tab/>
        <w:t>view_entitycomment</w:t>
        <w:br/>
        <w:t>\.</w:t>
        <w:br/>
        <w:br/>
        <w:br/>
        <w:t>--</w:t>
        <w:br/>
        <w:t>-- Data for Name: communications_directmessage; Type: TABLE DATA; Schema: public; Owner: -</w:t>
        <w:br/>
        <w:t>--</w:t>
        <w:br/>
        <w:br/>
        <w:t>COPY public.communications_directmessage (id, body, created_at, read_at, recipient_id, sender_id) FROM stdin;</w:t>
        <w:br/>
        <w:t>1</w:t>
        <w:tab/>
        <w:t>Добрый день</w:t>
        <w:tab/>
        <w:t>2026-05-13 21:21:32.073627+03</w:t>
        <w:tab/>
        <w:t>\N</w:t>
        <w:tab/>
        <w:t>23</w:t>
        <w:tab/>
        <w:t>9</w:t>
        <w:br/>
        <w:t>2</w:t>
        <w:tab/>
        <w:t>Мне нужен отчет</w:t>
        <w:tab/>
        <w:t>2026-05-13 21:21:47.622587+03</w:t>
        <w:tab/>
        <w:t>\N</w:t>
        <w:tab/>
        <w:t>23</w:t>
        <w:tab/>
        <w:t>9</w:t>
        <w:br/>
        <w:t>3</w:t>
        <w:tab/>
        <w:t>здравствуй</w:t>
        <w:tab/>
        <w:t>2026-05-13 21:23:19.190955+03</w:t>
        <w:tab/>
        <w:t>\N</w:t>
        <w:tab/>
        <w:t>10</w:t>
        <w:tab/>
        <w:t>9</w:t>
        <w:br/>
        <w:t>4</w:t>
        <w:tab/>
        <w:t>добрый день</w:t>
        <w:tab/>
        <w:t>2026-05-13 21:23:32.520522+03</w:t>
        <w:tab/>
        <w:t>2026-05-13 21:23:55.222602+03</w:t>
        <w:tab/>
        <w:t>12</w:t>
        <w:tab/>
        <w:t>9</w:t>
        <w:br/>
        <w:t>5</w:t>
        <w:tab/>
        <w:t>Добрый</w:t>
        <w:tab/>
        <w:t>2026-05-13 21:23:59.470531+03</w:t>
        <w:tab/>
        <w:t>\N</w:t>
        <w:tab/>
        <w:t>9</w:t>
        <w:tab/>
        <w:t>12</w:t>
        <w:br/>
        <w:t>\.</w:t>
        <w:br/>
        <w:br/>
        <w:br/>
        <w:t>--</w:t>
        <w:br/>
        <w:t>-- Data for Name: communications_entitycomment; Type: TABLE DATA; Schema: public; Owner: -</w:t>
        <w:br/>
        <w:t>--</w:t>
        <w:br/>
        <w:br/>
        <w:t>COPY public.communications_entitycomment (id, object_id, body, created_at, updated_at, author_id, content_type_id) FROM stdin;</w:t>
        <w:br/>
        <w:t>\.</w:t>
        <w:br/>
        <w:br/>
        <w:br/>
        <w:t>--</w:t>
        <w:br/>
        <w:t>-- Data for Name: crm_auditlog; Type: TABLE DATA; Schema: public; Owner: -</w:t>
        <w:br/>
        <w:t>--</w:t>
        <w:br/>
        <w:br/>
        <w:t>COPY public.crm_auditlog (id, actor_role, object_type, object_id, field_name, old_value, new_value, reason, created_at, actor_id) FROM stdin;</w:t>
        <w:br/>
        <w:t>1</w:t>
        <w:tab/>
        <w:t>Менеджер</w:t>
        <w:tab/>
        <w:t>RouteStop</w:t>
        <w:tab/>
        <w:t>123</w:t>
        <w:tab/>
        <w:t>proof_review_status</w:t>
        <w:tab/>
        <w:t>Ожидает проверки</w:t>
        <w:tab/>
        <w:t>Подтверждено</w:t>
        <w:tab/>
        <w:tab/>
        <w:t>2026-05-13 21:21:58.299912+03</w:t>
        <w:tab/>
        <w:t>9</w:t>
        <w:br/>
        <w:t>\.</w:t>
        <w:br/>
        <w:br/>
        <w:br/>
        <w:t>--</w:t>
        <w:br/>
        <w:t>-- Data for Name: crm_client; Type: TABLE DATA; Schema: public; Owner: -</w:t>
        <w:br/>
        <w:t>--</w:t>
        <w:br/>
        <w:br/>
        <w:t>COPY public.crm_client (id, name, client_type, inn, kpp, default_delivery_address, email, phone, status, responsible_manager_id, current_stage_id, created_at, daily_max_weight_kg, daily_min_qty, guaranteed_volume_kg) FROM stdin;</w:t>
        <w:br/>
        <w:t>575</w:t>
        <w:tab/>
        <w:t>Ресторан «Красная Площадь»</w:t>
        <w:tab/>
        <w:t>restaurant</w:t>
        <w:tab/>
        <w:t>7701000001</w:t>
        <w:tab/>
        <w:t>770100001</w:t>
        <w:tab/>
        <w:t>Москва, Красная площадь, 1</w:t>
        <w:tab/>
        <w:t>demo-client-1@artculinary.local</w:t>
        <w:tab/>
        <w:t>+79990001001</w:t>
        <w:tab/>
        <w:t>active</w:t>
        <w:tab/>
        <w:t>9</w:t>
        <w:tab/>
        <w:t>7</w:t>
        <w:tab/>
        <w:t>2026-05-13 14:52:01.641+03</w:t>
        <w:tab/>
        <w:t>\N</w:t>
        <w:tab/>
        <w:t>\N</w:t>
        <w:tab/>
        <w:t>\N</w:t>
        <w:br/>
        <w:t>576</w:t>
        <w:tab/>
        <w:t>Кафе «Тверская 7»</w:t>
        <w:tab/>
        <w:t>cafe</w:t>
        <w:tab/>
        <w:t>7701000002</w:t>
        <w:tab/>
        <w:t>770100002</w:t>
        <w:tab/>
        <w:t>Москва, Тверская улица, 7</w:t>
        <w:tab/>
        <w:t>demo-client-2@artculinary.local</w:t>
        <w:tab/>
        <w:t>+79990001002</w:t>
        <w:tab/>
        <w:t>active</w:t>
        <w:tab/>
        <w:t>9</w:t>
        <w:tab/>
        <w:t>8</w:t>
        <w:tab/>
        <w:t>2026-05-13 14:52:01.643+03</w:t>
        <w:tab/>
        <w:t>\N</w:t>
        <w:tab/>
        <w:t>\N</w:t>
        <w:tab/>
        <w:t>\N</w:t>
        <w:br/>
        <w:t>577</w:t>
        <w:tab/>
        <w:t>Гастробар «Новый Арбат»</w:t>
        <w:tab/>
        <w:t>restaurant</w:t>
        <w:tab/>
        <w:t>7701000003</w:t>
        <w:tab/>
        <w:t>770100003</w:t>
        <w:tab/>
        <w:t>Москва, Новый Арбат, 15</w:t>
        <w:tab/>
        <w:t>demo-client-3@artculinary.local</w:t>
        <w:tab/>
        <w:t>+79990001003</w:t>
        <w:tab/>
        <w:t>prospect</w:t>
        <w:tab/>
        <w:t>9</w:t>
        <w:tab/>
        <w:t>9</w:t>
        <w:tab/>
        <w:t>2026-05-13 14:52:01.646+03</w:t>
        <w:tab/>
        <w:t>\N</w:t>
        <w:tab/>
        <w:t>\N</w:t>
        <w:tab/>
        <w:t>\N</w:t>
        <w:br/>
        <w:t>578</w:t>
        <w:tab/>
        <w:t>Бистро «Кутузовский»</w:t>
        <w:tab/>
        <w:t>cafe</w:t>
        <w:tab/>
        <w:t>7701000004</w:t>
        <w:tab/>
        <w:t>770100004</w:t>
        <w:tab/>
        <w:t>Москва, Кутузовский проспект, 2/1</w:t>
        <w:tab/>
        <w:t>demo-client-4@artculinary.local</w:t>
        <w:tab/>
        <w:t>+79990001004</w:t>
        <w:tab/>
        <w:t>active</w:t>
        <w:tab/>
        <w:t>9</w:t>
        <w:tab/>
        <w:t>10</w:t>
        <w:tab/>
        <w:t>2026-05-13 14:52:01.649+03</w:t>
        <w:tab/>
        <w:t>\N</w:t>
        <w:tab/>
        <w:t>\N</w:t>
        <w:tab/>
        <w:t>\N</w:t>
        <w:br/>
        <w:t>579</w:t>
        <w:tab/>
        <w:t>Маркет «Ленинградский»</w:t>
        <w:tab/>
        <w:t>store</w:t>
        <w:tab/>
        <w:t>7701000005</w:t>
        <w:tab/>
        <w:t>770100005</w:t>
        <w:tab/>
        <w:t>Москва, Ленинградский проспект, 36</w:t>
        <w:tab/>
        <w:t>demo-client-5@artculinary.local</w:t>
        <w:tab/>
        <w:t>+79990001005</w:t>
        <w:tab/>
        <w:t>active</w:t>
        <w:tab/>
        <w:t>9</w:t>
        <w:tab/>
        <w:t>10</w:t>
        <w:tab/>
        <w:t>2026-05-13 14:52:01.651+03</w:t>
        <w:tab/>
        <w:t>\N</w:t>
        <w:tab/>
        <w:t>\N</w:t>
        <w:tab/>
        <w:t>\N</w:t>
        <w:br/>
        <w:t>580</w:t>
        <w:tab/>
        <w:t>Кулинария «Большая Дмитровка»</w:t>
        <w:tab/>
        <w:t>store</w:t>
        <w:tab/>
        <w:t>7701000006</w:t>
        <w:tab/>
        <w:t>770100006</w:t>
        <w:tab/>
        <w:t>Москва, Большая Дмитровка, 11</w:t>
        <w:tab/>
        <w:t>demo-client-6@artculinary.local</w:t>
        <w:tab/>
        <w:t>+79990001006</w:t>
        <w:tab/>
        <w:t>prospect</w:t>
        <w:tab/>
        <w:t>9</w:t>
        <w:tab/>
        <w:t>10</w:t>
        <w:tab/>
        <w:t>2026-05-13 14:52:01.654+03</w:t>
        <w:tab/>
        <w:t>\N</w:t>
        <w:tab/>
        <w:t>\N</w:t>
        <w:tab/>
        <w:t>\N</w:t>
        <w:br/>
        <w:t>581</w:t>
        <w:tab/>
        <w:t>Кафе «Мясницкая 24»</w:t>
        <w:tab/>
        <w:t>cafe</w:t>
        <w:tab/>
        <w:t>7701000007</w:t>
        <w:tab/>
        <w:t>770100007</w:t>
        <w:tab/>
        <w:t>Москва, Мясницкая улица, 24</w:t>
        <w:tab/>
        <w:t>demo-client-7@artculinary.local</w:t>
        <w:tab/>
        <w:t>+79990001007</w:t>
        <w:tab/>
        <w:t>active</w:t>
        <w:tab/>
        <w:t>9</w:t>
        <w:tab/>
        <w:t>10</w:t>
        <w:tab/>
        <w:t>2026-05-13 14:52:01.656+03</w:t>
        <w:tab/>
        <w:t>\N</w:t>
        <w:tab/>
        <w:t>\N</w:t>
        <w:tab/>
        <w:t>\N</w:t>
        <w:br/>
        <w:t>582</w:t>
        <w:tab/>
        <w:t>Ресторан «Пятницкая»</w:t>
        <w:tab/>
        <w:t>restaurant</w:t>
        <w:tab/>
        <w:t>7701000008</w:t>
        <w:tab/>
        <w:t>770100008</w:t>
        <w:tab/>
        <w:t>Москва, Пятницкая улица, 25</w:t>
        <w:tab/>
        <w:t>demo-client-8@artculinary.local</w:t>
        <w:tab/>
        <w:t>+79990001008</w:t>
        <w:tab/>
        <w:t>active</w:t>
        <w:tab/>
        <w:t>9</w:t>
        <w:tab/>
        <w:t>10</w:t>
        <w:tab/>
        <w:t>2026-05-13 14:52:01.658+03</w:t>
        <w:tab/>
        <w:t>\N</w:t>
        <w:tab/>
        <w:t>\N</w:t>
        <w:tab/>
        <w:t>\N</w:t>
        <w:br/>
        <w:t>583</w:t>
        <w:tab/>
        <w:t>Магазин «Земляной Вал»</w:t>
        <w:tab/>
        <w:t>store</w:t>
        <w:tab/>
        <w:t>7701000009</w:t>
        <w:tab/>
        <w:t>770100009</w:t>
        <w:tab/>
        <w:t>Москва, Земляной Вал, 33</w:t>
        <w:tab/>
        <w:t>demo-client-9@artculinary.local</w:t>
        <w:tab/>
        <w:t>+79990001009</w:t>
        <w:tab/>
        <w:t>prospect</w:t>
        <w:tab/>
        <w:t>9</w:t>
        <w:tab/>
        <w:t>10</w:t>
        <w:tab/>
        <w:t>2026-05-13 14:52:01.66+03</w:t>
        <w:tab/>
        <w:t>\N</w:t>
        <w:tab/>
        <w:t>\N</w:t>
        <w:tab/>
        <w:t>\N</w:t>
        <w:br/>
        <w:t>584</w:t>
        <w:tab/>
        <w:t>Офисный центр «Пресня»</w:t>
        <w:tab/>
        <w:t>other</w:t>
        <w:tab/>
        <w:t>7701000010</w:t>
        <w:tab/>
        <w:t>770100010</w:t>
        <w:tab/>
        <w:t>Москва, Пресненская набережная, 12</w:t>
        <w:tab/>
        <w:t>demo-client-10@artculinary.local</w:t>
        <w:tab/>
        <w:t>+79990001010</w:t>
        <w:tab/>
        <w:t>active</w:t>
        <w:tab/>
        <w:t>9</w:t>
        <w:tab/>
        <w:t>10</w:t>
        <w:tab/>
        <w:t>2026-05-13 14:52:01.663+03</w:t>
        <w:tab/>
        <w:t>\N</w:t>
        <w:tab/>
        <w:t>\N</w:t>
        <w:tab/>
        <w:t>\N</w:t>
        <w:br/>
        <w:t>\.</w:t>
        <w:br/>
        <w:br/>
        <w:br/>
        <w:t>--</w:t>
        <w:br/>
        <w:t>-- Data for Name: crm_clientallowedtechcard; Type: TABLE DATA; Schema: public; Owner: -</w:t>
        <w:br/>
        <w:t>--</w:t>
        <w:br/>
        <w:br/>
        <w:t>COPY public.crm_clientallowedtechcard (id, client_id, tech_card_id) FROM stdin;</w:t>
        <w:br/>
        <w:t>\.</w:t>
        <w:br/>
        <w:br/>
        <w:br/>
        <w:t>--</w:t>
        <w:br/>
        <w:t>-- Data for Name: crm_clientcontact; Type: TABLE DATA; Schema: public; Owner: -</w:t>
        <w:br/>
        <w:t>--</w:t>
        <w:br/>
        <w:br/>
        <w:t>COPY public.crm_clientcontact (id, full_name, "position", phone, email, is_primary, client_id) FROM stdin;</w:t>
        <w:br/>
        <w:t>\.</w:t>
        <w:br/>
        <w:br/>
        <w:br/>
        <w:t>--</w:t>
        <w:br/>
        <w:t>-- Data for Name: crm_clientstagehistory; Type: TABLE DATA; Schema: public; Owner: -</w:t>
        <w:br/>
        <w:t>--</w:t>
        <w:br/>
        <w:br/>
        <w:t>COPY public.crm_clientstagehistory (id, changed_at, comment, changed_by_id, client_id, stage_id) FROM stdin;</w:t>
        <w:br/>
        <w:t>20</w:t>
        <w:tab/>
        <w:t>2026-05-13 14:52:01.642+03</w:t>
        <w:tab/>
        <w:t>Демо-клиент: московская точка доставки</w:t>
        <w:tab/>
        <w:t>9</w:t>
        <w:tab/>
        <w:t>575</w:t>
        <w:tab/>
        <w:t>7</w:t>
        <w:br/>
        <w:t>21</w:t>
        <w:tab/>
        <w:t>2026-05-13 14:52:01.645+03</w:t>
        <w:tab/>
        <w:t>Демо-клиент: московская точка доставки</w:t>
        <w:tab/>
        <w:t>9</w:t>
        <w:tab/>
        <w:t>576</w:t>
        <w:tab/>
        <w:t>8</w:t>
        <w:br/>
        <w:t>22</w:t>
        <w:tab/>
        <w:t>2026-05-13 14:52:01.647+03</w:t>
        <w:tab/>
        <w:t>Демо-клиент: московская точка доставки</w:t>
        <w:tab/>
        <w:t>9</w:t>
        <w:tab/>
        <w:t>577</w:t>
        <w:tab/>
        <w:t>9</w:t>
        <w:br/>
        <w:t>23</w:t>
        <w:tab/>
        <w:t>2026-05-13 14:52:01.65+03</w:t>
        <w:tab/>
        <w:t>Демо-клиент: московская точка доставки</w:t>
        <w:tab/>
        <w:t>9</w:t>
        <w:tab/>
        <w:t>578</w:t>
        <w:tab/>
        <w:t>10</w:t>
        <w:br/>
        <w:t>24</w:t>
        <w:tab/>
        <w:t>2026-05-13 14:52:01.653+03</w:t>
        <w:tab/>
        <w:t>Демо-клиент: московская точка доставки</w:t>
        <w:tab/>
        <w:t>9</w:t>
        <w:tab/>
        <w:t>579</w:t>
        <w:tab/>
        <w:t>10</w:t>
        <w:br/>
        <w:t>25</w:t>
        <w:tab/>
        <w:t>2026-05-13 14:52:01.655+03</w:t>
        <w:tab/>
        <w:t>Демо-клиент: московская точка доставки</w:t>
        <w:tab/>
        <w:t>9</w:t>
        <w:tab/>
        <w:t>580</w:t>
        <w:tab/>
        <w:t>10</w:t>
        <w:br/>
        <w:t>26</w:t>
        <w:tab/>
        <w:t>2026-05-13 14:52:01.657+03</w:t>
        <w:tab/>
        <w:t>Демо-клиент: московская точка доставки</w:t>
        <w:tab/>
        <w:t>9</w:t>
        <w:tab/>
        <w:t>581</w:t>
        <w:tab/>
        <w:t>10</w:t>
        <w:br/>
        <w:t>27</w:t>
        <w:tab/>
        <w:t>2026-05-13 14:52:01.659+03</w:t>
        <w:tab/>
        <w:t>Демо-клиент: московская точка доставки</w:t>
        <w:tab/>
        <w:t>9</w:t>
        <w:tab/>
        <w:t>582</w:t>
        <w:tab/>
        <w:t>10</w:t>
        <w:br/>
        <w:t>28</w:t>
        <w:tab/>
        <w:t>2026-05-13 14:52:01.662+03</w:t>
        <w:tab/>
        <w:t>Демо-клиент: московская точка доставки</w:t>
        <w:tab/>
        <w:t>9</w:t>
        <w:tab/>
        <w:t>583</w:t>
        <w:tab/>
        <w:t>10</w:t>
        <w:br/>
        <w:t>29</w:t>
        <w:tab/>
        <w:t>2026-05-13 14:52:01.664+03</w:t>
        <w:tab/>
        <w:t>Демо-клиент: московская точка доставки</w:t>
        <w:tab/>
        <w:t>9</w:t>
        <w:tab/>
        <w:t>584</w:t>
        <w:tab/>
        <w:t>10</w:t>
        <w:br/>
        <w:t>\.</w:t>
        <w:br/>
        <w:br/>
        <w:br/>
        <w:t>--</w:t>
        <w:br/>
        <w:t>-- Data for Name: crm_cooperationstage; Type: TABLE DATA; Schema: public; Owner: -</w:t>
        <w:br/>
        <w:t>--</w:t>
        <w:br/>
        <w:br/>
        <w:t>COPY public.crm_cooperationstage (id, name, "order", is_active) FROM stdin;</w:t>
        <w:br/>
        <w:t>7</w:t>
        <w:tab/>
        <w:t>Лид</w:t>
        <w:tab/>
        <w:t>1</w:t>
        <w:tab/>
        <w:t>t</w:t>
        <w:br/>
        <w:t>8</w:t>
        <w:tab/>
        <w:t>Переговоры</w:t>
        <w:tab/>
        <w:t>2</w:t>
        <w:tab/>
        <w:t>t</w:t>
        <w:br/>
        <w:t>9</w:t>
        <w:tab/>
        <w:t>Контракт</w:t>
        <w:tab/>
        <w:t>3</w:t>
        <w:tab/>
        <w:t>t</w:t>
        <w:br/>
        <w:t>10</w:t>
        <w:tab/>
        <w:t>Сделка</w:t>
        <w:tab/>
        <w:t>4</w:t>
        <w:tab/>
        <w:t>t</w:t>
        <w:br/>
        <w:t>\.</w:t>
        <w:br/>
        <w:br/>
        <w:br/>
        <w:t>--</w:t>
        <w:br/>
        <w:t>-- Data for Name: crm_courier; Type: TABLE DATA; Schema: public; Owner: -</w:t>
        <w:br/>
        <w:t>--</w:t>
        <w:br/>
        <w:br/>
        <w:t>COPY public.crm_courier (id, transport_type, experience_years, status, user_id, zone, payload_capacity_kg, cargo_volume_m3, cargo_length_cm, cargo_width_cm, cargo_height_cm, current_lat, current_lng, location_updated_at, current_latitude, current_longitude, max_volume, max_weight) FROM stdin;</w:t>
        <w:br/>
        <w:t>17</w:t>
        <w:tab/>
        <w:t>Авто</w:t>
        <w:tab/>
        <w:t>3</w:t>
        <w:tab/>
        <w:t>В рейсе</w:t>
        <w:tab/>
        <w:t>25</w:t>
        <w:tab/>
        <w:t>Центр</w:t>
        <w:tab/>
        <w:t>450.00</w:t>
        <w:tab/>
        <w:t>4.50</w:t>
        <w:tab/>
        <w:t>220.00</w:t>
        <w:tab/>
        <w:t>140.00</w:t>
        <w:tab/>
        <w:t>140.00</w:t>
        <w:tab/>
        <w:t>55.755864</w:t>
        <w:tab/>
        <w:t>37.617698</w:t>
        <w:tab/>
        <w:t>2026-05-13 14:52:01.902+03</w:t>
        <w:tab/>
        <w:t>55.755864</w:t>
        <w:tab/>
        <w:t>37.617698</w:t>
        <w:tab/>
        <w:t>4.50</w:t>
        <w:tab/>
        <w:t>450.00</w:t>
        <w:br/>
        <w:t>18</w:t>
        <w:tab/>
        <w:t>Фургон</w:t>
        <w:tab/>
        <w:t>3</w:t>
        <w:tab/>
        <w:t>Свободен</w:t>
        <w:tab/>
        <w:t>26</w:t>
        <w:tab/>
        <w:t>Центр-Север</w:t>
        <w:tab/>
        <w:t>900.00</w:t>
        <w:tab/>
        <w:t>9.00</w:t>
        <w:tab/>
        <w:t>220.00</w:t>
        <w:tab/>
        <w:t>140.00</w:t>
        <w:tab/>
        <w:t>140.00</w:t>
        <w:tab/>
        <w:t>55.751244</w:t>
        <w:tab/>
        <w:t>37.618423</w:t>
        <w:tab/>
        <w:t>2026-05-13 14:52:02.101+03</w:t>
        <w:tab/>
        <w:t>55.751244</w:t>
        <w:tab/>
        <w:t>37.618423</w:t>
        <w:tab/>
        <w:t>9.00</w:t>
        <w:tab/>
        <w:t>900.00</w:t>
        <w:br/>
        <w:t>19</w:t>
        <w:tab/>
        <w:t>Рефрижератор</w:t>
        <w:tab/>
        <w:t>3</w:t>
        <w:tab/>
        <w:t>Занят</w:t>
        <w:tab/>
        <w:t>28</w:t>
        <w:tab/>
        <w:t>Центр</w:t>
        <w:tab/>
        <w:t>1200.00</w:t>
        <w:tab/>
        <w:t>12.00</w:t>
        <w:tab/>
        <w:t>220.00</w:t>
        <w:tab/>
        <w:t>140.00</w:t>
        <w:tab/>
        <w:t>140.00</w:t>
        <w:tab/>
        <w:t>55.760186</w:t>
        <w:tab/>
        <w:t>37.609543</w:t>
        <w:tab/>
        <w:t>2026-05-13 14:52:02.294+03</w:t>
        <w:tab/>
        <w:t>55.760186</w:t>
        <w:tab/>
        <w:t>37.609543</w:t>
        <w:tab/>
        <w:t>12.00</w:t>
        <w:tab/>
        <w:t>1200.00</w:t>
        <w:br/>
        <w:t>\.</w:t>
        <w:br/>
        <w:br/>
        <w:br/>
        <w:t>--</w:t>
        <w:br/>
        <w:t>-- Data for Name: crm_courierassignment; Type: TABLE DATA; Schema: public; Owner: -</w:t>
        <w:br/>
        <w:t>--</w:t>
        <w:br/>
        <w:br/>
        <w:t>COPY public.crm_courierassignment (id, assigned_at, courier_id, route_id) FROM stdin;</w:t>
        <w:br/>
        <w:t>21</w:t>
        <w:tab/>
        <w:t>2026-05-13 14:52:02.309+03</w:t>
        <w:tab/>
        <w:t>17</w:t>
        <w:tab/>
        <w:t>24</w:t>
        <w:br/>
        <w:t>22</w:t>
        <w:tab/>
        <w:t>2026-05-13 14:52:02.315+03</w:t>
        <w:tab/>
        <w:t>18</w:t>
        <w:tab/>
        <w:t>25</w:t>
        <w:br/>
        <w:t>23</w:t>
        <w:tab/>
        <w:t>2026-05-13 14:52:02.321+03</w:t>
        <w:tab/>
        <w:t>19</w:t>
        <w:tab/>
        <w:t>26</w:t>
        <w:br/>
        <w:t>\.</w:t>
        <w:br/>
        <w:br/>
        <w:br/>
        <w:t>--</w:t>
        <w:br/>
        <w:t>-- Data for Name: crm_delivery; Type: TABLE DATA; Schema: public; Owner: -</w:t>
        <w:br/>
        <w:t>--</w:t>
        <w:br/>
        <w:br/>
        <w:t>COPY public.crm_delivery (id, departure_time, delivered_at, address, note, is_sent, courier_id, order_id, planned_at, route_id, status, cargo_weight_kg, cargo_volume_m3, cargo_length_cm, cargo_width_cm, cargo_height_cm, delivery_date) FROM stdin;</w:t>
        <w:br/>
        <w:t>78</w:t>
        <w:tab/>
        <w:t>\N</w:t>
        <w:tab/>
        <w:t>\N</w:t>
        <w:tab/>
        <w:t>Москва, Красная площадь, 1</w:t>
        <w:tab/>
        <w:t>DEMO_MOSCOW_LOGISTICS</w:t>
        <w:tab/>
        <w:t>f</w:t>
        <w:tab/>
        <w:t>17</w:t>
        <w:tab/>
        <w:t>116</w:t>
        <w:tab/>
        <w:t>2026-05-13 13:45:00+03</w:t>
        <w:tab/>
        <w:t>24</w:t>
        <w:tab/>
        <w:t>Запланировано</w:t>
        <w:tab/>
        <w:t>21.00</w:t>
        <w:tab/>
        <w:t>0.50</w:t>
        <w:tab/>
        <w:t>60.00</w:t>
        <w:tab/>
        <w:t>40.00</w:t>
        <w:tab/>
        <w:t>35.00</w:t>
        <w:tab/>
        <w:t>2026-05-13</w:t>
        <w:br/>
        <w:t>79</w:t>
        <w:tab/>
        <w:t>\N</w:t>
        <w:tab/>
        <w:t>\N</w:t>
        <w:tab/>
        <w:t>Москва, Тверская улица, 7</w:t>
        <w:tab/>
        <w:t>DEMO_MOSCOW_LOGISTICS</w:t>
        <w:tab/>
        <w:t>f</w:t>
        <w:tab/>
        <w:t>17</w:t>
        <w:tab/>
        <w:t>117</w:t>
        <w:tab/>
        <w:t>2026-05-13 14:10:00+03</w:t>
        <w:tab/>
        <w:t>24</w:t>
        <w:tab/>
        <w:t>В пути</w:t>
        <w:tab/>
        <w:t>24.00</w:t>
        <w:tab/>
        <w:t>0.60</w:t>
        <w:tab/>
        <w:t>60.00</w:t>
        <w:tab/>
        <w:t>40.00</w:t>
        <w:tab/>
        <w:t>35.00</w:t>
        <w:tab/>
        <w:t>2026-05-13</w:t>
        <w:br/>
        <w:t>80</w:t>
        <w:tab/>
        <w:t>\N</w:t>
        <w:tab/>
        <w:t>\N</w:t>
        <w:tab/>
        <w:t>Москва, Новый Арбат, 15</w:t>
        <w:tab/>
        <w:t>DEMO_MOSCOW_LOGISTICS</w:t>
        <w:tab/>
        <w:t>f</w:t>
        <w:tab/>
        <w:t>19</w:t>
        <w:tab/>
        <w:t>118</w:t>
        <w:tab/>
        <w:t>2026-05-13 14:15:00+03</w:t>
        <w:tab/>
        <w:t>26</w:t>
        <w:tab/>
        <w:t>Запланировано</w:t>
        <w:tab/>
        <w:t>27.00</w:t>
        <w:tab/>
        <w:t>0.70</w:t>
        <w:tab/>
        <w:t>60.00</w:t>
        <w:tab/>
        <w:t>40.00</w:t>
        <w:tab/>
        <w:t>35.00</w:t>
        <w:tab/>
        <w:t>2026-05-13</w:t>
        <w:br/>
        <w:t>81</w:t>
        <w:tab/>
        <w:t>\N</w:t>
        <w:tab/>
        <w:t>\N</w:t>
        <w:tab/>
        <w:t>Москва, Кутузовский проспект, 2/1</w:t>
        <w:tab/>
        <w:t>DEMO_MOSCOW_LOGISTICS</w:t>
        <w:tab/>
        <w:t>f</w:t>
        <w:tab/>
        <w:t>19</w:t>
        <w:tab/>
        <w:t>119</w:t>
        <w:tab/>
        <w:t>2026-05-13 14:40:00+03</w:t>
        <w:tab/>
        <w:t>26</w:t>
        <w:tab/>
        <w:t>Доставлено</w:t>
        <w:tab/>
        <w:t>30.00</w:t>
        <w:tab/>
        <w:t>0.80</w:t>
        <w:tab/>
        <w:t>60.00</w:t>
        <w:tab/>
        <w:t>40.00</w:t>
        <w:tab/>
        <w:t>35.00</w:t>
        <w:tab/>
        <w:t>2026-05-13</w:t>
        <w:br/>
        <w:t>82</w:t>
        <w:tab/>
        <w:t>\N</w:t>
        <w:tab/>
        <w:t>\N</w:t>
        <w:tab/>
        <w:t>Москва, Ленинградский проспект, 36</w:t>
        <w:tab/>
        <w:t>DEMO_MOSCOW_LOGISTICS</w:t>
        <w:tab/>
        <w:t>f</w:t>
        <w:tab/>
        <w:t>18</w:t>
        <w:tab/>
        <w:t>120</w:t>
        <w:tab/>
        <w:t>2026-05-13 14:00:00+03</w:t>
        <w:tab/>
        <w:t>25</w:t>
        <w:tab/>
        <w:t>Запланировано</w:t>
        <w:tab/>
        <w:t>33.00</w:t>
        <w:tab/>
        <w:t>0.90</w:t>
        <w:tab/>
        <w:t>60.00</w:t>
        <w:tab/>
        <w:t>40.00</w:t>
        <w:tab/>
        <w:t>35.00</w:t>
        <w:tab/>
        <w:t>2026-05-13</w:t>
        <w:br/>
        <w:t>83</w:t>
        <w:tab/>
        <w:t>\N</w:t>
        <w:tab/>
        <w:t>\N</w:t>
        <w:tab/>
        <w:t>Москва, Большая Дмитровка, 11</w:t>
        <w:tab/>
        <w:t>DEMO_MOSCOW_LOGISTICS</w:t>
        <w:tab/>
        <w:t>f</w:t>
        <w:tab/>
        <w:t>17</w:t>
        <w:tab/>
        <w:t>121</w:t>
        <w:tab/>
        <w:t>2026-05-13 14:35:00+03</w:t>
        <w:tab/>
        <w:t>24</w:t>
        <w:tab/>
        <w:t>В пути</w:t>
        <w:tab/>
        <w:t>36.00</w:t>
        <w:tab/>
        <w:t>1.00</w:t>
        <w:tab/>
        <w:t>60.00</w:t>
        <w:tab/>
        <w:t>40.00</w:t>
        <w:tab/>
        <w:t>35.00</w:t>
        <w:tab/>
        <w:t>2026-05-13</w:t>
        <w:br/>
        <w:t>84</w:t>
        <w:tab/>
        <w:t>\N</w:t>
        <w:tab/>
        <w:t>\N</w:t>
        <w:tab/>
        <w:t>Москва, Мясницкая улица, 24</w:t>
        <w:tab/>
        <w:t>DEMO_MOSCOW_LOGISTICS</w:t>
        <w:tab/>
        <w:t>f</w:t>
        <w:tab/>
        <w:t>18</w:t>
        <w:tab/>
        <w:t>122</w:t>
        <w:tab/>
        <w:t>2026-05-13 14:25:00+03</w:t>
        <w:tab/>
        <w:t>25</w:t>
        <w:tab/>
        <w:t>Запланировано</w:t>
        <w:tab/>
        <w:t>39.00</w:t>
        <w:tab/>
        <w:t>1.10</w:t>
        <w:tab/>
        <w:t>60.00</w:t>
        <w:tab/>
        <w:t>40.00</w:t>
        <w:tab/>
        <w:t>35.00</w:t>
        <w:tab/>
        <w:t>2026-05-13</w:t>
        <w:br/>
        <w:t>85</w:t>
        <w:tab/>
        <w:t>\N</w:t>
        <w:tab/>
        <w:t>\N</w:t>
        <w:tab/>
        <w:t>Москва, Пятницкая улица, 25</w:t>
        <w:tab/>
        <w:t>DEMO_MOSCOW_LOGISTICS</w:t>
        <w:tab/>
        <w:t>f</w:t>
        <w:tab/>
        <w:t>19</w:t>
        <w:tab/>
        <w:t>123</w:t>
        <w:tab/>
        <w:t>2026-05-13 15:05:00+03</w:t>
        <w:tab/>
        <w:t>26</w:t>
        <w:tab/>
        <w:t>Запланировано</w:t>
        <w:tab/>
        <w:t>42.00</w:t>
        <w:tab/>
        <w:t>1.20</w:t>
        <w:tab/>
        <w:t>60.00</w:t>
        <w:tab/>
        <w:t>40.00</w:t>
        <w:tab/>
        <w:t>35.00</w:t>
        <w:tab/>
        <w:t>2026-05-13</w:t>
        <w:br/>
        <w:t>86</w:t>
        <w:tab/>
        <w:t>\N</w:t>
        <w:tab/>
        <w:t>\N</w:t>
        <w:tab/>
        <w:t>Москва, Земляной Вал, 33</w:t>
        <w:tab/>
        <w:t>DEMO_MOSCOW_LOGISTICS</w:t>
        <w:tab/>
        <w:t>f</w:t>
        <w:tab/>
        <w:t>18</w:t>
        <w:tab/>
        <w:t>124</w:t>
        <w:tab/>
        <w:t>2026-05-13 14:50:00+03</w:t>
        <w:tab/>
        <w:t>25</w:t>
        <w:tab/>
        <w:t>Доставлено</w:t>
        <w:tab/>
        <w:t>45.00</w:t>
        <w:tab/>
        <w:t>1.30</w:t>
        <w:tab/>
        <w:t>60.00</w:t>
        <w:tab/>
        <w:t>40.00</w:t>
        <w:tab/>
        <w:t>35.00</w:t>
        <w:tab/>
        <w:t>2026-05-13</w:t>
        <w:br/>
        <w:t>87</w:t>
        <w:tab/>
        <w:t>\N</w:t>
        <w:tab/>
        <w:t>\N</w:t>
        <w:tab/>
        <w:t>Москва, Пресненская набережная, 12</w:t>
        <w:tab/>
        <w:t>DEMO_MOSCOW_LOGISTICS</w:t>
        <w:tab/>
        <w:t>f</w:t>
        <w:tab/>
        <w:t>19</w:t>
        <w:tab/>
        <w:t>125</w:t>
        <w:tab/>
        <w:t>2026-05-13 15:30:00+03</w:t>
        <w:tab/>
        <w:t>26</w:t>
        <w:tab/>
        <w:t>Запланировано</w:t>
        <w:tab/>
        <w:t>48.00</w:t>
        <w:tab/>
        <w:t>1.40</w:t>
        <w:tab/>
        <w:t>60.00</w:t>
        <w:tab/>
        <w:t>40.00</w:t>
        <w:tab/>
        <w:t>35.00</w:t>
        <w:tab/>
        <w:t>2026-05-13</w:t>
        <w:br/>
        <w:t>\.</w:t>
        <w:br/>
        <w:br/>
        <w:br/>
        <w:t>--</w:t>
        <w:br/>
        <w:t>-- Data for Name: crm_dish; Type: TABLE DATA; Schema: public; Owner: -</w:t>
        <w:br/>
        <w:t>--</w:t>
        <w:br/>
        <w:br/>
        <w:t>COPY public.crm_dish (id, name, unit, is_active, created_by_id, batch_multiple_qty, min_batch_qty, unit_weight_kg, default_price, base_uom, quantity_scale, daily_capacity) FROM stdin;</w:t>
        <w:br/>
        <w:t>31</w:t>
        <w:tab/>
        <w:t>Салат Цезарь</w:t>
        <w:tab/>
        <w:t>порция</w:t>
        <w:tab/>
        <w:t>t</w:t>
        <w:tab/>
        <w:t>2</w:t>
        <w:tab/>
        <w:t>1.000</w:t>
        <w:tab/>
        <w:t>5.000</w:t>
        <w:tab/>
        <w:t>0.250</w:t>
        <w:tab/>
        <w:t>450.00</w:t>
        <w:tab/>
        <w:t>pcs</w:t>
        <w:tab/>
        <w:t>0</w:t>
        <w:tab/>
        <w:t>120.000</w:t>
        <w:br/>
        <w:t>32</w:t>
        <w:tab/>
        <w:t>Паста Болоньезе</w:t>
        <w:tab/>
        <w:t>порция</w:t>
        <w:tab/>
        <w:t>t</w:t>
        <w:tab/>
        <w:t>2</w:t>
        <w:tab/>
        <w:t>1.000</w:t>
        <w:tab/>
        <w:t>6.000</w:t>
        <w:tab/>
        <w:t>0.350</w:t>
        <w:tab/>
        <w:t>520.00</w:t>
        <w:tab/>
        <w:t>pcs</w:t>
        <w:tab/>
        <w:t>0</w:t>
        <w:tab/>
        <w:t>140.000</w:t>
        <w:br/>
        <w:t>33</w:t>
        <w:tab/>
        <w:t>Ризотто с грибами</w:t>
        <w:tab/>
        <w:t>порция</w:t>
        <w:tab/>
        <w:t>t</w:t>
        <w:tab/>
        <w:t>2</w:t>
        <w:tab/>
        <w:t>1.000</w:t>
        <w:tab/>
        <w:t>5.000</w:t>
        <w:tab/>
        <w:t>0.320</w:t>
        <w:tab/>
        <w:t>480.00</w:t>
        <w:tab/>
        <w:t>pcs</w:t>
        <w:tab/>
        <w:t>0</w:t>
        <w:tab/>
        <w:t>110.000</w:t>
        <w:br/>
        <w:t>34</w:t>
        <w:tab/>
        <w:t>Суп Том Ям</w:t>
        <w:tab/>
        <w:t>порция</w:t>
        <w:tab/>
        <w:t>t</w:t>
        <w:tab/>
        <w:t>2</w:t>
        <w:tab/>
        <w:t>1.000</w:t>
        <w:tab/>
        <w:t>8.000</w:t>
        <w:tab/>
        <w:t>0.400</w:t>
        <w:tab/>
        <w:t>560.00</w:t>
        <w:tab/>
        <w:t>pcs</w:t>
        <w:tab/>
        <w:t>0</w:t>
        <w:tab/>
        <w:t>90.000</w:t>
        <w:br/>
        <w:t>35</w:t>
        <w:tab/>
        <w:t>Суп тыквенный</w:t>
        <w:tab/>
        <w:t>порция</w:t>
        <w:tab/>
        <w:t>t</w:t>
        <w:tab/>
        <w:t>2</w:t>
        <w:tab/>
        <w:t>2.000</w:t>
        <w:tab/>
        <w:t>10.000</w:t>
        <w:tab/>
        <w:t>0.350</w:t>
        <w:tab/>
        <w:t>320.00</w:t>
        <w:tab/>
        <w:t>pcs</w:t>
        <w:tab/>
        <w:t>0</w:t>
        <w:tab/>
        <w:t>200.000</w:t>
        <w:br/>
        <w:t>36</w:t>
        <w:tab/>
        <w:t>Стейк из лосося</w:t>
        <w:tab/>
        <w:t>порция</w:t>
        <w:tab/>
        <w:t>t</w:t>
        <w:tab/>
        <w:t>2</w:t>
        <w:tab/>
        <w:t>1.000</w:t>
        <w:tab/>
        <w:t>4.000</w:t>
        <w:tab/>
        <w:t>0.280</w:t>
        <w:tab/>
        <w:t>890.00</w:t>
        <w:tab/>
        <w:t>pcs</w:t>
        <w:tab/>
        <w:t>0</w:t>
        <w:tab/>
        <w:t>60.000</w:t>
        <w:br/>
        <w:t>37</w:t>
        <w:tab/>
        <w:t>Котлета по-киевски</w:t>
        <w:tab/>
        <w:t>порция</w:t>
        <w:tab/>
        <w:t>t</w:t>
        <w:tab/>
        <w:t>2</w:t>
        <w:tab/>
        <w:t>2.000</w:t>
        <w:tab/>
        <w:t>6.000</w:t>
        <w:tab/>
        <w:t>0.300</w:t>
        <w:tab/>
        <w:t>640.00</w:t>
        <w:tab/>
        <w:t>pcs</w:t>
        <w:tab/>
        <w:t>0</w:t>
        <w:tab/>
        <w:t>130.000</w:t>
        <w:br/>
        <w:t>38</w:t>
        <w:tab/>
        <w:t>Оливье</w:t>
        <w:tab/>
        <w:t>кг</w:t>
        <w:tab/>
        <w:t>t</w:t>
        <w:tab/>
        <w:t>2</w:t>
        <w:tab/>
        <w:t>1.000</w:t>
        <w:tab/>
        <w:t>3.000</w:t>
        <w:tab/>
        <w:t>1.000</w:t>
        <w:tab/>
        <w:t>900.00</w:t>
        <w:tab/>
        <w:t>kg</w:t>
        <w:tab/>
        <w:t>3</w:t>
        <w:tab/>
        <w:t>150.000</w:t>
        <w:br/>
        <w:t>39</w:t>
        <w:tab/>
        <w:t>Плов с курицей</w:t>
        <w:tab/>
        <w:t>кг</w:t>
        <w:tab/>
        <w:t>t</w:t>
        <w:tab/>
        <w:t>2</w:t>
        <w:tab/>
        <w:t>1.000</w:t>
        <w:tab/>
        <w:t>5.000</w:t>
        <w:tab/>
        <w:t>1.000</w:t>
        <w:tab/>
        <w:t>820.00</w:t>
        <w:tab/>
        <w:t>kg</w:t>
        <w:tab/>
        <w:t>3</w:t>
        <w:tab/>
        <w:t>160.000</w:t>
        <w:br/>
        <w:t>40</w:t>
        <w:tab/>
        <w:t>Блины с творогом</w:t>
        <w:tab/>
        <w:t>порция</w:t>
        <w:tab/>
        <w:t>t</w:t>
        <w:tab/>
        <w:t>2</w:t>
        <w:tab/>
        <w:t>5.000</w:t>
        <w:tab/>
        <w:t>10.000</w:t>
        <w:tab/>
        <w:t>0.220</w:t>
        <w:tab/>
        <w:t>260.00</w:t>
        <w:tab/>
        <w:t>pcs</w:t>
        <w:tab/>
        <w:t>0</w:t>
        <w:tab/>
        <w:t>220.000</w:t>
        <w:br/>
        <w:t>\.</w:t>
        <w:br/>
        <w:br/>
        <w:br/>
        <w:t>--</w:t>
        <w:br/>
        <w:t>-- Data for Name: crm_dishequipmentrequirement; Type: TABLE DATA; Schema: public; Owner: -</w:t>
        <w:br/>
        <w:t>--</w:t>
        <w:br/>
        <w:br/>
        <w:t>COPY public.crm_dishequipmentrequirement (id, minutes_per_unit, dish_id, equipment_id) FROM stdin;</w:t>
        <w:br/>
        <w:t>\.</w:t>
        <w:br/>
        <w:br/>
        <w:br/>
        <w:t>--</w:t>
        <w:br/>
        <w:t>-- Data for Name: crm_equipment; Type: TABLE DATA; Schema: public; Owner: -</w:t>
        <w:br/>
        <w:t>--</w:t>
        <w:br/>
        <w:br/>
        <w:t>COPY public.crm_equipment (id, name, capacity_per_hour, available_hours) FROM stdin;</w:t>
        <w:br/>
        <w:t>\.</w:t>
        <w:br/>
        <w:br/>
        <w:br/>
        <w:t>--</w:t>
        <w:br/>
        <w:t>-- Data for Name: crm_equipmentreservation; Type: TABLE DATA; Schema: public; Owner: -</w:t>
        <w:br/>
        <w:t>--</w:t>
        <w:br/>
        <w:br/>
        <w:t>COPY public.crm_equipmentreservation (id, production_date, hours, equipment_id, order_id) FROM stdin;</w:t>
        <w:br/>
        <w:t>\.</w:t>
        <w:br/>
        <w:br/>
        <w:br/>
        <w:t>--</w:t>
        <w:br/>
        <w:t>-- Data for Name: crm_ingredient; Type: TABLE DATA; Schema: public; Owner: -</w:t>
        <w:br/>
        <w:t>--</w:t>
        <w:br/>
        <w:br/>
        <w:t>COPY public.crm_ingredient (id, name, is_active) FROM stdin;</w:t>
        <w:br/>
        <w:t>77</w:t>
        <w:tab/>
        <w:t>Курица</w:t>
        <w:tab/>
        <w:t>t</w:t>
        <w:br/>
        <w:t>78</w:t>
        <w:tab/>
        <w:t>Салат ромэн</w:t>
        <w:tab/>
        <w:t>t</w:t>
        <w:br/>
        <w:t>79</w:t>
        <w:tab/>
        <w:t>Пармезан</w:t>
        <w:tab/>
        <w:t>t</w:t>
        <w:br/>
        <w:t>80</w:t>
        <w:tab/>
        <w:t>Соус цезарь</w:t>
        <w:tab/>
        <w:t>t</w:t>
        <w:br/>
        <w:t>81</w:t>
        <w:tab/>
        <w:t>Гренки</w:t>
        <w:tab/>
        <w:t>t</w:t>
        <w:br/>
        <w:t>82</w:t>
        <w:tab/>
        <w:t>Паста</w:t>
        <w:tab/>
        <w:t>t</w:t>
        <w:br/>
        <w:t>83</w:t>
        <w:tab/>
        <w:t>Фарш говяжий</w:t>
        <w:tab/>
        <w:t>t</w:t>
        <w:br/>
        <w:t>84</w:t>
        <w:tab/>
        <w:t>Томатный соус</w:t>
        <w:tab/>
        <w:t>t</w:t>
        <w:br/>
        <w:t>85</w:t>
        <w:tab/>
        <w:t>Лук</w:t>
        <w:tab/>
        <w:t>t</w:t>
        <w:br/>
        <w:t>86</w:t>
        <w:tab/>
        <w:t>Рис арборио</w:t>
        <w:tab/>
        <w:t>t</w:t>
        <w:br/>
        <w:t>87</w:t>
        <w:tab/>
        <w:t>Шампиньоны</w:t>
        <w:tab/>
        <w:t>t</w:t>
        <w:br/>
        <w:t>88</w:t>
        <w:tab/>
        <w:t>Бульон</w:t>
        <w:tab/>
        <w:t>t</w:t>
        <w:br/>
        <w:t>89</w:t>
        <w:tab/>
        <w:t>Сливки</w:t>
        <w:tab/>
        <w:t>t</w:t>
        <w:br/>
        <w:t>90</w:t>
        <w:tab/>
        <w:t>Креветки</w:t>
        <w:tab/>
        <w:t>t</w:t>
        <w:br/>
        <w:t>91</w:t>
        <w:tab/>
        <w:t>Кокосовое молоко</w:t>
        <w:tab/>
        <w:t>t</w:t>
        <w:br/>
        <w:t>92</w:t>
        <w:tab/>
        <w:t>Паста Том Ям</w:t>
        <w:tab/>
        <w:t>t</w:t>
        <w:br/>
        <w:t>93</w:t>
        <w:tab/>
        <w:t>Грибы</w:t>
        <w:tab/>
        <w:t>t</w:t>
        <w:br/>
        <w:t>94</w:t>
        <w:tab/>
        <w:t>Лемонграсс</w:t>
        <w:tab/>
        <w:t>t</w:t>
        <w:br/>
        <w:t>95</w:t>
        <w:tab/>
        <w:t>Тыква</w:t>
        <w:tab/>
        <w:t>t</w:t>
        <w:br/>
        <w:t>96</w:t>
        <w:tab/>
        <w:t>Масло сливочное</w:t>
        <w:tab/>
        <w:t>t</w:t>
        <w:br/>
        <w:t>97</w:t>
        <w:tab/>
        <w:t>Соль</w:t>
        <w:tab/>
        <w:t>t</w:t>
        <w:br/>
        <w:t>98</w:t>
        <w:tab/>
        <w:t>Лосось</w:t>
        <w:tab/>
        <w:t>t</w:t>
        <w:br/>
        <w:t>99</w:t>
        <w:tab/>
        <w:t>Лимон</w:t>
        <w:tab/>
        <w:t>t</w:t>
        <w:br/>
        <w:t>100</w:t>
        <w:tab/>
        <w:t>Оливковое масло</w:t>
        <w:tab/>
        <w:t>t</w:t>
        <w:br/>
        <w:t>101</w:t>
        <w:tab/>
        <w:t>Перец</w:t>
        <w:tab/>
        <w:t>t</w:t>
        <w:br/>
        <w:t>102</w:t>
        <w:tab/>
        <w:t>Куриное филе</w:t>
        <w:tab/>
        <w:t>t</w:t>
        <w:br/>
        <w:t>103</w:t>
        <w:tab/>
        <w:t>Панировка</w:t>
        <w:tab/>
        <w:t>t</w:t>
        <w:br/>
        <w:t>104</w:t>
        <w:tab/>
        <w:t>Яйцо</w:t>
        <w:tab/>
        <w:t>t</w:t>
        <w:br/>
        <w:t>105</w:t>
        <w:tab/>
        <w:t>Зелень</w:t>
        <w:tab/>
        <w:t>t</w:t>
        <w:br/>
        <w:t>106</w:t>
        <w:tab/>
        <w:t>Картофель</w:t>
        <w:tab/>
        <w:t>t</w:t>
        <w:br/>
        <w:t>107</w:t>
        <w:tab/>
        <w:t>Морковь</w:t>
        <w:tab/>
        <w:t>t</w:t>
        <w:br/>
        <w:t>108</w:t>
        <w:tab/>
        <w:t>Горошек</w:t>
        <w:tab/>
        <w:t>t</w:t>
        <w:br/>
        <w:t>109</w:t>
        <w:tab/>
        <w:t>Колбаса</w:t>
        <w:tab/>
        <w:t>t</w:t>
        <w:br/>
        <w:t>110</w:t>
        <w:tab/>
        <w:t>Майонез</w:t>
        <w:tab/>
        <w:t>t</w:t>
        <w:br/>
        <w:t>111</w:t>
        <w:tab/>
        <w:t>Рис</w:t>
        <w:tab/>
        <w:t>t</w:t>
        <w:br/>
        <w:t>112</w:t>
        <w:tab/>
        <w:t>Специи</w:t>
        <w:tab/>
        <w:t>t</w:t>
        <w:br/>
        <w:t>113</w:t>
        <w:tab/>
        <w:t>Мука</w:t>
        <w:tab/>
        <w:t>t</w:t>
        <w:br/>
        <w:t>114</w:t>
        <w:tab/>
        <w:t>Молоко</w:t>
        <w:tab/>
        <w:t>t</w:t>
        <w:br/>
        <w:t>115</w:t>
        <w:tab/>
        <w:t>Творог</w:t>
        <w:tab/>
        <w:t>t</w:t>
        <w:br/>
        <w:t>116</w:t>
        <w:tab/>
        <w:t>Сахар</w:t>
        <w:tab/>
        <w:t>t</w:t>
        <w:br/>
        <w:t>\.</w:t>
        <w:br/>
        <w:br/>
        <w:br/>
        <w:t>--</w:t>
        <w:br/>
        <w:t>-- Data for Name: crm_ingredientreservation; Type: TABLE DATA; Schema: public; Owner: -</w:t>
        <w:br/>
        <w:t>--</w:t>
        <w:br/>
        <w:br/>
        <w:t>COPY public.crm_ingredientreservation (id, production_date, quantity, ingredient_id, order_id) FROM stdin;</w:t>
        <w:br/>
        <w:t>\.</w:t>
        <w:br/>
        <w:br/>
        <w:br/>
        <w:t>--</w:t>
        <w:br/>
        <w:t>-- Data for Name: crm_ingredientstock; Type: TABLE DATA; Schema: public; Owner: -</w:t>
        <w:br/>
        <w:t>--</w:t>
        <w:br/>
        <w:br/>
        <w:t>COPY public.crm_ingredientstock (id, quantity, ingredient_id) FROM stdin;</w:t>
        <w:br/>
        <w:t>\.</w:t>
        <w:br/>
        <w:br/>
        <w:br/>
        <w:t>--</w:t>
        <w:br/>
        <w:t>-- Data for Name: crm_interaction; Type: TABLE DATA; Schema: public; Owner: -</w:t>
        <w:br/>
        <w:t>--</w:t>
        <w:br/>
        <w:br/>
        <w:t>COPY public.crm_interaction (id, interaction_type, note, happened_at, client_id, manager_id) FROM stdin;</w:t>
        <w:br/>
        <w:t>20</w:t>
        <w:tab/>
        <w:t>call</w:t>
        <w:tab/>
        <w:t>Демо: согласование регулярных поставок</w:t>
        <w:tab/>
        <w:t>2026-05-13 14:52:01.665+03</w:t>
        <w:tab/>
        <w:t>575</w:t>
        <w:tab/>
        <w:t>9</w:t>
        <w:br/>
        <w:t>21</w:t>
        <w:tab/>
        <w:t>call</w:t>
        <w:tab/>
        <w:t>Демо: согласование регулярных поставок</w:t>
        <w:tab/>
        <w:t>2026-05-13 14:52:01.666+03</w:t>
        <w:tab/>
        <w:t>576</w:t>
        <w:tab/>
        <w:t>9</w:t>
        <w:br/>
        <w:t>22</w:t>
        <w:tab/>
        <w:t>call</w:t>
        <w:tab/>
        <w:t>Демо: согласование регулярных поставок</w:t>
        <w:tab/>
        <w:t>2026-05-13 14:52:01.667+03</w:t>
        <w:tab/>
        <w:t>577</w:t>
        <w:tab/>
        <w:t>9</w:t>
        <w:br/>
        <w:t>23</w:t>
        <w:tab/>
        <w:t>call</w:t>
        <w:tab/>
        <w:t>Демо: согласование регулярных поставок</w:t>
        <w:tab/>
        <w:t>2026-05-13 14:52:01.668+03</w:t>
        <w:tab/>
        <w:t>578</w:t>
        <w:tab/>
        <w:t>9</w:t>
        <w:br/>
        <w:t>24</w:t>
        <w:tab/>
        <w:t>call</w:t>
        <w:tab/>
        <w:t>Демо: согласование регулярных поставок</w:t>
        <w:tab/>
        <w:t>2026-05-13 14:52:01.669+03</w:t>
        <w:tab/>
        <w:t>579</w:t>
        <w:tab/>
        <w:t>9</w:t>
        <w:br/>
        <w:t>25</w:t>
        <w:tab/>
        <w:t>call</w:t>
        <w:tab/>
        <w:t>Демо: согласование регулярных поставок</w:t>
        <w:tab/>
        <w:t>2026-05-13 14:52:01.67+03</w:t>
        <w:tab/>
        <w:t>580</w:t>
        <w:tab/>
        <w:t>9</w:t>
        <w:br/>
        <w:t>26</w:t>
        <w:tab/>
        <w:t>call</w:t>
        <w:tab/>
        <w:t>Демо: согласование регулярных поставок</w:t>
        <w:tab/>
        <w:t>2026-05-13 14:52:01.671+03</w:t>
        <w:tab/>
        <w:t>581</w:t>
        <w:tab/>
        <w:t>9</w:t>
        <w:br/>
        <w:t>27</w:t>
        <w:tab/>
        <w:t>call</w:t>
        <w:tab/>
        <w:t>Демо: согласование регулярных поставок</w:t>
        <w:tab/>
        <w:t>2026-05-13 14:52:01.672+03</w:t>
        <w:tab/>
        <w:t>582</w:t>
        <w:tab/>
        <w:t>9</w:t>
        <w:br/>
        <w:t>28</w:t>
        <w:tab/>
        <w:t>call</w:t>
        <w:tab/>
        <w:t>Демо: согласование регулярных поставок</w:t>
        <w:tab/>
        <w:t>2026-05-13 14:52:01.674+03</w:t>
        <w:tab/>
        <w:t>583</w:t>
        <w:tab/>
        <w:t>9</w:t>
        <w:br/>
        <w:t>29</w:t>
        <w:tab/>
        <w:t>call</w:t>
        <w:tab/>
        <w:t>Демо: согласование регулярных поставок</w:t>
        <w:tab/>
        <w:t>2026-05-13 14:52:01.675+03</w:t>
        <w:tab/>
        <w:t>584</w:t>
        <w:tab/>
        <w:t>9</w:t>
        <w:br/>
        <w:t>\.</w:t>
        <w:br/>
        <w:br/>
        <w:br/>
        <w:t>--</w:t>
        <w:br/>
        <w:t>-- Data for Name: crm_logisticianprofile; Type: TABLE DATA; Schema: public; Owner: -</w:t>
        <w:br/>
        <w:t>--</w:t>
        <w:br/>
        <w:br/>
        <w:t>COPY public.crm_logisticianprofile (id, region, city, transport_types, timezone, map_show_traffic, preferred_route_type, user_id) FROM stdin;</w:t>
        <w:br/>
        <w:t>2</w:t>
        <w:tab/>
        <w:t>Москва</w:t>
        <w:tab/>
        <w:t>Москва</w:t>
        <w:tab/>
        <w:t>["car", "van", "refrigerated"]</w:t>
        <w:tab/>
        <w:t>Europe/Moscow</w:t>
        <w:tab/>
        <w:t>t</w:t>
        <w:tab/>
        <w:t>fastest</w:t>
        <w:tab/>
        <w:t>10</w:t>
        <w:br/>
        <w:t>\.</w:t>
        <w:br/>
        <w:br/>
        <w:br/>
        <w:t>--</w:t>
        <w:br/>
        <w:t>-- Data for Name: crm_order; Type: TABLE DATA; Schema: public; Owner: -</w:t>
        <w:br/>
        <w:t>--</w:t>
        <w:br/>
        <w:br/>
        <w:t>COPY public.crm_order (id, order_number, address, status, comments, total_amount, created_at, updated_at, client_id, manager_id, is_archived, delivery_date, delivery_time, delivery_type, production_date, production_shift, production_window_end, production_window_start) FROM stdin;</w:t>
        <w:br/>
        <w:t>116</w:t>
        <w:tab/>
        <w:t>ORD-DEMO-MSK-01</w:t>
        <w:tab/>
        <w:t>Москва, Красная площадь, 1</w:t>
        <w:tab/>
        <w:t>На проверке</w:t>
        <w:tab/>
        <w:t>DEMO_MOSCOW_LOGISTICS</w:t>
        <w:tab/>
        <w:t>19750.00</w:t>
        <w:tab/>
        <w:t>2026-05-13 14:52:01.677+03</w:t>
        <w:tab/>
        <w:t>2026-05-13 14:52:01.677+03</w:t>
        <w:tab/>
        <w:t>575</w:t>
        <w:tab/>
        <w:t>9</w:t>
        <w:tab/>
        <w:t>f</w:t>
        <w:tab/>
        <w:t>2026-05-13</w:t>
        <w:tab/>
        <w:t>10:25:00</w:t>
        <w:tab/>
        <w:t>Разовая</w:t>
        <w:tab/>
        <w:t>\N</w:t>
        <w:tab/>
        <w:tab/>
        <w:t>\N</w:t>
        <w:tab/>
        <w:t>\N</w:t>
        <w:br/>
        <w:t>117</w:t>
        <w:tab/>
        <w:t>ORD-DEMO-MSK-02</w:t>
        <w:tab/>
        <w:t>Москва, Тверская улица, 7</w:t>
        <w:tab/>
        <w:t>Подтвержден производством</w:t>
        <w:tab/>
        <w:t>DEMO_MOSCOW_LOGISTICS</w:t>
        <w:tab/>
        <w:t>21500.00</w:t>
        <w:tab/>
        <w:t>2026-05-13 14:52:01.678+03</w:t>
        <w:tab/>
        <w:t>2026-05-13 14:52:01.678+03</w:t>
        <w:tab/>
        <w:t>576</w:t>
        <w:tab/>
        <w:t>9</w:t>
        <w:tab/>
        <w:t>f</w:t>
        <w:tab/>
        <w:t>2026-05-13</w:t>
        <w:tab/>
        <w:t>10:50:00</w:t>
        <w:tab/>
        <w:t>Регулярная</w:t>
        <w:tab/>
        <w:t>\N</w:t>
        <w:tab/>
        <w:tab/>
        <w:t>\N</w:t>
        <w:tab/>
        <w:t>\N</w:t>
        <w:br/>
        <w:t>118</w:t>
        <w:tab/>
        <w:t>ORD-DEMO-MSK-03</w:t>
        <w:tab/>
        <w:t>Москва, Новый Арбат, 15</w:t>
        <w:tab/>
        <w:t>В производстве</w:t>
        <w:tab/>
        <w:t>DEMO_MOSCOW_LOGISTICS</w:t>
        <w:tab/>
        <w:t>23250.00</w:t>
        <w:tab/>
        <w:t>2026-05-13 14:52:01.68+03</w:t>
        <w:tab/>
        <w:t>2026-05-13 14:52:01.68+03</w:t>
        <w:tab/>
        <w:t>577</w:t>
        <w:tab/>
        <w:t>9</w:t>
        <w:tab/>
        <w:t>f</w:t>
        <w:tab/>
        <w:t>2026-05-13</w:t>
        <w:tab/>
        <w:t>11:15:00</w:t>
        <w:tab/>
        <w:t>Разовая</w:t>
        <w:tab/>
        <w:t>\N</w:t>
        <w:tab/>
        <w:tab/>
        <w:t>\N</w:t>
        <w:tab/>
        <w:t>\N</w:t>
        <w:br/>
        <w:t>119</w:t>
        <w:tab/>
        <w:t>ORD-DEMO-MSK-04</w:t>
        <w:tab/>
        <w:t>Москва, Кутузовский проспект, 2/1</w:t>
        <w:tab/>
        <w:t>Готов к отгрузке</w:t>
        <w:tab/>
        <w:t>DEMO_MOSCOW_LOGISTICS</w:t>
        <w:tab/>
        <w:t>25000.00</w:t>
        <w:tab/>
        <w:t>2026-05-13 14:52:01.681+03</w:t>
        <w:tab/>
        <w:t>2026-05-13 14:52:01.681+03</w:t>
        <w:tab/>
        <w:t>578</w:t>
        <w:tab/>
        <w:t>9</w:t>
        <w:tab/>
        <w:t>f</w:t>
        <w:tab/>
        <w:t>2026-05-13</w:t>
        <w:tab/>
        <w:t>11:40:00</w:t>
        <w:tab/>
        <w:t>Регулярная</w:t>
        <w:tab/>
        <w:t>\N</w:t>
        <w:tab/>
        <w:tab/>
        <w:t>\N</w:t>
        <w:tab/>
        <w:t>\N</w:t>
        <w:br/>
        <w:t>122</w:t>
        <w:tab/>
        <w:t>ORD-DEMO-MSK-07</w:t>
        <w:tab/>
        <w:t>Москва, Мясницкая улица, 24</w:t>
        <w:tab/>
        <w:t>Подтвержден производством</w:t>
        <w:tab/>
        <w:t>DEMO_MOSCOW_LOGISTICS</w:t>
        <w:tab/>
        <w:t>30250.00</w:t>
        <w:tab/>
        <w:t>2026-05-13 14:52:01.684+03</w:t>
        <w:tab/>
        <w:t>2026-05-13 14:52:01.684+03</w:t>
        <w:tab/>
        <w:t>581</w:t>
        <w:tab/>
        <w:t>9</w:t>
        <w:tab/>
        <w:t>f</w:t>
        <w:tab/>
        <w:t>2026-05-13</w:t>
        <w:tab/>
        <w:t>12:55:00</w:t>
        <w:tab/>
        <w:t>Разовая</w:t>
        <w:tab/>
        <w:t>\N</w:t>
        <w:tab/>
        <w:tab/>
        <w:t>\N</w:t>
        <w:tab/>
        <w:t>\N</w:t>
        <w:br/>
        <w:t>125</w:t>
        <w:tab/>
        <w:t>ORD-DEMO-MSK-10</w:t>
        <w:tab/>
        <w:t>Москва, Пресненская набережная, 12</w:t>
        <w:tab/>
        <w:t>Отгружен</w:t>
        <w:tab/>
        <w:t>DEMO_MOSCOW_LOGISTICS</w:t>
        <w:tab/>
        <w:t>35500.00</w:t>
        <w:tab/>
        <w:t>2026-05-13 14:52:01.688+03</w:t>
        <w:tab/>
        <w:t>2026-05-13 14:52:01.688+03</w:t>
        <w:tab/>
        <w:t>584</w:t>
        <w:tab/>
        <w:t>9</w:t>
        <w:tab/>
        <w:t>f</w:t>
        <w:tab/>
        <w:t>2026-05-13</w:t>
        <w:tab/>
        <w:t>14:10:00</w:t>
        <w:tab/>
        <w:t>Регулярная</w:t>
        <w:tab/>
        <w:t>\N</w:t>
        <w:tab/>
        <w:tab/>
        <w:t>\N</w:t>
        <w:tab/>
        <w:t>\N</w:t>
        <w:br/>
        <w:t>124</w:t>
        <w:tab/>
        <w:t>ORD-DEMO-MSK-09</w:t>
        <w:tab/>
        <w:t>Москва, Земляной Вал, 33</w:t>
        <w:tab/>
        <w:t>Готов к отгрузке</w:t>
        <w:tab/>
        <w:t>DEMO_MOSCOW_LOGISTICS</w:t>
        <w:tab/>
        <w:t>33750.00</w:t>
        <w:tab/>
        <w:t>2026-05-13 14:52:01.686+03</w:t>
        <w:tab/>
        <w:t>2026-05-13 14:52:01.686+03</w:t>
        <w:tab/>
        <w:t>583</w:t>
        <w:tab/>
        <w:t>9</w:t>
        <w:tab/>
        <w:t>t</w:t>
        <w:tab/>
        <w:t>2026-05-13</w:t>
        <w:tab/>
        <w:t>13:45:00</w:t>
        <w:tab/>
        <w:t>Разовая</w:t>
        <w:tab/>
        <w:t>\N</w:t>
        <w:tab/>
        <w:tab/>
        <w:t>\N</w:t>
        <w:tab/>
        <w:t>\N</w:t>
        <w:br/>
        <w:t>123</w:t>
        <w:tab/>
        <w:t>ORD-DEMO-MSK-08</w:t>
        <w:tab/>
        <w:t>Москва, Пятницкая улица, 25</w:t>
        <w:tab/>
        <w:t>В производстве</w:t>
        <w:tab/>
        <w:t>DEMO_MOSCOW_LOGISTICS</w:t>
        <w:tab/>
        <w:t>32000.00</w:t>
        <w:tab/>
        <w:t>2026-05-13 14:52:01.685+03</w:t>
        <w:tab/>
        <w:t>2026-05-13 14:52:01.685+03</w:t>
        <w:tab/>
        <w:t>582</w:t>
        <w:tab/>
        <w:t>9</w:t>
        <w:tab/>
        <w:t>t</w:t>
        <w:tab/>
        <w:t>2026-05-13</w:t>
        <w:tab/>
        <w:t>13:20:00</w:t>
        <w:tab/>
        <w:t>Регулярная</w:t>
        <w:tab/>
        <w:t>\N</w:t>
        <w:tab/>
        <w:tab/>
        <w:t>\N</w:t>
        <w:tab/>
        <w:t>\N</w:t>
        <w:br/>
        <w:t>121</w:t>
        <w:tab/>
        <w:t>ORD-DEMO-MSK-06</w:t>
        <w:tab/>
        <w:t>Москва, Большая Дмитровка, 11</w:t>
        <w:tab/>
        <w:t>На проверке</w:t>
        <w:tab/>
        <w:t>DEMO_MOSCOW_LOGISTICS</w:t>
        <w:tab/>
        <w:t>28500.00</w:t>
        <w:tab/>
        <w:t>2026-05-13 14:52:01.683+03</w:t>
        <w:tab/>
        <w:t>2026-05-13 14:52:01.683+03</w:t>
        <w:tab/>
        <w:t>580</w:t>
        <w:tab/>
        <w:t>9</w:t>
        <w:tab/>
        <w:t>t</w:t>
        <w:tab/>
        <w:t>2026-05-13</w:t>
        <w:tab/>
        <w:t>12:30:00</w:t>
        <w:tab/>
        <w:t>Регулярная</w:t>
        <w:tab/>
        <w:t>\N</w:t>
        <w:tab/>
        <w:tab/>
        <w:t>\N</w:t>
        <w:tab/>
        <w:t>\N</w:t>
        <w:br/>
        <w:t>120</w:t>
        <w:tab/>
        <w:t>ORD-DEMO-MSK-05</w:t>
        <w:tab/>
        <w:t>Москва, Ленинградский проспект, 36</w:t>
        <w:tab/>
        <w:t>Отгружен</w:t>
        <w:tab/>
        <w:t>DEMO_MOSCOW_LOGISTICS</w:t>
        <w:tab/>
        <w:t>26750.00</w:t>
        <w:tab/>
        <w:t>2026-05-13 14:52:01.682+03</w:t>
        <w:tab/>
        <w:t>2026-05-13 14:52:01.682+03</w:t>
        <w:tab/>
        <w:t>579</w:t>
        <w:tab/>
        <w:t>9</w:t>
        <w:tab/>
        <w:t>t</w:t>
        <w:tab/>
        <w:t>2026-05-13</w:t>
        <w:tab/>
        <w:t>12:05:00</w:t>
        <w:tab/>
        <w:t>Разовая</w:t>
        <w:tab/>
        <w:t>\N</w:t>
        <w:tab/>
        <w:tab/>
        <w:t>\N</w:t>
        <w:tab/>
        <w:t>\N</w:t>
        <w:br/>
        <w:t>\.</w:t>
        <w:br/>
        <w:br/>
        <w:br/>
        <w:t>--</w:t>
        <w:br/>
        <w:t>-- Data for Name: crm_orderitem; Type: TABLE DATA; Schema: public; Owner: -</w:t>
        <w:br/>
        <w:t>--</w:t>
        <w:br/>
        <w:br/>
        <w:t>COPY public.crm_orderitem (id, quantity, unit_price, line_total, supply_type, dish_id, ingredient_id, order_id, custom_tech_card_id, picked_quantity, item_status, item_comment, replacement_text) FROM stdin;</w:t>
        <w:br/>
        <w:t>\.</w:t>
        <w:br/>
        <w:br/>
        <w:br/>
        <w:t>--</w:t>
        <w:br/>
        <w:t>-- Data for Name: crm_pickingsession; Type: TABLE DATA; Schema: public; Owner: -</w:t>
        <w:br/>
        <w:t>--</w:t>
        <w:br/>
        <w:br/>
        <w:t>COPY public.crm_pickingsession (id, note, started_at, finished_at, updated_at, order_id, picker_id) FROM stdin;</w:t>
        <w:br/>
        <w:t>\.</w:t>
        <w:br/>
        <w:br/>
        <w:br/>
        <w:t>--</w:t>
        <w:br/>
        <w:t>-- Data for Name: crm_productionreservation; Type: TABLE DATA; Schema: public; Owner: -</w:t>
        <w:br/>
        <w:t>--</w:t>
        <w:br/>
        <w:br/>
        <w:t>COPY public.crm_productionreservation (id, production_date, weight_kg, order_id) FROM stdin;</w:t>
        <w:br/>
        <w:t>\.</w:t>
        <w:br/>
        <w:br/>
        <w:br/>
        <w:t>--</w:t>
        <w:br/>
        <w:t>-- Data for Name: crm_role; Type: TABLE DATA; Schema: public; Owner: -</w:t>
        <w:br/>
        <w:t>--</w:t>
        <w:br/>
        <w:br/>
        <w:t>COPY public.crm_role (id, name) FROM stdin;</w:t>
        <w:br/>
        <w:t>1</w:t>
        <w:tab/>
        <w:t>Сборщик заказов</w:t>
        <w:br/>
        <w:t>2</w:t>
        <w:tab/>
        <w:t>Менеджер</w:t>
        <w:br/>
        <w:t>3</w:t>
        <w:tab/>
        <w:t>Администратор</w:t>
        <w:br/>
        <w:t>4</w:t>
        <w:tab/>
        <w:t>Логист</w:t>
        <w:br/>
        <w:t>5</w:t>
        <w:tab/>
        <w:t>Курьер</w:t>
        <w:br/>
        <w:t>6</w:t>
        <w:tab/>
        <w:t>Администратор системы</w:t>
        <w:br/>
        <w:t>\.</w:t>
        <w:br/>
        <w:br/>
        <w:br/>
        <w:t>--</w:t>
        <w:br/>
        <w:t>-- Data for Name: crm_route; Type: TABLE DATA; Schema: public; Owner: -</w:t>
        <w:br/>
        <w:t>--</w:t>
        <w:br/>
        <w:br/>
        <w:t>COPY public.crm_route (id, planned_date, status, notes, logistician_id, max_duration_minutes, soft_limit_stops, strict_mode) FROM stdin;</w:t>
        <w:br/>
        <w:t>24</w:t>
        <w:tab/>
        <w:t>2026-05-13</w:t>
        <w:tab/>
        <w:t>Выполняется</w:t>
        <w:tab/>
        <w:t>DEMO_MOSCOW_ROUTE_CENTER</w:t>
        <w:tab/>
        <w:t>10</w:t>
        <w:tab/>
        <w:t>360</w:t>
        <w:tab/>
        <w:t>5</w:t>
        <w:tab/>
        <w:t>f</w:t>
        <w:br/>
        <w:t>25</w:t>
        <w:tab/>
        <w:t>2026-05-13</w:t>
        <w:tab/>
        <w:t>Опубликован</w:t>
        <w:tab/>
        <w:t>DEMO_MOSCOW_ROUTE_NORTH</w:t>
        <w:tab/>
        <w:t>10</w:t>
        <w:tab/>
        <w:t>360</w:t>
        <w:tab/>
        <w:t>5</w:t>
        <w:tab/>
        <w:t>f</w:t>
        <w:br/>
        <w:t>26</w:t>
        <w:tab/>
        <w:t>2026-05-13</w:t>
        <w:tab/>
        <w:t>Опубликован</w:t>
        <w:tab/>
        <w:t>DEMO_MOSCOW_ROUTE_WEST</w:t>
        <w:tab/>
        <w:t>10</w:t>
        <w:tab/>
        <w:t>360</w:t>
        <w:tab/>
        <w:t>5</w:t>
        <w:tab/>
        <w:t>f</w:t>
        <w:br/>
        <w:t>\.</w:t>
        <w:br/>
        <w:br/>
        <w:br/>
        <w:t>--</w:t>
        <w:br/>
        <w:t>-- Data for Name: crm_routestop; Type: TABLE DATA; Schema: public; Owner: -</w:t>
        <w:br/>
        <w:t>--</w:t>
        <w:br/>
        <w:br/>
        <w:t>COPY public.crm_routestop (id, sequence_index, planned_time, actual_time, note, delivery_id, route_id, latitude, longitude, status, delivery_date, failure_reason, proof_of_delivery, proof_uploaded_at, proof_uploaded_by_id, service_time_minutes, proof_review_comment, proof_review_status, proof_reviewed_at, proof_reviewed_by_id) FROM stdin;</w:t>
        <w:br/>
        <w:t>117</w:t>
        <w:tab/>
        <w:t>1</w:t>
        <w:tab/>
        <w:t>2026-05-13 13:45:00+03</w:t>
        <w:tab/>
        <w:t>\N</w:t>
        <w:tab/>
        <w:t>Центр Москвы: Красная площадь, дом 1</w:t>
        <w:tab/>
        <w:t>78</w:t>
        <w:tab/>
        <w:t>24</w:t>
        <w:tab/>
        <w:t>55.753930</w:t>
        <w:tab/>
        <w:t>37.620795</w:t>
        <w:tab/>
        <w:t>Запланирована</w:t>
        <w:tab/>
        <w:t>2026-05-13</w:t>
        <w:tab/>
        <w:tab/>
        <w:tab/>
        <w:t>\N</w:t>
        <w:tab/>
        <w:t>\N</w:t>
        <w:tab/>
        <w:t>12</w:t>
        <w:tab/>
        <w:tab/>
        <w:t>Ожидает проверки</w:t>
        <w:tab/>
        <w:t>\N</w:t>
        <w:tab/>
        <w:t>\N</w:t>
        <w:br/>
        <w:t>118</w:t>
        <w:tab/>
        <w:t>2</w:t>
        <w:tab/>
        <w:t>2026-05-13 14:10:00+03</w:t>
        <w:tab/>
        <w:t>\N</w:t>
        <w:tab/>
        <w:t>Центр Москвы: Тверская улица, дом 7</w:t>
        <w:tab/>
        <w:t>79</w:t>
        <w:tab/>
        <w:t>24</w:t>
        <w:tab/>
        <w:t>55.760186</w:t>
        <w:tab/>
        <w:t>37.609543</w:t>
        <w:tab/>
        <w:t>В пути</w:t>
        <w:tab/>
        <w:t>2026-05-13</w:t>
        <w:tab/>
        <w:tab/>
        <w:tab/>
        <w:t>\N</w:t>
        <w:tab/>
        <w:t>\N</w:t>
        <w:tab/>
        <w:t>12</w:t>
        <w:tab/>
        <w:tab/>
        <w:t>Ожидает проверки</w:t>
        <w:tab/>
        <w:t>\N</w:t>
        <w:tab/>
        <w:t>\N</w:t>
        <w:br/>
        <w:t>119</w:t>
        <w:tab/>
        <w:t>3</w:t>
        <w:tab/>
        <w:t>2026-05-13 14:35:00+03</w:t>
        <w:tab/>
        <w:t>\N</w:t>
        <w:tab/>
        <w:t>Центр Москвы: Большая Дмитровка, дом 11</w:t>
        <w:tab/>
        <w:t>83</w:t>
        <w:tab/>
        <w:t>24</w:t>
        <w:tab/>
        <w:t>55.762484</w:t>
        <w:tab/>
        <w:t>37.612799</w:t>
        <w:tab/>
        <w:t>В пути</w:t>
        <w:tab/>
        <w:t>2026-05-13</w:t>
        <w:tab/>
        <w:tab/>
        <w:tab/>
        <w:t>\N</w:t>
        <w:tab/>
        <w:t>\N</w:t>
        <w:tab/>
        <w:t>12</w:t>
        <w:tab/>
        <w:tab/>
        <w:t>Ожидает проверки</w:t>
        <w:tab/>
        <w:t>\N</w:t>
        <w:tab/>
        <w:t>\N</w:t>
        <w:br/>
        <w:t>120</w:t>
        <w:tab/>
        <w:t>1</w:t>
        <w:tab/>
        <w:t>2026-05-13 14:00:00+03</w:t>
        <w:tab/>
        <w:t>\N</w:t>
        <w:tab/>
        <w:t>Северный маршрут: Ленинградский проспект, дом 36</w:t>
        <w:tab/>
        <w:t>82</w:t>
        <w:tab/>
        <w:t>25</w:t>
        <w:tab/>
        <w:t>55.789742</w:t>
        <w:tab/>
        <w:t>37.557214</w:t>
        <w:tab/>
        <w:t>Запланирована</w:t>
        <w:tab/>
        <w:t>2026-05-13</w:t>
        <w:tab/>
        <w:tab/>
        <w:tab/>
        <w:t>\N</w:t>
        <w:tab/>
        <w:t>\N</w:t>
        <w:tab/>
        <w:t>12</w:t>
        <w:tab/>
        <w:tab/>
        <w:t>Ожидает проверки</w:t>
        <w:tab/>
        <w:t>\N</w:t>
        <w:tab/>
        <w:t>\N</w:t>
        <w:br/>
        <w:t>121</w:t>
        <w:tab/>
        <w:t>2</w:t>
        <w:tab/>
        <w:t>2026-05-13 14:25:00+03</w:t>
        <w:tab/>
        <w:t>\N</w:t>
        <w:tab/>
        <w:t>Северный маршрут: Мясницкая улица, дом 24</w:t>
        <w:tab/>
        <w:t>84</w:t>
        <w:tab/>
        <w:t>25</w:t>
        <w:tab/>
        <w:t>55.764799</w:t>
        <w:tab/>
        <w:t>37.637010</w:t>
        <w:tab/>
        <w:t>Запланирована</w:t>
        <w:tab/>
        <w:t>2026-05-13</w:t>
        <w:tab/>
        <w:tab/>
        <w:tab/>
        <w:t>\N</w:t>
        <w:tab/>
        <w:t>\N</w:t>
        <w:tab/>
        <w:t>12</w:t>
        <w:tab/>
        <w:tab/>
        <w:t>Ожидает проверки</w:t>
        <w:tab/>
        <w:t>\N</w:t>
        <w:tab/>
        <w:t>\N</w:t>
        <w:br/>
        <w:t>122</w:t>
        <w:tab/>
        <w:t>3</w:t>
        <w:tab/>
        <w:t>2026-05-13 14:50:00+03</w:t>
        <w:tab/>
        <w:t>\N</w:t>
        <w:tab/>
        <w:t>Северный маршрут: Земляной Вал, дом 33</w:t>
        <w:tab/>
        <w:t>86</w:t>
        <w:tab/>
        <w:t>25</w:t>
        <w:tab/>
        <w:t>55.757557</w:t>
        <w:tab/>
        <w:t>37.659548</w:t>
        <w:tab/>
        <w:t>Доставлено</w:t>
        <w:tab/>
        <w:t>2026-05-13</w:t>
        <w:tab/>
        <w:tab/>
        <w:tab/>
        <w:t>\N</w:t>
        <w:tab/>
        <w:t>\N</w:t>
        <w:tab/>
        <w:t>12</w:t>
        <w:tab/>
        <w:tab/>
        <w:t>Ожидает проверки</w:t>
        <w:tab/>
        <w:t>\N</w:t>
        <w:tab/>
        <w:t>\N</w:t>
        <w:br/>
        <w:t>124</w:t>
        <w:tab/>
        <w:t>2</w:t>
        <w:tab/>
        <w:t>2026-05-13 14:40:00+03</w:t>
        <w:tab/>
        <w:t>\N</w:t>
        <w:tab/>
        <w:t>Запад и деловой центр: Кутузовский проспект, дом 2/1</w:t>
        <w:tab/>
        <w:t>81</w:t>
        <w:tab/>
        <w:t>26</w:t>
        <w:tab/>
        <w:t>55.749806</w:t>
        <w:tab/>
        <w:t>37.566734</w:t>
        <w:tab/>
        <w:t>Доставлено</w:t>
        <w:tab/>
        <w:t>2026-05-13</w:t>
        <w:tab/>
        <w:tab/>
        <w:tab/>
        <w:t>\N</w:t>
        <w:tab/>
        <w:t>\N</w:t>
        <w:tab/>
        <w:t>12</w:t>
        <w:tab/>
        <w:tab/>
        <w:t>Ожидает проверки</w:t>
        <w:tab/>
        <w:t>\N</w:t>
        <w:tab/>
        <w:t>\N</w:t>
        <w:br/>
        <w:t>125</w:t>
        <w:tab/>
        <w:t>3</w:t>
        <w:tab/>
        <w:t>2026-05-13 15:05:00+03</w:t>
        <w:tab/>
        <w:t>\N</w:t>
        <w:tab/>
        <w:t>Запад и деловой центр: Пятницкая улица, дом 25</w:t>
        <w:tab/>
        <w:t>85</w:t>
        <w:tab/>
        <w:t>26</w:t>
        <w:tab/>
        <w:t>55.740821</w:t>
        <w:tab/>
        <w:t>37.627093</w:t>
        <w:tab/>
        <w:t>Запланирована</w:t>
        <w:tab/>
        <w:t>2026-05-13</w:t>
        <w:tab/>
        <w:tab/>
        <w:tab/>
        <w:t>\N</w:t>
        <w:tab/>
        <w:t>\N</w:t>
        <w:tab/>
        <w:t>12</w:t>
        <w:tab/>
        <w:tab/>
        <w:t>Ожидает проверки</w:t>
        <w:tab/>
        <w:t>\N</w:t>
        <w:tab/>
        <w:t>\N</w:t>
        <w:br/>
        <w:t>126</w:t>
        <w:tab/>
        <w:t>4</w:t>
        <w:tab/>
        <w:t>2026-05-13 15:30:00+03</w:t>
        <w:tab/>
        <w:t>\N</w:t>
        <w:tab/>
        <w:t>Запад и деловой центр: Пресненская набережная, дом 12</w:t>
        <w:tab/>
        <w:t>87</w:t>
        <w:tab/>
        <w:t>26</w:t>
        <w:tab/>
        <w:t>55.749451</w:t>
        <w:tab/>
        <w:t>37.536924</w:t>
        <w:tab/>
        <w:t>Запланирована</w:t>
        <w:tab/>
        <w:t>2026-05-13</w:t>
        <w:tab/>
        <w:tab/>
        <w:tab/>
        <w:t>\N</w:t>
        <w:tab/>
        <w:t>\N</w:t>
        <w:tab/>
        <w:t>12</w:t>
        <w:tab/>
        <w:tab/>
        <w:t>Ожидает проверки</w:t>
        <w:tab/>
        <w:t>\N</w:t>
        <w:tab/>
        <w:t>\N</w:t>
        <w:br/>
        <w:t>123</w:t>
        <w:tab/>
        <w:t>1</w:t>
        <w:tab/>
        <w:t>2026-05-13 14:15:00+03</w:t>
        <w:tab/>
        <w:t>\N</w:t>
        <w:tab/>
        <w:t>Запад и деловой центр: Новый Арбат, дом 15</w:t>
        <w:tab/>
        <w:t>80</w:t>
        <w:tab/>
        <w:t>26</w:t>
        <w:tab/>
        <w:t>55.752815</w:t>
        <w:tab/>
        <w:t>37.592934</w:t>
        <w:tab/>
        <w:t>Запланирована</w:t>
        <w:tab/>
        <w:t>2026-05-13</w:t>
        <w:tab/>
        <w:tab/>
        <w:tab/>
        <w:t>\N</w:t>
        <w:tab/>
        <w:t>\N</w:t>
        <w:tab/>
        <w:t>12</w:t>
        <w:tab/>
        <w:tab/>
        <w:t>Подтверждено</w:t>
        <w:tab/>
        <w:t>2026-05-13 21:21:58.295875+03</w:t>
        <w:tab/>
        <w:t>9</w:t>
        <w:br/>
        <w:t>\.</w:t>
        <w:br/>
        <w:br/>
        <w:br/>
        <w:t>--</w:t>
        <w:br/>
        <w:t>-- Data for Name: crm_techcard; Type: TABLE DATA; Schema: public; Owner: -</w:t>
        <w:br/>
        <w:t>--</w:t>
        <w:br/>
        <w:br/>
        <w:t>COPY public.crm_techcard (id, version_label, description, photo_url, is_active, approved_by_id, dish_id) FROM stdin;</w:t>
        <w:br/>
        <w:t>33</w:t>
        <w:tab/>
        <w:t>1.0</w:t>
        <w:tab/>
        <w:t>Техкарта для блюда «Салат Цезарь».</w:t>
        <w:tab/>
        <w:tab/>
        <w:t>t</w:t>
        <w:tab/>
        <w:t>2</w:t>
        <w:tab/>
        <w:t>31</w:t>
        <w:br/>
        <w:t>34</w:t>
        <w:tab/>
        <w:t>1.0</w:t>
        <w:tab/>
        <w:t>Техкарта для блюда «Паста Болоньезе».</w:t>
        <w:tab/>
        <w:tab/>
        <w:t>t</w:t>
        <w:tab/>
        <w:t>2</w:t>
        <w:tab/>
        <w:t>32</w:t>
        <w:br/>
        <w:t>35</w:t>
        <w:tab/>
        <w:t>1.0</w:t>
        <w:tab/>
        <w:t>Техкарта для блюда «Ризотто с грибами».</w:t>
        <w:tab/>
        <w:tab/>
        <w:t>t</w:t>
        <w:tab/>
        <w:t>2</w:t>
        <w:tab/>
        <w:t>33</w:t>
        <w:br/>
        <w:t>36</w:t>
        <w:tab/>
        <w:t>1.0</w:t>
        <w:tab/>
        <w:t>Техкарта для блюда «Суп Том Ям».</w:t>
        <w:tab/>
        <w:tab/>
        <w:t>t</w:t>
        <w:tab/>
        <w:t>2</w:t>
        <w:tab/>
        <w:t>34</w:t>
        <w:br/>
        <w:t>37</w:t>
        <w:tab/>
        <w:t>1.0</w:t>
        <w:tab/>
        <w:t>Техкарта для блюда «Суп тыквенный».</w:t>
        <w:tab/>
        <w:tab/>
        <w:t>t</w:t>
        <w:tab/>
        <w:t>2</w:t>
        <w:tab/>
        <w:t>35</w:t>
        <w:br/>
        <w:t>38</w:t>
        <w:tab/>
        <w:t>1.0</w:t>
        <w:tab/>
        <w:t>Техкарта для блюда «Стейк из лосося».</w:t>
        <w:tab/>
        <w:tab/>
        <w:t>t</w:t>
        <w:tab/>
        <w:t>2</w:t>
        <w:tab/>
        <w:t>36</w:t>
        <w:br/>
        <w:t>39</w:t>
        <w:tab/>
        <w:t>1.0</w:t>
        <w:tab/>
        <w:t>Техкарта для блюда «Котлета по-киевски».</w:t>
        <w:tab/>
        <w:tab/>
        <w:t>t</w:t>
        <w:tab/>
        <w:t>2</w:t>
        <w:tab/>
        <w:t>37</w:t>
        <w:br/>
        <w:t>40</w:t>
        <w:tab/>
        <w:t>1.0</w:t>
        <w:tab/>
        <w:t>Техкарта для блюда «Оливье».</w:t>
        <w:tab/>
        <w:tab/>
        <w:t>t</w:t>
        <w:tab/>
        <w:t>2</w:t>
        <w:tab/>
        <w:t>38</w:t>
        <w:br/>
        <w:t>41</w:t>
        <w:tab/>
        <w:t>1.0</w:t>
        <w:tab/>
        <w:t>Техкарта для блюда «Плов с курицей».</w:t>
        <w:tab/>
        <w:tab/>
        <w:t>t</w:t>
        <w:tab/>
        <w:t>2</w:t>
        <w:tab/>
        <w:t>39</w:t>
        <w:br/>
        <w:t>42</w:t>
        <w:tab/>
        <w:t>1.0</w:t>
        <w:tab/>
        <w:t>Техкарта для блюда «Блины с творогом».</w:t>
        <w:tab/>
        <w:tab/>
        <w:t>t</w:t>
        <w:tab/>
        <w:t>2</w:t>
        <w:tab/>
        <w:t>40</w:t>
        <w:br/>
        <w:t>\.</w:t>
        <w:br/>
        <w:br/>
        <w:br/>
        <w:t>--</w:t>
        <w:br/>
        <w:t>-- Data for Name: crm_techcardcomponent; Type: TABLE DATA; Schema: public; Owner: -</w:t>
        <w:br/>
        <w:t>--</w:t>
        <w:br/>
        <w:br/>
        <w:t>COPY public.crm_techcardcomponent (id, quantity, note, ingredient_id, tech_card_id) FROM stdin;</w:t>
        <w:br/>
        <w:t>116</w:t>
        <w:tab/>
        <w:t>0.080</w:t>
        <w:tab/>
        <w:tab/>
        <w:t>77</w:t>
        <w:tab/>
        <w:t>33</w:t>
        <w:br/>
        <w:t>117</w:t>
        <w:tab/>
        <w:t>0.060</w:t>
        <w:tab/>
        <w:tab/>
        <w:t>78</w:t>
        <w:tab/>
        <w:t>33</w:t>
        <w:br/>
        <w:t>118</w:t>
        <w:tab/>
        <w:t>0.020</w:t>
        <w:tab/>
        <w:tab/>
        <w:t>79</w:t>
        <w:tab/>
        <w:t>33</w:t>
        <w:br/>
        <w:t>119</w:t>
        <w:tab/>
        <w:t>0.030</w:t>
        <w:tab/>
        <w:tab/>
        <w:t>80</w:t>
        <w:tab/>
        <w:t>33</w:t>
        <w:br/>
        <w:t>120</w:t>
        <w:tab/>
        <w:t>0.040</w:t>
        <w:tab/>
        <w:tab/>
        <w:t>81</w:t>
        <w:tab/>
        <w:t>33</w:t>
        <w:br/>
        <w:t>121</w:t>
        <w:tab/>
        <w:t>0.180</w:t>
        <w:tab/>
        <w:tab/>
        <w:t>82</w:t>
        <w:tab/>
        <w:t>34</w:t>
        <w:br/>
        <w:t>122</w:t>
        <w:tab/>
        <w:t>0.100</w:t>
        <w:tab/>
        <w:tab/>
        <w:t>83</w:t>
        <w:tab/>
        <w:t>34</w:t>
        <w:br/>
        <w:t>123</w:t>
        <w:tab/>
        <w:t>0.050</w:t>
        <w:tab/>
        <w:tab/>
        <w:t>84</w:t>
        <w:tab/>
        <w:t>34</w:t>
        <w:br/>
        <w:t>124</w:t>
        <w:tab/>
        <w:t>0.010</w:t>
        <w:tab/>
        <w:tab/>
        <w:t>85</w:t>
        <w:tab/>
        <w:t>34</w:t>
        <w:br/>
        <w:t>125</w:t>
        <w:tab/>
        <w:t>0.010</w:t>
        <w:tab/>
        <w:tab/>
        <w:t>79</w:t>
        <w:tab/>
        <w:t>34</w:t>
        <w:br/>
        <w:t>126</w:t>
        <w:tab/>
        <w:t>0.120</w:t>
        <w:tab/>
        <w:tab/>
        <w:t>86</w:t>
        <w:tab/>
        <w:t>35</w:t>
        <w:br/>
        <w:t>127</w:t>
        <w:tab/>
        <w:t>0.090</w:t>
        <w:tab/>
        <w:tab/>
        <w:t>87</w:t>
        <w:tab/>
        <w:t>35</w:t>
        <w:br/>
        <w:t>128</w:t>
        <w:tab/>
        <w:t>0.080</w:t>
        <w:tab/>
        <w:tab/>
        <w:t>88</w:t>
        <w:tab/>
        <w:t>35</w:t>
        <w:br/>
        <w:t>129</w:t>
        <w:tab/>
        <w:t>0.020</w:t>
        <w:tab/>
        <w:tab/>
        <w:t>89</w:t>
        <w:tab/>
        <w:t>35</w:t>
        <w:br/>
        <w:t>130</w:t>
        <w:tab/>
        <w:t>0.010</w:t>
        <w:tab/>
        <w:tab/>
        <w:t>79</w:t>
        <w:tab/>
        <w:t>35</w:t>
        <w:br/>
        <w:t>131</w:t>
        <w:tab/>
        <w:t>0.080</w:t>
        <w:tab/>
        <w:tab/>
        <w:t>90</w:t>
        <w:tab/>
        <w:t>36</w:t>
        <w:br/>
        <w:t>132</w:t>
        <w:tab/>
        <w:t>0.120</w:t>
        <w:tab/>
        <w:tab/>
        <w:t>91</w:t>
        <w:tab/>
        <w:t>36</w:t>
        <w:br/>
        <w:t>133</w:t>
        <w:tab/>
        <w:t>0.030</w:t>
        <w:tab/>
        <w:tab/>
        <w:t>92</w:t>
        <w:tab/>
        <w:t>36</w:t>
        <w:br/>
        <w:t>134</w:t>
        <w:tab/>
        <w:t>0.050</w:t>
        <w:tab/>
        <w:tab/>
        <w:t>93</w:t>
        <w:tab/>
        <w:t>36</w:t>
        <w:br/>
        <w:t>135</w:t>
        <w:tab/>
        <w:t>0.020</w:t>
        <w:tab/>
        <w:tab/>
        <w:t>94</w:t>
        <w:tab/>
        <w:t>36</w:t>
        <w:br/>
        <w:t>136</w:t>
        <w:tab/>
        <w:t>0.200</w:t>
        <w:tab/>
        <w:tab/>
        <w:t>95</w:t>
        <w:tab/>
        <w:t>37</w:t>
        <w:br/>
        <w:t>137</w:t>
        <w:tab/>
        <w:t>0.050</w:t>
        <w:tab/>
        <w:tab/>
        <w:t>89</w:t>
        <w:tab/>
        <w:t>37</w:t>
        <w:br/>
        <w:t>138</w:t>
        <w:tab/>
        <w:t>0.030</w:t>
        <w:tab/>
        <w:tab/>
        <w:t>85</w:t>
        <w:tab/>
        <w:t>37</w:t>
        <w:br/>
        <w:t>139</w:t>
        <w:tab/>
        <w:t>0.010</w:t>
        <w:tab/>
        <w:tab/>
        <w:t>96</w:t>
        <w:tab/>
        <w:t>37</w:t>
        <w:br/>
        <w:t>140</w:t>
        <w:tab/>
        <w:t>0.010</w:t>
        <w:tab/>
        <w:tab/>
        <w:t>97</w:t>
        <w:tab/>
        <w:t>37</w:t>
        <w:br/>
        <w:t>141</w:t>
        <w:tab/>
        <w:t>0.200</w:t>
        <w:tab/>
        <w:tab/>
        <w:t>98</w:t>
        <w:tab/>
        <w:t>38</w:t>
        <w:br/>
        <w:t>142</w:t>
        <w:tab/>
        <w:t>0.020</w:t>
        <w:tab/>
        <w:tab/>
        <w:t>99</w:t>
        <w:tab/>
        <w:t>38</w:t>
        <w:br/>
        <w:t>143</w:t>
        <w:tab/>
        <w:t>0.020</w:t>
        <w:tab/>
        <w:tab/>
        <w:t>100</w:t>
        <w:tab/>
        <w:t>38</w:t>
        <w:br/>
        <w:t>144</w:t>
        <w:tab/>
        <w:t>0.010</w:t>
        <w:tab/>
        <w:tab/>
        <w:t>97</w:t>
        <w:tab/>
        <w:t>38</w:t>
        <w:br/>
        <w:t>145</w:t>
        <w:tab/>
        <w:t>0.010</w:t>
        <w:tab/>
        <w:tab/>
        <w:t>101</w:t>
        <w:tab/>
        <w:t>38</w:t>
        <w:br/>
        <w:t>146</w:t>
        <w:tab/>
        <w:t>0.200</w:t>
        <w:tab/>
        <w:tab/>
        <w:t>102</w:t>
        <w:tab/>
        <w:t>39</w:t>
        <w:br/>
        <w:t>147</w:t>
        <w:tab/>
        <w:t>0.030</w:t>
        <w:tab/>
        <w:tab/>
        <w:t>96</w:t>
        <w:tab/>
        <w:t>39</w:t>
        <w:br/>
        <w:t>148</w:t>
        <w:tab/>
        <w:t>0.040</w:t>
        <w:tab/>
        <w:tab/>
        <w:t>103</w:t>
        <w:tab/>
        <w:t>39</w:t>
        <w:br/>
        <w:t>149</w:t>
        <w:tab/>
        <w:t>0.020</w:t>
        <w:tab/>
        <w:tab/>
        <w:t>104</w:t>
        <w:tab/>
        <w:t>39</w:t>
        <w:br/>
        <w:t>150</w:t>
        <w:tab/>
        <w:t>0.010</w:t>
        <w:tab/>
        <w:tab/>
        <w:t>105</w:t>
        <w:tab/>
        <w:t>39</w:t>
        <w:br/>
        <w:t>151</w:t>
        <w:tab/>
        <w:t>0.250</w:t>
        <w:tab/>
        <w:tab/>
        <w:t>106</w:t>
        <w:tab/>
        <w:t>40</w:t>
        <w:br/>
        <w:t>152</w:t>
        <w:tab/>
        <w:t>0.100</w:t>
        <w:tab/>
        <w:tab/>
        <w:t>107</w:t>
        <w:tab/>
        <w:t>40</w:t>
        <w:br/>
        <w:t>153</w:t>
        <w:tab/>
        <w:t>0.100</w:t>
        <w:tab/>
        <w:tab/>
        <w:t>108</w:t>
        <w:tab/>
        <w:t>40</w:t>
        <w:br/>
        <w:t>154</w:t>
        <w:tab/>
        <w:t>0.200</w:t>
        <w:tab/>
        <w:tab/>
        <w:t>109</w:t>
        <w:tab/>
        <w:t>40</w:t>
        <w:br/>
        <w:t>155</w:t>
        <w:tab/>
        <w:t>0.150</w:t>
        <w:tab/>
        <w:tab/>
        <w:t>110</w:t>
        <w:tab/>
        <w:t>40</w:t>
        <w:br/>
        <w:t>156</w:t>
        <w:tab/>
        <w:t>0.500</w:t>
        <w:tab/>
        <w:tab/>
        <w:t>111</w:t>
        <w:tab/>
        <w:t>41</w:t>
        <w:br/>
        <w:t>157</w:t>
        <w:tab/>
        <w:t>0.300</w:t>
        <w:tab/>
        <w:tab/>
        <w:t>77</w:t>
        <w:tab/>
        <w:t>41</w:t>
        <w:br/>
        <w:t>158</w:t>
        <w:tab/>
        <w:t>0.100</w:t>
        <w:tab/>
        <w:tab/>
        <w:t>107</w:t>
        <w:tab/>
        <w:t>41</w:t>
        <w:br/>
        <w:t>159</w:t>
        <w:tab/>
        <w:t>0.050</w:t>
        <w:tab/>
        <w:tab/>
        <w:t>85</w:t>
        <w:tab/>
        <w:t>41</w:t>
        <w:br/>
        <w:t>160</w:t>
        <w:tab/>
        <w:t>0.050</w:t>
        <w:tab/>
        <w:tab/>
        <w:t>112</w:t>
        <w:tab/>
        <w:t>41</w:t>
        <w:br/>
        <w:t>161</w:t>
        <w:tab/>
        <w:t>0.080</w:t>
        <w:tab/>
        <w:tab/>
        <w:t>113</w:t>
        <w:tab/>
        <w:t>42</w:t>
        <w:br/>
        <w:t>162</w:t>
        <w:tab/>
        <w:t>0.060</w:t>
        <w:tab/>
        <w:tab/>
        <w:t>114</w:t>
        <w:tab/>
        <w:t>42</w:t>
        <w:br/>
        <w:t>163</w:t>
        <w:tab/>
        <w:t>0.050</w:t>
        <w:tab/>
        <w:tab/>
        <w:t>115</w:t>
        <w:tab/>
        <w:t>42</w:t>
        <w:br/>
        <w:t>164</w:t>
        <w:tab/>
        <w:t>0.020</w:t>
        <w:tab/>
        <w:tab/>
        <w:t>116</w:t>
        <w:tab/>
        <w:t>42</w:t>
        <w:br/>
        <w:t>165</w:t>
        <w:tab/>
        <w:t>0.010</w:t>
        <w:tab/>
        <w:tab/>
        <w:t>104</w:t>
        <w:tab/>
        <w:t>42</w:t>
        <w:br/>
        <w:t>\.</w:t>
        <w:br/>
        <w:br/>
        <w:br/>
        <w:t>--</w:t>
        <w:br/>
        <w:t>-- Data for Name: crm_techcardvariant; Type: TABLE DATA; Schema: public; Owner: -</w:t>
        <w:br/>
        <w:t>--</w:t>
        <w:br/>
        <w:br/>
        <w:t>COPY public.crm_techcardvariant (id, quantity, note, tech_card_id) FROM stdin;</w:t>
        <w:br/>
        <w:t>14</w:t>
        <w:tab/>
        <w:t>1.000</w:t>
        <w:tab/>
        <w:t>Стандартная порция</w:t>
        <w:tab/>
        <w:t>33</w:t>
        <w:br/>
        <w:t>15</w:t>
        <w:tab/>
        <w:t>1.000</w:t>
        <w:tab/>
        <w:t>Стандартная порция</w:t>
        <w:tab/>
        <w:t>34</w:t>
        <w:br/>
        <w:t>16</w:t>
        <w:tab/>
        <w:t>1.000</w:t>
        <w:tab/>
        <w:t>Стандартная порция</w:t>
        <w:tab/>
        <w:t>35</w:t>
        <w:br/>
        <w:t>17</w:t>
        <w:tab/>
        <w:t>1.000</w:t>
        <w:tab/>
        <w:t>Стандартная порция</w:t>
        <w:tab/>
        <w:t>36</w:t>
        <w:br/>
        <w:t>18</w:t>
        <w:tab/>
        <w:t>1.000</w:t>
        <w:tab/>
        <w:t>Стандартная порция</w:t>
        <w:tab/>
        <w:t>37</w:t>
        <w:br/>
        <w:t>19</w:t>
        <w:tab/>
        <w:t>1.000</w:t>
        <w:tab/>
        <w:t>Стандартная порция</w:t>
        <w:tab/>
        <w:t>38</w:t>
        <w:br/>
        <w:t>20</w:t>
        <w:tab/>
        <w:t>1.000</w:t>
        <w:tab/>
        <w:t>Стандартная порция</w:t>
        <w:tab/>
        <w:t>39</w:t>
        <w:br/>
        <w:t>21</w:t>
        <w:tab/>
        <w:t>1.000</w:t>
        <w:tab/>
        <w:t>Стандартная порция</w:t>
        <w:tab/>
        <w:t>40</w:t>
        <w:br/>
        <w:t>22</w:t>
        <w:tab/>
        <w:t>1.000</w:t>
        <w:tab/>
        <w:t>Стандартная порция</w:t>
        <w:tab/>
        <w:t>41</w:t>
        <w:br/>
        <w:t>23</w:t>
        <w:tab/>
        <w:t>1.000</w:t>
        <w:tab/>
        <w:t>Стандартная порция</w:t>
        <w:tab/>
        <w:t>42</w:t>
        <w:br/>
        <w:t>\.</w:t>
        <w:br/>
        <w:br/>
        <w:br/>
        <w:t>--</w:t>
        <w:br/>
        <w:t>-- Data for Name: crm_user; Type: TABLE DATA; Schema: public; Owner: -</w:t>
        <w:br/>
        <w:t>--</w:t>
        <w:br/>
        <w:br/>
        <w:t>COPY public.crm_user (id, password, last_login, is_superuser, username, first_name, last_name, is_staff, is_active, date_joined, email, full_name, phone) FROM stdin;</w:t>
        <w:br/>
        <w:t>2</w:t>
        <w:tab/>
        <w:t>pbkdf2_sha256$1200000$krpXBdErVvfcfNmk0SzIN5$zIkZZeeuI/auSRFIhquAWxZdyjTUoGFjYSgU3ghar3o=</w:t>
        <w:tab/>
        <w:t>2026-02-10 11:26:26.992+03</w:t>
        <w:tab/>
        <w:t>f</w:t>
        <w:tab/>
        <w:t>serafimkomissarov</w:t>
        <w:tab/>
        <w:tab/>
        <w:tab/>
        <w:t>f</w:t>
        <w:tab/>
        <w:t>t</w:t>
        <w:tab/>
        <w:t>2026-02-03 14:48:37.231+03</w:t>
        <w:tab/>
        <w:t>simon2004@example.com</w:t>
        <w:tab/>
        <w:t>Мир Архипова</w:t>
        <w:tab/>
        <w:t>+79589334468</w:t>
        <w:br/>
        <w:t>3</w:t>
        <w:tab/>
        <w:t>pbkdf2_sha256$1200000$qE3SsFKofs5qkEZMU54HAa$1rBVtfgc2dLomLvUZdSkHqFCVPhmhIjn4MwmQxZRiCE=</w:t>
        <w:tab/>
        <w:t>2026-02-06 17:00:12.94+03</w:t>
        <w:tab/>
        <w:t>f</w:t>
        <w:tab/>
        <w:t>kir30</w:t>
        <w:tab/>
        <w:tab/>
        <w:tab/>
        <w:t>f</w:t>
        <w:tab/>
        <w:t>t</w:t>
        <w:tab/>
        <w:t>2026-02-03 14:48:37.564+03</w:t>
        <w:tab/>
        <w:t>konovalovaljudmila@example.com</w:t>
        <w:tab/>
        <w:t>Софон Чернова</w:t>
        <w:tab/>
        <w:t>+7 997 158 8091</w:t>
        <w:br/>
        <w:t>4</w:t>
        <w:tab/>
        <w:t>pbkdf2_sha256$1200000$sUlfWFtkRKJePe3X0I5Rlr$D0rQMj80BlCX5ngzsP3nz4/Iir/hR8bnFi8kCkYtdw0=</w:t>
        <w:tab/>
        <w:t>2026-02-13 10:37:59.959+03</w:t>
        <w:tab/>
        <w:t>f</w:t>
        <w:tab/>
        <w:t>rodionovasvetlana</w:t>
        <w:tab/>
        <w:tab/>
        <w:tab/>
        <w:t>f</w:t>
        <w:tab/>
        <w:t>t</w:t>
        <w:tab/>
        <w:t>2026-02-03 14:48:37.927+03</w:t>
        <w:tab/>
        <w:t>veniamin2002@example.com</w:t>
        <w:tab/>
        <w:t>Авксентий Анисимова</w:t>
        <w:tab/>
        <w:t>+7 382 725 60 12</w:t>
        <w:br/>
        <w:t>5</w:t>
        <w:tab/>
        <w:t>pbkdf2_sha256$1200000$o4iaZdzDEk11TEmB50GAiH$HUQYL/NgtvYYMAVRogfAJQAbb/Lzv8YpZ2zsPD5KoY4=</w:t>
        <w:tab/>
        <w:t>\N</w:t>
        <w:tab/>
        <w:t>f</w:t>
        <w:tab/>
        <w:t>ckondrateva</w:t>
        <w:tab/>
        <w:tab/>
        <w:tab/>
        <w:t>f</w:t>
        <w:tab/>
        <w:t>t</w:t>
        <w:tab/>
        <w:t>2026-02-03 14:48:38+03</w:t>
        <w:tab/>
        <w:t>zhuravlevbudimir@example.com</w:t>
        <w:tab/>
        <w:t>Леонид Хохлов</w:t>
        <w:tab/>
        <w:t>8 (612) 006-7256</w:t>
        <w:br/>
        <w:t>6</w:t>
        <w:tab/>
        <w:t>WWd25040</w:t>
        <w:tab/>
        <w:t>2025-11-11 17:54:58+03</w:t>
        <w:tab/>
        <w:t>f</w:t>
        <w:tab/>
        <w:t>elizar74</w:t>
        <w:tab/>
        <w:t>Анастасия</w:t>
        <w:tab/>
        <w:t>Синицына</w:t>
        <w:tab/>
        <w:t>f</w:t>
        <w:tab/>
        <w:t>t</w:t>
        <w:tab/>
        <w:t>2026-02-05 14:24:28+03</w:t>
        <w:tab/>
        <w:t>orlovaveronika@example.com</w:t>
        <w:tab/>
        <w:t>Эдуард Мясникова</w:t>
        <w:tab/>
        <w:t>+7 (613) 222-4408</w:t>
        <w:br/>
        <w:t>7</w:t>
        <w:tab/>
        <w:t>pbkdf2_sha256$1200000$WeKxnyKHbpSPfPrrPi3GdO$5jbPc1eX0T9bPDaeqkbzdd2Fwo7GAO//qZp2t54xGMQ=</w:t>
        <w:tab/>
        <w:t>2026-02-06 17:02:18.451+03</w:t>
        <w:tab/>
        <w:t>f</w:t>
        <w:tab/>
        <w:t>sevastjan_2016</w:t>
        <w:tab/>
        <w:tab/>
        <w:tab/>
        <w:t>f</w:t>
        <w:tab/>
        <w:t>t</w:t>
        <w:tab/>
        <w:t>2026-02-06 12:39:55.231+03</w:t>
        <w:tab/>
        <w:t>fortunat_46@example.com</w:t>
        <w:tab/>
        <w:t>Автоном Романова</w:t>
        <w:tab/>
        <w:t>8 (337) 514-8040</w:t>
        <w:br/>
        <w:t>10</w:t>
        <w:tab/>
        <w:t>pbkdf2_sha256$1200000$eH52V1VRWm03SrO6kjjk8F$JLL0SKKtVhaMDMAhOD5FUkNCVMuN5x7wAtmI8pxVaiw=</w:t>
        <w:tab/>
        <w:t>2026-04-29 11:57:30.654+03</w:t>
        <w:tab/>
        <w:t>f</w:t>
        <w:tab/>
        <w:t>logistic_demo</w:t>
        <w:tab/>
        <w:tab/>
        <w:tab/>
        <w:t>f</w:t>
        <w:tab/>
        <w:t>t</w:t>
        <w:tab/>
        <w:t>2026-02-10 14:09:15.239+03</w:t>
        <w:tab/>
        <w:t>logistic_demo@example.com</w:t>
        <w:tab/>
        <w:t>Логист</w:t>
        <w:tab/>
        <w:br/>
        <w:t>11</w:t>
        <w:tab/>
        <w:t>pbkdf2_sha256$1200000$e2QrjLFOF1DPHh0SCPzCeH$DmlLnHeznILV8cuCnpuoTlwPU4ZjdVgiQNDYU4C5oWY=</w:t>
        <w:tab/>
        <w:t>2026-04-29 11:59:47.266+03</w:t>
        <w:tab/>
        <w:t>f</w:t>
        <w:tab/>
        <w:t>picker_demo</w:t>
        <w:tab/>
        <w:tab/>
        <w:tab/>
        <w:t>f</w:t>
        <w:tab/>
        <w:t>t</w:t>
        <w:tab/>
        <w:t>2026-02-10 14:09:15.431+03</w:t>
        <w:tab/>
        <w:t>picker_demo@example.com</w:t>
        <w:tab/>
        <w:t>Сборщик заказов</w:t>
        <w:tab/>
        <w:br/>
        <w:t>13</w:t>
        <w:tab/>
        <w:t>pbkdf2_sha256$1200000$f6TpiGF0iEELJMqZpl1E5s$4PVtuouiXSNRlNzNTXxLVtqysZGu6Owlm2uSM7UGSD8=</w:t>
        <w:tab/>
        <w:t>2026-02-23 21:14:17.003+03</w:t>
        <w:tab/>
        <w:t>f</w:t>
        <w:tab/>
        <w:t>courier_seed_1</w:t>
        <w:tab/>
        <w:tab/>
        <w:tab/>
        <w:t>f</w:t>
        <w:tab/>
        <w:t>t</w:t>
        <w:tab/>
        <w:t>2026-02-12 23:18:45.551+03</w:t>
        <w:tab/>
        <w:t>courier_seed_1@art.com</w:t>
        <w:tab/>
        <w:t>Курьер 1</w:t>
        <w:tab/>
        <w:br/>
        <w:t>14</w:t>
        <w:tab/>
        <w:tab/>
        <w:t>\N</w:t>
        <w:tab/>
        <w:t>f</w:t>
        <w:tab/>
        <w:t>courier_seed_2</w:t>
        <w:tab/>
        <w:tab/>
        <w:tab/>
        <w:t>f</w:t>
        <w:tab/>
        <w:t>t</w:t>
        <w:tab/>
        <w:t>2026-02-12 23:18:45.556+03</w:t>
        <w:tab/>
        <w:t>courier_seed_2@art.com</w:t>
        <w:tab/>
        <w:t>Курьер 2</w:t>
        <w:tab/>
        <w:br/>
        <w:t>15</w:t>
        <w:tab/>
        <w:tab/>
        <w:t>\N</w:t>
        <w:tab/>
        <w:t>f</w:t>
        <w:tab/>
        <w:t>courier_seed_3</w:t>
        <w:tab/>
        <w:tab/>
        <w:tab/>
        <w:t>f</w:t>
        <w:tab/>
        <w:t>t</w:t>
        <w:tab/>
        <w:t>2026-02-12 23:18:45.559+03</w:t>
        <w:tab/>
        <w:t>courier_seed_3@art.com</w:t>
        <w:tab/>
        <w:t>Курьер 3</w:t>
        <w:tab/>
        <w:br/>
        <w:t>16</w:t>
        <w:tab/>
        <w:tab/>
        <w:t>\N</w:t>
        <w:tab/>
        <w:t>f</w:t>
        <w:tab/>
        <w:t>courier_seed_4</w:t>
        <w:tab/>
        <w:tab/>
        <w:tab/>
        <w:t>f</w:t>
        <w:tab/>
        <w:t>t</w:t>
        <w:tab/>
        <w:t>2026-02-12 23:18:45.561+03</w:t>
        <w:tab/>
        <w:t>courier_seed_4@art.com</w:t>
        <w:tab/>
        <w:t>Курьер 4</w:t>
        <w:tab/>
        <w:br/>
        <w:t>17</w:t>
        <w:tab/>
        <w:tab/>
        <w:t>\N</w:t>
        <w:tab/>
        <w:t>f</w:t>
        <w:tab/>
        <w:t>courier_seed_5</w:t>
        <w:tab/>
        <w:tab/>
        <w:tab/>
        <w:t>f</w:t>
        <w:tab/>
        <w:t>t</w:t>
        <w:tab/>
        <w:t>2026-02-12 23:18:45.564+03</w:t>
        <w:tab/>
        <w:t>courier_seed_5@art.com</w:t>
        <w:tab/>
        <w:t>Курьер 5</w:t>
        <w:tab/>
        <w:br/>
        <w:t>18</w:t>
        <w:tab/>
        <w:tab/>
        <w:t>\N</w:t>
        <w:tab/>
        <w:t>f</w:t>
        <w:tab/>
        <w:t>courier_seed_6</w:t>
        <w:tab/>
        <w:tab/>
        <w:tab/>
        <w:t>f</w:t>
        <w:tab/>
        <w:t>t</w:t>
        <w:tab/>
        <w:t>2026-02-12 23:18:45.572+03</w:t>
        <w:tab/>
        <w:t>courier_seed_6@art.com</w:t>
        <w:tab/>
        <w:t>Курьер 6</w:t>
        <w:tab/>
        <w:br/>
        <w:t>19</w:t>
        <w:tab/>
        <w:tab/>
        <w:t>\N</w:t>
        <w:tab/>
        <w:t>f</w:t>
        <w:tab/>
        <w:t>courier_seed_7</w:t>
        <w:tab/>
        <w:tab/>
        <w:tab/>
        <w:t>f</w:t>
        <w:tab/>
        <w:t>t</w:t>
        <w:tab/>
        <w:t>2026-02-12 23:18:45.587+03</w:t>
        <w:tab/>
        <w:t>courier_seed_7@art.com</w:t>
        <w:tab/>
        <w:t>Курьер 7</w:t>
        <w:tab/>
        <w:br/>
        <w:t>20</w:t>
        <w:tab/>
        <w:tab/>
        <w:t>\N</w:t>
        <w:tab/>
        <w:t>f</w:t>
        <w:tab/>
        <w:t>courier_seed_8</w:t>
        <w:tab/>
        <w:tab/>
        <w:tab/>
        <w:t>f</w:t>
        <w:tab/>
        <w:t>t</w:t>
        <w:tab/>
        <w:t>2026-02-12 23:18:45.59+03</w:t>
        <w:tab/>
        <w:t>courier_seed_8@art.com</w:t>
        <w:tab/>
        <w:t>Курьер 8</w:t>
        <w:tab/>
        <w:br/>
        <w:t>21</w:t>
        <w:tab/>
        <w:tab/>
        <w:t>\N</w:t>
        <w:tab/>
        <w:t>f</w:t>
        <w:tab/>
        <w:t>courier_seed_9</w:t>
        <w:tab/>
        <w:tab/>
        <w:tab/>
        <w:t>f</w:t>
        <w:tab/>
        <w:t>t</w:t>
        <w:tab/>
        <w:t>2026-02-12 23:18:45.593+03</w:t>
        <w:tab/>
        <w:t>courier_seed_9@art.com</w:t>
        <w:tab/>
        <w:t>Курьер 9</w:t>
        <w:tab/>
        <w:br/>
        <w:t>22</w:t>
        <w:tab/>
        <w:tab/>
        <w:t>\N</w:t>
        <w:tab/>
        <w:t>f</w:t>
        <w:tab/>
        <w:t>courier_seed_10</w:t>
        <w:tab/>
        <w:tab/>
        <w:tab/>
        <w:t>f</w:t>
        <w:tab/>
        <w:t>t</w:t>
        <w:tab/>
        <w:t>2026-02-12 23:18:45.595+03</w:t>
        <w:tab/>
        <w:t>courier_seed_10@art.com</w:t>
        <w:tab/>
        <w:t>Курьер 10</w:t>
        <w:tab/>
        <w:br/>
        <w:t>23</w:t>
        <w:tab/>
        <w:t>pbkdf2_sha256$1200000$vPrVBX0Taj0YiaWakvGRoo$NPZaVqkNnR8aNIfQ9QWFXNNXzcnKiIJ5LGO6WT77cRM=</w:t>
        <w:tab/>
        <w:t>\N</w:t>
        <w:tab/>
        <w:t>f</w:t>
        <w:tab/>
        <w:t>икпмасувчы</w:t>
        <w:tab/>
        <w:tab/>
        <w:tab/>
        <w:t>f</w:t>
        <w:tab/>
        <w:t>t</w:t>
        <w:tab/>
        <w:t>2026-02-13 10:53:42.738+03</w:t>
        <w:tab/>
        <w:t>admin@example.com</w:t>
        <w:tab/>
        <w:t>Синицына Анастасия Олеговна</w:t>
        <w:tab/>
        <w:t>+7 678 909-87-65</w:t>
        <w:br/>
        <w:t>24</w:t>
        <w:tab/>
        <w:t>pbkdf2_sha256$1200000$w13LxQP3PzRoJOEKjilONk$hn4xj3nktfnEbu7Ju+cp1y7WBtwbVZDwaKrugeitIl8=</w:t>
        <w:tab/>
        <w:t>2026-02-23 21:11:45.819+03</w:t>
        <w:tab/>
        <w:t>f</w:t>
        <w:tab/>
        <w:t>isip_e.d.sinitsyna@mpt.ru</w:t>
        <w:tab/>
        <w:tab/>
        <w:tab/>
        <w:t>f</w:t>
        <w:tab/>
        <w:t>t</w:t>
        <w:tab/>
        <w:t>2026-02-17 14:50:07.405+03</w:t>
        <w:tab/>
        <w:t>isip_e.d.sinitsyna@mpt.ru</w:t>
        <w:tab/>
        <w:t>Синицына Валерия Олеговна</w:t>
        <w:tab/>
        <w:t>+7 678 909-87-65</w:t>
        <w:br/>
        <w:t>25</w:t>
        <w:tab/>
        <w:t>pbkdf2_sha256$1200000$rO4qrWP8ZNIygsyrV4BA2V$WtCTYxvE4cTWzXI+egxR3Rmn/cDMv44JDeh2tUo629k=</w:t>
        <w:tab/>
        <w:t>\N</w:t>
        <w:tab/>
        <w:t>f</w:t>
        <w:tab/>
        <w:t>courier_demo</w:t>
        <w:tab/>
        <w:tab/>
        <w:tab/>
        <w:t>f</w:t>
        <w:tab/>
        <w:t>t</w:t>
        <w:tab/>
        <w:t>2026-02-24 02:07:41.131+03</w:t>
        <w:tab/>
        <w:t>courier@art.com</w:t>
        <w:tab/>
        <w:t>Алексей Смирнов</w:t>
        <w:tab/>
        <w:br/>
        <w:t>26</w:t>
        <w:tab/>
        <w:t>pbkdf2_sha256$1200000$IHRcZwJqE9zgZwQ5ZTooM9$J2TfyvvXRBuw4u7ad5YYqQcQ9jMyDFVe8uK9QnuWHko=</w:t>
        <w:tab/>
        <w:t>\N</w:t>
        <w:tab/>
        <w:t>f</w:t>
        <w:tab/>
        <w:t>courier_demo_van</w:t>
        <w:tab/>
        <w:tab/>
        <w:tab/>
        <w:t>f</w:t>
        <w:tab/>
        <w:t>t</w:t>
        <w:tab/>
        <w:t>2026-04-29 04:26:24.32+03</w:t>
        <w:tab/>
        <w:t>courier.van@art.com</w:t>
        <w:tab/>
        <w:t>Мария Волкова</w:t>
        <w:tab/>
        <w:br/>
        <w:t>28</w:t>
        <w:tab/>
        <w:t>pbkdf2_sha256$1200000$WlMKIH7cOyRiGuKWAGaJWq$j+nXKGwAnldAY8qg1WVEsTVhTdphrCAvTEKUZoOXW44=</w:t>
        <w:tab/>
        <w:t>\N</w:t>
        <w:tab/>
        <w:t>f</w:t>
        <w:tab/>
        <w:t>courier_demo_ref</w:t>
        <w:tab/>
        <w:tab/>
        <w:tab/>
        <w:t>f</w:t>
        <w:tab/>
        <w:t>t</w:t>
        <w:tab/>
        <w:t>2026-04-29 04:28:29.537+03</w:t>
        <w:tab/>
        <w:t>courier.ref@art.com</w:t>
        <w:tab/>
        <w:t>Дмитрий Орлов</w:t>
        <w:tab/>
        <w:br/>
        <w:t>9</w:t>
        <w:tab/>
        <w:t>pbkdf2_sha256$1200000$Nqz2aCT4iyAac0wXhGSyz4$pw54w4WvIfLc9LxOfe4krkEp1VCC7KY4Svs1PqyUfOQ=</w:t>
        <w:tab/>
        <w:t>2026-05-13 21:19:13.298847+03</w:t>
        <w:tab/>
        <w:t>f</w:t>
        <w:tab/>
        <w:t>manager_demo</w:t>
        <w:tab/>
        <w:tab/>
        <w:tab/>
        <w:t>f</w:t>
        <w:tab/>
        <w:t>t</w:t>
        <w:tab/>
        <w:t>2026-02-10 14:09:15.041+03</w:t>
        <w:tab/>
        <w:t>manager_demo@example.com</w:t>
        <w:tab/>
        <w:t>Менеджер</w:t>
        <w:tab/>
        <w:br/>
        <w:t>12</w:t>
        <w:tab/>
        <w:t>pbkdf2_sha256$1200000$fwk9f0Ohwq1a7HTeAGBsR4$/mJwrThlrz8bwq0Xhxaqk3K32wy9c3FCFna9uTkrb7Q=</w:t>
        <w:tab/>
        <w:t>2026-05-13 21:23:48.439532+03</w:t>
        <w:tab/>
        <w:t>f</w:t>
        <w:tab/>
        <w:t>admin_demo</w:t>
        <w:tab/>
        <w:tab/>
        <w:tab/>
        <w:t>f</w:t>
        <w:tab/>
        <w:t>t</w:t>
        <w:tab/>
        <w:t>2026-02-10 14:09:15.622+03</w:t>
        <w:tab/>
        <w:t>admin_demo@example.com</w:t>
        <w:tab/>
        <w:t>Администратор системы</w:t>
        <w:tab/>
        <w:br/>
        <w:t>8</w:t>
        <w:tab/>
        <w:t>pbkdf2_sha256$1200000$TB4EIrPULECgvwpwh6d3jj$V3kETby22UIBdSQjomT7SkRS2X94VOwSSzukPRKgEc8=</w:t>
        <w:tab/>
        <w:t>2026-05-13 21:37:11.886554+03</w:t>
        <w:tab/>
        <w:t>f</w:t>
        <w:tab/>
        <w:t>drozdovvladlen</w:t>
        <w:tab/>
        <w:tab/>
        <w:tab/>
        <w:t>f</w:t>
        <w:tab/>
        <w:t>t</w:t>
        <w:tab/>
        <w:t>2026-02-06 12:39:55.422+03</w:t>
        <w:tab/>
        <w:t>velimir_93@example.com</w:t>
        <w:tab/>
        <w:t>Платон Кулагин</w:t>
        <w:tab/>
        <w:t>8 (901) 506-2364</w:t>
        <w:br/>
        <w:t>\.</w:t>
        <w:br/>
        <w:br/>
        <w:br/>
        <w:t>--</w:t>
        <w:br/>
        <w:t>-- Data for Name: crm_user_groups; Type: TABLE DATA; Schema: public; Owner: -</w:t>
        <w:br/>
        <w:t>--</w:t>
        <w:br/>
        <w:br/>
        <w:t>COPY public.crm_user_groups (id, user_id, group_id) FROM stdin;</w:t>
        <w:br/>
        <w:t>\.</w:t>
        <w:br/>
        <w:br/>
        <w:br/>
        <w:t>--</w:t>
        <w:br/>
        <w:t>-- Data for Name: crm_user_user_permissions; Type: TABLE DATA; Schema: public; Owner: -</w:t>
        <w:br/>
        <w:t>--</w:t>
        <w:br/>
        <w:br/>
        <w:t>COPY public.crm_user_user_permissions (id, user_id, permission_id) FROM stdin;</w:t>
        <w:br/>
        <w:t>\.</w:t>
        <w:br/>
        <w:br/>
        <w:br/>
        <w:t>--</w:t>
        <w:br/>
        <w:t>-- Data for Name: crm_userrole; Type: TABLE DATA; Schema: public; Owner: -</w:t>
        <w:br/>
        <w:t>--</w:t>
        <w:br/>
        <w:br/>
        <w:t>COPY public.crm_userrole (id, assigned_at, role_id, user_id) FROM stdin;</w:t>
        <w:br/>
        <w:t>2</w:t>
        <w:tab/>
        <w:t>2026-02-03 14:48:37.923+03</w:t>
        <w:tab/>
        <w:t>4</w:t>
        <w:tab/>
        <w:t>3</w:t>
        <w:br/>
        <w:t>3</w:t>
        <w:tab/>
        <w:t>2026-02-03 14:48:38.277+03</w:t>
        <w:tab/>
        <w:t>5</w:t>
        <w:tab/>
        <w:t>4</w:t>
        <w:br/>
        <w:t>4</w:t>
        <w:tab/>
        <w:t>2026-02-03 14:48:38.578+03</w:t>
        <w:tab/>
        <w:t>5</w:t>
        <w:tab/>
        <w:t>5</w:t>
        <w:br/>
        <w:t>5</w:t>
        <w:tab/>
        <w:t>2026-02-05 14:42:23+03</w:t>
        <w:tab/>
        <w:t>2</w:t>
        <w:tab/>
        <w:t>6</w:t>
        <w:br/>
        <w:t>6</w:t>
        <w:tab/>
        <w:t>2026-02-06 12:39:55.421+03</w:t>
        <w:tab/>
        <w:t>1</w:t>
        <w:tab/>
        <w:t>7</w:t>
        <w:br/>
        <w:t>7</w:t>
        <w:tab/>
        <w:t>2026-02-06 12:39:55.612+03</w:t>
        <w:tab/>
        <w:t>6</w:t>
        <w:tab/>
        <w:t>8</w:t>
        <w:br/>
        <w:t>8</w:t>
        <w:tab/>
        <w:t>2026-02-10 14:09:15.238+03</w:t>
        <w:tab/>
        <w:t>2</w:t>
        <w:tab/>
        <w:t>9</w:t>
        <w:br/>
        <w:t>9</w:t>
        <w:tab/>
        <w:t>2026-02-10 14:09:15.429+03</w:t>
        <w:tab/>
        <w:t>4</w:t>
        <w:tab/>
        <w:t>10</w:t>
        <w:br/>
        <w:t>10</w:t>
        <w:tab/>
        <w:t>2026-02-10 14:09:15.62+03</w:t>
        <w:tab/>
        <w:t>1</w:t>
        <w:tab/>
        <w:t>11</w:t>
        <w:br/>
        <w:t>11</w:t>
        <w:tab/>
        <w:t>2026-02-10 14:09:15.812+03</w:t>
        <w:tab/>
        <w:t>6</w:t>
        <w:tab/>
        <w:t>12</w:t>
        <w:br/>
        <w:t>12</w:t>
        <w:tab/>
        <w:t>2026-02-12 23:18:45.553+03</w:t>
        <w:tab/>
        <w:t>5</w:t>
        <w:tab/>
        <w:t>13</w:t>
        <w:br/>
        <w:t>13</w:t>
        <w:tab/>
        <w:t>2026-02-12 23:18:45.557+03</w:t>
        <w:tab/>
        <w:t>5</w:t>
        <w:tab/>
        <w:t>14</w:t>
        <w:br/>
        <w:t>14</w:t>
        <w:tab/>
        <w:t>2026-02-12 23:18:45.559+03</w:t>
        <w:tab/>
        <w:t>5</w:t>
        <w:tab/>
        <w:t>15</w:t>
        <w:br/>
        <w:t>15</w:t>
        <w:tab/>
        <w:t>2026-02-12 23:18:45.562+03</w:t>
        <w:tab/>
        <w:t>5</w:t>
        <w:tab/>
        <w:t>16</w:t>
        <w:br/>
        <w:t>16</w:t>
        <w:tab/>
        <w:t>2026-02-12 23:18:45.565+03</w:t>
        <w:tab/>
        <w:t>5</w:t>
        <w:tab/>
        <w:t>17</w:t>
        <w:br/>
        <w:t>17</w:t>
        <w:tab/>
        <w:t>2026-02-12 23:18:45.579+03</w:t>
        <w:tab/>
        <w:t>5</w:t>
        <w:tab/>
        <w:t>18</w:t>
        <w:br/>
        <w:t>18</w:t>
        <w:tab/>
        <w:t>2026-02-12 23:18:45.588+03</w:t>
        <w:tab/>
        <w:t>5</w:t>
        <w:tab/>
        <w:t>19</w:t>
        <w:br/>
        <w:t>19</w:t>
        <w:tab/>
        <w:t>2026-02-12 23:18:45.591+03</w:t>
        <w:tab/>
        <w:t>5</w:t>
        <w:tab/>
        <w:t>20</w:t>
        <w:br/>
        <w:t>20</w:t>
        <w:tab/>
        <w:t>2026-02-12 23:18:45.594+03</w:t>
        <w:tab/>
        <w:t>5</w:t>
        <w:tab/>
        <w:t>21</w:t>
        <w:br/>
        <w:t>21</w:t>
        <w:tab/>
        <w:t>2026-02-12 23:18:45.596+03</w:t>
        <w:tab/>
        <w:t>5</w:t>
        <w:tab/>
        <w:t>22</w:t>
        <w:br/>
        <w:t>22</w:t>
        <w:tab/>
        <w:t>2026-02-13 10:53:42.954+03</w:t>
        <w:tab/>
        <w:t>2</w:t>
        <w:tab/>
        <w:t>23</w:t>
        <w:br/>
        <w:t>23</w:t>
        <w:tab/>
        <w:t>2026-02-17 14:50:07.6+03</w:t>
        <w:tab/>
        <w:t>5</w:t>
        <w:tab/>
        <w:t>24</w:t>
        <w:br/>
        <w:t>24</w:t>
        <w:tab/>
        <w:t>2026-04-29 04:10:43.028+03</w:t>
        <w:tab/>
        <w:t>5</w:t>
        <w:tab/>
        <w:t>25</w:t>
        <w:br/>
        <w:t>25</w:t>
        <w:tab/>
        <w:t>2026-04-29 04:26:24.513+03</w:t>
        <w:tab/>
        <w:t>5</w:t>
        <w:tab/>
        <w:t>26</w:t>
        <w:br/>
        <w:t>27</w:t>
        <w:tab/>
        <w:t>2026-04-29 04:28:29.728+03</w:t>
        <w:tab/>
        <w:t>5</w:t>
        <w:tab/>
        <w:t>28</w:t>
        <w:br/>
        <w:t>28</w:t>
        <w:tab/>
        <w:t>2026-05-13 01:57:36.433+03</w:t>
        <w:tab/>
        <w:t>4</w:t>
        <w:tab/>
        <w:t>2</w:t>
        <w:br/>
        <w:t>\.</w:t>
        <w:br/>
        <w:br/>
        <w:br/>
        <w:t>--</w:t>
        <w:br/>
        <w:t>-- Data for Name: django_content_type; Type: TABLE DATA; Schema: public; Owner: -</w:t>
        <w:br/>
        <w:t>--</w:t>
        <w:br/>
        <w:br/>
        <w:t>COPY public.django_content_type (id, app_label, model) FROM stdin;</w:t>
        <w:br/>
        <w:t>1</w:t>
        <w:tab/>
        <w:t>auth</w:t>
        <w:tab/>
        <w:t>group</w:t>
        <w:br/>
        <w:t>2</w:t>
        <w:tab/>
        <w:t>auth</w:t>
        <w:tab/>
        <w:t>permission</w:t>
        <w:br/>
        <w:t>3</w:t>
        <w:tab/>
        <w:t>contenttypes</w:t>
        <w:tab/>
        <w:t>contenttype</w:t>
        <w:br/>
        <w:t>4</w:t>
        <w:tab/>
        <w:t>sessions</w:t>
        <w:tab/>
        <w:t>session</w:t>
        <w:br/>
        <w:t>5</w:t>
        <w:tab/>
        <w:t>crm</w:t>
        <w:tab/>
        <w:t>auditlog</w:t>
        <w:br/>
        <w:t>6</w:t>
        <w:tab/>
        <w:t>crm</w:t>
        <w:tab/>
        <w:t>client</w:t>
        <w:br/>
        <w:t>7</w:t>
        <w:tab/>
        <w:t>crm</w:t>
        <w:tab/>
        <w:t>clientallowedtechcard</w:t>
        <w:br/>
        <w:t>8</w:t>
        <w:tab/>
        <w:t>crm</w:t>
        <w:tab/>
        <w:t>clientcontact</w:t>
        <w:br/>
        <w:t>9</w:t>
        <w:tab/>
        <w:t>crm</w:t>
        <w:tab/>
        <w:t>clientstagehistory</w:t>
        <w:br/>
        <w:t>10</w:t>
        <w:tab/>
        <w:t>crm</w:t>
        <w:tab/>
        <w:t>cooperationstage</w:t>
        <w:br/>
        <w:t>11</w:t>
        <w:tab/>
        <w:t>crm</w:t>
        <w:tab/>
        <w:t>courier</w:t>
        <w:br/>
        <w:t>12</w:t>
        <w:tab/>
        <w:t>crm</w:t>
        <w:tab/>
        <w:t>courierassignment</w:t>
        <w:br/>
        <w:t>13</w:t>
        <w:tab/>
        <w:t>crm</w:t>
        <w:tab/>
        <w:t>delivery</w:t>
        <w:br/>
        <w:t>14</w:t>
        <w:tab/>
        <w:t>crm</w:t>
        <w:tab/>
        <w:t>dish</w:t>
        <w:br/>
        <w:t>15</w:t>
        <w:tab/>
        <w:t>crm</w:t>
        <w:tab/>
        <w:t>dishequipmentrequirement</w:t>
        <w:br/>
        <w:t>16</w:t>
        <w:tab/>
        <w:t>crm</w:t>
        <w:tab/>
        <w:t>equipment</w:t>
        <w:br/>
        <w:t>17</w:t>
        <w:tab/>
        <w:t>crm</w:t>
        <w:tab/>
        <w:t>equipmentreservation</w:t>
        <w:br/>
        <w:t>18</w:t>
        <w:tab/>
        <w:t>crm</w:t>
        <w:tab/>
        <w:t>ingredient</w:t>
        <w:br/>
        <w:t>19</w:t>
        <w:tab/>
        <w:t>crm</w:t>
        <w:tab/>
        <w:t>ingredientreservation</w:t>
        <w:br/>
        <w:t>20</w:t>
        <w:tab/>
        <w:t>crm</w:t>
        <w:tab/>
        <w:t>ingredientstock</w:t>
        <w:br/>
        <w:t>21</w:t>
        <w:tab/>
        <w:t>crm</w:t>
        <w:tab/>
        <w:t>interaction</w:t>
        <w:br/>
        <w:t>22</w:t>
        <w:tab/>
        <w:t>crm</w:t>
        <w:tab/>
        <w:t>logisticianprofile</w:t>
        <w:br/>
        <w:t>23</w:t>
        <w:tab/>
        <w:t>crm</w:t>
        <w:tab/>
        <w:t>order</w:t>
        <w:br/>
        <w:t>24</w:t>
        <w:tab/>
        <w:t>crm</w:t>
        <w:tab/>
        <w:t>orderitem</w:t>
        <w:br/>
        <w:t>25</w:t>
        <w:tab/>
        <w:t>crm</w:t>
      </w:r>
    </w:p>
    <w:p>
      <w:pPr>
        <w:pStyle w:val="CodeBody"/>
        <w:jc w:val="left"/>
      </w:pPr>
      <w:r>
        <w:rPr>
          <w:rFonts w:ascii="Times New Roman" w:hAnsi="Times New Roman" w:eastAsia="Times New Roman" w:cs="Times New Roman"/>
          <w:b w:val="0"/>
          <w:sz w:val="22"/>
        </w:rPr>
        <w:tab/>
        <w:t>pickingsession</w:t>
        <w:br/>
        <w:t>26</w:t>
        <w:tab/>
        <w:t>crm</w:t>
        <w:tab/>
        <w:t>productionreservation</w:t>
        <w:br/>
        <w:t>27</w:t>
        <w:tab/>
        <w:t>crm</w:t>
        <w:tab/>
        <w:t>role</w:t>
        <w:br/>
        <w:t>28</w:t>
        <w:tab/>
        <w:t>crm</w:t>
        <w:tab/>
        <w:t>route</w:t>
        <w:br/>
        <w:t>29</w:t>
        <w:tab/>
        <w:t>crm</w:t>
        <w:tab/>
        <w:t>routestop</w:t>
        <w:br/>
        <w:t>30</w:t>
        <w:tab/>
        <w:t>crm</w:t>
        <w:tab/>
        <w:t>techcard</w:t>
        <w:br/>
        <w:t>31</w:t>
        <w:tab/>
        <w:t>crm</w:t>
        <w:tab/>
        <w:t>techcardcomponent</w:t>
        <w:br/>
        <w:t>32</w:t>
        <w:tab/>
        <w:t>crm</w:t>
        <w:tab/>
        <w:t>techcardvariant</w:t>
        <w:br/>
        <w:t>33</w:t>
        <w:tab/>
        <w:t>crm</w:t>
        <w:tab/>
        <w:t>user</w:t>
        <w:br/>
        <w:t>34</w:t>
        <w:tab/>
        <w:t>crm</w:t>
        <w:tab/>
        <w:t>userrole</w:t>
        <w:br/>
        <w:t>35</w:t>
        <w:tab/>
        <w:t>reports</w:t>
        <w:tab/>
        <w:t>report</w:t>
        <w:br/>
        <w:t>36</w:t>
        <w:tab/>
        <w:t>admin_panel</w:t>
        <w:tab/>
        <w:t>backup</w:t>
        <w:br/>
        <w:t>37</w:t>
        <w:tab/>
        <w:t>admin_panel</w:t>
        <w:tab/>
        <w:t>backupschedule</w:t>
        <w:br/>
        <w:t>38</w:t>
        <w:tab/>
        <w:t>communications</w:t>
        <w:tab/>
        <w:t>directmessage</w:t>
        <w:br/>
        <w:t>39</w:t>
        <w:tab/>
        <w:t>communications</w:t>
        <w:tab/>
        <w:t>entitycomment</w:t>
        <w:br/>
        <w:t>\.</w:t>
        <w:br/>
        <w:br/>
        <w:br/>
        <w:t>--</w:t>
        <w:br/>
        <w:t>-- Data for Name: django_migrations; Type: TABLE DATA; Schema: public; Owner: -</w:t>
        <w:br/>
        <w:t>--</w:t>
        <w:br/>
        <w:br/>
        <w:t>COPY public.django_migrations (id, app, name, applied) FROM stdin;</w:t>
        <w:br/>
        <w:t>1</w:t>
        <w:tab/>
        <w:t>contenttypes</w:t>
        <w:tab/>
        <w:t>0001_initial</w:t>
        <w:tab/>
        <w:t>2026-05-13 17:41:49.627503+03</w:t>
        <w:br/>
        <w:t>2</w:t>
        <w:tab/>
        <w:t>contenttypes</w:t>
        <w:tab/>
        <w:t>0002_remove_content_type_name</w:t>
        <w:tab/>
        <w:t>2026-05-13 17:41:49.639447+03</w:t>
        <w:br/>
        <w:t>3</w:t>
        <w:tab/>
        <w:t>auth</w:t>
        <w:tab/>
        <w:t>0001_initial</w:t>
        <w:tab/>
        <w:t>2026-05-13 17:41:49.664548+03</w:t>
        <w:br/>
        <w:t>4</w:t>
        <w:tab/>
        <w:t>auth</w:t>
        <w:tab/>
        <w:t>0002_alter_permission_name_max_length</w:t>
        <w:tab/>
        <w:t>2026-05-13 17:41:49.667578+03</w:t>
        <w:br/>
        <w:t>5</w:t>
        <w:tab/>
        <w:t>auth</w:t>
        <w:tab/>
        <w:t>0003_alter_user_email_max_length</w:t>
        <w:tab/>
        <w:t>2026-05-13 17:41:49.670073+03</w:t>
        <w:br/>
        <w:t>6</w:t>
        <w:tab/>
        <w:t>auth</w:t>
        <w:tab/>
        <w:t>0004_alter_user_username_opts</w:t>
        <w:tab/>
        <w:t>2026-05-13 17:41:49.673594+03</w:t>
        <w:br/>
        <w:t>7</w:t>
        <w:tab/>
        <w:t>auth</w:t>
        <w:tab/>
        <w:t>0005_alter_user_last_login_null</w:t>
        <w:tab/>
        <w:t>2026-05-13 17:41:49.676607+03</w:t>
        <w:br/>
        <w:t>8</w:t>
        <w:tab/>
        <w:t>auth</w:t>
        <w:tab/>
        <w:t>0006_require_contenttypes_0002</w:t>
        <w:tab/>
        <w:t>2026-05-13 17:41:49.677315+03</w:t>
        <w:br/>
        <w:t>9</w:t>
        <w:tab/>
        <w:t>auth</w:t>
        <w:tab/>
        <w:t>0007_alter_validators_add_error_messages</w:t>
        <w:tab/>
        <w:t>2026-05-13 17:41:49.679879+03</w:t>
        <w:br/>
        <w:t>10</w:t>
        <w:tab/>
        <w:t>auth</w:t>
        <w:tab/>
        <w:t>0008_alter_user_username_max_length</w:t>
        <w:tab/>
        <w:t>2026-05-13 17:41:49.682606+03</w:t>
        <w:br/>
        <w:t>11</w:t>
        <w:tab/>
        <w:t>auth</w:t>
        <w:tab/>
        <w:t>0009_alter_user_last_name_max_length</w:t>
        <w:tab/>
        <w:t>2026-05-13 17:41:49.685115+03</w:t>
        <w:br/>
        <w:t>12</w:t>
        <w:tab/>
        <w:t>auth</w:t>
        <w:tab/>
        <w:t>0010_alter_group_name_max_length</w:t>
        <w:tab/>
        <w:t>2026-05-13 17:41:49.689982+03</w:t>
        <w:br/>
        <w:t>13</w:t>
        <w:tab/>
        <w:t>auth</w:t>
        <w:tab/>
        <w:t>0011_update_proxy_permissions</w:t>
        <w:tab/>
        <w:t>2026-05-13 17:41:49.692862+03</w:t>
        <w:br/>
        <w:t>14</w:t>
        <w:tab/>
        <w:t>auth</w:t>
        <w:tab/>
        <w:t>0012_alter_user_first_name_max_length</w:t>
        <w:tab/>
        <w:t>2026-05-13 17:41:49.695296+03</w:t>
        <w:br/>
        <w:t>15</w:t>
        <w:tab/>
        <w:t>crm</w:t>
        <w:tab/>
        <w:t>0001_initial</w:t>
        <w:tab/>
        <w:t>2026-05-13 17:41:49.961757+03</w:t>
        <w:br/>
        <w:t>16</w:t>
        <w:tab/>
        <w:t>admin_panel</w:t>
        <w:tab/>
        <w:t>0001_initial</w:t>
        <w:tab/>
        <w:t>2026-05-13 17:41:49.979927+03</w:t>
        <w:br/>
        <w:t>17</w:t>
        <w:tab/>
        <w:t>communications</w:t>
        <w:tab/>
        <w:t>0001_initial</w:t>
        <w:tab/>
        <w:t>2026-05-13 17:41:50.041441+03</w:t>
        <w:br/>
        <w:t>18</w:t>
        <w:tab/>
        <w:t>crm</w:t>
        <w:tab/>
        <w:t>0002_client_current_stage</w:t>
        <w:tab/>
        <w:t>2026-05-13 17:41:50.057528+03</w:t>
        <w:br/>
        <w:t>19</w:t>
        <w:tab/>
        <w:t>crm</w:t>
        <w:tab/>
        <w:t>0003_client_created_at</w:t>
        <w:tab/>
        <w:t>2026-05-13 17:41:50.069201+03</w:t>
        <w:br/>
        <w:t>20</w:t>
        <w:tab/>
        <w:t>crm</w:t>
        <w:tab/>
        <w:t>0004_order_archived</w:t>
        <w:tab/>
        <w:t>2026-05-13 17:41:50.080526+03</w:t>
        <w:br/>
        <w:t>21</w:t>
        <w:tab/>
        <w:t>crm</w:t>
        <w:tab/>
        <w:t>0005_delivery_fields</w:t>
        <w:tab/>
        <w:t>2026-05-13 17:41:50.119125+03</w:t>
        <w:br/>
        <w:t>22</w:t>
        <w:tab/>
        <w:t>crm</w:t>
        <w:tab/>
        <w:t>0006_picking_session_and_item_fields</w:t>
        <w:tab/>
        <w:t>2026-05-13 17:41:50.175103+03</w:t>
        <w:br/>
        <w:t>23</w:t>
        <w:tab/>
        <w:t>crm</w:t>
        <w:tab/>
        <w:t>0007_logistics_profile_and_cargo_fields</w:t>
        <w:tab/>
        <w:t>2026-05-13 17:41:50.31949+03</w:t>
        <w:br/>
        <w:t>24</w:t>
        <w:tab/>
        <w:t>crm</w:t>
        <w:tab/>
        <w:t>0008_update_logistics_status_and_route_type</w:t>
        <w:tab/>
        <w:t>2026-05-13 17:41:50.368873+03</w:t>
        <w:br/>
        <w:t>25</w:t>
        <w:tab/>
        <w:t>crm</w:t>
        <w:tab/>
        <w:t>0009_alter_logisticianprofile_id_alter_order_status</w:t>
        <w:tab/>
        <w:t>2026-05-13 17:41:50.389741+03</w:t>
        <w:br/>
        <w:t>26</w:t>
        <w:tab/>
        <w:t>crm</w:t>
        <w:tab/>
        <w:t>0010_courier_current_latitude_courier_current_longitude_and_more</w:t>
        <w:tab/>
        <w:t>2026-05-13 17:41:50.472068+03</w:t>
        <w:br/>
        <w:t>27</w:t>
        <w:tab/>
        <w:t>crm</w:t>
        <w:tab/>
        <w:t>0011_delivery_delivery_date_route_max_duration_minutes_and_more</w:t>
        <w:tab/>
        <w:t>2026-05-13 17:41:50.659346+03</w:t>
        <w:br/>
        <w:t>28</w:t>
        <w:tab/>
        <w:t>crm</w:t>
        <w:tab/>
        <w:t>0012_routestop_proof_review_comment_and_more</w:t>
        <w:tab/>
        <w:t>2026-05-13 17:41:50.723078+03</w:t>
        <w:br/>
        <w:t>29</w:t>
        <w:tab/>
        <w:t>crm</w:t>
        <w:tab/>
        <w:t>0013_equipment_client_daily_max_weight_kg_and_more</w:t>
        <w:tab/>
        <w:t>2026-05-13 17:41:51.07071+03</w:t>
        <w:br/>
        <w:t>30</w:t>
        <w:tab/>
        <w:t>crm</w:t>
        <w:tab/>
        <w:t>0014_dish_default_price</w:t>
        <w:tab/>
        <w:t>2026-05-13 17:41:51.08478+03</w:t>
        <w:br/>
        <w:t>31</w:t>
        <w:tab/>
        <w:t>crm</w:t>
        <w:tab/>
        <w:t>0015_dish_uom_fields</w:t>
        <w:tab/>
        <w:t>2026-05-13 17:41:51.134438+03</w:t>
        <w:br/>
        <w:t>32</w:t>
        <w:tab/>
        <w:t>crm</w:t>
        <w:tab/>
        <w:t>0015_dish_daily_capacity</w:t>
        <w:tab/>
        <w:t>2026-05-13 17:41:51.148987+03</w:t>
        <w:br/>
        <w:t>33</w:t>
        <w:tab/>
        <w:t>crm</w:t>
        <w:tab/>
        <w:t>0016_merge_0015_dish_daily_capacity_0015_dish_uom_fields</w:t>
        <w:tab/>
        <w:t>2026-05-13 17:41:51.149756+03</w:t>
        <w:br/>
        <w:t>34</w:t>
        <w:tab/>
        <w:t>crm</w:t>
        <w:tab/>
        <w:t>0017_postgres_db_logic</w:t>
        <w:tab/>
        <w:t>2026-05-13 17:41:51.182168+03</w:t>
        <w:br/>
        <w:t>35</w:t>
        <w:tab/>
        <w:t>reports</w:t>
        <w:tab/>
        <w:t>0001_initial</w:t>
        <w:tab/>
        <w:t>2026-05-13 17:41:51.208039+03</w:t>
        <w:br/>
        <w:t>36</w:t>
        <w:tab/>
        <w:t>reports</w:t>
        <w:tab/>
        <w:t>0002_report_validation</w:t>
        <w:tab/>
        <w:t>2026-05-13 17:41:51.239838+03</w:t>
        <w:br/>
        <w:t>37</w:t>
        <w:tab/>
        <w:t>sessions</w:t>
        <w:tab/>
        <w:t>0001_initial</w:t>
        <w:tab/>
        <w:t>2026-05-13 17:41:51.246163+03</w:t>
        <w:br/>
        <w:t>\.</w:t>
        <w:br/>
        <w:br/>
        <w:br/>
        <w:t>--</w:t>
        <w:br/>
        <w:t>-- Data for Name: django_session; Type: TABLE DATA; Schema: public; Owner: -</w:t>
        <w:br/>
        <w:t>--</w:t>
        <w:br/>
        <w:br/>
        <w:t>COPY public.django_session (session_key, session_data, expire_date) FROM stdin;</w:t>
        <w:br/>
        <w:t>ea7603lc5ohc82zcmqpeq9jpz01nifnp</w:t>
        <w:tab/>
        <w:t>.eJxVjEEOwiAQRe_C2hAGkKEu3fcMZGBAqoYmpV0Z765NutDtf-_9lwi0rTVsPS9hYnERoMXpd4yUHrnthO_UbrNMc1uXKcpdkQftcpw5P6-H-3dQqddvHQdrLCIPVMg5o4sBnZ1iNhZsiR4RyUNKAMm7wppdtFoXVKhsMmcQ7w_4cTdw:1wNEFI:0E2NDIhK2lDS45Ryg1z7G76lH1H8VSAXFxMZIw5baEk</w:t>
        <w:tab/>
        <w:t>2026-05-27 21:23:48.44729+03</w:t>
        <w:br/>
        <w:t>rbtipa65ajhsdptxf06wg7dpwyloe0u3</w:t>
        <w:tab/>
        <w:t>.eJxVjEEOwiAQRe_C2hDKTKV16b5nIDMwSNVAUtqV8e7apAvd_vfefylP25r91mTxc1QXNajT78YUHlJ2EO9UblWHWtZlZr0r-qBNTzXK83q4fweZWv7W4II4Hsh2UVIgwhTAse0xigUzAnZgGc5JBMVSYO4FDBp00QnYMan3BwlaOIU:1wNES0:zKOgwyiGmWRDOcB0Ae1RrADRehRUkpIibZwkd_v03E4</w:t>
        <w:tab/>
        <w:t>2026-05-27 21:36:56.445822+03</w:t>
        <w:br/>
        <w:t>qcbof0l1pr06audyka14ugsfaptt8ydq</w:t>
        <w:tab/>
        <w:t>.eJxVjEEOwiAQRe_C2hDKTKV16b5nIDMwSNVAUtqV8e7apAvd_vfefylP25r91mTxc1QXNajT78YUHlJ2EO9UblWHWtZlZr0r-qBNTzXK83q4fweZWv7W4II4Hsh2UVIgwhTAse0xigUzAnZgGc5JBMVSYO4FDBp00QnYMan3BwlaOIU:1wNESF:XxueQuwqTxJcdNkRx_OF_QfgjH91opYxcuLvUTZzhV4</w:t>
        <w:tab/>
        <w:t>2026-05-27 21:37:11.887822+03</w:t>
        <w:br/>
        <w:t>\.</w:t>
        <w:br/>
        <w:br/>
        <w:br/>
        <w:t>--</w:t>
        <w:br/>
        <w:t>-- Data for Name: reports_report; Type: TABLE DATA; Schema: public; Owner: -</w:t>
        <w:br/>
        <w:t>--</w:t>
        <w:br/>
        <w:br/>
        <w:t>COPY public.reports_report (id, title, period_from, period_to, status, file, created_at, updated_at, created_by_id, validation_status, validation_message) FROM stdin;</w:t>
        <w:br/>
        <w:t>6</w:t>
        <w:tab/>
        <w:t>Отчёт по продажам</w:t>
        <w:tab/>
        <w:t>2026-05-13</w:t>
        <w:tab/>
        <w:t>2026-05-13</w:t>
        <w:tab/>
        <w:t>ready</w:t>
        <w:tab/>
        <w:tab/>
        <w:t>2026-05-13 14:52:02.328+03</w:t>
        <w:tab/>
        <w:t>2026-05-13 14:52:02.328+03</w:t>
        <w:tab/>
        <w:t>9</w:t>
        <w:tab/>
        <w:t>warn</w:t>
        <w:tab/>
        <w:br/>
        <w:t>7</w:t>
        <w:tab/>
        <w:t>Менеджерская аналитика 01.05.2026-13.05.2026</w:t>
        <w:tab/>
        <w:t>2026-05-01</w:t>
        <w:tab/>
        <w:t>2026-05-13</w:t>
        <w:tab/>
        <w:t>ready</w:t>
        <w:tab/>
        <w:t>reports/analytics-manager-20260513181928.html</w:t>
        <w:tab/>
        <w:t>2026-05-13 21:19:28.687121+03</w:t>
        <w:tab/>
        <w:t>2026-05-13 21:19:28.691094+03</w:t>
        <w:tab/>
        <w:t>9</w:t>
        <w:tab/>
        <w:t>ok</w:t>
        <w:tab/>
        <w:t>Отчёт сформирован автоматически.</w:t>
        <w:br/>
        <w:t>8</w:t>
        <w:tab/>
        <w:t>Менеджерская аналитика 01.05.2026-13.05.2026</w:t>
        <w:tab/>
        <w:t>2026-05-01</w:t>
        <w:tab/>
        <w:t>2026-05-13</w:t>
        <w:tab/>
        <w:t>ready</w:t>
        <w:tab/>
        <w:t>reports/analytics-manager-20260513181936.csv</w:t>
        <w:tab/>
        <w:t>2026-05-13 21:19:36.476973+03</w:t>
        <w:tab/>
        <w:t>2026-05-13 21:19:36.480198+03</w:t>
        <w:tab/>
        <w:t>9</w:t>
        <w:tab/>
        <w:t>ok</w:t>
        <w:tab/>
        <w:t>Отчёт сформирован автоматически.</w:t>
        <w:br/>
        <w:t>9</w:t>
        <w:tab/>
        <w:t>Менеджерская аналитика 01.05.2026-13.05.2026</w:t>
        <w:tab/>
        <w:t>2026-05-01</w:t>
        <w:tab/>
        <w:t>2026-05-13</w:t>
        <w:tab/>
        <w:t>ready</w:t>
        <w:tab/>
        <w:t>reports/analytics-manager-20260513181944.xlsx</w:t>
        <w:tab/>
        <w:t>2026-05-13 21:19:44.36535+03</w:t>
        <w:tab/>
        <w:t>2026-05-13 21:19:44.367606+03</w:t>
        <w:tab/>
        <w:t>9</w:t>
        <w:tab/>
        <w:t>ok</w:t>
        <w:tab/>
        <w:t>Отчёт сформирован автоматически.</w:t>
        <w:br/>
        <w:t>\.</w:t>
        <w:br/>
        <w:br/>
        <w:br/>
        <w:t>--</w:t>
        <w:br/>
        <w:t>-- Name: admin_panel_backup_id_seq; Type: SEQUENCE SET; Schema: public; Owner: -</w:t>
        <w:br/>
        <w:t>--</w:t>
        <w:br/>
        <w:br/>
        <w:t>SELECT pg_catalog.setval('public.admin_panel_backup_id_seq', 1, false);</w:t>
        <w:br/>
        <w:br/>
        <w:br/>
        <w:t>--</w:t>
        <w:br/>
        <w:t>-- Name: admin_panel_backupschedule_id_seq; Type: SEQUENCE SET; Schema: public; Owner: -</w:t>
        <w:br/>
        <w:t>--</w:t>
        <w:br/>
        <w:br/>
        <w:t>SELECT pg_catalog.setval('public.admin_panel_backupschedule_id_seq', 1, false);</w:t>
        <w:br/>
        <w:br/>
        <w:br/>
        <w:t>--</w:t>
        <w:br/>
        <w:t>-- Name: auth_group_id_seq; Type: SEQUENCE SET; Schema: public; Owner: -</w:t>
        <w:br/>
        <w:t>--</w:t>
        <w:br/>
        <w:br/>
        <w:t>SELECT pg_catalog.setval('public.auth_group_id_seq', 1, false);</w:t>
        <w:br/>
        <w:br/>
        <w:br/>
        <w:t>--</w:t>
        <w:br/>
        <w:t>-- Name: auth_group_permissions_id_seq; Type: SEQUENCE SET; Schema: public; Owner: -</w:t>
        <w:br/>
        <w:t>--</w:t>
        <w:br/>
        <w:br/>
        <w:t>SELECT pg_catalog.setval('public.auth_group_permissions_id_seq', 1, false);</w:t>
        <w:br/>
        <w:br/>
        <w:br/>
        <w:t>--</w:t>
        <w:br/>
        <w:t>-- Name: auth_permission_id_seq; Type: SEQUENCE SET; Schema: public; Owner: -</w:t>
        <w:br/>
        <w:t>--</w:t>
        <w:br/>
        <w:br/>
        <w:t>SELECT pg_catalog.setval('public.auth_permission_id_seq', 156, true);</w:t>
        <w:br/>
        <w:br/>
        <w:br/>
        <w:t>--</w:t>
        <w:br/>
        <w:t>-- Name: communications_directmessage_id_seq; Type: SEQUENCE SET; Schema: public; Owner: -</w:t>
        <w:br/>
        <w:t>--</w:t>
        <w:br/>
        <w:br/>
        <w:t>SELECT pg_catalog.setval('public.communications_directmessage_id_seq', 5, true);</w:t>
        <w:br/>
        <w:br/>
        <w:br/>
        <w:t>--</w:t>
        <w:br/>
        <w:t>-- Name: communications_entitycomment_id_seq; Type: SEQUENCE SET; Schema: public; Owner: -</w:t>
        <w:br/>
        <w:t>--</w:t>
        <w:br/>
        <w:br/>
        <w:t>SELECT pg_catalog.setval('public.communications_entitycomment_id_seq', 1, false);</w:t>
        <w:br/>
        <w:br/>
        <w:br/>
        <w:t>--</w:t>
        <w:br/>
        <w:t>-- Name: crm_auditlog_id_seq; Type: SEQUENCE SET; Schema: public; Owner: -</w:t>
        <w:br/>
        <w:t>--</w:t>
        <w:br/>
        <w:br/>
        <w:t>SELECT pg_catalog.setval('public.crm_auditlog_id_seq', 1, true);</w:t>
        <w:br/>
        <w:br/>
        <w:br/>
        <w:t>--</w:t>
        <w:br/>
        <w:t>-- Name: crm_client_id_seq; Type: SEQUENCE SET; Schema: public; Owner: -</w:t>
        <w:br/>
        <w:t>--</w:t>
        <w:br/>
        <w:br/>
        <w:t>SELECT pg_catalog.setval('public.crm_client_id_seq', 584, true);</w:t>
        <w:br/>
        <w:br/>
        <w:br/>
        <w:t>--</w:t>
        <w:br/>
        <w:t>-- Name: crm_clientallowedtechcard_id_seq; Type: SEQUENCE SET; Schema: public; Owner: -</w:t>
        <w:br/>
        <w:t>--</w:t>
        <w:br/>
        <w:br/>
        <w:t>SELECT pg_catalog.setval('public.crm_clientallowedtechcard_id_seq', 1, false);</w:t>
        <w:br/>
        <w:br/>
        <w:br/>
        <w:t>--</w:t>
        <w:br/>
        <w:t>-- Name: crm_clientcontact_id_seq; Type: SEQUENCE SET; Schema: public; Owner: -</w:t>
        <w:br/>
        <w:t>--</w:t>
        <w:br/>
        <w:br/>
        <w:t>SELECT pg_catalog.setval('public.crm_clientcontact_id_seq', 1, false);</w:t>
        <w:br/>
        <w:br/>
        <w:br/>
        <w:t>--</w:t>
        <w:br/>
        <w:t>-- Name: crm_clientstagehistory_id_seq; Type: SEQUENCE SET; Schema: public; Owner: -</w:t>
        <w:br/>
        <w:t>--</w:t>
        <w:br/>
        <w:br/>
        <w:t>SELECT pg_catalog.setval('public.crm_clientstagehistory_id_seq', 29, true);</w:t>
        <w:br/>
        <w:br/>
        <w:br/>
        <w:t>--</w:t>
        <w:br/>
        <w:t>-- Name: crm_cooperationstage_id_seq; Type: SEQUENCE SET; Schema: public; Owner: -</w:t>
        <w:br/>
        <w:t>--</w:t>
        <w:br/>
        <w:br/>
        <w:t>SELECT pg_catalog.setval('public.crm_cooperationstage_id_seq', 10, true);</w:t>
        <w:br/>
        <w:br/>
        <w:br/>
        <w:t>--</w:t>
        <w:br/>
        <w:t>-- Name: crm_courier_id_seq; Type: SEQUENCE SET; Schema: public; Owner: -</w:t>
        <w:br/>
        <w:t>--</w:t>
        <w:br/>
        <w:br/>
        <w:t>SELECT pg_catalog.setval('public.crm_courier_id_seq', 19, true);</w:t>
        <w:br/>
        <w:br/>
        <w:br/>
        <w:t>--</w:t>
        <w:br/>
        <w:t>-- Name: crm_courierassignment_id_seq; Type: SEQUENCE SET; Schema: public; Owner: -</w:t>
        <w:br/>
        <w:t>--</w:t>
        <w:br/>
        <w:br/>
        <w:t>SELECT pg_catalog.setval('public.crm_courierassignment_id_seq', 23, true);</w:t>
        <w:br/>
        <w:br/>
        <w:br/>
        <w:t>--</w:t>
        <w:br/>
        <w:t>-- Name: crm_delivery_id_seq; Type: SEQUENCE SET; Schema: public; Owner: -</w:t>
        <w:br/>
        <w:t>--</w:t>
        <w:br/>
        <w:br/>
        <w:t>SELECT pg_catalog.setval('public.crm_delivery_id_seq', 87, true);</w:t>
        <w:br/>
        <w:br/>
        <w:br/>
        <w:t>--</w:t>
        <w:br/>
        <w:t>-- Name: crm_dish_id_seq; Type: SEQUENCE SET; Schema: public; Owner: -</w:t>
        <w:br/>
        <w:t>--</w:t>
        <w:br/>
        <w:br/>
        <w:t>SELECT pg_catalog.setval('public.crm_dish_id_seq', 40, true);</w:t>
        <w:br/>
        <w:br/>
        <w:br/>
        <w:t>--</w:t>
        <w:br/>
        <w:t>-- Name: crm_dishequipmentrequirement_id_seq; Type: SEQUENCE SET; Schema: public; Owner: -</w:t>
        <w:br/>
        <w:t>--</w:t>
        <w:br/>
        <w:br/>
        <w:t>SELECT pg_catalog.setval('public.crm_dishequipmentrequirement_id_seq', 1, false);</w:t>
        <w:br/>
        <w:br/>
        <w:br/>
        <w:t>--</w:t>
        <w:br/>
        <w:t>-- Name: crm_equipment_id_seq; Type: SEQUENCE SET; Schema: public; Owner: -</w:t>
        <w:br/>
        <w:t>--</w:t>
        <w:br/>
        <w:br/>
        <w:t>SELECT pg_catalog.setval('public.crm_equipment_id_seq', 1, false);</w:t>
        <w:br/>
        <w:br/>
        <w:br/>
        <w:t>--</w:t>
        <w:br/>
        <w:t>-- Name: crm_equipmentreservation_id_seq; Type: SEQUENCE SET; Schema: public; Owner: -</w:t>
        <w:br/>
        <w:t>--</w:t>
        <w:br/>
        <w:br/>
        <w:t>SELECT pg_catalog.setval('public.crm_equipmentreservation_id_seq', 1, false);</w:t>
        <w:br/>
        <w:br/>
        <w:br/>
        <w:t>--</w:t>
        <w:br/>
        <w:t>-- Name: crm_ingredient_id_seq; Type: SEQUENCE SET; Schema: public; Owner: -</w:t>
        <w:br/>
        <w:t>--</w:t>
        <w:br/>
        <w:br/>
        <w:t>SELECT pg_catalog.setval('public.crm_ingredient_id_seq', 116, true);</w:t>
        <w:br/>
        <w:br/>
        <w:br/>
        <w:t>--</w:t>
        <w:br/>
        <w:t>-- Name: crm_ingredientreservation_id_seq; Type: SEQUENCE SET; Schema: public; Owner: -</w:t>
        <w:br/>
        <w:t>--</w:t>
        <w:br/>
        <w:br/>
        <w:t>SELECT pg_catalog.setval('public.crm_ingredientreservation_id_seq', 1, false);</w:t>
        <w:br/>
        <w:br/>
        <w:br/>
        <w:t>--</w:t>
        <w:br/>
        <w:t>-- Name: crm_ingredientstock_id_seq; Type: SEQUENCE SET; Schema: public; Owner: -</w:t>
        <w:br/>
        <w:t>--</w:t>
        <w:br/>
        <w:br/>
        <w:t>SELECT pg_catalog.setval('public.crm_ingredientstock_id_seq', 1, false);</w:t>
        <w:br/>
        <w:br/>
        <w:br/>
        <w:t>--</w:t>
        <w:br/>
        <w:t>-- Name: crm_interaction_id_seq; Type: SEQUENCE SET; Schema: public; Owner: -</w:t>
        <w:br/>
        <w:t>--</w:t>
        <w:br/>
        <w:br/>
        <w:t>SELECT pg_catalog.setval('public.crm_interaction_id_seq', 29, true);</w:t>
        <w:br/>
        <w:br/>
        <w:br/>
        <w:t>--</w:t>
        <w:br/>
        <w:t>-- Name: crm_logisticianprofile_id_seq; Type: SEQUENCE SET; Schema: public; Owner: -</w:t>
        <w:br/>
        <w:t>--</w:t>
        <w:br/>
        <w:br/>
        <w:t>SELECT pg_catalog.setval('public.crm_logisticianprofile_id_seq', 2, true);</w:t>
        <w:br/>
        <w:br/>
        <w:br/>
        <w:t>--</w:t>
        <w:br/>
        <w:t>-- Name: crm_order_id_seq; Type: SEQUENCE SET; Schema: public; Owner: -</w:t>
        <w:br/>
        <w:t>--</w:t>
        <w:br/>
        <w:br/>
        <w:t>SELECT pg_catalog.setval('public.crm_order_id_seq', 125, true);</w:t>
        <w:br/>
        <w:br/>
        <w:br/>
        <w:t>--</w:t>
        <w:br/>
        <w:t>-- Name: crm_orderitem_id_seq; Type: SEQUENCE SET; Schema: public; Owner: -</w:t>
        <w:br/>
        <w:t>--</w:t>
        <w:br/>
        <w:br/>
        <w:t>SELECT pg_catalog.setval('public.crm_orderitem_id_seq', 1, false);</w:t>
        <w:br/>
        <w:br/>
        <w:br/>
        <w:t>--</w:t>
        <w:br/>
        <w:t>-- Name: crm_pickingsession_id_seq; Type: SEQUENCE SET; Schema: public; Owner: -</w:t>
        <w:br/>
        <w:t>--</w:t>
        <w:br/>
        <w:br/>
        <w:t>SELECT pg_catalog.setval('public.crm_pickingsession_id_seq', 1, false);</w:t>
        <w:br/>
        <w:br/>
        <w:br/>
        <w:t>--</w:t>
        <w:br/>
        <w:t>-- Name: crm_productionreservation_id_seq; Type: SEQUENCE SET; Schema: public; Owner: -</w:t>
        <w:br/>
        <w:t>--</w:t>
        <w:br/>
        <w:br/>
        <w:t>SELECT pg_catalog.setval('public.crm_productionreservation_id_seq', 1, false);</w:t>
        <w:br/>
        <w:br/>
        <w:br/>
        <w:t>--</w:t>
        <w:br/>
        <w:t>-- Name: crm_role_id_seq; Type: SEQUENCE SET; Schema: public; Owner: -</w:t>
        <w:br/>
        <w:t>--</w:t>
        <w:br/>
        <w:br/>
        <w:t>SELECT pg_catalog.setval('public.crm_role_id_seq', 6, true);</w:t>
        <w:br/>
        <w:br/>
        <w:br/>
        <w:t>--</w:t>
        <w:br/>
        <w:t>-- Name: crm_route_id_seq; Type: SEQUENCE SET; Schema: public; Owner: -</w:t>
        <w:br/>
        <w:t>--</w:t>
        <w:br/>
        <w:br/>
        <w:t>SELECT pg_catalog.setval('public.crm_route_id_seq', 26, true);</w:t>
        <w:br/>
        <w:br/>
        <w:br/>
        <w:t>--</w:t>
        <w:br/>
        <w:t>-- Name: crm_routestop_id_seq; Type: SEQUENCE SET; Schema: public; Owner: -</w:t>
        <w:br/>
        <w:t>--</w:t>
        <w:br/>
        <w:br/>
        <w:t>SELECT pg_catalog.setval('public.crm_routestop_id_seq', 126, true);</w:t>
        <w:br/>
        <w:br/>
        <w:br/>
        <w:t>--</w:t>
        <w:br/>
        <w:t>-- Name: crm_techcard_id_seq; Type: SEQUENCE SET; Schema: public; Owner: -</w:t>
        <w:br/>
        <w:t>--</w:t>
        <w:br/>
        <w:br/>
        <w:t>SELECT pg_catalog.setval('public.crm_techcard_id_seq', 42, true);</w:t>
        <w:br/>
        <w:br/>
        <w:br/>
        <w:t>--</w:t>
        <w:br/>
        <w:t>-- Name: crm_techcardcomponent_id_seq; Type: SEQUENCE SET; Schema: public; Owner: -</w:t>
        <w:br/>
        <w:t>--</w:t>
        <w:br/>
        <w:br/>
        <w:t>SELECT pg_catalog.setval('public.crm_techcardcomponent_id_seq', 165, true);</w:t>
        <w:br/>
        <w:br/>
        <w:br/>
        <w:t>--</w:t>
        <w:br/>
        <w:t>-- Name: crm_techcardvariant_id_seq; Type: SEQUENCE SET; Schema: public; Owner: -</w:t>
        <w:br/>
        <w:t>--</w:t>
        <w:br/>
        <w:br/>
        <w:t>SELECT pg_catalog.setval('public.crm_techcardvariant_id_seq', 23, true);</w:t>
        <w:br/>
        <w:br/>
        <w:br/>
        <w:t>--</w:t>
        <w:br/>
        <w:t>-- Name: crm_user_groups_id_seq; Type: SEQUENCE SET; Schema: public; Owner: -</w:t>
        <w:br/>
        <w:t>--</w:t>
        <w:br/>
        <w:br/>
        <w:t>SELECT pg_catalog.setval('public.crm_user_groups_id_seq', 1, false);</w:t>
        <w:br/>
        <w:br/>
        <w:br/>
        <w:t>--</w:t>
        <w:br/>
        <w:t>-- Name: crm_user_id_seq; Type: SEQUENCE SET; Schema: public; Owner: -</w:t>
        <w:br/>
        <w:t>--</w:t>
        <w:br/>
        <w:br/>
        <w:t>SELECT pg_catalog.setval('public.crm_user_id_seq', 28, true);</w:t>
        <w:br/>
        <w:br/>
        <w:br/>
        <w:t>--</w:t>
        <w:br/>
        <w:t>-- Name: crm_user_user_permissions_id_seq; Type: SEQUENCE SET; Schema: public; Owner: -</w:t>
        <w:br/>
        <w:t>--</w:t>
        <w:br/>
        <w:br/>
        <w:t>SELECT pg_catalog.setval('public.crm_user_user_permissions_id_seq', 1, false);</w:t>
        <w:br/>
        <w:br/>
        <w:br/>
        <w:t>--</w:t>
        <w:br/>
        <w:t>-- Name: crm_userrole_id_seq; Type: SEQUENCE SET; Schema: public; Owner: -</w:t>
        <w:br/>
        <w:t>--</w:t>
        <w:br/>
        <w:br/>
        <w:t>SELECT pg_catalog.setval('public.crm_userrole_id_seq', 28, true);</w:t>
        <w:br/>
        <w:br/>
        <w:br/>
        <w:t>--</w:t>
        <w:br/>
        <w:t>-- Name: django_content_type_id_seq; Type: SEQUENCE SET; Schema: public; Owner: -</w:t>
        <w:br/>
        <w:t>--</w:t>
        <w:br/>
        <w:br/>
        <w:t>SELECT pg_catalog.setval('public.django_content_type_id_seq', 39, true);</w:t>
        <w:br/>
        <w:br/>
        <w:br/>
        <w:t>--</w:t>
        <w:br/>
        <w:t>-- Name: django_migrations_id_seq; Type: SEQUENCE SET; Schema: public; Owner: -</w:t>
        <w:br/>
        <w:t>--</w:t>
        <w:br/>
        <w:br/>
        <w:t>SELECT pg_catalog.setval('public.django_migrations_id_seq', 37, true);</w:t>
        <w:br/>
        <w:br/>
        <w:br/>
        <w:t>--</w:t>
        <w:br/>
        <w:t>-- Name: reports_report_id_seq; Type: SEQUENCE SET; Schema: public; Owner: -</w:t>
        <w:br/>
        <w:t>--</w:t>
        <w:br/>
        <w:br/>
        <w:t>SELECT pg_catalog.setval('public.reports_report_id_seq', 9, true);</w:t>
        <w:br/>
        <w:br/>
        <w:br/>
        <w:t>--</w:t>
        <w:br/>
        <w:t>-- Name: admin_panel_backup admin_panel_backup_pkey; Type: CONSTRAINT; Schema: public; Owner: -</w:t>
        <w:br/>
        <w:t>--</w:t>
        <w:br/>
        <w:br/>
        <w:t>ALTER TABLE ONLY public.admin_panel_backup</w:t>
        <w:br/>
        <w:t xml:space="preserve">    ADD CONSTRAINT admin_panel_backup_pkey PRIMARY KEY (id);</w:t>
        <w:br/>
        <w:br/>
        <w:br/>
        <w:t>--</w:t>
        <w:br/>
        <w:t>-- Name: admin_panel_backupschedule admin_panel_backupschedule_pkey; Type: CONSTRAINT; Schema: public; Owner: -</w:t>
        <w:br/>
        <w:t>--</w:t>
        <w:br/>
        <w:br/>
        <w:t>ALTER TABLE ONLY public.admin_panel_backupschedule</w:t>
        <w:br/>
        <w:t xml:space="preserve">    ADD CONSTRAINT admin_panel_backupschedule_pkey PRIMARY KEY (id);</w:t>
        <w:br/>
        <w:br/>
        <w:br/>
        <w:t>--</w:t>
        <w:br/>
        <w:t>-- Name: auth_group auth_group_name_key; Type: CONSTRAINT; Schema: public; Owner: -</w:t>
        <w:br/>
        <w:t>--</w:t>
        <w:br/>
        <w:br/>
        <w:t>ALTER TABLE ONLY public.auth_group</w:t>
        <w:br/>
        <w:t xml:space="preserve">    ADD CONSTRAINT auth_group_name_key UNIQUE (name);</w:t>
        <w:br/>
        <w:br/>
        <w:br/>
        <w:t>--</w:t>
        <w:br/>
        <w:t>-- Name: auth_group_permissions auth_group_permissions_group_id_permission_id_0cd325b0_uniq; Type: CONSTRAINT; Schema: public; Owner: -</w:t>
        <w:br/>
        <w:t>--</w:t>
        <w:br/>
        <w:br/>
        <w:t>ALTER TABLE ONLY public.auth_group_permissions</w:t>
        <w:br/>
        <w:t xml:space="preserve">    ADD CONSTRAINT auth_group_permissions_group_id_permission_id_0cd325b0_uniq UNIQUE (group_id, permission_id);</w:t>
        <w:br/>
        <w:br/>
        <w:br/>
        <w:t>--</w:t>
        <w:br/>
        <w:t>-- Name: auth_group_permissions auth_group_permissions_pkey; Type: CONSTRAINT; Schema: public; Owner: -</w:t>
        <w:br/>
        <w:t>--</w:t>
        <w:br/>
        <w:br/>
        <w:t>ALTER TABLE ONLY public.auth_group_permissions</w:t>
        <w:br/>
        <w:t xml:space="preserve">    ADD CONSTRAINT auth_group_permissions_pkey PRIMARY KEY (id);</w:t>
        <w:br/>
        <w:br/>
        <w:br/>
        <w:t>--</w:t>
        <w:br/>
        <w:t>-- Name: auth_group auth_group_pkey; Type: CONSTRAINT; Schema: public; Owner: -</w:t>
        <w:br/>
        <w:t>--</w:t>
        <w:br/>
        <w:br/>
        <w:t>ALTER TABLE ONLY public.auth_group</w:t>
        <w:br/>
        <w:t xml:space="preserve">    ADD CONSTRAINT auth_group_pkey PRIMARY KEY (id);</w:t>
        <w:br/>
        <w:br/>
        <w:br/>
        <w:t>--</w:t>
        <w:br/>
        <w:t>-- Name: auth_permission auth_permission_content_type_id_codename_01ab375a_uniq; Type: CONSTRAINT; Schema: public; Owner: -</w:t>
        <w:br/>
        <w:t>--</w:t>
        <w:br/>
        <w:br/>
        <w:t>ALTER TABLE ONLY public.auth_permission</w:t>
        <w:br/>
        <w:t xml:space="preserve">    ADD CONSTRAINT auth_permission_content_type_id_codename_01ab375a_uniq UNIQUE (content_type_id, codename);</w:t>
        <w:br/>
        <w:br/>
        <w:br/>
        <w:t>--</w:t>
        <w:br/>
        <w:t>-- Name: auth_permission auth_permission_pkey; Type: CONSTRAINT; Schema: public; Owner: -</w:t>
        <w:br/>
        <w:t>--</w:t>
        <w:br/>
        <w:br/>
        <w:t>ALTER TABLE ONLY public.auth_permission</w:t>
        <w:br/>
        <w:t xml:space="preserve">    ADD CONSTRAINT auth_permission_pkey PRIMARY KEY (id);</w:t>
        <w:br/>
        <w:br/>
        <w:br/>
        <w:t>--</w:t>
        <w:br/>
        <w:t>-- Name: communications_directmessage communications_directmessage_pkey; Type: CONSTRAINT; Schema: public; Owner: -</w:t>
        <w:br/>
        <w:t>--</w:t>
        <w:br/>
        <w:br/>
        <w:t>ALTER TABLE ONLY public.communications_directmessage</w:t>
        <w:br/>
        <w:t xml:space="preserve">    ADD CONSTRAINT communications_directmessage_pkey PRIMARY KEY (id);</w:t>
        <w:br/>
        <w:br/>
        <w:br/>
        <w:t>--</w:t>
        <w:br/>
        <w:t>-- Name: communications_entitycomment communications_entitycomment_pkey; Type: CONSTRAINT; Schema: public; Owner: -</w:t>
        <w:br/>
        <w:t>--</w:t>
        <w:br/>
        <w:br/>
        <w:t>ALTER TABLE ONLY public.communications_entitycomment</w:t>
        <w:br/>
        <w:t xml:space="preserve">    ADD CONSTRAINT communications_entitycomment_pkey PRIMARY KEY (id);</w:t>
        <w:br/>
        <w:br/>
        <w:br/>
        <w:t>--</w:t>
        <w:br/>
        <w:t>-- Name: crm_auditlog crm_auditlog_pkey; Type: CONSTRAINT; Schema: public; Owner: -</w:t>
        <w:br/>
        <w:t>--</w:t>
        <w:br/>
        <w:br/>
        <w:t>ALTER TABLE ONLY public.crm_auditlog</w:t>
        <w:br/>
        <w:t xml:space="preserve">    ADD CONSTRAINT crm_auditlog_pkey PRIMARY KEY (id);</w:t>
        <w:br/>
        <w:br/>
        <w:br/>
        <w:t>--</w:t>
        <w:br/>
        <w:t>-- Name: crm_client crm_client_pkey; Type: CONSTRAINT; Schema: public; Owner: -</w:t>
        <w:br/>
        <w:t>--</w:t>
        <w:br/>
        <w:br/>
        <w:t>ALTER TABLE ONLY public.crm_client</w:t>
        <w:br/>
        <w:t xml:space="preserve">    ADD CONSTRAINT crm_client_pkey PRIMARY KEY (id);</w:t>
        <w:br/>
        <w:br/>
        <w:br/>
        <w:t>--</w:t>
        <w:br/>
        <w:t>-- Name: crm_clientallowedtechcard crm_clientallowedtechcard_client_id_tech_card_id_f1bfd130_uniq; Type: CONSTRAINT; Schema: public; Owner: -</w:t>
        <w:br/>
        <w:t>--</w:t>
        <w:br/>
        <w:br/>
        <w:t>ALTER TABLE ONLY public.crm_clientallowedtechcard</w:t>
        <w:br/>
        <w:t xml:space="preserve">    ADD CONSTRAINT crm_clientallowedtechcard_client_id_tech_card_id_f1bfd130_uniq UNIQUE (client_id, tech_card_id);</w:t>
        <w:br/>
        <w:br/>
        <w:br/>
        <w:t>--</w:t>
        <w:br/>
        <w:t>-- Name: crm_clientallowedtechcard crm_clientallowedtechcard_pkey; Type: CONSTRAINT; Schema: public; Owner: -</w:t>
        <w:br/>
        <w:t>--</w:t>
        <w:br/>
        <w:br/>
        <w:t>ALTER TABLE ONLY public.crm_clientallowedtechcard</w:t>
        <w:br/>
        <w:t xml:space="preserve">    ADD CONSTRAINT crm_clientallowedtechcard_pkey PRIMARY KEY (id);</w:t>
        <w:br/>
        <w:br/>
        <w:br/>
        <w:t>--</w:t>
        <w:br/>
        <w:t>-- Name: crm_clientcontact crm_clientcontact_pkey; Type: CONSTRAINT; Schema: public; Owner: -</w:t>
        <w:br/>
        <w:t>--</w:t>
        <w:br/>
        <w:br/>
        <w:t>ALTER TABLE ONLY public.crm_clientcontact</w:t>
        <w:br/>
        <w:t xml:space="preserve">    ADD CONSTRAINT crm_clientcontact_pkey PRIMARY KEY (id);</w:t>
        <w:br/>
        <w:br/>
        <w:br/>
        <w:t>--</w:t>
        <w:br/>
        <w:t>-- Name: crm_clientstagehistory crm_clientstagehistory_pkey; Type: CONSTRAINT; Schema: public; Owner: -</w:t>
        <w:br/>
        <w:t>--</w:t>
        <w:br/>
        <w:br/>
        <w:t>ALTER TABLE ONLY public.crm_clientstagehistory</w:t>
        <w:br/>
        <w:t xml:space="preserve">    ADD CONSTRAINT crm_clientstagehistory_pkey PRIMARY KEY (id);</w:t>
        <w:br/>
        <w:br/>
        <w:br/>
        <w:t>--</w:t>
        <w:br/>
        <w:t>-- Name: crm_cooperationstage crm_cooperationstage_pkey; Type: CONSTRAINT; Schema: public; Owner: -</w:t>
        <w:br/>
        <w:t>--</w:t>
        <w:br/>
        <w:br/>
        <w:t>ALTER TABLE ONLY public.crm_cooperationstage</w:t>
        <w:br/>
        <w:t xml:space="preserve">    ADD CONSTRAINT crm_cooperationstage_pkey PRIMARY KEY (id);</w:t>
        <w:br/>
        <w:br/>
        <w:br/>
        <w:t>--</w:t>
        <w:br/>
        <w:t>-- Name: crm_courier crm_courier_pkey; Type: CONSTRAINT; Schema: public; Owner: -</w:t>
        <w:br/>
        <w:t>--</w:t>
        <w:br/>
        <w:br/>
        <w:t>ALTER TABLE ONLY public.crm_courier</w:t>
        <w:br/>
        <w:t xml:space="preserve">    ADD CONSTRAINT crm_courier_pkey PRIMARY KEY (id);</w:t>
        <w:br/>
        <w:br/>
        <w:br/>
        <w:t>--</w:t>
        <w:br/>
        <w:t>-- Name: crm_courier crm_courier_user_id_key; Type: CONSTRAINT; Schema: public; Owner: -</w:t>
        <w:br/>
        <w:t>--</w:t>
        <w:br/>
        <w:br/>
        <w:t>ALTER TABLE ONLY public.crm_courier</w:t>
        <w:br/>
        <w:t xml:space="preserve">    ADD CONSTRAINT crm_courier_user_id_key UNIQUE (user_id);</w:t>
        <w:br/>
        <w:br/>
        <w:br/>
        <w:t>--</w:t>
        <w:br/>
        <w:t>-- Name: crm_courierassignment crm_courierassignment_courier_id_route_id_4ca14639_uniq; Type: CONSTRAINT; Schema: public; Owner: -</w:t>
        <w:br/>
        <w:t>--</w:t>
        <w:br/>
        <w:br/>
        <w:t>ALTER TABLE ONLY public.crm_courierassignment</w:t>
        <w:br/>
        <w:t xml:space="preserve">    ADD CONSTRAINT crm_courierassignment_courier_id_route_id_4ca14639_uniq UNIQUE (courier_id, route_id);</w:t>
        <w:br/>
        <w:br/>
        <w:br/>
        <w:t>--</w:t>
        <w:br/>
        <w:t>-- Name: crm_courierassignment crm_courierassignment_pkey; Type: CONSTRAINT; Schema: public; Owner: -</w:t>
        <w:br/>
        <w:t>--</w:t>
        <w:br/>
        <w:br/>
        <w:t>ALTER TABLE ONLY public.crm_courierassignment</w:t>
        <w:br/>
        <w:t xml:space="preserve">    ADD CONSTRAINT crm_courierassignment_pkey PRIMARY KEY (id);</w:t>
        <w:br/>
        <w:br/>
        <w:br/>
        <w:t>--</w:t>
        <w:br/>
        <w:t>-- Name: crm_delivery crm_delivery_pkey; Type: CONSTRAINT; Schema: public; Owner: -</w:t>
        <w:br/>
        <w:t>--</w:t>
        <w:br/>
        <w:br/>
        <w:t>ALTER TABLE ONLY public.crm_delivery</w:t>
        <w:br/>
        <w:t xml:space="preserve">    ADD CONSTRAINT crm_delivery_pkey PRIMARY KEY (id);</w:t>
        <w:br/>
        <w:br/>
        <w:br/>
        <w:t>--</w:t>
        <w:br/>
        <w:t>-- Name: crm_dish crm_dish_pkey; Type: CONSTRAINT; Schema: public; Owner: -</w:t>
        <w:br/>
        <w:t>--</w:t>
        <w:br/>
        <w:br/>
        <w:t>ALTER TABLE ONLY public.crm_dish</w:t>
        <w:br/>
        <w:t xml:space="preserve">    ADD CONSTRAINT crm_dish_pkey PRIMARY KEY (id);</w:t>
        <w:br/>
        <w:br/>
        <w:br/>
        <w:t>--</w:t>
        <w:br/>
        <w:t>-- Name: crm_dishequipmentrequirement crm_dishequipmentrequirement_dish_id_equipment_id_03d5c14f_uniq; Type: CONSTRAINT; Schema: public; Owner: -</w:t>
        <w:br/>
        <w:t>--</w:t>
        <w:br/>
        <w:br/>
        <w:t>ALTER TABLE ONLY public.crm_dishequipmentrequirement</w:t>
        <w:br/>
        <w:t xml:space="preserve">    ADD CONSTRAINT crm_dishequipmentrequirement_dish_id_equipment_id_03d5c14f_uniq UNIQUE (dish_id, equipment_id);</w:t>
        <w:br/>
        <w:br/>
        <w:br/>
        <w:t>--</w:t>
        <w:br/>
        <w:t>-- Name: crm_dishequipmentrequirement crm_dishequipmentrequirement_pkey; Type: CONSTRAINT; Schema: public; Owner: -</w:t>
        <w:br/>
        <w:t>--</w:t>
        <w:br/>
        <w:br/>
        <w:t>ALTER TABLE ONLY public.crm_dishequipmentrequirement</w:t>
        <w:br/>
        <w:t xml:space="preserve">    ADD CONSTRAINT crm_dishequipmentrequirement_pkey PRIMARY KEY (id);</w:t>
        <w:br/>
        <w:br/>
        <w:br/>
        <w:t>--</w:t>
        <w:br/>
        <w:t>-- Name: crm_equipment crm_equipment_pkey; Type: CONSTRAINT; Schema: public; Owner: -</w:t>
        <w:br/>
        <w:t>--</w:t>
        <w:br/>
        <w:br/>
        <w:t>ALTER TABLE ONLY public.crm_equipment</w:t>
        <w:br/>
        <w:t xml:space="preserve">    ADD CONSTRAINT crm_equipment_pkey PRIMARY KEY (id);</w:t>
        <w:br/>
        <w:br/>
        <w:br/>
        <w:t>--</w:t>
        <w:br/>
        <w:t>-- Name: crm_equipmentreservation crm_equipmentreservation_pkey; Type: CONSTRAINT; Schema: public; Owner: -</w:t>
        <w:br/>
        <w:t>--</w:t>
        <w:br/>
        <w:br/>
        <w:t>ALTER TABLE ONLY public.crm_equipmentreservation</w:t>
        <w:br/>
        <w:t xml:space="preserve">    ADD CONSTRAINT crm_equipmentreservation_pkey PRIMARY KEY (id);</w:t>
        <w:br/>
        <w:br/>
        <w:br/>
        <w:t>--</w:t>
        <w:br/>
        <w:t>-- Name: crm_ingredient crm_ingredient_name_key; Type: CONSTRAINT; Schema: public; Owner: -</w:t>
        <w:br/>
        <w:t>--</w:t>
        <w:br/>
        <w:br/>
        <w:t>ALTER TABLE ONLY public.crm_ingredient</w:t>
        <w:br/>
        <w:t xml:space="preserve">    ADD CONSTRAINT crm_ingredient_name_key UNIQUE (name);</w:t>
        <w:br/>
        <w:br/>
        <w:br/>
        <w:t>--</w:t>
        <w:br/>
        <w:t>-- Name: crm_ingredient crm_ingredient_pkey; Type: CONSTRAINT; Schema: public; Owner: -</w:t>
        <w:br/>
        <w:t>--</w:t>
        <w:br/>
        <w:br/>
        <w:t>ALTER TABLE ONLY public.crm_ingredient</w:t>
        <w:br/>
        <w:t xml:space="preserve">    ADD CONSTRAINT crm_ingredient_pkey PRIMARY KEY (id);</w:t>
        <w:br/>
        <w:br/>
        <w:br/>
        <w:t>--</w:t>
        <w:br/>
        <w:t>-- Name: crm_ingredientreservation crm_ingredientreservation_pkey; Type: CONSTRAINT; Schema: public; Owner: -</w:t>
        <w:br/>
        <w:t>--</w:t>
        <w:br/>
        <w:br/>
        <w:t>ALTER TABLE ONLY public.crm_ingredientreservation</w:t>
        <w:br/>
        <w:t xml:space="preserve">    ADD CONSTRAINT crm_ingredientreservation_pkey PRIMARY KEY (id);</w:t>
        <w:br/>
        <w:br/>
        <w:br/>
        <w:t>--</w:t>
        <w:br/>
        <w:t>-- Name: crm_ingredientstock crm_ingredientstock_ingredient_id_key; Type: CONSTRAINT; Schema: public; Owner: -</w:t>
        <w:br/>
        <w:t>--</w:t>
        <w:br/>
        <w:br/>
        <w:t>ALTER TABLE ONLY public.crm_ingredientstock</w:t>
        <w:br/>
        <w:t xml:space="preserve">    ADD CONSTRAINT crm_ingredientstock_ingredient_id_key UNIQUE (ingredient_id);</w:t>
        <w:br/>
        <w:br/>
        <w:br/>
        <w:t>--</w:t>
        <w:br/>
        <w:t>-- Name: crm_ingredientstock crm_ingredientstock_pkey; Type: CONSTRAINT; Schema: public; Owner: -</w:t>
        <w:br/>
        <w:t>--</w:t>
        <w:br/>
        <w:br/>
        <w:t>ALTER TABLE ONLY public.crm_ingredientstock</w:t>
        <w:br/>
        <w:t xml:space="preserve">    ADD CONSTRAINT crm_ingredientstock_pkey PRIMARY KEY (id);</w:t>
        <w:br/>
        <w:br/>
        <w:br/>
        <w:t>--</w:t>
        <w:br/>
        <w:t>-- Name: crm_interaction crm_interaction_pkey; Type: CONSTRAINT; Schema: public; Owner: -</w:t>
        <w:br/>
        <w:t>--</w:t>
        <w:br/>
        <w:br/>
        <w:t>ALTER TABLE ONLY public.crm_interaction</w:t>
        <w:br/>
        <w:t xml:space="preserve">    ADD CONSTRAINT crm_interaction_pkey PRIMARY KEY (id);</w:t>
        <w:br/>
        <w:br/>
        <w:br/>
        <w:t>--</w:t>
        <w:br/>
        <w:t>-- Name: crm_logisticianprofile crm_logisticianprofile_pkey; Type: CONSTRAINT; Schema: public; Owner: -</w:t>
        <w:br/>
        <w:t>--</w:t>
        <w:br/>
        <w:br/>
        <w:t>ALTER TABLE ONLY public.crm_logisticianprofile</w:t>
        <w:br/>
        <w:t xml:space="preserve">    ADD CONSTRAINT crm_logisticianprofile_pkey PRIMARY KEY (id);</w:t>
        <w:br/>
        <w:br/>
        <w:br/>
        <w:t>--</w:t>
        <w:br/>
        <w:t>-- Name: crm_logisticianprofile crm_logisticianprofile_user_id_key; Type: CONSTRAINT; Schema: public; Owner: -</w:t>
        <w:br/>
        <w:t>--</w:t>
        <w:br/>
        <w:br/>
        <w:t>ALTER TABLE ONLY public.crm_logisticianprofile</w:t>
        <w:br/>
        <w:t xml:space="preserve">    ADD CONSTRAINT crm_logisticianprofile_user_id_key UNIQUE (user_id);</w:t>
        <w:br/>
        <w:br/>
        <w:br/>
        <w:t>--</w:t>
        <w:br/>
        <w:t>-- Name: crm_order crm_order_order_number_key; Type: CONSTRAINT; Schema: public; Owner: -</w:t>
        <w:br/>
        <w:t>--</w:t>
        <w:br/>
        <w:br/>
        <w:t>ALTER TABLE ONLY public.crm_order</w:t>
        <w:br/>
        <w:t xml:space="preserve">    ADD CONSTRAINT crm_order_order_number_key UNIQUE (order_number);</w:t>
        <w:br/>
        <w:br/>
        <w:br/>
        <w:t>--</w:t>
        <w:br/>
        <w:t>-- Name: crm_order crm_order_pkey; Type: CONSTRAINT; Schema: public; Owner: -</w:t>
        <w:br/>
        <w:t>--</w:t>
        <w:br/>
        <w:br/>
        <w:t>ALTER TABLE ONLY public.crm_order</w:t>
        <w:br/>
        <w:t xml:space="preserve">    ADD CONSTRAINT crm_order_pkey PRIMARY KEY (id);</w:t>
        <w:br/>
        <w:br/>
        <w:br/>
        <w:t>--</w:t>
        <w:br/>
        <w:t>-- Name: crm_orderitem crm_orderitem_pkey; Type: CONSTRAINT; Schema: public; Owner: -</w:t>
        <w:br/>
        <w:t>--</w:t>
        <w:br/>
        <w:br/>
        <w:t>ALTER TABLE ONLY public.crm_orderitem</w:t>
        <w:br/>
        <w:t xml:space="preserve">    ADD CONSTRAINT crm_orderitem_pkey PRIMARY KEY (id);</w:t>
        <w:br/>
        <w:br/>
        <w:br/>
        <w:t>--</w:t>
        <w:br/>
        <w:t>-- Name: crm_pickingsession crm_pickingsession_order_id_key; Type: CONSTRAINT; Schema: public; Owner: -</w:t>
        <w:br/>
        <w:t>--</w:t>
        <w:br/>
        <w:br/>
        <w:t>ALTER TABLE ONLY public.crm_pickingsession</w:t>
        <w:br/>
        <w:t xml:space="preserve">    ADD CONSTRAINT crm_pickingsession_order_id_key UNIQUE (order_id);</w:t>
        <w:br/>
        <w:br/>
        <w:br/>
        <w:t>--</w:t>
        <w:br/>
        <w:t>-- Name: crm_pickingsession crm_pickingsession_pkey; Type: CONSTRAINT; Schema: public; Owner: -</w:t>
        <w:br/>
        <w:t>--</w:t>
        <w:br/>
        <w:br/>
        <w:t>ALTER TABLE ONLY public.crm_pickingsession</w:t>
        <w:br/>
        <w:t xml:space="preserve">    ADD CONSTRAINT crm_pickingsession_pkey PRIMARY KEY (id);</w:t>
        <w:br/>
        <w:br/>
        <w:br/>
        <w:t>--</w:t>
        <w:br/>
        <w:t>-- Name: crm_productionreservation crm_productionreservation_pkey; Type: CONSTRAINT; Schema: public; Owner: -</w:t>
        <w:br/>
        <w:t>--</w:t>
        <w:br/>
        <w:br/>
        <w:t>ALTER TABLE ONLY public.crm_productionreservation</w:t>
        <w:br/>
        <w:t xml:space="preserve">    ADD CONSTRAINT crm_productionreservation_pkey PRIMARY KEY (id);</w:t>
        <w:br/>
        <w:br/>
        <w:br/>
        <w:t>--</w:t>
        <w:br/>
        <w:t>-- Name: crm_role crm_role_name_key; Type: CONSTRAINT; Schema: public; Owner: -</w:t>
        <w:br/>
        <w:t>--</w:t>
        <w:br/>
        <w:br/>
        <w:t>ALTER TABLE ONLY public.crm_role</w:t>
        <w:br/>
        <w:t xml:space="preserve">    ADD CONSTRAINT crm_role_name_key UNIQUE (name);</w:t>
        <w:br/>
        <w:br/>
        <w:br/>
        <w:t>--</w:t>
        <w:br/>
        <w:t>-- Name: crm_role crm_role_pkey; Type: CONSTRAINT; Schema: public; Owner: -</w:t>
        <w:br/>
        <w:t>--</w:t>
        <w:br/>
        <w:br/>
        <w:t>ALTER TABLE ONLY public.crm_role</w:t>
        <w:br/>
        <w:t xml:space="preserve">    ADD CONSTRAINT crm_role_pkey PRIMARY KEY (id);</w:t>
        <w:br/>
        <w:br/>
        <w:br/>
        <w:t>--</w:t>
        <w:br/>
        <w:t>-- Name: crm_route crm_route_pkey; Type: CONSTRAINT; Schema: public; Owner: -</w:t>
        <w:br/>
        <w:t>--</w:t>
        <w:br/>
        <w:br/>
        <w:t>ALTER TABLE ONLY public.crm_route</w:t>
        <w:br/>
        <w:t xml:space="preserve">    ADD CONSTRAINT crm_route_pkey PRIMARY KEY (id);</w:t>
        <w:br/>
        <w:br/>
        <w:br/>
        <w:t>--</w:t>
        <w:br/>
        <w:t>-- Name: crm_routestop crm_routestop_pkey; Type: CONSTRAINT; Schema: public; Owner: -</w:t>
        <w:br/>
        <w:t>--</w:t>
        <w:br/>
        <w:br/>
        <w:t>ALTER TABLE ONLY public.crm_routestop</w:t>
        <w:br/>
        <w:t xml:space="preserve">    ADD CONSTRAINT crm_routestop_pkey PRIMARY KEY (id);</w:t>
        <w:br/>
        <w:br/>
        <w:br/>
        <w:t>--</w:t>
        <w:br/>
        <w:t>-- Name: crm_techcard crm_techcard_dish_id_version_label_b05cfe34_uniq; Type: CONSTRAINT; Schema: public; Owner: -</w:t>
        <w:br/>
        <w:t>--</w:t>
        <w:br/>
        <w:br/>
        <w:t>ALTER TABLE ONLY public.crm_techcard</w:t>
        <w:br/>
        <w:t xml:space="preserve">    ADD CONSTRAINT crm_techcard_dish_id_version_label_b05cfe34_uniq UNIQUE (dish_id, version_label);</w:t>
        <w:br/>
        <w:br/>
        <w:br/>
        <w:t>--</w:t>
        <w:br/>
        <w:t>-- Name: crm_techcard crm_techcard_pkey; Type: CONSTRAINT; Schema: public; Owner: -</w:t>
        <w:br/>
        <w:t>--</w:t>
        <w:br/>
        <w:br/>
        <w:t>ALTER TABLE ONLY public.crm_techcard</w:t>
        <w:br/>
        <w:t xml:space="preserve">    ADD CONSTRAINT crm_techcard_pkey PRIMARY KEY (id);</w:t>
        <w:br/>
        <w:br/>
        <w:br/>
        <w:t>--</w:t>
        <w:br/>
        <w:t>-- Name: crm_techcardcomponent crm_techcardcomponent_pkey; Type: CONSTRAINT; Schema: public; Owner: -</w:t>
        <w:br/>
        <w:t>--</w:t>
        <w:br/>
        <w:br/>
        <w:t>ALTER TABLE ONLY public.crm_techcardcomponent</w:t>
        <w:br/>
        <w:t xml:space="preserve">    ADD CONSTRAINT crm_techcardcomponent_pkey PRIMARY KEY (id);</w:t>
        <w:br/>
        <w:br/>
        <w:br/>
        <w:t>--</w:t>
        <w:br/>
        <w:t>-- Name: crm_techcardvariant crm_techcardvariant_pkey; Type: CONSTRAINT; Schema: public; Owner: -</w:t>
        <w:br/>
        <w:t>--</w:t>
        <w:br/>
        <w:br/>
        <w:t>ALTER TABLE ONLY public.crm_techcardvariant</w:t>
        <w:br/>
        <w:t xml:space="preserve">    ADD CONSTRAINT crm_techcardvariant_pkey PRIMARY KEY (id);</w:t>
        <w:br/>
        <w:br/>
        <w:br/>
        <w:t>--</w:t>
        <w:br/>
        <w:t>-- Name: crm_user crm_user_email_key; Type: CONSTRAINT; Schema: public; Owner: -</w:t>
        <w:br/>
        <w:t>--</w:t>
        <w:br/>
        <w:br/>
        <w:t>ALTER TABLE ONLY public.crm_user</w:t>
        <w:br/>
        <w:t xml:space="preserve">    ADD CONSTRAINT crm_user_email_key UNIQUE (email);</w:t>
        <w:br/>
        <w:br/>
        <w:br/>
        <w:t>--</w:t>
        <w:br/>
        <w:t>-- Name: crm_user_groups crm_user_groups_pkey; Type: CONSTRAINT; Schema: public; Owner: -</w:t>
        <w:br/>
        <w:t>--</w:t>
        <w:br/>
        <w:br/>
        <w:t>ALTER TABLE ONLY public.crm_user_groups</w:t>
        <w:br/>
        <w:t xml:space="preserve">    ADD CONSTRAINT crm_user_groups_pkey PRIMARY KEY (id);</w:t>
        <w:br/>
        <w:br/>
        <w:br/>
        <w:t>--</w:t>
        <w:br/>
        <w:t>-- Name: crm_user_groups crm_user_groups_user_id_group_id_56d4cc88_uniq; Type: CONSTRAINT; Schema: public; Owner: -</w:t>
        <w:br/>
        <w:t>--</w:t>
        <w:br/>
        <w:br/>
        <w:t>ALTER TABLE ONLY public.crm_user_groups</w:t>
        <w:br/>
        <w:t xml:space="preserve">    ADD CONSTRAINT crm_user_groups_user_id_group_id_56d4cc88_uniq UNIQUE (user_id, group_id);</w:t>
        <w:br/>
        <w:br/>
        <w:br/>
        <w:t>--</w:t>
        <w:br/>
        <w:t>-- Name: crm_user crm_user_pkey; Type: CONSTRAINT; Schema: public; Owner: -</w:t>
        <w:br/>
        <w:t>--</w:t>
        <w:br/>
        <w:br/>
        <w:t>ALTER TABLE ONLY public.crm_user</w:t>
        <w:br/>
        <w:t xml:space="preserve">    ADD CONSTRAINT crm_user_pkey PRIMARY KEY (id);</w:t>
        <w:br/>
        <w:br/>
        <w:br/>
        <w:t>--</w:t>
        <w:br/>
        <w:t>-- Name: crm_user_user_permissions crm_user_user_permissions_pkey; Type: CONSTRAINT; Schema: public; Owner: -</w:t>
        <w:br/>
        <w:t>--</w:t>
        <w:br/>
        <w:br/>
        <w:t>ALTER TABLE ONLY public.crm_user_user_permissions</w:t>
        <w:br/>
        <w:t xml:space="preserve">    ADD CONSTRAINT crm_user_user_permissions_pkey PRIMARY KEY (id);</w:t>
        <w:br/>
        <w:br/>
        <w:br/>
        <w:t>--</w:t>
        <w:br/>
        <w:t>-- Name: crm_user_user_permissions crm_user_user_permissions_user_id_permission_id_72b1e4e1_uniq; Type: CONSTRAINT; Schema: public; Owner: -</w:t>
        <w:br/>
        <w:t>--</w:t>
        <w:br/>
        <w:br/>
        <w:t>ALTER TABLE ONLY public.crm_user_user_permissions</w:t>
        <w:br/>
        <w:t xml:space="preserve">    ADD CONSTRAINT crm_user_user_permissions_user_id_permission_id_72b1e4e1_uniq UNIQUE (user_id, permission_id);</w:t>
        <w:br/>
        <w:br/>
        <w:br/>
        <w:t>--</w:t>
        <w:br/>
        <w:t>-- Name: crm_user crm_user_username_key; Type: CONSTRAINT; Schema: public; Owner: -</w:t>
        <w:br/>
        <w:t>--</w:t>
        <w:br/>
        <w:br/>
        <w:t>ALTER TABLE ONLY public.crm_user</w:t>
        <w:br/>
        <w:t xml:space="preserve">    ADD CONSTRAINT crm_user_username_key UNIQUE (username);</w:t>
        <w:br/>
        <w:br/>
        <w:br/>
        <w:t>--</w:t>
        <w:br/>
        <w:t>-- Name: crm_userrole crm_userrole_pkey; Type: CONSTRAINT; Schema: public; Owner: -</w:t>
        <w:br/>
        <w:t>--</w:t>
        <w:br/>
        <w:br/>
        <w:t>ALTER TABLE ONLY public.crm_userrole</w:t>
        <w:br/>
        <w:t xml:space="preserve">    ADD CONSTRAINT crm_userrole_pkey PRIMARY KEY (id);</w:t>
        <w:br/>
        <w:br/>
        <w:br/>
        <w:t>--</w:t>
        <w:br/>
        <w:t>-- Name: crm_userrole crm_userrole_user_id_role_id_fa7b18da_uniq; Type: CONSTRAINT; Schema: public; Owner: -</w:t>
        <w:br/>
        <w:t>--</w:t>
        <w:br/>
        <w:br/>
        <w:t>ALTER TABLE ONLY public.crm_userrole</w:t>
        <w:br/>
        <w:t xml:space="preserve">    ADD CONSTRAINT crm_userrole_user_id_role_id_fa7b18da_uniq UNIQUE (user_id, role_id);</w:t>
        <w:br/>
        <w:br/>
        <w:br/>
        <w:t>--</w:t>
        <w:br/>
        <w:t>-- Name: django_content_type django_content_type_app_label_model_76bd3d3b_uniq; Type: CONSTRAINT; Schema: public; Owner: -</w:t>
        <w:br/>
        <w:t>--</w:t>
        <w:br/>
        <w:br/>
        <w:t>ALTER TABLE ONLY public.django_content_type</w:t>
        <w:br/>
        <w:t xml:space="preserve">    ADD CONSTRAINT django_content_type_app_label_model_76bd3d3b_uniq UNIQUE (app_label, model);</w:t>
        <w:br/>
        <w:br/>
        <w:br/>
        <w:t>--</w:t>
        <w:br/>
        <w:t>-- Name: django_content_type django_content_type_pkey; Type: CONSTRAINT; Schema: public; Owner: -</w:t>
        <w:br/>
        <w:t>--</w:t>
        <w:br/>
        <w:br/>
        <w:t>ALTER TABLE ONLY public.django_content_type</w:t>
        <w:br/>
        <w:t xml:space="preserve">    ADD CONSTRAINT django_content_type_pkey PRIMARY KEY (id);</w:t>
        <w:br/>
        <w:br/>
        <w:br/>
        <w:t>--</w:t>
        <w:br/>
        <w:t>-- Name: django_migrations django_migrations_pkey; Type: CONSTRAINT; Schema: public; Owner: -</w:t>
        <w:br/>
        <w:t>--</w:t>
        <w:br/>
        <w:br/>
        <w:t>ALTER TABLE ONLY public.django_migrations</w:t>
        <w:br/>
        <w:t xml:space="preserve">    ADD CONSTRAINT django_migrations_pkey PRIMARY KEY (id);</w:t>
        <w:br/>
        <w:br/>
        <w:br/>
        <w:t>--</w:t>
        <w:br/>
        <w:t>-- Name: django_session django_session_pkey; Type: CONSTRAINT; Schema: public; Owner: -</w:t>
        <w:br/>
        <w:t>--</w:t>
        <w:br/>
        <w:br/>
        <w:t>ALTER TABLE ONLY public.django_session</w:t>
        <w:br/>
        <w:t xml:space="preserve">    ADD CONSTRAINT django_session_pkey PRIMARY KEY (session_key);</w:t>
        <w:br/>
        <w:br/>
        <w:br/>
        <w:t>--</w:t>
        <w:br/>
        <w:t>-- Name: reports_report reports_report_pkey; Type: CONSTRAINT; Schema: public; Owner: -</w:t>
        <w:br/>
        <w:t>--</w:t>
        <w:br/>
        <w:br/>
        <w:t>ALTER TABLE ONLY public.reports_report</w:t>
        <w:br/>
        <w:t xml:space="preserve">    ADD CONSTRAINT reports_report_pkey PRIMARY KEY (id);</w:t>
        <w:br/>
        <w:br/>
        <w:br/>
        <w:t>--</w:t>
        <w:br/>
        <w:t>-- Name: admin_panel_backup_created_by_id_f9e87668; Type: INDEX; Schema: public; Owner: -</w:t>
        <w:br/>
        <w:t>--</w:t>
        <w:br/>
        <w:br/>
        <w:t>CREATE INDEX admin_panel_backup_created_by_id_f9e87668 ON public.admin_panel_backup USING btree (created_by_id);</w:t>
        <w:br/>
        <w:br/>
        <w:br/>
        <w:t>--</w:t>
        <w:br/>
        <w:t>-- Name: auth_group_name_a6ea08ec_like; Type: INDEX; Schema: public; Owner: -</w:t>
        <w:br/>
        <w:t>--</w:t>
        <w:br/>
        <w:br/>
        <w:t>CREATE INDEX auth_group_name_a6ea08ec_like ON public.auth_group USING btree (name varchar_pattern_ops);</w:t>
        <w:br/>
        <w:br/>
        <w:br/>
        <w:t>--</w:t>
        <w:br/>
        <w:t>-- Name: auth_group_permissions_group_id_b120cbf9; Type: INDEX; Schema: public; Owner: -</w:t>
        <w:br/>
        <w:t>--</w:t>
        <w:br/>
        <w:br/>
        <w:t>CREATE INDEX auth_group_permissions_group_id_b120cbf9 ON public.auth_group_permissions USING btree (group_id);</w:t>
        <w:br/>
        <w:br/>
        <w:br/>
        <w:t>--</w:t>
        <w:br/>
        <w:t>-- Name: auth_group_permissions_permission_id_84c5c92e; Type: INDEX; Schema: public; Owner: -</w:t>
        <w:br/>
        <w:t>--</w:t>
        <w:br/>
        <w:br/>
        <w:t>CREATE INDEX auth_group_permissions_permission_id_84c5c92e ON public.auth_group_permissions USING btree (permission_id);</w:t>
        <w:br/>
        <w:br/>
        <w:br/>
        <w:t>--</w:t>
        <w:br/>
        <w:t>-- Name: auth_permission_content_type_id_2f476e4b; Type: INDEX; Schema: public; Owner: -</w:t>
        <w:br/>
        <w:t>--</w:t>
        <w:br/>
        <w:br/>
        <w:t>CREATE INDEX auth_permission_content_type_id_2f476e4b ON public.auth_permission USING btree (content_type_id);</w:t>
        <w:br/>
        <w:br/>
        <w:br/>
        <w:t>--</w:t>
        <w:br/>
        <w:t>-- Name: communicati_content_67dfbc_idx; Type: INDEX; Schema: public; Owner: -</w:t>
        <w:br/>
        <w:t>--</w:t>
        <w:br/>
        <w:br/>
        <w:t>CREATE INDEX communicati_content_67dfbc_idx ON public.communications_entitycomment USING btree (content_type_id, object_id, created_at);</w:t>
        <w:br/>
        <w:br/>
        <w:br/>
        <w:t>--</w:t>
        <w:br/>
        <w:t>-- Name: communicati_recipie_c7ddb4_idx; Type: INDEX; Schema: public; Owner: -</w:t>
        <w:br/>
        <w:t>--</w:t>
        <w:br/>
        <w:br/>
        <w:t>CREATE INDEX communicati_recipie_c7ddb4_idx ON public.communications_directmessage USING btree (recipient_id, read_at, created_at);</w:t>
        <w:br/>
        <w:br/>
        <w:br/>
        <w:t>--</w:t>
        <w:br/>
        <w:t>-- Name: communicati_sender__0f8c80_idx; Type: INDEX; Schema: public; Owner: -</w:t>
        <w:br/>
        <w:t>--</w:t>
        <w:br/>
        <w:br/>
        <w:t>CREATE INDEX communicati_sender__0f8c80_idx ON public.communications_directmessage USING btree (sender_id, recipient_id, created_at);</w:t>
        <w:br/>
        <w:br/>
        <w:br/>
        <w:t>--</w:t>
        <w:br/>
        <w:t>-- Name: communications_directmessage_recipient_id_267e91bf; Type: INDEX; Schema: public; Owner: -</w:t>
        <w:br/>
        <w:t>--</w:t>
        <w:br/>
        <w:br/>
        <w:t>CREATE INDEX communications_directmessage_recipient_id_267e91bf ON public.communications_directmessage USING btree (recipient_id);</w:t>
        <w:br/>
        <w:br/>
        <w:br/>
        <w:t>--</w:t>
        <w:br/>
        <w:t>-- Name: communications_directmessage_sender_id_5355d0f2; Type: INDEX; Schema: public; Owner: -</w:t>
        <w:br/>
        <w:t>--</w:t>
        <w:br/>
        <w:br/>
        <w:t>CREATE INDEX communications_directmessage_sender_id_5355d0f2 ON public.communications_directmessage USING btree (sender_id);</w:t>
        <w:br/>
        <w:br/>
        <w:br/>
        <w:t>--</w:t>
        <w:br/>
        <w:t>-- Name: communications_entitycomment_author_id_b58bd8f7; Type: INDEX; Schema: public; Owner: -</w:t>
        <w:br/>
        <w:t>--</w:t>
        <w:br/>
        <w:br/>
        <w:t>CREATE INDEX communications_entitycomment_author_id_b58bd8f7 ON public.communications_entitycomment USING btree (author_id);</w:t>
        <w:br/>
        <w:br/>
        <w:br/>
        <w:t>--</w:t>
        <w:br/>
        <w:t>-- Name: communications_entitycomment_content_type_id_71d2a881; Type: INDEX; Schema: public; Owner: -</w:t>
        <w:br/>
        <w:t>--</w:t>
        <w:br/>
        <w:br/>
        <w:t>CREATE INDEX communications_entitycomment_content_type_id_71d2a881 ON public.communications_entitycomment USING btree (content_type_id);</w:t>
        <w:br/>
        <w:br/>
        <w:br/>
        <w:t>--</w:t>
        <w:br/>
        <w:t>-- Name: crm_auditlog_actor_id_4382924f; Type: INDEX; Schema: public; Owner: -</w:t>
        <w:br/>
        <w:t>--</w:t>
        <w:br/>
        <w:br/>
        <w:t>CREATE INDEX crm_auditlog_actor_id_4382924f ON public.crm_auditlog USING btree (actor_id);</w:t>
        <w:br/>
        <w:br/>
        <w:br/>
        <w:t>--</w:t>
        <w:br/>
        <w:t>-- Name: crm_client_current_stage_id_e8a55701; Type: INDEX; Schema: public; Owner: -</w:t>
        <w:br/>
        <w:t>--</w:t>
        <w:br/>
        <w:br/>
        <w:t>CREATE INDEX crm_client_current_stage_id_e8a55701 ON public.crm_client USING btree (current_stage_id);</w:t>
        <w:br/>
        <w:br/>
        <w:br/>
        <w:t>--</w:t>
        <w:br/>
        <w:t>-- Name: crm_client_responsible_manager_id_7081e9b4; Type: INDEX; Schema: public; Owner: -</w:t>
        <w:br/>
        <w:t>--</w:t>
        <w:br/>
        <w:br/>
        <w:t>CREATE INDEX crm_client_responsible_manager_id_7081e9b4 ON public.crm_client USING btree (responsible_manager_id);</w:t>
        <w:br/>
        <w:br/>
        <w:br/>
        <w:t>--</w:t>
        <w:br/>
        <w:t>-- Name: crm_clientallowedtechcard_client_id_a202bbc1; Type: INDEX; Schema: public; Owner: -</w:t>
        <w:br/>
        <w:t>--</w:t>
        <w:br/>
        <w:br/>
        <w:t>CREATE INDEX crm_clientallowedtechcard_client_id_a202bbc1 ON public.crm_clientallowedtechcard USING btree (client_id);</w:t>
        <w:br/>
        <w:br/>
        <w:br/>
        <w:t>--</w:t>
        <w:br/>
        <w:t>-- Name: crm_clientallowedtechcard_tech_card_id_4956fc6d; Type: INDEX; Schema: public; Owner: -</w:t>
        <w:br/>
        <w:t>--</w:t>
        <w:br/>
        <w:br/>
        <w:t>CREATE INDEX crm_clientallowedtechcard_tech_card_id_4956fc6d ON public.crm_clientallowedtechcard USING btree (tech_card_id);</w:t>
        <w:br/>
        <w:br/>
        <w:br/>
        <w:t>--</w:t>
        <w:br/>
        <w:t>-- Name: crm_clientcontact_client_id_b44e105e; Type: INDEX; Schema: public; Owner: -</w:t>
        <w:br/>
        <w:t>--</w:t>
        <w:br/>
        <w:br/>
        <w:t>CREATE INDEX crm_clientcontact_client_id_b44e105e ON public.crm_clientcontact USING btree (client_id);</w:t>
        <w:br/>
        <w:br/>
        <w:br/>
        <w:t>--</w:t>
        <w:br/>
        <w:t>-- Name: crm_clientstagehistory_changed_by_id_84f6d086; Type: INDEX; Schema: public; Owner: -</w:t>
        <w:br/>
        <w:t>--</w:t>
        <w:br/>
        <w:br/>
        <w:t>CREATE INDEX crm_clientstagehistory_changed_by_id_84f6d086 ON public.crm_clientstagehistory USING btree (changed_by_id);</w:t>
        <w:br/>
        <w:br/>
        <w:br/>
        <w:t>--</w:t>
        <w:br/>
        <w:t>-- Name: crm_clientstagehistory_client_id_926d0169; Type: INDEX; Schema: public; Owner: -</w:t>
        <w:br/>
        <w:t>--</w:t>
        <w:br/>
        <w:br/>
        <w:t>CREATE INDEX crm_clientstagehistory_client_id_926d0169 ON public.crm_clientstagehistory USING btree (client_id);</w:t>
        <w:br/>
        <w:br/>
        <w:br/>
        <w:t>--</w:t>
        <w:br/>
        <w:t>-- Name: crm_clientstagehistory_stage_id_04e1997a; Type: INDEX; Sc</w:t>
      </w:r>
    </w:p>
    <w:p>
      <w:pPr>
        <w:pStyle w:val="CodeBody"/>
        <w:jc w:val="left"/>
      </w:pPr>
      <w:r>
        <w:rPr>
          <w:rFonts w:ascii="Times New Roman" w:hAnsi="Times New Roman" w:eastAsia="Times New Roman" w:cs="Times New Roman"/>
          <w:b w:val="0"/>
          <w:sz w:val="22"/>
        </w:rPr>
        <w:t>hema: public; Owner: -</w:t>
        <w:br/>
        <w:t>--</w:t>
        <w:br/>
        <w:br/>
        <w:t>CREATE INDEX crm_clientstagehistory_stage_id_04e1997a ON public.crm_clientstagehistory USING btree (stage_id);</w:t>
        <w:br/>
        <w:br/>
        <w:br/>
        <w:t>--</w:t>
        <w:br/>
        <w:t>-- Name: crm_courierassignment_courier_id_d66fb584; Type: INDEX; Schema: public; Owner: -</w:t>
        <w:br/>
        <w:t>--</w:t>
        <w:br/>
        <w:br/>
        <w:t>CREATE INDEX crm_courierassignment_courier_id_d66fb584 ON public.crm_courierassignment USING btree (courier_id);</w:t>
        <w:br/>
        <w:br/>
        <w:br/>
        <w:t>--</w:t>
        <w:br/>
        <w:t>-- Name: crm_courierassignment_route_id_40d05eac; Type: INDEX; Schema: public; Owner: -</w:t>
        <w:br/>
        <w:t>--</w:t>
        <w:br/>
        <w:br/>
        <w:t>CREATE INDEX crm_courierassignment_route_id_40d05eac ON public.crm_courierassignment USING btree (route_id);</w:t>
        <w:br/>
        <w:br/>
        <w:br/>
        <w:t>--</w:t>
        <w:br/>
        <w:t>-- Name: crm_delivery_courier_id_fa676b65; Type: INDEX; Schema: public; Owner: -</w:t>
        <w:br/>
        <w:t>--</w:t>
        <w:br/>
        <w:br/>
        <w:t>CREATE INDEX crm_delivery_courier_id_fa676b65 ON public.crm_delivery USING btree (courier_id);</w:t>
        <w:br/>
        <w:br/>
        <w:br/>
        <w:t>--</w:t>
        <w:br/>
        <w:t>-- Name: crm_delivery_order_id_88ce6731; Type: INDEX; Schema: public; Owner: -</w:t>
        <w:br/>
        <w:t>--</w:t>
        <w:br/>
        <w:br/>
        <w:t>CREATE INDEX crm_delivery_order_id_88ce6731 ON public.crm_delivery USING btree (order_id);</w:t>
        <w:br/>
        <w:br/>
        <w:br/>
        <w:t>--</w:t>
        <w:br/>
        <w:t>-- Name: crm_delivery_route_id_7a215b73; Type: INDEX; Schema: public; Owner: -</w:t>
        <w:br/>
        <w:t>--</w:t>
        <w:br/>
        <w:br/>
        <w:t>CREATE INDEX crm_delivery_route_id_7a215b73 ON public.crm_delivery USING btree (route_id);</w:t>
        <w:br/>
        <w:br/>
        <w:br/>
        <w:t>--</w:t>
        <w:br/>
        <w:t>-- Name: crm_dish_created_by_id_1ec5aa20; Type: INDEX; Schema: public; Owner: -</w:t>
        <w:br/>
        <w:t>--</w:t>
        <w:br/>
        <w:br/>
        <w:t>CREATE INDEX crm_dish_created_by_id_1ec5aa20 ON public.crm_dish USING btree (created_by_id);</w:t>
        <w:br/>
        <w:br/>
        <w:br/>
        <w:t>--</w:t>
        <w:br/>
        <w:t>-- Name: crm_dishequipmentrequirement_dish_id_d09c1cdf; Type: INDEX; Schema: public; Owner: -</w:t>
        <w:br/>
        <w:t>--</w:t>
        <w:br/>
        <w:br/>
        <w:t>CREATE INDEX crm_dishequipmentrequirement_dish_id_d09c1cdf ON public.crm_dishequipmentrequirement USING btree (dish_id);</w:t>
        <w:br/>
        <w:br/>
        <w:br/>
        <w:t>--</w:t>
        <w:br/>
        <w:t>-- Name: crm_dishequipmentrequirement_equipment_id_c03741cd; Type: INDEX; Schema: public; Owner: -</w:t>
        <w:br/>
        <w:t>--</w:t>
        <w:br/>
        <w:br/>
        <w:t>CREATE INDEX crm_dishequipmentrequirement_equipment_id_c03741cd ON public.crm_dishequipmentrequirement USING btree (equipment_id);</w:t>
        <w:br/>
        <w:br/>
        <w:br/>
        <w:t>--</w:t>
        <w:br/>
        <w:t>-- Name: crm_equipmentreservation_equipment_id_01460725; Type: INDEX; Schema: public; Owner: -</w:t>
        <w:br/>
        <w:t>--</w:t>
        <w:br/>
        <w:br/>
        <w:t>CREATE INDEX crm_equipmentreservation_equipment_id_01460725 ON public.crm_equipmentreservation USING btree (equipment_id);</w:t>
        <w:br/>
        <w:br/>
        <w:br/>
        <w:t>--</w:t>
        <w:br/>
        <w:t>-- Name: crm_equipmentreservation_order_id_e9f68c20; Type: INDEX; Schema: public; Owner: -</w:t>
        <w:br/>
        <w:t>--</w:t>
        <w:br/>
        <w:br/>
        <w:t>CREATE INDEX crm_equipmentreservation_order_id_e9f68c20 ON public.crm_equipmentreservation USING btree (order_id);</w:t>
        <w:br/>
        <w:br/>
        <w:br/>
        <w:t>--</w:t>
        <w:br/>
        <w:t>-- Name: crm_ingredient_name_cd2f75d5_like; Type: INDEX; Schema: public; Owner: -</w:t>
        <w:br/>
        <w:t>--</w:t>
        <w:br/>
        <w:br/>
        <w:t>CREATE INDEX crm_ingredient_name_cd2f75d5_like ON public.crm_ingredient USING btree (name varchar_pattern_ops);</w:t>
        <w:br/>
        <w:br/>
        <w:br/>
        <w:t>--</w:t>
        <w:br/>
        <w:t>-- Name: crm_ingredientreservation_ingredient_id_a8564254; Type: INDEX; Schema: public; Owner: -</w:t>
        <w:br/>
        <w:t>--</w:t>
        <w:br/>
        <w:br/>
        <w:t>CREATE INDEX crm_ingredientreservation_ingredient_id_a8564254 ON public.crm_ingredientreservation USING btree (ingredient_id);</w:t>
        <w:br/>
        <w:br/>
        <w:br/>
        <w:t>--</w:t>
        <w:br/>
        <w:t>-- Name: crm_ingredientreservation_order_id_17138f75; Type: INDEX; Schema: public; Owner: -</w:t>
        <w:br/>
        <w:t>--</w:t>
        <w:br/>
        <w:br/>
        <w:t>CREATE INDEX crm_ingredientreservation_order_id_17138f75 ON public.crm_ingredientreservation USING btree (order_id);</w:t>
        <w:br/>
        <w:br/>
        <w:br/>
        <w:t>--</w:t>
        <w:br/>
        <w:t>-- Name: crm_interaction_client_id_e63a8170; Type: INDEX; Schema: public; Owner: -</w:t>
        <w:br/>
        <w:t>--</w:t>
        <w:br/>
        <w:br/>
        <w:t>CREATE INDEX crm_interaction_client_id_e63a8170 ON public.crm_interaction USING btree (client_id);</w:t>
        <w:br/>
        <w:br/>
        <w:br/>
        <w:t>--</w:t>
        <w:br/>
        <w:t>-- Name: crm_interaction_manager_id_24afb2b9; Type: INDEX; Schema: public; Owner: -</w:t>
        <w:br/>
        <w:t>--</w:t>
        <w:br/>
        <w:br/>
        <w:t>CREATE INDEX crm_interaction_manager_id_24afb2b9 ON public.crm_interaction USING btree (manager_id);</w:t>
        <w:br/>
        <w:br/>
        <w:br/>
        <w:t>--</w:t>
        <w:br/>
        <w:t>-- Name: crm_order_client_id_8ed70023; Type: INDEX; Schema: public; Owner: -</w:t>
        <w:br/>
        <w:t>--</w:t>
        <w:br/>
        <w:br/>
        <w:t>CREATE INDEX crm_order_client_id_8ed70023 ON public.crm_order USING btree (client_id);</w:t>
        <w:br/>
        <w:br/>
        <w:br/>
        <w:t>--</w:t>
        <w:br/>
        <w:t>-- Name: crm_order_manager_id_039a402f; Type: INDEX; Schema: public; Owner: -</w:t>
        <w:br/>
        <w:t>--</w:t>
        <w:br/>
        <w:br/>
        <w:t>CREATE INDEX crm_order_manager_id_039a402f ON public.crm_order USING btree (manager_id);</w:t>
        <w:br/>
        <w:br/>
        <w:br/>
        <w:t>--</w:t>
        <w:br/>
        <w:t>-- Name: crm_order_order_number_16e6bd13_like; Type: INDEX; Schema: public; Owner: -</w:t>
        <w:br/>
        <w:t>--</w:t>
        <w:br/>
        <w:br/>
        <w:t>CREATE INDEX crm_order_order_number_16e6bd13_like ON public.crm_order USING btree (order_number varchar_pattern_ops);</w:t>
        <w:br/>
        <w:br/>
        <w:br/>
        <w:t>--</w:t>
        <w:br/>
        <w:t>-- Name: crm_orderitem_custom_tech_card_id_5e4ea50e; Type: INDEX; Schema: public; Owner: -</w:t>
        <w:br/>
        <w:t>--</w:t>
        <w:br/>
        <w:br/>
        <w:t>CREATE INDEX crm_orderitem_custom_tech_card_id_5e4ea50e ON public.crm_orderitem USING btree (custom_tech_card_id);</w:t>
        <w:br/>
        <w:br/>
        <w:br/>
        <w:t>--</w:t>
        <w:br/>
        <w:t>-- Name: crm_orderitem_dish_id_e3114b2a; Type: INDEX; Schema: public; Owner: -</w:t>
        <w:br/>
        <w:t>--</w:t>
        <w:br/>
        <w:br/>
        <w:t>CREATE INDEX crm_orderitem_dish_id_e3114b2a ON public.crm_orderitem USING btree (dish_id);</w:t>
        <w:br/>
        <w:br/>
        <w:br/>
        <w:t>--</w:t>
        <w:br/>
        <w:t>-- Name: crm_orderitem_ingredient_id_2185a1eb; Type: INDEX; Schema: public; Owner: -</w:t>
        <w:br/>
        <w:t>--</w:t>
        <w:br/>
        <w:br/>
        <w:t>CREATE INDEX crm_orderitem_ingredient_id_2185a1eb ON public.crm_orderitem USING btree (ingredient_id);</w:t>
        <w:br/>
        <w:br/>
        <w:br/>
        <w:t>--</w:t>
        <w:br/>
        <w:t>-- Name: crm_orderitem_order_id_7ec9f773; Type: INDEX; Schema: public; Owner: -</w:t>
        <w:br/>
        <w:t>--</w:t>
        <w:br/>
        <w:br/>
        <w:t>CREATE INDEX crm_orderitem_order_id_7ec9f773 ON public.crm_orderitem USING btree (order_id);</w:t>
        <w:br/>
        <w:br/>
        <w:br/>
        <w:t>--</w:t>
        <w:br/>
        <w:t>-- Name: crm_pickingsession_picker_id_ee342393; Type: INDEX; Schema: public; Owner: -</w:t>
        <w:br/>
        <w:t>--</w:t>
        <w:br/>
        <w:br/>
        <w:t>CREATE INDEX crm_pickingsession_picker_id_ee342393 ON public.crm_pickingsession USING btree (picker_id);</w:t>
        <w:br/>
        <w:br/>
        <w:br/>
        <w:t>--</w:t>
        <w:br/>
        <w:t>-- Name: crm_productionreservation_order_id_4efb72f7; Type: INDEX; Schema: public; Owner: -</w:t>
        <w:br/>
        <w:t>--</w:t>
        <w:br/>
        <w:br/>
        <w:t>CREATE INDEX crm_productionreservation_order_id_4efb72f7 ON public.crm_productionreservation USING btree (order_id);</w:t>
        <w:br/>
        <w:br/>
        <w:br/>
        <w:t>--</w:t>
        <w:br/>
        <w:t>-- Name: crm_role_name_9490777a_like; Type: INDEX; Schema: public; Owner: -</w:t>
        <w:br/>
        <w:t>--</w:t>
        <w:br/>
        <w:br/>
        <w:t>CREATE INDEX crm_role_name_9490777a_like ON public.crm_role USING btree (name varchar_pattern_ops);</w:t>
        <w:br/>
        <w:br/>
        <w:br/>
        <w:t>--</w:t>
        <w:br/>
        <w:t>-- Name: crm_route_logistician_id_a5ae8d10; Type: INDEX; Schema: public; Owner: -</w:t>
        <w:br/>
        <w:t>--</w:t>
        <w:br/>
        <w:br/>
        <w:t>CREATE INDEX crm_route_logistician_id_a5ae8d10 ON public.crm_route USING btree (logistician_id);</w:t>
        <w:br/>
        <w:br/>
        <w:br/>
        <w:t>--</w:t>
        <w:br/>
        <w:t>-- Name: crm_routestop_delivery_id_c0c90c7b; Type: INDEX; Schema: public; Owner: -</w:t>
        <w:br/>
        <w:t>--</w:t>
        <w:br/>
        <w:br/>
        <w:t>CREATE INDEX crm_routestop_delivery_id_c0c90c7b ON public.crm_routestop USING btree (delivery_id);</w:t>
        <w:br/>
        <w:br/>
        <w:br/>
        <w:t>--</w:t>
        <w:br/>
        <w:t>-- Name: crm_routestop_proof_reviewed_by_id_27311351; Type: INDEX; Schema: public; Owner: -</w:t>
        <w:br/>
        <w:t>--</w:t>
        <w:br/>
        <w:br/>
        <w:t>CREATE INDEX crm_routestop_proof_reviewed_by_id_27311351 ON public.crm_routestop USING btree (proof_reviewed_by_id);</w:t>
        <w:br/>
        <w:br/>
        <w:br/>
        <w:t>--</w:t>
        <w:br/>
        <w:t>-- Name: crm_routestop_proof_uploaded_by_id_13f26b97; Type: INDEX; Schema: public; Owner: -</w:t>
        <w:br/>
        <w:t>--</w:t>
        <w:br/>
        <w:br/>
        <w:t>CREATE INDEX crm_routestop_proof_uploaded_by_id_13f26b97 ON public.crm_routestop USING btree (proof_uploaded_by_id);</w:t>
        <w:br/>
        <w:br/>
        <w:br/>
        <w:t>--</w:t>
        <w:br/>
        <w:t>-- Name: crm_routestop_route_id_38bf345b; Type: INDEX; Schema: public; Owner: -</w:t>
        <w:br/>
        <w:t>--</w:t>
        <w:br/>
        <w:br/>
        <w:t>CREATE INDEX crm_routestop_route_id_38bf345b ON public.crm_routestop USING btree (route_id);</w:t>
        <w:br/>
        <w:br/>
        <w:br/>
        <w:t>--</w:t>
        <w:br/>
        <w:t>-- Name: crm_techcard_approved_by_id_32ef922d; Type: INDEX; Schema: public; Owner: -</w:t>
        <w:br/>
        <w:t>--</w:t>
        <w:br/>
        <w:br/>
        <w:t>CREATE INDEX crm_techcard_approved_by_id_32ef922d ON public.crm_techcard USING btree (approved_by_id);</w:t>
        <w:br/>
        <w:br/>
        <w:br/>
        <w:t>--</w:t>
        <w:br/>
        <w:t>-- Name: crm_techcard_dish_id_277af818; Type: INDEX; Schema: public; Owner: -</w:t>
        <w:br/>
        <w:t>--</w:t>
        <w:br/>
        <w:br/>
        <w:t>CREATE INDEX crm_techcard_dish_id_277af818 ON public.crm_techcard USING btree (dish_id);</w:t>
        <w:br/>
        <w:br/>
        <w:br/>
        <w:t>--</w:t>
        <w:br/>
        <w:t>-- Name: crm_techcardcomponent_ingredient_id_4ce9ea00; Type: INDEX; Schema: public; Owner: -</w:t>
        <w:br/>
        <w:t>--</w:t>
        <w:br/>
        <w:br/>
        <w:t>CREATE INDEX crm_techcardcomponent_ingredient_id_4ce9ea00 ON public.crm_techcardcomponent USING btree (ingredient_id);</w:t>
        <w:br/>
        <w:br/>
        <w:br/>
        <w:t>--</w:t>
        <w:br/>
        <w:t>-- Name: crm_techcardcomponent_tech_card_id_623c4128; Type: INDEX; Schema: public; Owner: -</w:t>
        <w:br/>
        <w:t>--</w:t>
        <w:br/>
        <w:br/>
        <w:t>CREATE INDEX crm_techcardcomponent_tech_card_id_623c4128 ON public.crm_techcardcomponent USING btree (tech_card_id);</w:t>
        <w:br/>
        <w:br/>
        <w:br/>
        <w:t>--</w:t>
        <w:br/>
        <w:t>-- Name: crm_techcardvariant_tech_card_id_43f7c6d6; Type: INDEX; Schema: public; Owner: -</w:t>
        <w:br/>
        <w:t>--</w:t>
        <w:br/>
        <w:br/>
        <w:t>CREATE INDEX crm_techcardvariant_tech_card_id_43f7c6d6 ON public.crm_techcardvariant USING btree (tech_card_id);</w:t>
        <w:br/>
        <w:br/>
        <w:br/>
        <w:t>--</w:t>
        <w:br/>
        <w:t>-- Name: crm_user_email_3827a8fd_like; Type: INDEX; Schema: public; Owner: -</w:t>
        <w:br/>
        <w:t>--</w:t>
        <w:br/>
        <w:br/>
        <w:t>CREATE INDEX crm_user_email_3827a8fd_like ON public.crm_user USING btree (email varchar_pattern_ops);</w:t>
        <w:br/>
        <w:br/>
        <w:br/>
        <w:t>--</w:t>
        <w:br/>
        <w:t>-- Name: crm_user_groups_group_id_93d3047c; Type: INDEX; Schema: public; Owner: -</w:t>
        <w:br/>
        <w:t>--</w:t>
        <w:br/>
        <w:br/>
        <w:t>CREATE INDEX crm_user_groups_group_id_93d3047c ON public.crm_user_groups USING btree (group_id);</w:t>
        <w:br/>
        <w:br/>
        <w:br/>
        <w:t>--</w:t>
        <w:br/>
        <w:t>-- Name: crm_user_groups_user_id_5847c7a0; Type: INDEX; Schema: public; Owner: -</w:t>
        <w:br/>
        <w:t>--</w:t>
        <w:br/>
        <w:br/>
        <w:t>CREATE INDEX crm_user_groups_user_id_5847c7a0 ON public.crm_user_groups USING btree (user_id);</w:t>
        <w:br/>
        <w:br/>
        <w:br/>
        <w:t>--</w:t>
        <w:br/>
        <w:t>-- Name: crm_user_user_permissions_permission_id_0f701f96; Type: INDEX; Schema: public; Owner: -</w:t>
        <w:br/>
        <w:t>--</w:t>
        <w:br/>
        <w:br/>
        <w:t>CREATE INDEX crm_user_user_permissions_permission_id_0f701f96 ON public.crm_user_user_permissions USING btree (permission_id);</w:t>
        <w:br/>
        <w:br/>
        <w:br/>
        <w:t>--</w:t>
        <w:br/>
        <w:t>-- Name: crm_user_user_permissions_user_id_047208b5; Type: INDEX; Schema: public; Owner: -</w:t>
        <w:br/>
        <w:t>--</w:t>
        <w:br/>
        <w:br/>
        <w:t>CREATE INDEX crm_user_user_permissions_user_id_047208b5 ON public.crm_user_user_permissions USING btree (user_id);</w:t>
        <w:br/>
        <w:br/>
        <w:br/>
        <w:t>--</w:t>
        <w:br/>
        <w:t>-- Name: crm_user_username_1ca997f7_like; Type: INDEX; Schema: public; Owner: -</w:t>
        <w:br/>
        <w:t>--</w:t>
        <w:br/>
        <w:br/>
        <w:t>CREATE INDEX crm_user_username_1ca997f7_like ON public.crm_user USING btree (username varchar_pattern_ops);</w:t>
        <w:br/>
        <w:br/>
        <w:br/>
        <w:t>--</w:t>
        <w:br/>
        <w:t>-- Name: crm_userrole_role_id_764fcdba; Type: INDEX; Schema: public; Owner: -</w:t>
        <w:br/>
        <w:t>--</w:t>
        <w:br/>
        <w:br/>
        <w:t>CREATE INDEX crm_userrole_role_id_764fcdba ON public.crm_userrole USING btree (role_id);</w:t>
        <w:br/>
        <w:br/>
        <w:br/>
        <w:t>--</w:t>
        <w:br/>
        <w:t>-- Name: crm_userrole_user_id_e281baa8; Type: INDEX; Schema: public; Owner: -</w:t>
        <w:br/>
        <w:t>--</w:t>
        <w:br/>
        <w:br/>
        <w:t>CREATE INDEX crm_userrole_user_id_e281baa8 ON public.crm_userrole USING btree (user_id);</w:t>
        <w:br/>
        <w:br/>
        <w:br/>
        <w:t>--</w:t>
        <w:br/>
        <w:t>-- Name: django_session_expire_date_a5c62663; Type: INDEX; Schema: public; Owner: -</w:t>
        <w:br/>
        <w:t>--</w:t>
        <w:br/>
        <w:br/>
        <w:t>CREATE INDEX django_session_expire_date_a5c62663 ON public.django_session USING btree (expire_date);</w:t>
        <w:br/>
        <w:br/>
        <w:br/>
        <w:t>--</w:t>
        <w:br/>
        <w:t>-- Name: django_session_session_key_c0390e0f_like; Type: INDEX; Schema: public; Owner: -</w:t>
        <w:br/>
        <w:t>--</w:t>
        <w:br/>
        <w:br/>
        <w:t>CREATE INDEX django_session_session_key_c0390e0f_like ON public.django_session USING btree (session_key varchar_pattern_ops);</w:t>
        <w:br/>
        <w:br/>
        <w:br/>
        <w:t>--</w:t>
        <w:br/>
        <w:t>-- Name: reports_report_created_by_id_e9adac24; Type: INDEX; Schema: public; Owner: -</w:t>
        <w:br/>
        <w:t>--</w:t>
        <w:br/>
        <w:br/>
        <w:t>CREATE INDEX reports_report_created_by_id_e9adac24 ON public.reports_report USING btree (created_by_id);</w:t>
        <w:br/>
        <w:br/>
        <w:br/>
        <w:t>--</w:t>
        <w:br/>
        <w:t>-- Name: crm_ingredientreservation trg_crm_ingredientreservation_check; Type: TRIGGER; Schema: public; Owner: -</w:t>
        <w:br/>
        <w:t>--</w:t>
        <w:br/>
        <w:br/>
        <w:t>CREATE TRIGGER trg_crm_ingredientreservation_check BEFORE INSERT OR UPDATE OF quantity, ingredient_id, production_date ON public.crm_ingredientreservation FOR EACH ROW EXECUTE FUNCTION public.crm_tg_check_ingredient_reservation();</w:t>
        <w:br/>
        <w:br/>
        <w:br/>
        <w:t>--</w:t>
        <w:br/>
        <w:t>-- Name: crm_order trg_crm_order_validate_delivery_date; Type: TRIGGER; Schema: public; Owner: -</w:t>
        <w:br/>
        <w:t>--</w:t>
        <w:br/>
        <w:br/>
        <w:t>CREATE TRIGGER trg_crm_order_validate_delivery_date BEFORE INSERT OR UPDATE OF delivery_date ON public.crm_order FOR EACH ROW EXECUTE FUNCTION public.crm_tg_validate_delivery_date();</w:t>
        <w:br/>
        <w:br/>
        <w:br/>
        <w:t>--</w:t>
        <w:br/>
        <w:t>-- Name: crm_orderitem trg_crm_orderitem_prepare; Type: TRIGGER; Schema: public; Owner: -</w:t>
        <w:br/>
        <w:t>--</w:t>
        <w:br/>
        <w:br/>
        <w:t>CREATE TRIGGER trg_crm_orderitem_prepare BEFORE INSERT OR UPDATE OF quantity, unit_price ON public.crm_orderitem FOR EACH ROW EXECUTE FUNCTION public.crm_tg_prepare_orderitem();</w:t>
        <w:br/>
        <w:br/>
        <w:br/>
        <w:t>--</w:t>
        <w:br/>
        <w:t>-- Name: crm_orderitem trg_crm_orderitem_total_recalc; Type: TRIGGER; Schema: public; Owner: -</w:t>
        <w:br/>
        <w:t>--</w:t>
        <w:br/>
        <w:br/>
        <w:t>CREATE TRIGGER trg_crm_orderitem_total_recalc AFTER INSERT OR DELETE OR UPDATE ON public.crm_orderitem FOR EACH ROW EXECUTE FUNCTION public.crm_tg_orderitem_total_recalc();</w:t>
        <w:br/>
        <w:br/>
        <w:br/>
        <w:t>--</w:t>
        <w:br/>
        <w:t>-- Name: admin_panel_backup admin_panel_backup_created_by_id_f9e87668_fk_crm_user_id; Type: FK CONSTRAINT; Schema: public; Owner: -</w:t>
        <w:br/>
        <w:t>--</w:t>
        <w:br/>
        <w:br/>
        <w:t>ALTER TABLE ONLY public.admin_panel_backup</w:t>
        <w:br/>
        <w:t xml:space="preserve">    ADD CONSTRAINT admin_panel_backup_created_by_id_f9e87668_fk_crm_user_id FOREIGN KEY (created_by_id) REFERENCES public.crm_user(id) DEFERRABLE INITIALLY DEFERRED;</w:t>
        <w:br/>
        <w:br/>
        <w:br/>
        <w:t>--</w:t>
        <w:br/>
        <w:t>-- Name: auth_group_permissions auth_group_permissio_permission_id_84c5c92e_fk_auth_perm; Type: FK CONSTRAINT; Schema: public; Owner: -</w:t>
        <w:br/>
        <w:t>--</w:t>
        <w:br/>
        <w:br/>
        <w:t>ALTER TABLE ONLY public.auth_group_permissions</w:t>
        <w:br/>
        <w:t xml:space="preserve">    ADD CONSTRAINT auth_group_permissio_permission_id_84c5c92e_fk_auth_perm FOREIGN KEY (permission_id) REFERENCES public.auth_permission(id) DEFERRABLE INITIALLY DEFERRED;</w:t>
        <w:br/>
        <w:br/>
        <w:br/>
        <w:t>--</w:t>
        <w:br/>
        <w:t>-- Name: auth_group_permissions auth_group_permissions_group_id_b120cbf9_fk_auth_group_id; Type: FK CONSTRAINT; Schema: public; Owner: -</w:t>
        <w:br/>
        <w:t>--</w:t>
        <w:br/>
        <w:br/>
        <w:t>ALTER TABLE ONLY public.auth_group_permissions</w:t>
        <w:br/>
        <w:t xml:space="preserve">    ADD CONSTRAINT auth_group_permissions_group_id_b120cbf9_fk_auth_group_id FOREIGN KEY (group_id) REFERENCES public.auth_group(id) DEFERRABLE INITIALLY DEFERRED;</w:t>
        <w:br/>
        <w:br/>
        <w:br/>
        <w:t>--</w:t>
        <w:br/>
        <w:t>-- Name: auth_permission auth_permission_content_type_id_2f476e4b_fk_django_co; Type: FK CONSTRAINT; Schema: public; Owner: -</w:t>
        <w:br/>
        <w:t>--</w:t>
        <w:br/>
        <w:br/>
        <w:t>ALTER TABLE ONLY public.auth_permission</w:t>
        <w:br/>
        <w:t xml:space="preserve">    ADD CONSTRAINT auth_permission_content_type_id_2f476e4b_fk_django_co FOREIGN KEY (content_type_id) REFERENCES public.django_content_type(id) DEFERRABLE INITIALLY DEFERRED;</w:t>
        <w:br/>
        <w:br/>
        <w:br/>
        <w:t>--</w:t>
        <w:br/>
        <w:t>-- Name: communications_directmessage communications_direc_recipient_id_267e91bf_fk_crm_user_; Type: FK CONSTRAINT; Schema: public; Owner: -</w:t>
        <w:br/>
        <w:t>--</w:t>
        <w:br/>
        <w:br/>
        <w:t>ALTER TABLE ONLY public.communications_directmessage</w:t>
        <w:br/>
        <w:t xml:space="preserve">    ADD CONSTRAINT communications_direc_recipient_id_267e91bf_fk_crm_user_ FOREIGN KEY (recipient_id) REFERENCES public.crm_user(id) DEFERRABLE INITIALLY DEFERRED;</w:t>
        <w:br/>
        <w:br/>
        <w:br/>
        <w:t>--</w:t>
        <w:br/>
        <w:t>-- Name: communications_directmessage communications_directmessage_sender_id_5355d0f2_fk_crm_user_id; Type: FK CONSTRAINT; Schema: public; Owner: -</w:t>
        <w:br/>
        <w:t>--</w:t>
        <w:br/>
        <w:br/>
        <w:t>ALTER TABLE ONLY public.communications_directmessage</w:t>
        <w:br/>
        <w:t xml:space="preserve">    ADD CONSTRAINT communications_directmessage_sender_id_5355d0f2_fk_crm_user_id FOREIGN KEY (sender_id) REFERENCES public.crm_user(id) DEFERRABLE INITIALLY DEFERRED;</w:t>
        <w:br/>
        <w:br/>
        <w:br/>
        <w:t>--</w:t>
        <w:br/>
        <w:t>-- Name: communications_entitycomment communications_entit_content_type_id_71d2a881_fk_django_co; Type: FK CONSTRAINT; Schema: public; Owner: -</w:t>
        <w:br/>
        <w:t>--</w:t>
        <w:br/>
        <w:br/>
        <w:t>ALTER TABLE ONLY public.communications_entitycomment</w:t>
        <w:br/>
        <w:t xml:space="preserve">    ADD CONSTRAINT communications_entit_content_type_id_71d2a881_fk_django_co FOREIGN KEY (content_type_id) REFERENCES public.django_content_type(id) DEFERRABLE INITIALLY DEFERRED;</w:t>
        <w:br/>
        <w:br/>
        <w:br/>
        <w:t>--</w:t>
        <w:br/>
        <w:t>-- Name: communications_entitycomment communications_entitycomment_author_id_b58bd8f7_fk_crm_user_id; Type: FK CONSTRAINT; Schema: public; Owner: -</w:t>
        <w:br/>
        <w:t>--</w:t>
        <w:br/>
        <w:br/>
        <w:t>ALTER TABLE ONLY public.communications_entitycomment</w:t>
        <w:br/>
        <w:t xml:space="preserve">    ADD CONSTRAINT communications_entitycomment_author_id_b58bd8f7_fk_crm_user_id FOREIGN KEY (author_id) REFERENCES public.crm_user(id) DEFERRABLE INITIALLY DEFERRED;</w:t>
        <w:br/>
        <w:br/>
        <w:br/>
        <w:t>--</w:t>
        <w:br/>
        <w:t>-- Name: crm_auditlog crm_auditlog_actor_id_4382924f_fk_crm_user_id; Type: FK CONSTRAINT; Schema: public; Owner: -</w:t>
        <w:br/>
        <w:t>--</w:t>
        <w:br/>
        <w:br/>
        <w:t>ALTER TABLE ONLY public.crm_auditlog</w:t>
        <w:br/>
        <w:t xml:space="preserve">    ADD CONSTRAINT crm_auditlog_actor_id_4382924f_fk_crm_user_id FOREIGN KEY (actor_id) REFERENCES public.crm_user(id) DEFERRABLE INITIALLY DEFERRED;</w:t>
        <w:br/>
        <w:br/>
        <w:br/>
        <w:t>--</w:t>
        <w:br/>
        <w:t>-- Name: crm_client crm_client_current_stage_id_e8a55701_fk_crm_cooperationstage_id; Type: FK CONSTRAINT; Schema: public; Owner: -</w:t>
        <w:br/>
        <w:t>--</w:t>
        <w:br/>
        <w:br/>
        <w:t>ALTER TABLE ONLY public.crm_client</w:t>
        <w:br/>
        <w:t xml:space="preserve">    ADD CONSTRAINT crm_client_current_stage_id_e8a55701_fk_crm_cooperationstage_id FOREIGN KEY (current_stage_id) REFERENCES public.crm_cooperationstage(id) DEFERRABLE INITIALLY DEFERRED;</w:t>
        <w:br/>
        <w:br/>
        <w:br/>
        <w:t>--</w:t>
        <w:br/>
        <w:t>-- Name: crm_client crm_client_responsible_manager_id_7081e9b4_fk_crm_user_id; Type: FK CONSTRAINT; Schema: public; Owner: -</w:t>
        <w:br/>
        <w:t>--</w:t>
        <w:br/>
        <w:br/>
        <w:t>ALTER TABLE ONLY public.crm_client</w:t>
        <w:br/>
        <w:t xml:space="preserve">    ADD CONSTRAINT crm_client_responsible_manager_id_7081e9b4_fk_crm_user_id FOREIGN KEY (responsible_manager_id) REFERENCES public.crm_user(id) DEFERRABLE INITIALLY DEFERRED;</w:t>
        <w:br/>
        <w:br/>
        <w:br/>
        <w:t>--</w:t>
        <w:br/>
        <w:t>-- Name: crm_clientallowedtechcard crm_clientallowedtec_tech_card_id_4956fc6d_fk_crm_techc; Type: FK CONSTRAINT; Schema: public; Owner: -</w:t>
        <w:br/>
        <w:t>--</w:t>
        <w:br/>
        <w:br/>
        <w:t>ALTER TABLE ONLY public.crm_clientallowedtechcard</w:t>
        <w:br/>
        <w:t xml:space="preserve">    ADD CONSTRAINT crm_clientallowedtec_tech_card_id_4956fc6d_fk_crm_techc FOREIGN KEY (tech_card_id) REFERENCES public.crm_techcard(id) DEFERRABLE INITIALLY DEFERRED;</w:t>
        <w:br/>
        <w:br/>
        <w:br/>
        <w:t>--</w:t>
        <w:br/>
        <w:t>-- Name: crm_clientallowedtechcard crm_clientallowedtechcard_client_id_a202bbc1_fk_crm_client_id; Type: FK CONSTRAINT; Schema: public; Owner: -</w:t>
        <w:br/>
        <w:t>--</w:t>
        <w:br/>
        <w:br/>
        <w:t>ALTER TABLE ONLY public.crm_clientallowedtechcard</w:t>
        <w:br/>
        <w:t xml:space="preserve">    ADD CONSTRAINT crm_clientallowedtechcard_client_id_a202bbc1_fk_crm_client_id FOREIGN KEY (client_id) REFERENCES public.crm_client(id) DEFERRABLE INITIALLY DEFERRED;</w:t>
        <w:br/>
        <w:br/>
        <w:br/>
        <w:t>--</w:t>
        <w:br/>
        <w:t>-- Name: crm_clientcontact crm_clientcontact_client_id_b44e105e_fk_crm_client_id; Type: FK CONSTRAINT; Schema: public; Owner: -</w:t>
        <w:br/>
        <w:t>--</w:t>
        <w:br/>
        <w:br/>
        <w:t>ALTER TABLE ONLY public.crm_clientcontact</w:t>
        <w:br/>
        <w:t xml:space="preserve">    ADD CONSTRAINT crm_clientcontact_client_id_b44e105e_fk_crm_client_id FOREIGN KEY (client_id) REFERENCES public.crm_client(id) DEFERRABLE INITIALLY DEFERRED;</w:t>
        <w:br/>
        <w:br/>
        <w:br/>
        <w:t>--</w:t>
        <w:br/>
        <w:t>-- Name: crm_clientstagehistory crm_clientstagehisto_stage_id_04e1997a_fk_crm_coope; Type: FK CONSTRAINT; Schema: public; Owner: -</w:t>
        <w:br/>
        <w:t>--</w:t>
        <w:br/>
        <w:br/>
        <w:t>ALTER TABLE ONLY public.crm_clientstagehistory</w:t>
        <w:br/>
        <w:t xml:space="preserve">    ADD CONSTRAINT crm_clientstagehisto_stage_id_04e1997a_fk_crm_coope FOREIGN KEY (stage_id) REFERENCES public.crm_cooperationstage(id) DEFERRABLE INITIALLY DEFERRED;</w:t>
        <w:br/>
        <w:br/>
        <w:br/>
        <w:t>--</w:t>
        <w:br/>
        <w:t>-- Name: crm_clientstagehistory crm_clientstagehistory_changed_by_id_84f6d086_fk_crm_user_id; Type: FK CONSTRAINT; Schema: public; Owner: -</w:t>
        <w:br/>
        <w:t>--</w:t>
        <w:br/>
        <w:br/>
        <w:t>ALTER TABLE ONLY public.crm_clientstagehistory</w:t>
        <w:br/>
        <w:t xml:space="preserve">    ADD CONSTRAINT crm_clientstagehistory_changed_by_id_84f6d086_fk_crm_user_id FOREIGN KEY (changed_by_id) REFERENCES public.crm_user(id) DEFERRABLE INITIALLY DEFERRED;</w:t>
        <w:br/>
        <w:br/>
        <w:br/>
        <w:t>--</w:t>
        <w:br/>
        <w:t>-- Name: crm_clientstagehistory crm_clientstagehistory_client_id_926d0169_fk_crm_client_id; Type: FK CONSTRAINT; Schema: public; Owner: -</w:t>
        <w:br/>
        <w:t>--</w:t>
        <w:br/>
        <w:br/>
        <w:t>ALTER TABLE ONLY public.crm_clientstagehistory</w:t>
        <w:br/>
        <w:t xml:space="preserve">    ADD CONSTRAINT crm_clientstagehistory_client_id_926d0169_fk_crm_client_id FOREIGN KEY (client_id) REFERENCES public.crm_client(id) DEFERRABLE INITIALLY DEFERRED;</w:t>
        <w:br/>
        <w:br/>
        <w:br/>
        <w:t>--</w:t>
        <w:br/>
        <w:t>-- Name: crm_courier crm_courier_user_id_2f7f2458_fk_crm_user_id; Type: FK CONSTRAINT; Schema: public; Owner: -</w:t>
        <w:br/>
        <w:t>--</w:t>
        <w:br/>
        <w:br/>
        <w:t>ALTER TABLE ONLY public.crm_courier</w:t>
        <w:br/>
        <w:t xml:space="preserve">    ADD CONSTRAINT crm_courier_user_id_2f7f2458_fk_crm_user_id FOREIGN KEY (user_id) REFERENCES public.crm_user(id) DEFERRABLE INITIALLY DEFERRED;</w:t>
        <w:br/>
        <w:br/>
        <w:br/>
        <w:t>--</w:t>
        <w:br/>
        <w:t>-- Name: crm_courierassignment crm_courierassignment_courier_id_d66fb584_fk_crm_courier_id; Type: FK CONSTRAINT; Schema: public; Owner: -</w:t>
        <w:br/>
        <w:t>--</w:t>
        <w:br/>
        <w:br/>
        <w:t>ALTER TABLE ONLY public.crm_courierassignment</w:t>
        <w:br/>
        <w:t xml:space="preserve">    ADD CONSTRAINT crm_courierassignment_courier_id_d66fb584_fk_crm_courier_id FOREIGN KEY (courier_id) REFERENCES public.crm_courier(id) DEFERRABLE INITIALLY DEFERRED;</w:t>
        <w:br/>
        <w:br/>
        <w:br/>
        <w:t>--</w:t>
        <w:br/>
        <w:t>-- Name: crm_courierassignment crm_courierassignment_route_id_40d05eac_fk_crm_route_id; Type: FK CONSTRAINT; Schema: public; Owner: -</w:t>
        <w:br/>
        <w:t>--</w:t>
        <w:br/>
        <w:br/>
        <w:t>ALTER TABLE ONLY public.crm_courierassignment</w:t>
        <w:br/>
        <w:t xml:space="preserve">    ADD CONSTRAINT crm_courierassignment_route_id_40d05eac_fk_crm_route_id FOREIGN KEY (route_id) REFERENCES public.crm_route(id) DEFERRABLE INITIALLY DEFERRED;</w:t>
        <w:br/>
        <w:br/>
        <w:br/>
        <w:t>--</w:t>
        <w:br/>
        <w:t>-- Name: crm_delivery crm_delivery_courier_id_fa676b65_fk_crm_courier_id; Type: FK CONSTRAINT; Schema: public; Owner: -</w:t>
        <w:br/>
        <w:t>--</w:t>
        <w:br/>
        <w:br/>
        <w:t>ALTER TABLE ONLY public.crm_delivery</w:t>
        <w:br/>
        <w:t xml:space="preserve">    ADD CONSTRAINT crm_delivery_courier_id_fa676b65_fk_crm_courier_id FOREIGN KEY (courier_id) REFERENCES public.crm_courier(id) DEFERRABLE INITIALLY DEFERRED;</w:t>
        <w:br/>
        <w:br/>
        <w:br/>
        <w:t>--</w:t>
        <w:br/>
        <w:t>-- Name: crm_delivery crm_delivery_order_id_88ce6731_fk_crm_order_id; Type: FK CONSTRAINT; Schema: public; Owner: -</w:t>
        <w:br/>
        <w:t>--</w:t>
        <w:br/>
        <w:br/>
        <w:t>ALTER TABLE ONLY public.crm_delivery</w:t>
        <w:br/>
        <w:t xml:space="preserve">    ADD CONSTRAINT crm_delivery_order_id_88ce6731_fk_crm_order_id FOREIGN KEY (order_id) REFERENCES public.crm_order(id) DEFERRABLE INITIALLY DEFERRED;</w:t>
        <w:br/>
        <w:br/>
        <w:br/>
        <w:t>--</w:t>
        <w:br/>
        <w:t>-- Name: crm_delivery crm_delivery_route_id_7a215b73_fk_crm_route_id; Type: FK CONSTRAINT; Schema: public; Owner: -</w:t>
        <w:br/>
        <w:t>--</w:t>
        <w:br/>
        <w:br/>
        <w:t>ALTER TABLE ONLY public.crm_delivery</w:t>
        <w:br/>
        <w:t xml:space="preserve">    ADD CONSTRAINT crm_delivery_route_id_7a215b73_fk_crm_route_id FOREIGN KEY (route_id) REFERENCES public.crm_route(id) DEFERRABLE INITIALLY DEFERRED;</w:t>
        <w:br/>
        <w:br/>
        <w:br/>
        <w:t>--</w:t>
        <w:br/>
        <w:t>-- Name: crm_dish crm_dish_created_by_id_1ec5aa20_fk_crm_user_id; Type: FK CONSTRAINT; Schema: public; Owner: -</w:t>
        <w:br/>
        <w:t>--</w:t>
        <w:br/>
        <w:br/>
        <w:t>ALTER TABLE ONLY public.crm_dish</w:t>
        <w:br/>
        <w:t xml:space="preserve">    ADD CONSTRAINT crm_dish_created_by_id_1ec5aa20_fk_crm_user_id FOREIGN KEY (created_by_id) REFERENCES public.crm_user(id) DEFERRABLE INITIALLY DEFERRED;</w:t>
        <w:br/>
        <w:br/>
        <w:br/>
        <w:t>--</w:t>
        <w:br/>
        <w:t>-- Name: crm_dishequipmentrequirement crm_dishequipmentreq_equipment_id_c03741cd_fk_crm_equip; Type: FK CONSTRAINT; Schema: public; Owner: -</w:t>
        <w:br/>
        <w:t>--</w:t>
        <w:br/>
        <w:br/>
        <w:t>ALTER TABLE ONLY public.crm_dishequipmentrequirement</w:t>
        <w:br/>
        <w:t xml:space="preserve">    ADD CONSTRAINT crm_dishequipmentreq_equipment_id_c03741cd_fk_crm_equip FOREIGN KEY (equipment_id) REFERENCES public.crm_equipment(id) DEFERRABLE INITIALLY DEFERRED;</w:t>
        <w:br/>
        <w:br/>
        <w:br/>
        <w:t>--</w:t>
        <w:br/>
        <w:t>-- Name: crm_dishequipmentrequirement crm_dishequipmentrequirement_dish_id_d09c1cdf_fk_crm_dish_id; Type: FK CONSTRAINT; Schema: public; Owner: -</w:t>
        <w:br/>
        <w:t>--</w:t>
        <w:br/>
        <w:br/>
        <w:t>ALTER TABLE ONLY public.crm_dishequipmentrequirement</w:t>
        <w:br/>
        <w:t xml:space="preserve">    ADD CONSTRAINT crm_dishequipmentrequirement_dish_id_d09c1cdf_fk_crm_dish_id FOREIGN KEY (dish_id) REFERENCES public.crm_dish(id) DEFERRABLE INITIALLY DEFERRED;</w:t>
        <w:br/>
        <w:br/>
        <w:br/>
        <w:t>--</w:t>
        <w:br/>
        <w:t>-- Name: crm_equipmentreservation crm_equipmentreserva_equipment_id_01460725_fk_crm_equip; Type: FK CONSTRAINT; Schema: public; Owner: -</w:t>
        <w:br/>
        <w:t>--</w:t>
        <w:br/>
        <w:br/>
        <w:t>ALTER TABLE ONLY public.crm_equipmentreservation</w:t>
        <w:br/>
        <w:t xml:space="preserve">    ADD CONSTRAINT crm_equipmentreserva_equipment_id_01460725_fk_crm_equip FOREIGN KEY (equipment_id) REFERENCES public.crm_equipment(id) DEFERRABLE INITIALLY DEFERRED;</w:t>
        <w:br/>
        <w:br/>
        <w:br/>
        <w:t>--</w:t>
        <w:br/>
        <w:t>-- Name: crm_equipmentreservation crm_equipmentreservation_order_id_e9f68c20_fk_crm_order_id; Type: FK CONSTRAINT; Schema: public; Owner: -</w:t>
        <w:br/>
        <w:t>--</w:t>
        <w:br/>
        <w:br/>
        <w:t>ALTER TABLE ONLY public.crm_equipmentreservation</w:t>
        <w:br/>
        <w:t xml:space="preserve">    ADD CONSTRAINT crm_equipmentreservation_order_id_e9f68c20_fk_crm_order_id FOREIGN KEY (order_id) REFERENCES public.crm_order(id) DEFERRABLE INITIALLY DEFERRED;</w:t>
        <w:br/>
        <w:br/>
        <w:br/>
        <w:t>--</w:t>
        <w:br/>
        <w:t>-- Name: crm_ingredientreservation crm_ingredientreserv_ingredient_id_a8564254_fk_crm_ingre; Type: FK CONSTRAINT; Schema: public; Owner: -</w:t>
        <w:br/>
        <w:t>--</w:t>
        <w:br/>
        <w:br/>
        <w:t>ALTER TABLE ONLY public.crm_ingredientreservation</w:t>
        <w:br/>
        <w:t xml:space="preserve">    ADD CONSTRAINT crm_ingredientreserv_ingredient_id_a8564254_fk_crm_ingre FOREIGN KEY (ingredient_id) REFERENCES public.crm_ingredient(id) DEFERRABLE INITIALLY DEFERRED;</w:t>
        <w:br/>
        <w:br/>
        <w:br/>
        <w:t>--</w:t>
        <w:br/>
        <w:t>-- Name: crm_ingredientreservation crm_ingredientreservation_order_id_17138f75_fk_crm_order_id; Type: FK CONSTRAINT; Schema: public; Owner: -</w:t>
        <w:br/>
        <w:t>--</w:t>
        <w:br/>
        <w:br/>
        <w:t>ALTER TABLE ONLY public.crm_ingredientreservation</w:t>
        <w:br/>
        <w:t xml:space="preserve">    ADD CONSTRAINT crm_ingredientreservation_order_id_17138f75_fk_crm_order_id FOREIGN KEY (order_id) REFERENCES public.crm_order(id) DEFERRABLE INITIALLY DEFERRED;</w:t>
        <w:br/>
        <w:br/>
        <w:br/>
        <w:t>--</w:t>
        <w:br/>
        <w:t>-- Name: crm_ingredientstock crm_ingredientstock_ingredient_id_8f0c8b74_fk_crm_ingredient_id; Type: FK CONSTRAINT; Schema: public; Owner: -</w:t>
        <w:br/>
        <w:t>--</w:t>
        <w:br/>
        <w:br/>
        <w:t>ALTER TABLE ONLY public.crm_ingredientstock</w:t>
        <w:br/>
        <w:t xml:space="preserve">    ADD CONSTRAINT crm_ingredientstock_ingredient_id_8f0c8b74_fk_crm_ingredient_id FOREIGN KEY (ingredient_id) REFERENCES public.crm_ingredient(id) DEFERRABLE INITIALLY DEFERRED;</w:t>
        <w:br/>
        <w:br/>
        <w:br/>
        <w:t>--</w:t>
        <w:br/>
        <w:t>-- Name: crm_interaction crm_interaction_client_id_e63a8170_fk_crm_client_id; Type: FK CONSTRAINT; Schema: public; Owner: -</w:t>
        <w:br/>
        <w:t>--</w:t>
        <w:br/>
        <w:br/>
        <w:t>ALTER TABLE ONLY public.crm_interaction</w:t>
        <w:br/>
        <w:t xml:space="preserve">    ADD CONSTRAINT crm_interaction_client_id_e63a8170_fk_crm_client_id FOREIGN KEY (client_id) REFERENCES public.crm_client(id) DEFERRABLE INITIALLY DEFERRED;</w:t>
        <w:br/>
        <w:br/>
        <w:br/>
        <w:t>--</w:t>
        <w:br/>
        <w:t>-- Name: crm_interaction crm_interaction_manager_id_24afb2b9_fk_crm_user_id; Type: FK CONSTRAINT; Schema: public; Owner: -</w:t>
        <w:br/>
        <w:t>--</w:t>
        <w:br/>
        <w:br/>
        <w:t>ALTER TABLE ONLY public.crm_interaction</w:t>
        <w:br/>
        <w:t xml:space="preserve">    ADD CONSTRAINT crm_interaction_manager_id_24afb2b9_fk_crm_user_id FOREIGN KEY (manager_id) REFERENCES public.crm_user(id) DEFERRABLE INITIALLY DEFERRED;</w:t>
        <w:br/>
        <w:br/>
        <w:br/>
        <w:t>--</w:t>
        <w:br/>
        <w:t>-- Name: crm_logisticianprofile crm_logisticianprofile_user_id_734435f2_fk_crm_user_id; Type: FK CONSTRAINT; Schema: public; Owner: -</w:t>
        <w:br/>
        <w:t>--</w:t>
        <w:br/>
        <w:br/>
        <w:t>ALTER TABLE ONLY public.crm_logisticianprofile</w:t>
        <w:br/>
        <w:t xml:space="preserve">    ADD CONSTRAINT crm_logisticianprofile_user_id_734435f2_fk_crm_user_id FOREIGN KEY (user_id) REFERENCES public.crm_user(id) DEFERRABLE INITIALLY DEFERRED;</w:t>
        <w:br/>
        <w:br/>
        <w:br/>
        <w:t>--</w:t>
        <w:br/>
        <w:t>-- Name: crm_order crm_order_client_id_8ed70023_fk_crm_client_id; Type: FK CONSTRAINT; Schema: public; Owner: -</w:t>
        <w:br/>
        <w:t>--</w:t>
        <w:br/>
        <w:br/>
        <w:t>ALTER TABLE ONLY public.crm_order</w:t>
        <w:br/>
        <w:t xml:space="preserve">    ADD CONSTRAINT crm_order_client_id_8ed70023_fk_crm_client_id FOREIGN KEY (client_id) REFERENCES public.crm_client(id) DEFERRABLE INITIALLY DEFERRED;</w:t>
        <w:br/>
        <w:br/>
        <w:br/>
        <w:t>--</w:t>
        <w:br/>
        <w:t>-- Name: crm_order crm_order_manager_id_039a402f_fk_crm_user_id; Type: FK CONSTRAINT; Schema: public; Owner: -</w:t>
        <w:br/>
        <w:t>--</w:t>
        <w:br/>
        <w:br/>
        <w:t>ALTER TABLE ONLY public.crm_order</w:t>
        <w:br/>
        <w:t xml:space="preserve">    ADD CONSTRAINT crm_order_manager_id_039a402f_fk_crm_user_id FOREIGN KEY (manager_id) REFERENCES public.crm_user(id) DEFERRABLE INITIALLY DEFERRED;</w:t>
        <w:br/>
        <w:br/>
        <w:br/>
        <w:t>--</w:t>
        <w:br/>
        <w:t>-- Name: crm_orderitem crm_orderitem_custom_tech_card_id_5e4ea50e_fk_crm_techcard_id; Type: FK CONSTRAINT; Schema: public; Owner: -</w:t>
        <w:br/>
        <w:t>--</w:t>
        <w:br/>
        <w:br/>
        <w:t>ALTER TABLE ONLY public.crm_orderitem</w:t>
        <w:br/>
        <w:t xml:space="preserve">    ADD CONSTRAINT crm_orderitem_custom_tech_card_id_5e4ea50e_fk_crm_techcard_id FOREIGN KEY (custom_tech_card_id) REFERENCES public.crm_techcard(id) DEFERRABLE INITIALLY DEFERRED;</w:t>
        <w:br/>
        <w:br/>
        <w:br/>
        <w:t>--</w:t>
        <w:br/>
        <w:t>-- Name: crm_orderitem crm_orderitem_dish_id_e3114b2a_fk_crm_dish_id; Type: FK CONSTRAINT; Schema: public; Owner: -</w:t>
        <w:br/>
        <w:t>--</w:t>
        <w:br/>
        <w:br/>
        <w:t>ALTER TABLE ONLY public.crm_orderitem</w:t>
        <w:br/>
        <w:t xml:space="preserve">    ADD CONSTRAINT crm_orderitem_dish_id_e3114b2a_fk_crm_dish_id FOREIGN KEY (dish_id) REFERENCES public.crm_dish(id) DEFERRABLE INITIALLY DEFERRED;</w:t>
        <w:br/>
        <w:br/>
        <w:br/>
        <w:t>--</w:t>
        <w:br/>
        <w:t>-- Name: crm_orderitem crm_orderitem_ingredient_id_2185a1eb_fk_crm_ingredient_id; Type: FK CONSTRAINT; Schema: public; Owner: -</w:t>
        <w:br/>
        <w:t>--</w:t>
        <w:br/>
        <w:br/>
        <w:t>ALTER TABLE ONLY public.crm_orderitem</w:t>
        <w:br/>
        <w:t xml:space="preserve">    ADD CONSTRAINT crm_orderitem_ingredient_id_2185a1eb_fk_crm_ingredient_id FOREIGN KEY (ingredient_id) REFERENCES public.crm_ingredient(id) DEFERRABLE INITIALLY DEFERRED;</w:t>
        <w:br/>
        <w:br/>
        <w:br/>
        <w:t>--</w:t>
        <w:br/>
        <w:t>-- Name: crm_orderitem crm_orderitem_order_id_7ec9f773_fk_crm_order_id; Type: FK CONSTRAINT; Schema: public; Owner: -</w:t>
        <w:br/>
        <w:t>--</w:t>
        <w:br/>
        <w:br/>
        <w:t>ALTER TABLE ONLY public.crm_orderitem</w:t>
        <w:br/>
        <w:t xml:space="preserve">    ADD CONSTRAINT crm_orderitem_order_id_7ec9f773_fk_crm_order_id FOREIGN KEY (order_id) REFERENCES public.crm_order(id) DEFERRABLE INITIALLY DEFERRED;</w:t>
        <w:br/>
        <w:br/>
        <w:br/>
        <w:t>--</w:t>
        <w:br/>
        <w:t>-- Name: crm_pickingsession crm_pickingsession_order_id_3b52eab3_fk_crm_order_id; Type: FK CONSTRAINT; Schema: public; Owner: -</w:t>
        <w:br/>
        <w:t>--</w:t>
        <w:br/>
        <w:br/>
        <w:t>ALTER TABLE ONLY public.crm_pickingsession</w:t>
        <w:br/>
        <w:t xml:space="preserve">    ADD CONSTRAINT crm_pickingsession_order_id_3b52eab3_fk_crm_order_id FOREIGN KEY (order_id) REFERENCES public.crm_order(id) DEFERRABLE INITIALLY DEFERRED;</w:t>
        <w:br/>
        <w:br/>
        <w:br/>
        <w:t>--</w:t>
        <w:br/>
        <w:t>-- Name: crm_pickingsession crm_pickingsession_picker_id_ee342393_fk_crm_user_id; Type: FK CONSTRAINT; Schema: public; Owner: -</w:t>
        <w:br/>
        <w:t>--</w:t>
        <w:br/>
        <w:br/>
        <w:t>ALTER TABLE ONLY public.crm_pickingsession</w:t>
        <w:br/>
        <w:t xml:space="preserve">    ADD CONSTRAINT crm_pickingsession_picker_id_ee342393_fk_crm_user_id FOREIGN KEY (picker_id) REFERENCES public.crm_user(id) DEFERRABLE INITIALLY DEFERRED;</w:t>
        <w:br/>
        <w:br/>
        <w:br/>
        <w:t>--</w:t>
        <w:br/>
        <w:t>-- Name: crm_productionreservation crm_productionreservation_order_id_4efb72f7_fk_crm_order_id; Type: FK CONSTRAINT; Schema: public; Owner: -</w:t>
        <w:br/>
        <w:t>--</w:t>
        <w:br/>
        <w:br/>
        <w:t>ALTER TABLE ONLY public.crm_productionreservation</w:t>
        <w:br/>
        <w:t xml:space="preserve">    ADD CONSTRAINT crm_productionreservation_order_id_4efb72f7_fk_crm_order_id FOREIGN KEY (order_id) REFERENCES public.crm_order(id) DEFERRABLE INITIALLY DEFERRED;</w:t>
        <w:br/>
        <w:br/>
        <w:br/>
        <w:t>--</w:t>
        <w:br/>
        <w:t>-- Name: crm_route crm_route_logistician_id_a5ae8d10_fk_crm_user_id; Type: FK CONSTRAINT; Schema: public; Owner: -</w:t>
        <w:br/>
        <w:t>--</w:t>
        <w:br/>
        <w:br/>
        <w:t>ALTER TABLE ONLY public.crm_route</w:t>
        <w:br/>
        <w:t xml:space="preserve">    ADD CONSTRAINT crm_route_logistician_id_a5ae8d10_fk_crm_user_id FOREIGN KEY (logistician_id) REFERENCES public.crm_user(id) DEFERRABLE INITIALLY DEFERRED;</w:t>
        <w:br/>
        <w:br/>
        <w:br/>
        <w:t>--</w:t>
        <w:br/>
        <w:t>-- Name: crm_routestop crm_routestop_delivery_id_c0c90c7b_fk_crm_delivery_id; Type: FK CONSTRAINT; Schema: public; Owner: -</w:t>
        <w:br/>
        <w:t>--</w:t>
        <w:br/>
        <w:br/>
        <w:t>ALTER TABLE ONLY public.crm_routestop</w:t>
        <w:br/>
        <w:t xml:space="preserve">    ADD CONSTRAINT crm_routestop_delivery_id_c0c90c7b_fk_crm_delivery_id FOREIGN KEY (delivery_id) REFERENCES public.crm_delivery(id) DEFERRABLE INITIALLY DEFERRED;</w:t>
        <w:br/>
        <w:br/>
        <w:br/>
        <w:t>--</w:t>
        <w:br/>
        <w:t>-- Name: crm_routestop crm_routestop_proof_reviewed_by_id_27311351_fk_crm_user_id; Type: FK CONSTRAINT; Schema: public; Owner: -</w:t>
        <w:br/>
        <w:t>--</w:t>
        <w:br/>
        <w:br/>
        <w:t>ALTER TABLE ONLY public.crm_routestop</w:t>
        <w:br/>
        <w:t xml:space="preserve">    ADD CONSTRAINT crm_routestop_proof_reviewed_by_id_27311351_fk_crm_user_id FOREIGN KEY (proof_reviewed_by_id) REFERENCES public.crm_user(id) DEFERRABLE INITIALLY DEFERRED;</w:t>
        <w:br/>
        <w:br/>
        <w:br/>
        <w:t>--</w:t>
        <w:br/>
        <w:t>-- Name: crm_routestop crm_routestop_proof_uploaded_by_id_13f26b97_fk_crm_user_id; Type: FK CONSTRAINT; Schema: public; Owner: -</w:t>
        <w:br/>
        <w:t>--</w:t>
        <w:br/>
        <w:br/>
        <w:t>ALTER TABLE ONLY public.crm_routestop</w:t>
        <w:br/>
        <w:t xml:space="preserve">    ADD CONSTRAINT crm_routestop_proof_uploaded_by_id_13f26b97_fk_crm_user_id FOREIGN KEY (proof_uploaded_by_id) REFERENCES public.crm_user(id) DEFERRABLE INITIALLY DEFERRED;</w:t>
        <w:br/>
        <w:br/>
        <w:br/>
        <w:t>--</w:t>
        <w:br/>
        <w:t>-- Name: crm_routestop crm_routestop_route_id_38bf345b_fk_crm_route_id; Type: FK CONSTRAINT; Schema: public; Owner: -</w:t>
        <w:br/>
        <w:t>--</w:t>
        <w:br/>
        <w:br/>
        <w:t>ALTER TABLE ONLY public.crm_routestop</w:t>
        <w:br/>
        <w:t xml:space="preserve">    ADD CONSTRAINT crm_routestop_route_id_38bf345b_fk_crm_route_id FOREIGN KEY (route_id) REFERENCES public.crm_route(id) DEFERRABLE INITIALLY DEFERRED;</w:t>
        <w:br/>
        <w:br/>
        <w:br/>
        <w:t>--</w:t>
        <w:br/>
        <w:t>-- Name: crm_techcard crm_techcard_approved_by_id_32ef922d_fk_crm_user_id; Type: FK CONSTRAINT; Schema: public; Owner: -</w:t>
        <w:br/>
        <w:t>--</w:t>
        <w:br/>
        <w:br/>
        <w:t>ALTER TABLE ONLY public.crm_techcard</w:t>
        <w:br/>
        <w:t xml:space="preserve">    ADD CONSTRAINT crm_techcard_approved_by_id_32ef922d_fk_crm_user_id FOREIGN KEY (approved_by_id) REFERENCES public.crm_user(id) DEFERRABLE INITIALLY DEFERRED;</w:t>
        <w:br/>
        <w:br/>
        <w:br/>
        <w:t>--</w:t>
        <w:br/>
        <w:t>-- Name: crm_techcard crm_techcard_dish_id_277af818_fk_crm_dish_id; Type: FK CONSTRAINT; Schema: public; Owner: -</w:t>
        <w:br/>
        <w:t>--</w:t>
        <w:br/>
        <w:br/>
        <w:t>ALTER TABLE ONLY public.crm_techcard</w:t>
        <w:br/>
        <w:t xml:space="preserve">    ADD CONSTRAINT crm_techcard_dish_id_277af818_fk_crm_dish_id FOREIGN KEY (dish_id) REFERENCES public.crm_dish(id) DEFERRABLE INITIALLY DEFERRED;</w:t>
        <w:br/>
        <w:br/>
        <w:br/>
        <w:t>--</w:t>
        <w:br/>
        <w:t>-- Name: crm_techcardcomponent crm_techcardcomponen_ingredient_id_4ce9ea00_fk_crm_ingre; Type: FK CONSTRAINT; Schema: public; Owner: -</w:t>
        <w:br/>
        <w:t>--</w:t>
        <w:br/>
        <w:br/>
        <w:t>ALTER TABLE ONLY public.crm_techcardcomponent</w:t>
        <w:br/>
        <w:t xml:space="preserve">    ADD CONSTRAINT crm_techcardcomponen_ingredient_id_4ce9ea00_fk_crm_ingre FOREIGN KEY (ingredient_id) REFERENCES public.crm_ingredient(id) DEFERRABLE INITIALLY DEFERRED;</w:t>
        <w:br/>
        <w:br/>
        <w:br/>
        <w:t>--</w:t>
        <w:br/>
        <w:t>-- Name: crm_techcardcomponent crm_techcardcomponent_tech_card_id_623c4128_fk_crm_techcard_id; Type: FK CONSTRAINT; Schema: public; Owner: -</w:t>
        <w:br/>
        <w:t>--</w:t>
        <w:br/>
        <w:br/>
        <w:t>ALTER TABLE ONLY public.crm_techcardcomponent</w:t>
        <w:br/>
        <w:t xml:space="preserve">    ADD CONSTRAINT crm_techcardcomponent_tech_card_id_623c4128_fk_crm_techcard_id FOREIGN KEY (tech_card_id) REFERENCES public.crm_techcard(id) DEFERRABLE INITIALLY DEFERRED;</w:t>
        <w:br/>
        <w:br/>
        <w:br/>
        <w:t>--</w:t>
        <w:br/>
        <w:t>-- Name: crm_techcardvariant crm_techcardvariant_tech_card_id_43f7c6d6_fk_crm_techcard_id; Type: FK CONSTRAINT; Schema: public; Owner: -</w:t>
        <w:br/>
        <w:t>--</w:t>
        <w:br/>
        <w:br/>
        <w:t>ALTER TABLE ONLY public.crm_techcardvariant</w:t>
        <w:br/>
        <w:t xml:space="preserve">    ADD CONSTRAINT crm_techcardvariant_tech_card_id_43f7c6d6_fk_crm_techcard_id FOREIGN KEY (tech_card_id) REFERENCES public.crm_techcard(id) DEFERRABLE INITIALLY DEFERRED;</w:t>
        <w:br/>
        <w:br/>
        <w:br/>
        <w:t>--</w:t>
        <w:br/>
        <w:t>-- Name: crm_user_groups crm_user_groups_group_id_93d3047c_fk_auth_group_id; Type: FK CONSTRAINT; Schema: public; Owner: -</w:t>
        <w:br/>
        <w:t>--</w:t>
        <w:br/>
        <w:br/>
        <w:t>ALTER TABLE ONLY public.crm_user_groups</w:t>
        <w:br/>
        <w:t xml:space="preserve">    ADD CONSTRAINT crm_user_groups_group_id_93d3047c_fk_auth_group_id FOREIGN KEY (group_id) REFERENCES public.auth_group(id) DEFERRABLE INITIALLY DEFERRED;</w:t>
        <w:br/>
        <w:br/>
        <w:br/>
        <w:t>--</w:t>
        <w:br/>
        <w:t>-- Name: crm_user_groups crm_user_groups_user_id_5847c7a0_fk_crm_user_id; Type: FK CONSTRAINT; Schema: public; Owner: -</w:t>
        <w:br/>
        <w:t>--</w:t>
        <w:br/>
        <w:br/>
        <w:t>ALTER TABLE ONLY public.crm_user_groups</w:t>
        <w:br/>
        <w:t xml:space="preserve">    ADD CONSTRAINT crm_user_groups_user_id_5847c7a0_fk_crm_user_id FOREIGN KEY (user_id) REFERENCES public.crm_user(id) DEFERRABLE INITIALLY DEFERRED;</w:t>
        <w:br/>
        <w:br/>
        <w:br/>
        <w:t>--</w:t>
        <w:br/>
        <w:t>-- Name: crm_user_user_permissions crm_user_user_permis_permission_id_0f701f96_fk_auth_perm; Type: FK CONSTRAINT; Schema: public; Owner: -</w:t>
        <w:br/>
        <w:t>--</w:t>
        <w:br/>
        <w:br/>
        <w:t>ALTER TABLE ONLY public.crm_user_user_permissions</w:t>
        <w:br/>
        <w:t xml:space="preserve">    ADD CONSTRAINT crm_user_user_permis_permission_id_0f701f96_fk_auth_perm FOREIGN KEY (permission_id) REFERENCES public.auth_permission(id) DEFERRABLE INITIALLY DEFERRED;</w:t>
        <w:br/>
        <w:br/>
        <w:br/>
        <w:t>--</w:t>
        <w:br/>
        <w:t>-- Name: crm_user_user_permissions crm_user_u</w:t>
      </w:r>
    </w:p>
    <w:p>
      <w:pPr>
        <w:pStyle w:val="CodeBody"/>
        <w:jc w:val="left"/>
      </w:pPr>
      <w:r>
        <w:rPr>
          <w:rFonts w:ascii="Times New Roman" w:hAnsi="Times New Roman" w:eastAsia="Times New Roman" w:cs="Times New Roman"/>
          <w:b w:val="0"/>
          <w:sz w:val="22"/>
        </w:rPr>
        <w:t>ser_permissions_user_id_047208b5_fk_crm_user_id; Type: FK CONSTRAINT; Schema: public; Owner: -</w:t>
        <w:br/>
        <w:t>--</w:t>
        <w:br/>
        <w:br/>
        <w:t>ALTER TABLE ONLY public.crm_user_user_permissions</w:t>
        <w:br/>
        <w:t xml:space="preserve">    ADD CONSTRAINT crm_user_user_permissions_user_id_047208b5_fk_crm_user_id FOREIGN KEY (user_id) REFERENCES public.crm_user(id) DEFERRABLE INITIALLY DEFERRED;</w:t>
        <w:br/>
        <w:br/>
        <w:br/>
        <w:t>--</w:t>
        <w:br/>
        <w:t>-- Name: crm_userrole crm_userrole_role_id_764fcdba_fk_crm_role_id; Type: FK CONSTRAINT; Schema: public; Owner: -</w:t>
        <w:br/>
        <w:t>--</w:t>
        <w:br/>
        <w:br/>
        <w:t>ALTER TABLE ONLY public.crm_userrole</w:t>
        <w:br/>
        <w:t xml:space="preserve">    ADD CONSTRAINT crm_userrole_role_id_764fcdba_fk_crm_role_id FOREIGN KEY (role_id) REFERENCES public.crm_role(id) DEFERRABLE INITIALLY DEFERRED;</w:t>
        <w:br/>
        <w:br/>
        <w:br/>
        <w:t>--</w:t>
        <w:br/>
        <w:t>-- Name: crm_userrole crm_userrole_user_id_e281baa8_fk_crm_user_id; Type: FK CONSTRAINT; Schema: public; Owner: -</w:t>
        <w:br/>
        <w:t>--</w:t>
        <w:br/>
        <w:br/>
        <w:t>ALTER TABLE ONLY public.crm_userrole</w:t>
        <w:br/>
        <w:t xml:space="preserve">    ADD CONSTRAINT crm_userrole_user_id_e281baa8_fk_crm_user_id FOREIGN KEY (user_id) REFERENCES public.crm_user(id) DEFERRABLE INITIALLY DEFERRED;</w:t>
        <w:br/>
        <w:br/>
        <w:br/>
        <w:t>--</w:t>
        <w:br/>
        <w:t>-- Name: reports_report reports_report_created_by_id_e9adac24_fk_crm_user_id; Type: FK CONSTRAINT; Schema: public; Owner: -</w:t>
        <w:br/>
        <w:t>--</w:t>
        <w:br/>
        <w:br/>
        <w:t>ALTER TABLE ONLY public.reports_report</w:t>
        <w:br/>
        <w:t xml:space="preserve">    ADD CONSTRAINT reports_report_created_by_id_e9adac24_fk_crm_user_id FOREIGN KEY (created_by_id) REFERENCES public.crm_user(id) DEFERRABLE INITIALLY DEFERRED;</w:t>
        <w:br/>
        <w:br/>
        <w:br/>
        <w:t>--</w:t>
        <w:br/>
        <w:t>-- PostgreSQL database dump complete</w:t>
        <w:br/>
        <w:t>--</w:t>
        <w:br/>
        <w:br/>
        <w:t>\unrestrict yEQOFBRShe4ItPbQuAGaJxIr7FeoX4Ryj5GnZrU8mrfHiE8QGJbQ989MZAXfRco</w:t>
        <w:br/>
        <w:br/>
      </w:r>
    </w:p>
    <w:p>
      <w:pPr>
        <w:pStyle w:val="FileName"/>
        <w:jc w:val="left"/>
      </w:pPr>
      <w:r>
        <w:rPr>
          <w:rFonts w:ascii="Times New Roman" w:hAnsi="Times New Roman" w:eastAsia="Times New Roman" w:cs="Times New Roman"/>
          <w:b w:val="0"/>
          <w:sz w:val="22"/>
        </w:rPr>
        <w:t>99. media/backups/backup_20260514_052334.sql</w:t>
      </w:r>
    </w:p>
    <w:p>
      <w:pPr>
        <w:pStyle w:val="CodeBody"/>
        <w:jc w:val="left"/>
      </w:pPr>
      <w:r>
        <w:rPr>
          <w:rFonts w:ascii="Times New Roman" w:hAnsi="Times New Roman" w:eastAsia="Times New Roman" w:cs="Times New Roman"/>
          <w:b w:val="0"/>
          <w:sz w:val="22"/>
        </w:rPr>
        <w:t>--</w:t>
        <w:br/>
        <w:t>-- PostgreSQL database dump</w:t>
        <w:br/>
        <w:t>--</w:t>
        <w:br/>
        <w:br/>
        <w:t>\restrict 0FCb73KHG3suaK6g748P92e3sTBXvt3ZA4onqnuKUFYDHnLNh2ISpvfyZIHtXQJ</w:t>
        <w:br/>
        <w:br/>
        <w:t>-- Dumped from database version 14.20 (Homebrew)</w:t>
        <w:br/>
        <w:t>-- Dumped by pg_dump version 14.20 (Homebrew)</w:t>
        <w:br/>
        <w:br/>
        <w:t>SET statement_timeout = 0;</w:t>
        <w:br/>
        <w:t>SET lock_timeout = 0;</w:t>
        <w:br/>
        <w:t>SET idle_in_transaction_session_timeout = 0;</w:t>
        <w:br/>
        <w:t>SET client_encoding = 'UTF8';</w:t>
        <w:br/>
        <w:t>SET standard_conforming_strings = on;</w:t>
        <w:br/>
        <w:t>SELECT pg_catalog.set_config('search_path', '', false);</w:t>
        <w:br/>
        <w:t>SET check_function_bodies = false;</w:t>
        <w:br/>
        <w:t>SET xmloption = content;</w:t>
        <w:br/>
        <w:t>SET client_min_messages = warning;</w:t>
        <w:br/>
        <w:t>SET row_security = off;</w:t>
        <w:br/>
        <w:br/>
        <w:t>ALTER TABLE IF EXISTS ONLY public.reports_report DROP CONSTRAINT IF EXISTS reports_report_created_by_id_e9adac24_fk_crm_user_id;</w:t>
        <w:br/>
        <w:t>ALTER TABLE IF EXISTS ONLY public.crm_userrole DROP CONSTRAINT IF EXISTS crm_userrole_user_id_e281baa8_fk_crm_user_id;</w:t>
        <w:br/>
        <w:t>ALTER TABLE IF EXISTS ONLY public.crm_userrole DROP CONSTRAINT IF EXISTS crm_userrole_role_id_764fcdba_fk_crm_role_id;</w:t>
        <w:br/>
        <w:t>ALTER TABLE IF EXISTS ONLY public.crm_user_user_permissions DROP CONSTRAINT IF EXISTS crm_user_user_permissions_user_id_047208b5_fk_crm_user_id;</w:t>
        <w:br/>
        <w:t>ALTER TABLE IF EXISTS ONLY public.crm_user_user_permissions DROP CONSTRAINT IF EXISTS crm_user_user_permis_permission_id_0f701f96_fk_auth_perm;</w:t>
        <w:br/>
        <w:t>ALTER TABLE IF EXISTS ONLY public.crm_user_groups DROP CONSTRAINT IF EXISTS crm_user_groups_user_id_5847c7a0_fk_crm_user_id;</w:t>
        <w:br/>
        <w:t>ALTER TABLE IF EXISTS ONLY public.crm_user_groups DROP CONSTRAINT IF EXISTS crm_user_groups_group_id_93d3047c_fk_auth_group_id;</w:t>
        <w:br/>
        <w:t>ALTER TABLE IF EXISTS ONLY public.crm_techcardvariant DROP CONSTRAINT IF EXISTS crm_techcardvariant_tech_card_id_43f7c6d6_fk_crm_techcard_id;</w:t>
        <w:br/>
        <w:t>ALTER TABLE IF EXISTS ONLY public.crm_techcardcomponent DROP CONSTRAINT IF EXISTS crm_techcardcomponent_tech_card_id_623c4128_fk_crm_techcard_id;</w:t>
        <w:br/>
        <w:t>ALTER TABLE IF EXISTS ONLY public.crm_techcardcomponent DROP CONSTRAINT IF EXISTS crm_techcardcomponen_ingredient_id_4ce9ea00_fk_crm_ingre;</w:t>
        <w:br/>
        <w:t>ALTER TABLE IF EXISTS ONLY public.crm_techcard DROP CONSTRAINT IF EXISTS crm_techcard_dish_id_277af818_fk_crm_dish_id;</w:t>
        <w:br/>
        <w:t>ALTER TABLE IF EXISTS ONLY public.crm_techcard DROP CONSTRAINT IF EXISTS crm_techcard_approved_by_id_32ef922d_fk_crm_user_id;</w:t>
        <w:br/>
        <w:t>ALTER TABLE IF EXISTS ONLY public.crm_routestop DROP CONSTRAINT IF EXISTS crm_routestop_route_id_38bf345b_fk_crm_route_id;</w:t>
        <w:br/>
        <w:t>ALTER TABLE IF EXISTS ONLY public.crm_routestop DROP CONSTRAINT IF EXISTS crm_routestop_proof_uploaded_by_id_13f26b97_fk_crm_user_id;</w:t>
        <w:br/>
        <w:t>ALTER TABLE IF EXISTS ONLY public.crm_routestop DROP CONSTRAINT IF EXISTS crm_routestop_proof_reviewed_by_id_27311351_fk_crm_user_id;</w:t>
        <w:br/>
        <w:t>ALTER TABLE IF EXISTS ONLY public.crm_routestop DROP CONSTRAINT IF EXISTS crm_routestop_delivery_id_c0c90c7b_fk_crm_delivery_id;</w:t>
        <w:br/>
        <w:t>ALTER TABLE IF EXISTS ONLY public.crm_route DROP CONSTRAINT IF EXISTS crm_route_logistician_id_a5ae8d10_fk_crm_user_id;</w:t>
        <w:br/>
        <w:t>ALTER TABLE IF EXISTS ONLY public.crm_productionreservation DROP CONSTRAINT IF EXISTS crm_productionreservation_order_id_4efb72f7_fk_crm_order_id;</w:t>
        <w:br/>
        <w:t>ALTER TABLE IF EXISTS ONLY public.crm_pickingsession DROP CONSTRAINT IF EXISTS crm_pickingsession_picker_id_ee342393_fk_crm_user_id;</w:t>
        <w:br/>
        <w:t>ALTER TABLE IF EXISTS ONLY public.crm_pickingsession DROP CONSTRAINT IF EXISTS crm_pickingsession_order_id_3b52eab3_fk_crm_order_id;</w:t>
        <w:br/>
        <w:t>ALTER TABLE IF EXISTS ONLY public.crm_orderitem DROP CONSTRAINT IF EXISTS crm_orderitem_order_id_7ec9f773_fk_crm_order_id;</w:t>
        <w:br/>
        <w:t>ALTER TABLE IF EXISTS ONLY public.crm_orderitem DROP CONSTRAINT IF EXISTS crm_orderitem_ingredient_id_2185a1eb_fk_crm_ingredient_id;</w:t>
        <w:br/>
        <w:t>ALTER TABLE IF EXISTS ONLY public.crm_orderitem DROP CONSTRAINT IF EXISTS crm_orderitem_dish_id_e3114b2a_fk_crm_dish_id;</w:t>
        <w:br/>
        <w:t>ALTER TABLE IF EXISTS ONLY public.crm_orderitem DROP CONSTRAINT IF EXISTS crm_orderitem_custom_tech_card_id_5e4ea50e_fk_crm_techcard_id;</w:t>
        <w:br/>
        <w:t>ALTER TABLE IF EXISTS ONLY public.crm_order DROP CONSTRAINT IF EXISTS crm_order_manager_id_039a402f_fk_crm_user_id;</w:t>
        <w:br/>
        <w:t>ALTER TABLE IF EXISTS ONLY public.crm_order DROP CONSTRAINT IF EXISTS crm_order_client_id_8ed70023_fk_crm_client_id;</w:t>
        <w:br/>
        <w:t>ALTER TABLE IF EXISTS ONLY public.crm_logisticianprofile DROP CONSTRAINT IF EXISTS crm_logisticianprofile_user_id_734435f2_fk_crm_user_id;</w:t>
        <w:br/>
        <w:t>ALTER TABLE IF EXISTS ONLY public.crm_interaction DROP CONSTRAINT IF EXISTS crm_interaction_manager_id_24afb2b9_fk_crm_user_id;</w:t>
        <w:br/>
        <w:t>ALTER TABLE IF EXISTS ONLY public.crm_interaction DROP CONSTRAINT IF EXISTS crm_interaction_client_id_e63a8170_fk_crm_client_id;</w:t>
        <w:br/>
        <w:t>ALTER TABLE IF EXISTS ONLY public.crm_ingredientstock DROP CONSTRAINT IF EXISTS crm_ingredientstock_ingredient_id_8f0c8b74_fk_crm_ingredient_id;</w:t>
        <w:br/>
        <w:t>ALTER TABLE IF EXISTS ONLY public.crm_ingredientreservation DROP CONSTRAINT IF EXISTS crm_ingredientreservation_order_id_17138f75_fk_crm_order_id;</w:t>
        <w:br/>
        <w:t>ALTER TABLE IF EXISTS ONLY public.crm_ingredientreservation DROP CONSTRAINT IF EXISTS crm_ingredientreserv_ingredient_id_a8564254_fk_crm_ingre;</w:t>
        <w:br/>
        <w:t>ALTER TABLE IF EXISTS ONLY public.crm_equipmentreservation DROP CONSTRAINT IF EXISTS crm_equipmentreservation_order_id_e9f68c20_fk_crm_order_id;</w:t>
        <w:br/>
        <w:t>ALTER TABLE IF EXISTS ONLY public.crm_equipmentreservation DROP CONSTRAINT IF EXISTS crm_equipmentreserva_equipment_id_01460725_fk_crm_equip;</w:t>
        <w:br/>
        <w:t>ALTER TABLE IF EXISTS ONLY public.crm_dishequipmentrequirement DROP CONSTRAINT IF EXISTS crm_dishequipmentrequirement_dish_id_d09c1cdf_fk_crm_dish_id;</w:t>
        <w:br/>
        <w:t>ALTER TABLE IF EXISTS ONLY public.crm_dishequipmentrequirement DROP CONSTRAINT IF EXISTS crm_dishequipmentreq_equipment_id_c03741cd_fk_crm_equip;</w:t>
        <w:br/>
        <w:t>ALTER TABLE IF EXISTS ONLY public.crm_dish DROP CONSTRAINT IF EXISTS crm_dish_created_by_id_1ec5aa20_fk_crm_user_id;</w:t>
        <w:br/>
        <w:t>ALTER TABLE IF EXISTS ONLY public.crm_delivery DROP CONSTRAINT IF EXISTS crm_delivery_route_id_7a215b73_fk_crm_route_id;</w:t>
        <w:br/>
        <w:t>ALTER TABLE IF EXISTS ONLY public.crm_delivery DROP CONSTRAINT IF EXISTS crm_delivery_order_id_88ce6731_fk_crm_order_id;</w:t>
        <w:br/>
        <w:t>ALTER TABLE IF EXISTS ONLY public.crm_delivery DROP CONSTRAINT IF EXISTS crm_delivery_courier_id_fa676b65_fk_crm_courier_id;</w:t>
        <w:br/>
        <w:t>ALTER TABLE IF EXISTS ONLY public.crm_courierassignment DROP CONSTRAINT IF EXISTS crm_courierassignment_route_id_40d05eac_fk_crm_route_id;</w:t>
        <w:br/>
        <w:t>ALTER TABLE IF EXISTS ONLY public.crm_courierassignment DROP CONSTRAINT IF EXISTS crm_courierassignment_courier_id_d66fb584_fk_crm_courier_id;</w:t>
        <w:br/>
        <w:t>ALTER TABLE IF EXISTS ONLY public.crm_courier DROP CONSTRAINT IF EXISTS crm_courier_user_id_2f7f2458_fk_crm_user_id;</w:t>
        <w:br/>
        <w:t>ALTER TABLE IF EXISTS ONLY public.crm_clientstagehistory DROP CONSTRAINT IF EXISTS crm_clientstagehistory_client_id_926d0169_fk_crm_client_id;</w:t>
        <w:br/>
        <w:t>ALTER TABLE IF EXISTS ONLY public.crm_clientstagehistory DROP CONSTRAINT IF EXISTS crm_clientstagehistory_changed_by_id_84f6d086_fk_crm_user_id;</w:t>
        <w:br/>
        <w:t>ALTER TABLE IF EXISTS ONLY public.crm_clientstagehistory DROP CONSTRAINT IF EXISTS crm_clientstagehisto_stage_id_04e1997a_fk_crm_coope;</w:t>
        <w:br/>
        <w:t>ALTER TABLE IF EXISTS ONLY public.crm_clientcontact DROP CONSTRAINT IF EXISTS crm_clientcontact_client_id_b44e105e_fk_crm_client_id;</w:t>
        <w:br/>
        <w:t>ALTER TABLE IF EXISTS ONLY public.crm_clientallowedtechcard DROP CONSTRAINT IF EXISTS crm_clientallowedtechcard_client_id_a202bbc1_fk_crm_client_id;</w:t>
        <w:br/>
        <w:t>ALTER TABLE IF EXISTS ONLY public.crm_clientallowedtechcard DROP CONSTRAINT IF EXISTS crm_clientallowedtec_tech_card_id_4956fc6d_fk_crm_techc;</w:t>
        <w:br/>
        <w:t>ALTER TABLE IF EXISTS ONLY public.crm_client DROP CONSTRAINT IF EXISTS crm_client_responsible_manager_id_7081e9b4_fk_crm_user_id;</w:t>
        <w:br/>
        <w:t>ALTER TABLE IF EXISTS ONLY public.crm_client DROP CONSTRAINT IF EXISTS crm_client_current_stage_id_e8a55701_fk_crm_cooperationstage_id;</w:t>
        <w:br/>
        <w:t>ALTER TABLE IF EXISTS ONLY public.crm_auditlog DROP CONSTRAINT IF EXISTS crm_auditlog_actor_id_4382924f_fk_crm_user_id;</w:t>
        <w:br/>
        <w:t>ALTER TABLE IF EXISTS ONLY public.communications_entitycomment DROP CONSTRAINT IF EXISTS communications_entitycomment_author_id_b58bd8f7_fk_crm_user_id;</w:t>
        <w:br/>
        <w:t>ALTER TABLE IF EXISTS ONLY public.communications_entitycomment DROP CONSTRAINT IF EXISTS communications_entit_content_type_id_71d2a881_fk_django_co;</w:t>
        <w:br/>
        <w:t>ALTER TABLE IF EXISTS ONLY public.communications_directmessage DROP CONSTRAINT IF EXISTS communications_directmessage_sender_id_5355d0f2_fk_crm_user_id;</w:t>
        <w:br/>
        <w:t>ALTER TABLE IF EXISTS ONLY public.communications_directmessage DROP CONSTRAINT IF EXISTS communications_direc_recipient_id_267e91bf_fk_crm_user_;</w:t>
        <w:br/>
        <w:t>ALTER TABLE IF EXISTS ONLY public.auth_permission DROP CONSTRAINT IF EXISTS auth_permission_content_type_id_2f476e4b_fk_django_co;</w:t>
        <w:br/>
        <w:t>ALTER TABLE IF EXISTS ONLY public.auth_group_permissions DROP CONSTRAINT IF EXISTS auth_group_permissions_group_id_b120cbf9_fk_auth_group_id;</w:t>
        <w:br/>
        <w:t>ALTER TABLE IF EXISTS ONLY public.auth_group_permissions DROP CONSTRAINT IF EXISTS auth_group_permissio_permission_id_84c5c92e_fk_auth_perm;</w:t>
        <w:br/>
        <w:t>ALTER TABLE IF EXISTS ONLY public.admin_panel_backup DROP CONSTRAINT IF EXISTS admin_panel_backup_created_by_id_f9e87668_fk_crm_user_id;</w:t>
        <w:br/>
        <w:t>DROP TRIGGER IF EXISTS trg_crm_orderitem_total_recalc ON public.crm_orderitem;</w:t>
        <w:br/>
        <w:t>DROP TRIGGER IF EXISTS trg_crm_orderitem_prepare ON public.crm_orderitem;</w:t>
        <w:br/>
        <w:t>DROP TRIGGER IF EXISTS trg_crm_order_validate_delivery_date ON public.crm_order;</w:t>
        <w:br/>
        <w:t>DROP TRIGGER IF EXISTS trg_crm_ingredientreservation_check ON public.crm_ingredientreservation;</w:t>
        <w:br/>
        <w:t>DROP INDEX IF EXISTS public.reports_report_created_by_id_e9adac24;</w:t>
        <w:br/>
        <w:t>DROP INDEX IF EXISTS public.django_session_session_key_c0390e0f_like;</w:t>
        <w:br/>
        <w:t>DROP INDEX IF EXISTS public.django_session_expire_date_a5c62663;</w:t>
        <w:br/>
        <w:t>DROP INDEX IF EXISTS public.crm_userrole_user_id_e281baa8;</w:t>
        <w:br/>
        <w:t>DROP INDEX IF EXISTS public.crm_userrole_role_id_764fcdba;</w:t>
        <w:br/>
        <w:t>DROP INDEX IF EXISTS public.crm_user_username_1ca997f7_like;</w:t>
        <w:br/>
        <w:t>DROP INDEX IF EXISTS public.crm_user_user_permissions_user_id_047208b5;</w:t>
        <w:br/>
        <w:t>DROP INDEX IF EXISTS public.crm_user_user_permissions_permission_id_0f701f96;</w:t>
        <w:br/>
        <w:t>DROP INDEX IF EXISTS public.crm_user_groups_user_id_5847c7a0;</w:t>
        <w:br/>
        <w:t>DROP INDEX IF EXISTS public.crm_user_groups_group_id_93d3047c;</w:t>
        <w:br/>
        <w:t>DROP INDEX IF EXISTS public.crm_user_email_3827a8fd_like;</w:t>
        <w:br/>
        <w:t>DROP INDEX IF EXISTS public.crm_techcardvariant_tech_card_id_43f7c6d6;</w:t>
        <w:br/>
        <w:t>DROP INDEX IF EXISTS public.crm_techcardcomponent_tech_card_id_623c4128;</w:t>
        <w:br/>
        <w:t>DROP INDEX IF EXISTS public.crm_techcardcomponent_ingredient_id_4ce9ea00;</w:t>
        <w:br/>
        <w:t>DROP INDEX IF EXISTS public.crm_techcard_dish_id_277af818;</w:t>
        <w:br/>
        <w:t>DROP INDEX IF EXISTS public.crm_techcard_approved_by_id_32ef922d;</w:t>
        <w:br/>
        <w:t>DROP INDEX IF EXISTS public.crm_routestop_route_id_38bf345b;</w:t>
        <w:br/>
        <w:t>DROP INDEX IF EXISTS public.crm_routestop_proof_uploaded_by_id_13f26b97;</w:t>
        <w:br/>
        <w:t>DROP INDEX IF EXISTS public.crm_routestop_proof_reviewed_by_id_27311351;</w:t>
        <w:br/>
        <w:t>DROP INDEX IF EXISTS public.crm_routestop_delivery_id_c0c90c7b;</w:t>
        <w:br/>
        <w:t>DROP INDEX IF EXISTS public.crm_route_logistician_id_a5ae8d10;</w:t>
        <w:br/>
        <w:t>DROP INDEX IF EXISTS public.crm_role_name_9490777a_like;</w:t>
        <w:br/>
        <w:t>DROP INDEX IF EXISTS public.crm_productionreservation_order_id_4efb72f7;</w:t>
        <w:br/>
        <w:t>DROP INDEX IF EXISTS public.crm_pickingsession_picker_id_ee342393;</w:t>
        <w:br/>
        <w:t>DROP INDEX IF EXISTS public.crm_orderitem_order_id_7ec9f773;</w:t>
        <w:br/>
        <w:t>DROP INDEX IF EXISTS public.crm_orderitem_ingredient_id_2185a1eb;</w:t>
        <w:br/>
        <w:t>DROP INDEX IF EXISTS public.crm_orderitem_dish_id_e3114b2a;</w:t>
        <w:br/>
        <w:t>DROP INDEX IF EXISTS public.crm_orderitem_custom_tech_card_id_5e4ea50e;</w:t>
        <w:br/>
        <w:t>DROP INDEX IF EXISTS public.crm_order_order_number_16e6bd13_like;</w:t>
        <w:br/>
        <w:t>DROP INDEX IF EXISTS public.crm_order_manager_id_039a402f;</w:t>
        <w:br/>
        <w:t>DROP INDEX IF EXISTS public.crm_order_client_id_8ed70023;</w:t>
        <w:br/>
        <w:t>DROP INDEX IF EXISTS public.crm_interaction_manager_id_24afb2b9;</w:t>
        <w:br/>
        <w:t>DROP INDEX IF EXISTS public.crm_interaction_client_id_e63a8170;</w:t>
        <w:br/>
        <w:t>DROP INDEX IF EXISTS public.crm_ingredientreservation_order_id_17138f75;</w:t>
        <w:br/>
        <w:t>DROP INDEX IF EXISTS public.crm_ingredientreservation_ingredient_id_a8564254;</w:t>
        <w:br/>
        <w:t>DROP INDEX IF EXISTS public.crm_ingredient_name_cd2f75d5_like;</w:t>
        <w:br/>
        <w:t>DROP INDEX IF EXISTS public.crm_equipmentreservation_order_id_e9f68c20;</w:t>
        <w:br/>
        <w:t>DROP INDEX IF EXISTS public.crm_equipmentreservation_equipment_id_01460725;</w:t>
        <w:br/>
        <w:t>DROP INDEX IF EXISTS public.crm_dishequipmentrequirement_equipment_id_c03741cd;</w:t>
        <w:br/>
        <w:t>DROP INDEX IF EXISTS public.crm_dishequipmentrequirement_dish_id_d09c1cdf;</w:t>
        <w:br/>
        <w:t>DROP INDEX IF EXISTS public.crm_dish_created_by_id_1ec5aa20;</w:t>
        <w:br/>
        <w:t>DROP INDEX IF EXISTS public.crm_delivery_route_id_7a215b73;</w:t>
        <w:br/>
        <w:t>DROP INDEX IF EXISTS public.crm_delivery_order_id_88ce6731;</w:t>
        <w:br/>
        <w:t>DROP INDEX IF EXISTS public.crm_delivery_courier_id_fa676b65;</w:t>
        <w:br/>
        <w:t>DROP INDEX IF EXISTS public.crm_courierassignment_route_id_40d05eac;</w:t>
        <w:br/>
        <w:t>DROP INDEX IF EXISTS public.crm_courierassignment_courier_id_d66fb584;</w:t>
        <w:br/>
        <w:t>DROP INDEX IF EXISTS public.crm_clientstagehistory_stage_id_04e1997a;</w:t>
        <w:br/>
        <w:t>DROP INDEX IF EXISTS public.crm_clientstagehistory_client_id_926d0169;</w:t>
        <w:br/>
        <w:t>DROP INDEX IF EXISTS public.crm_clientstagehistory_changed_by_id_84f6d086;</w:t>
        <w:br/>
        <w:t>DROP INDEX IF EXISTS public.crm_clientcontact_client_id_b44e105e;</w:t>
        <w:br/>
        <w:t>DROP INDEX IF EXISTS public.crm_clientallowedtechcard_tech_card_id_4956fc6d;</w:t>
        <w:br/>
        <w:t>DROP INDEX IF EXISTS public.crm_clientallowedtechcard_client_id_a202bbc1;</w:t>
        <w:br/>
        <w:t>DROP INDEX IF EXISTS public.crm_client_responsible_manager_id_7081e9b4;</w:t>
        <w:br/>
        <w:t>DROP INDEX IF EXISTS public.crm_client_current_stage_id_e8a55701;</w:t>
        <w:br/>
        <w:t>DROP INDEX IF EXISTS public.crm_auditlog_actor_id_4382924f;</w:t>
        <w:br/>
        <w:t>DROP INDEX IF EXISTS public.communications_entitycomment_content_type_id_71d2a881;</w:t>
        <w:br/>
        <w:t>DROP INDEX IF EXISTS public.communications_entitycomment_author_id_b58bd8f7;</w:t>
        <w:br/>
        <w:t>DROP INDEX IF EXISTS public.communications_directmessage_sender_id_5355d0f2;</w:t>
        <w:br/>
        <w:t>DROP INDEX IF EXISTS public.communications_directmessage_recipient_id_267e91bf;</w:t>
        <w:br/>
        <w:t>DROP INDEX IF EXISTS public.communicati_sender__0f8c80_idx;</w:t>
        <w:br/>
        <w:t>DROP INDEX IF EXISTS public.communicati_recipie_c7ddb4_idx;</w:t>
        <w:br/>
        <w:t>DROP INDEX IF EXISTS public.communicati_content_67dfbc_idx;</w:t>
        <w:br/>
        <w:t>DROP INDEX IF EXISTS public.auth_permission_content_type_id_2f476e4b;</w:t>
        <w:br/>
        <w:t>DROP INDEX IF EXISTS public.auth_group_permissions_permission_id_84c5c92e;</w:t>
        <w:br/>
        <w:t>DROP INDEX IF EXISTS public.auth_group_permissions_group_id_b120cbf9;</w:t>
        <w:br/>
        <w:t>DROP INDEX IF EXISTS public.auth_group_name_a6ea08ec_like;</w:t>
        <w:br/>
        <w:t>DROP INDEX IF EXISTS public.admin_panel_backup_created_by_id_f9e87668;</w:t>
        <w:br/>
        <w:t>ALTER TABLE IF EXISTS ONLY public.reports_report DROP CONSTRAINT IF EXISTS reports_report_pkey;</w:t>
        <w:br/>
        <w:t>ALTER TABLE IF EXISTS ONLY public.django_session DROP CONSTRAINT IF EXISTS django_session_pkey;</w:t>
        <w:br/>
        <w:t>ALTER TABLE IF EXISTS ONLY public.django_migrations DROP CONSTRAINT IF EXISTS django_migrations_pkey;</w:t>
        <w:br/>
        <w:t>ALTER TABLE IF EXISTS ONLY public.django_content_type DROP CONSTRAINT IF EXISTS django_content_type_pkey;</w:t>
        <w:br/>
        <w:t>ALTER TABLE IF EXISTS ONLY public.django_content_type DROP CONSTRAINT IF EXISTS django_content_type_app_label_model_76bd3d3b_uniq;</w:t>
        <w:br/>
        <w:t>ALTER TABLE IF EXISTS ONLY public.crm_userrole DROP CONSTRAINT IF EXISTS crm_userrole_user_id_role_id_fa7b18da_uniq;</w:t>
        <w:br/>
        <w:t>ALTER TABLE IF EXISTS ONLY public.crm_userrole DROP CONSTRAINT IF EXISTS crm_userrole_pkey;</w:t>
        <w:br/>
        <w:t>ALTER TABLE IF EXISTS ONLY public.crm_user DROP CONSTRAINT IF EXISTS crm_user_username_key;</w:t>
        <w:br/>
        <w:t>ALTER TABLE IF EXISTS ONLY public.crm_user_user_permissions DROP CONSTRAINT IF EXISTS crm_user_user_permissions_user_id_permission_id_72b1e4e1_uniq;</w:t>
        <w:br/>
        <w:t>ALTER TABLE IF EXISTS ONLY public.crm_user_user_permissions DROP CONSTRAINT IF EXISTS crm_user_user_permissions_pkey;</w:t>
        <w:br/>
        <w:t>ALTER TABLE IF EXISTS ONLY public.crm_user DROP CONSTRAINT IF EXISTS crm_user_pkey;</w:t>
        <w:br/>
        <w:t>ALTER TABLE IF EXISTS ONLY public.crm_user_groups DROP CONSTRAINT IF EXISTS crm_user_groups_user_id_group_id_56d4cc88_uniq;</w:t>
        <w:br/>
        <w:t>ALTER TABLE IF EXISTS ONLY public.crm_user_groups DROP CONSTRAINT IF EXISTS crm_user_groups_pkey;</w:t>
        <w:br/>
        <w:t>ALTER TABLE IF EXISTS ONLY public.crm_user DROP CONSTRAINT IF EXISTS crm_user_email_key;</w:t>
        <w:br/>
        <w:t>ALTER TABLE IF EXISTS ONLY public.crm_techcardvariant DROP CONSTRAINT IF EXISTS crm_techcardvariant_pkey;</w:t>
        <w:br/>
        <w:t>ALTER TABLE IF EXISTS ONLY public.crm_techcardcomponent DROP CONSTRAINT IF EXISTS crm_techcardcomponent_pkey;</w:t>
        <w:br/>
        <w:t>ALTER TABLE IF EXISTS ONLY public.crm_techcard DROP CONSTRAINT IF EXISTS crm_techcard_pkey;</w:t>
        <w:br/>
        <w:t>ALTER TABLE IF EXISTS ONLY public.crm_techcard DROP CONSTRAINT IF EXISTS crm_techcard_dish_id_version_label_b05cfe34_uniq;</w:t>
        <w:br/>
        <w:t>ALTER TABLE IF EXISTS ONLY public.crm_routestop DROP CONSTRAINT IF EXISTS crm_routestop_pkey;</w:t>
        <w:br/>
        <w:t>ALTER TABLE IF EXISTS ONLY public.crm_route DROP CONSTRAINT IF EXISTS crm_route_pkey;</w:t>
        <w:br/>
        <w:t>ALTER TABLE IF EXISTS ONLY public.crm_role DROP CONSTRAINT IF EXISTS crm_role_pkey;</w:t>
        <w:br/>
        <w:t>ALTER TABLE IF EXISTS ONLY public.crm_role DROP CONSTRAINT IF EXISTS crm_role_name_key;</w:t>
        <w:br/>
        <w:t>ALTER TABLE IF EXISTS ONLY public.crm_productionreservation DROP CONSTRAINT IF EXISTS crm_productionreservation_pkey;</w:t>
        <w:br/>
        <w:t>ALTER TABLE IF EXISTS ONLY public.crm_pickingsession DROP CONSTRAINT IF EXISTS crm_pickingsession_pkey;</w:t>
        <w:br/>
        <w:t>ALTER TABLE IF EXISTS ONLY public.crm_pickingsession DROP CONSTRAINT IF EXISTS crm_pickingsession_order_id_key;</w:t>
        <w:br/>
        <w:t>ALTER TABLE IF EXISTS ONLY public.crm_orderitem DROP CONSTRAINT IF EXISTS crm_orderitem_pkey;</w:t>
        <w:br/>
        <w:t>ALTER TABLE IF EXISTS ONLY public.crm_order DROP CONSTRAINT IF EXISTS crm_order_pkey;</w:t>
        <w:br/>
        <w:t>ALTER TABLE IF EXISTS ONLY public.crm_order DROP CONSTRAINT IF EXISTS crm_order_order_number_key;</w:t>
        <w:br/>
        <w:t>ALTER TABLE IF EXISTS ONLY public.crm_logisticianprofile DROP CONSTRAINT IF EXISTS crm_logisticianprofile_user_id_key;</w:t>
        <w:br/>
        <w:t>ALTER TABLE IF EXISTS ONLY public.crm_logisticianprofile DROP CONSTRAINT IF EXISTS crm_logisticianprofile_pkey;</w:t>
        <w:br/>
        <w:t>ALTER TABLE IF EXISTS ONLY public.crm_interaction DROP CONSTRAINT IF EXISTS crm_interaction_pkey;</w:t>
        <w:br/>
        <w:t>ALTER TABLE IF EXISTS ONLY public.crm_ingredientstock DROP CONSTRAINT IF EXISTS crm_ingredientstock_pkey;</w:t>
        <w:br/>
        <w:t>ALTER TABLE IF EXISTS ONLY public.crm_ingredientstock DROP CONSTRAINT IF EXISTS crm_ingredientstock_ingredient_id_key;</w:t>
        <w:br/>
        <w:t>ALTER TABLE IF EXISTS ONLY public.crm_ingredientreservation DROP CONSTRAINT IF EXISTS crm_ingredientreservation_pkey;</w:t>
        <w:br/>
        <w:t>ALTER TABLE IF EXISTS ONLY public.crm_ingredient DROP CONSTRAINT IF EXISTS crm_ingredient_pkey;</w:t>
        <w:br/>
        <w:t>ALTER TABLE IF EXISTS ONLY public.crm_ingredient DROP CONSTRAINT IF EXISTS crm_ingredient_name_key;</w:t>
        <w:br/>
        <w:t>ALTER TABLE IF EXISTS ONLY public.crm_equipmentreservation DROP CONSTRAINT IF EXISTS crm_equipmentreservation_pkey;</w:t>
        <w:br/>
        <w:t>ALTER TABLE IF EXISTS ONLY public.crm_equipment DROP CONSTRAINT IF EXISTS crm_equipment_pkey;</w:t>
        <w:br/>
        <w:t>ALTER TABLE IF EXISTS ONLY public.crm_dishequipmentrequirement DROP CONSTRAINT IF EXISTS crm_dishequipmentrequirement_pkey;</w:t>
        <w:br/>
        <w:t>ALTER TABLE IF EXISTS ONLY public.crm_dishequipmentrequirement DROP CONSTRAINT IF EXISTS crm_dishequipmentrequirement_dish_id_equipment_id_03d5c14f_uniq;</w:t>
        <w:br/>
        <w:t>ALTER TABLE IF EXISTS ONLY public.crm_dish DROP CONSTRAINT IF EXISTS crm_dish_pkey;</w:t>
        <w:br/>
        <w:t>ALTER TABLE IF EXISTS ONLY public.crm_delivery DROP CONSTRAINT IF EXISTS crm_delivery_pkey;</w:t>
        <w:br/>
        <w:t>ALTER TABLE IF EXISTS ONLY public.crm_courierassignment DROP CONSTRAINT IF EXISTS crm_courierassignment_pkey;</w:t>
        <w:br/>
        <w:t>ALTER TABLE IF EXISTS ONLY public.crm_courierassignment DROP CONSTRAINT IF EXISTS crm_courierassignment_courier_id_route_id_4ca14639_uniq;</w:t>
        <w:br/>
        <w:t>ALTER TABLE IF EXISTS ONLY public.crm_courier DROP CONSTRAINT IF EXISTS crm_courier_user_id_key;</w:t>
        <w:br/>
        <w:t>ALTER TABLE IF EXISTS ONLY public.crm_courier DROP CONSTRAINT IF EXISTS crm_courier_pkey;</w:t>
        <w:br/>
        <w:t>ALTER TABLE IF EXISTS ONLY public.crm_cooperationstage DROP CONSTRAINT IF EXISTS crm_cooperationstage_pkey;</w:t>
        <w:br/>
        <w:t>ALTER TABLE IF EXISTS ONLY public.crm_clientstagehistory DROP CONSTRAINT IF EXISTS crm_clientstagehistory_pkey;</w:t>
        <w:br/>
        <w:t>ALTER TABLE IF EXISTS ONLY public.crm_clientcontact DROP CONSTRAINT IF EXISTS crm_clientcontact_pkey;</w:t>
        <w:br/>
        <w:t>ALTER TABLE IF EXISTS ONLY public.crm_clientallowedtechcard DROP CONSTRAINT IF EXISTS crm_clientallowedtechcard_pkey;</w:t>
        <w:br/>
        <w:t>ALTER TABLE IF EXISTS ONLY public.crm_clientallowedtechcard DROP CONSTRAINT IF EXISTS crm_clientallowedtechcard_client_id_tech_card_id_f1bfd130_uniq;</w:t>
        <w:br/>
        <w:t>ALTER TABLE IF EXISTS ONLY public.crm_client DROP CONSTRAINT IF EXISTS crm_client_pkey;</w:t>
        <w:br/>
        <w:t>ALTER TABLE IF EXISTS ONLY public.crm_auditlog DROP CONSTRAINT IF EXISTS crm_auditlog_pkey;</w:t>
        <w:br/>
        <w:t>ALTER TABLE IF EXISTS ONLY public.communications_entitycomment DROP CONSTRAINT IF EXISTS communications_entitycomment_pkey;</w:t>
        <w:br/>
        <w:t>ALTER TABLE IF EXISTS ONLY public.communications_directmessage DROP CONSTRAINT IF EXISTS communications_directmessage_pkey;</w:t>
        <w:br/>
        <w:t>ALTER TABLE IF EXISTS ONLY public.auth_permission DROP CONSTRAINT IF EXISTS auth_permission_pkey;</w:t>
        <w:br/>
        <w:t>ALTER TABLE IF EXISTS ONLY public.auth_permission DROP CONSTRAINT IF EXISTS auth_permission_content_type_id_codename_01ab375a_uniq;</w:t>
        <w:br/>
        <w:t>ALTER TABLE IF EXISTS ONLY public.auth_group DROP CONSTRAINT IF EXISTS auth_group_pkey;</w:t>
        <w:br/>
        <w:t>ALTER TABLE IF EXISTS ONLY public.auth_group_permissions DROP CONSTRAINT IF EXISTS auth_group_permissions_pkey;</w:t>
        <w:br/>
        <w:t>ALTER TABLE IF EXISTS ONLY public.auth_group_permissions DROP CONSTRAINT IF EXISTS auth_group_permissions_group_id_permission_id_0cd325b0_uniq;</w:t>
        <w:br/>
        <w:t>ALTER TABLE IF EXISTS ONLY public.auth_group DROP CONSTRAINT IF EXISTS auth_group_name_key;</w:t>
        <w:br/>
        <w:t>ALTER TABLE IF EXISTS ONLY public.admin_panel_backupschedule DROP CONSTRAINT IF EXISTS admin_panel_backupschedule_pkey;</w:t>
        <w:br/>
        <w:t>ALTER TABLE IF EXISTS ONLY public.admin_panel_backup DROP CONSTRAINT IF EXISTS admin_panel_backup_pkey;</w:t>
        <w:br/>
        <w:t>DROP TABLE IF EXISTS public.reports_report;</w:t>
        <w:br/>
        <w:t>DROP TABLE IF EXISTS public.django_session;</w:t>
        <w:br/>
        <w:t>DROP TABLE IF EXISTS public.django_migrations;</w:t>
        <w:br/>
        <w:t>DROP TABLE IF EXISTS public.django_content_type;</w:t>
        <w:br/>
        <w:t>DROP TABLE IF EXISTS public.crm_userrole;</w:t>
        <w:br/>
        <w:t>DROP TABLE IF EXISTS public.crm_user_user_permissions;</w:t>
        <w:br/>
        <w:t>DROP TABLE IF EXISTS public.crm_user_groups;</w:t>
        <w:br/>
        <w:t>DROP TABLE IF EXISTS public.crm_user;</w:t>
        <w:br/>
        <w:t>DROP TABLE IF EXISTS public.crm_techcardvariant;</w:t>
        <w:br/>
        <w:t>DROP TABLE IF EXISTS public.crm_techcardcomponent;</w:t>
        <w:br/>
        <w:t>DROP TABLE IF EXISTS public.crm_techcard;</w:t>
        <w:br/>
        <w:t>DROP TABLE IF EXISTS public.crm_routestop;</w:t>
        <w:br/>
        <w:t>DROP TABLE IF EXISTS public.crm_route;</w:t>
        <w:br/>
        <w:t>DROP TABLE IF EXISTS public.crm_role;</w:t>
        <w:br/>
        <w:t>DROP TABLE IF EXISTS public.crm_productionreservation;</w:t>
        <w:br/>
        <w:t>DROP TABLE IF EXISTS public.crm_pickingsession;</w:t>
        <w:br/>
        <w:t>DROP TABLE IF EXISTS public.crm_orderitem;</w:t>
        <w:br/>
        <w:t>DROP TABLE IF EXISTS public.crm_order;</w:t>
        <w:br/>
        <w:t>DROP TABLE IF EXISTS public.crm_logisticianprofile;</w:t>
        <w:br/>
        <w:t>DROP TABLE IF EXISTS public.crm_interaction;</w:t>
        <w:br/>
        <w:t>DROP TABLE IF EXISTS public.crm_ingredientstock;</w:t>
        <w:br/>
        <w:t>DROP TABLE IF EXISTS public.crm_ingredientreservation;</w:t>
        <w:br/>
        <w:t>DROP TABLE IF EXISTS public.crm_ingredient;</w:t>
        <w:br/>
        <w:t>DROP TABLE IF EXISTS public.crm_equipmentreservation;</w:t>
        <w:br/>
        <w:t>DROP TABLE IF EXISTS public.crm_equipment;</w:t>
        <w:br/>
        <w:t>DROP TABLE IF EXISTS public.crm_dishequipmentrequirement;</w:t>
        <w:br/>
        <w:t>DROP TABLE IF EXISTS public.crm_dish;</w:t>
        <w:br/>
        <w:t>DROP TABLE IF EXISTS public.crm_delivery;</w:t>
        <w:br/>
        <w:t>DROP TABLE IF EXISTS public.crm_courierassignment;</w:t>
        <w:br/>
        <w:t>DROP TABLE IF EXISTS public.crm_courier;</w:t>
        <w:br/>
        <w:t>DROP TABLE IF EXISTS public.crm_cooperationstage;</w:t>
        <w:br/>
        <w:t>DROP TABLE IF EXISTS public.crm_clientstagehistory;</w:t>
        <w:br/>
        <w:t>DROP TABLE IF EXISTS public.crm_clientcontact;</w:t>
        <w:br/>
        <w:t>DROP TABLE IF EXISTS public.crm_clientallowedtechcard;</w:t>
        <w:br/>
        <w:t>DROP TABLE IF EXISTS public.crm_client;</w:t>
        <w:br/>
        <w:t>DROP TABLE IF EXISTS public.crm_auditlog;</w:t>
        <w:br/>
        <w:t>DROP TABLE IF EXISTS public.communications_entitycomment;</w:t>
        <w:br/>
        <w:t>DROP TABLE IF EXISTS public.communications_directmessage;</w:t>
        <w:br/>
        <w:t>DROP TABLE IF EXISTS public.auth_permission;</w:t>
        <w:br/>
        <w:t>DROP TABLE IF EXISTS public.auth_group_permissions;</w:t>
        <w:br/>
        <w:t>DROP TABLE IF EXISTS public.auth_group;</w:t>
        <w:br/>
        <w:t>DROP TABLE IF EXISTS public.admin_panel_backupschedule;</w:t>
        <w:br/>
        <w:t>DROP TABLE IF EXISTS public.admin_panel_backup;</w:t>
        <w:br/>
        <w:t>DROP FUNCTION IF EXISTS public.crm_tg_validate_delivery_date();</w:t>
        <w:br/>
        <w:t>DROP FUNCTION IF EXISTS public.crm_tg_prepare_orderitem();</w:t>
        <w:br/>
        <w:t>DROP FUNCTION IF EXISTS public.crm_tg_orderitem_total_recalc();</w:t>
        <w:br/>
        <w:t>DROP FUNCTION IF EXISTS public.crm_tg_check_ingredient_reservation();</w:t>
        <w:br/>
        <w:t>DROP PROCEDURE IF EXISTS public.crm_set_order_status(IN p_order_id bigint, IN p_status character varying);</w:t>
        <w:br/>
        <w:t>DROP FUNCTION IF EXISTS public.crm_recalculate_order_total(p_order_id bigint);</w:t>
        <w:br/>
        <w:t>--</w:t>
        <w:br/>
        <w:t>-- Name: crm_recalculate_order_total(bigint); Type: FUNCTION; Schema: public; Owner: -</w:t>
        <w:br/>
        <w:t>--</w:t>
        <w:br/>
        <w:br/>
        <w:t>CREATE FUNCTION public.crm_recalculate_order_total(p_order_id bigint) RETURNS numeric</w:t>
        <w:br/>
        <w:t xml:space="preserve">    LANGUAGE plpgsql</w:t>
        <w:br/>
        <w:t xml:space="preserve">    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br/>
        <w:t>--</w:t>
        <w:br/>
        <w:t>-- Name: crm_set_order_status(bigint, character varying); Type: PROCEDURE; Schema: public; Owner: -</w:t>
        <w:br/>
        <w:t>--</w:t>
        <w:br/>
        <w:br/>
        <w:t>CREATE PROCEDURE public.crm_set_order_status(IN p_order_id bigint, IN p_status character varying)</w:t>
        <w:br/>
        <w:t xml:space="preserve">    LANGUAGE plpgsql</w:t>
        <w:br/>
        <w:t xml:space="preserve">    AS $$</w:t>
        <w:br/>
        <w:t>BEGIN</w:t>
        <w:br/>
        <w:t xml:space="preserve">    UPDATE crm_order</w:t>
        <w:br/>
        <w:t xml:space="preserve">       SET status = p_status,</w:t>
        <w:br/>
        <w:t xml:space="preserve">           updated_at = NOW()</w:t>
        <w:br/>
        <w:t xml:space="preserve">     WHERE id = p_order_id;</w:t>
        <w:br/>
        <w:t>END;</w:t>
        <w:br/>
        <w:t>$$;</w:t>
        <w:br/>
        <w:br/>
        <w:br/>
        <w:t>--</w:t>
        <w:br/>
        <w:t>-- Name: crm_tg_check_ingredient_reservation(); Type: FUNCTION; Schema: public; Owner: -</w:t>
        <w:br/>
        <w:t>--</w:t>
        <w:br/>
        <w:br/>
        <w:t>CREATE FUNCTION public.crm_tg_check_ingredient_reservation() RETURNS trigger</w:t>
        <w:br/>
        <w:t xml:space="preserve">    LANGUAGE plpgsql</w:t>
        <w:br/>
        <w:t xml:space="preserve">    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br/>
        <w:t>--</w:t>
        <w:br/>
        <w:t>-- Name: crm_tg_orderitem_total_recalc(); Type: FUNCTION; Schema: public; Owner: -</w:t>
        <w:br/>
        <w:t>--</w:t>
        <w:br/>
        <w:br/>
        <w:t>CREATE FUNCTION public.crm_tg_orderitem_total_recalc() RETURNS trigger</w:t>
        <w:br/>
        <w:t xml:space="preserve">    LANGUAGE plpgsql</w:t>
        <w:br/>
        <w:t xml:space="preserve">    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br/>
        <w:t>--</w:t>
        <w:br/>
        <w:t>-- Name: crm_tg_prepare_orderitem(); Type: FUNCTION; Schema: public; Owner: -</w:t>
        <w:br/>
        <w:t>--</w:t>
        <w:br/>
        <w:br/>
        <w:t>CREATE FUNCTION public.crm_tg_prepare_orderitem() RETURNS trigger</w:t>
        <w:br/>
        <w:t xml:space="preserve">    LANGUAGE plpgsql</w:t>
        <w:br/>
        <w:t xml:space="preserve">    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br/>
        <w:t>--</w:t>
        <w:br/>
        <w:t>-- Name: crm_tg_validate_delivery_date(); Type: FUNCTION; Schema: public; Owner: -</w:t>
        <w:br/>
        <w:t>--</w:t>
        <w:br/>
        <w:br/>
        <w:t>CREATE FUNCTION public.crm_tg_validate_delivery_date() RETURNS trigger</w:t>
        <w:br/>
        <w:t xml:space="preserve">    LANGUAGE plpgsql</w:t>
        <w:br/>
        <w:t xml:space="preserve">    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br/>
        <w:t>SET default_tablespace = '';</w:t>
        <w:br/>
        <w:br/>
        <w:t>SET default_table_access_method = heap;</w:t>
        <w:br/>
        <w:br/>
        <w:t>--</w:t>
        <w:br/>
        <w:t>-- Name: admin_panel_backup; Type: TABLE; Schema: public; Owner: -</w:t>
        <w:br/>
        <w:t>--</w:t>
        <w:br/>
        <w:br/>
        <w:t>CREATE TABLE public.admin_panel_backup (</w:t>
        <w:br/>
        <w:t xml:space="preserve">    id bigint NOT NULL,</w:t>
        <w:br/>
        <w:t xml:space="preserve">    file_path character varying(255) NOT NULL,</w:t>
        <w:br/>
        <w:t xml:space="preserve">    status character varying(20) NOT NULL,</w:t>
        <w:br/>
        <w:t xml:space="preserve">    created_at timestamp with time zone NOT NULL,</w:t>
        <w:br/>
        <w:t xml:space="preserve">    created_by_id bigint</w:t>
        <w:br/>
        <w:t>);</w:t>
        <w:br/>
        <w:br/>
        <w:br/>
        <w:t>--</w:t>
        <w:br/>
        <w:t>-- Name: admin_panel_backup_id_seq; Type: SEQUENCE; Schema: public; Owner: -</w:t>
        <w:br/>
        <w:t>--</w:t>
        <w:br/>
        <w:br/>
        <w:t>ALTER TABLE public.admin_panel_backup ALTER COLUMN id ADD GENERATED BY DEFAULT AS IDENTITY (</w:t>
        <w:br/>
        <w:t xml:space="preserve">    SEQUENCE NAME public.admin_panel_backup_id_seq</w:t>
        <w:br/>
        <w:t xml:space="preserve">    START WITH 1</w:t>
        <w:br/>
        <w:t xml:space="preserve">    INCREMENT BY 1</w:t>
        <w:br/>
        <w:t xml:space="preserve">    NO MINVALUE</w:t>
        <w:br/>
        <w:t xml:space="preserve">    NO MAXVALUE</w:t>
        <w:br/>
        <w:t xml:space="preserve">    CACHE 1</w:t>
        <w:br/>
        <w:t>);</w:t>
        <w:br/>
        <w:br/>
        <w:br/>
        <w:t>--</w:t>
        <w:br/>
        <w:t>-- Name: admin_panel_backupschedule; Type: TABLE; Schema: public; Owner: -</w:t>
        <w:br/>
        <w:t>--</w:t>
        <w:br/>
        <w:br/>
        <w:t>CREATE TABLE public.admin_panel_backupschedule (</w:t>
        <w:br/>
        <w:t xml:space="preserve">    id bigint NOT NULL,</w:t>
        <w:br/>
        <w:t xml:space="preserve">    frequency character varying(20) NOT NULL,</w:t>
        <w:br/>
        <w:t xml:space="preserve">    is_active boolean NOT NULL,</w:t>
        <w:br/>
        <w:t xml:space="preserve">    updated_at timestamp with time zone NOT NULL</w:t>
        <w:br/>
        <w:t>);</w:t>
        <w:br/>
        <w:br/>
        <w:br/>
        <w:t>--</w:t>
        <w:br/>
        <w:t>-- Name: admin_panel_backupschedule_id_seq; Type: SEQUENCE; Schema: public; Owner: -</w:t>
        <w:br/>
        <w:t>--</w:t>
        <w:br/>
        <w:br/>
        <w:t>ALTER TABLE public.admin_panel_backupschedule ALTER COLUMN id ADD GENERATED BY DEFAULT AS IDENTITY (</w:t>
        <w:br/>
        <w:t xml:space="preserve">    SEQUENCE NAME public.admin_panel_backupschedule_id_seq</w:t>
        <w:br/>
        <w:t xml:space="preserve">    START WITH 1</w:t>
        <w:br/>
        <w:t xml:space="preserve">    INCREMENT BY 1</w:t>
        <w:br/>
        <w:t xml:space="preserve">    NO MINVALUE</w:t>
        <w:br/>
        <w:t xml:space="preserve">    NO MAXVALUE</w:t>
        <w:br/>
        <w:t xml:space="preserve">    CACHE 1</w:t>
        <w:br/>
        <w:t>);</w:t>
        <w:br/>
        <w:br/>
        <w:br/>
        <w:t>--</w:t>
        <w:br/>
        <w:t>-- Name: auth_group; Type: TABLE; Schema: public; Owner: -</w:t>
        <w:br/>
        <w:t>--</w:t>
        <w:br/>
        <w:br/>
        <w:t>CREATE TABLE public.auth_group (</w:t>
        <w:br/>
        <w:t xml:space="preserve">    id integer NOT NULL,</w:t>
        <w:br/>
        <w:t xml:space="preserve">    name character varying(150) NOT NULL</w:t>
        <w:br/>
        <w:t>);</w:t>
        <w:br/>
        <w:br/>
        <w:br/>
        <w:t>--</w:t>
        <w:br/>
        <w:t>-- Name: auth_group_id_seq; Type: SEQUENCE; Schema: public; Owner: -</w:t>
        <w:br/>
        <w:t>--</w:t>
        <w:br/>
        <w:br/>
        <w:t>ALTER TABLE public.auth_group ALTER COLUMN id ADD GENERATED BY DEFAULT AS IDENTITY (</w:t>
        <w:br/>
        <w:t xml:space="preserve">    SEQUENCE NAME public.auth_group_id_seq</w:t>
        <w:br/>
        <w:t xml:space="preserve">    START WITH 1</w:t>
        <w:br/>
        <w:t xml:space="preserve">    INCREMENT BY 1</w:t>
        <w:br/>
        <w:t xml:space="preserve">    NO MINVALUE</w:t>
        <w:br/>
        <w:t xml:space="preserve">    NO MAXVALUE</w:t>
        <w:br/>
        <w:t xml:space="preserve">    CACHE 1</w:t>
        <w:br/>
        <w:t>);</w:t>
        <w:br/>
        <w:br/>
        <w:br/>
        <w:t>--</w:t>
        <w:br/>
        <w:t>-- Name: auth_group_permissions; Type: TABLE; Schema: public; Owner: -</w:t>
        <w:br/>
        <w:t>--</w:t>
        <w:br/>
        <w:br/>
        <w:t>CREATE TABLE public.auth_group_permissions (</w:t>
        <w:br/>
        <w:t xml:space="preserve">    id bigint NOT NULL,</w:t>
        <w:br/>
        <w:t xml:space="preserve">    group_id integer NOT NULL,</w:t>
        <w:br/>
        <w:t xml:space="preserve">    permission_id integer NOT NULL</w:t>
        <w:br/>
        <w:t>);</w:t>
        <w:br/>
        <w:br/>
        <w:br/>
        <w:t>--</w:t>
        <w:br/>
        <w:t>-- Name: auth_group_permissions_id_seq; Type: SEQUENCE; Schema: public; Owner: -</w:t>
        <w:br/>
        <w:t>--</w:t>
        <w:br/>
        <w:br/>
        <w:t>ALTER TABLE public.auth_group_permissions ALTER COLUMN id ADD GENERATED BY DEFAULT AS IDENTITY (</w:t>
        <w:br/>
        <w:t xml:space="preserve">    SEQUENCE NAME public.auth_group_permissions_id_seq</w:t>
        <w:br/>
        <w:t xml:space="preserve">    START WITH 1</w:t>
        <w:br/>
        <w:t xml:space="preserve">    INCREMENT BY 1</w:t>
        <w:br/>
        <w:t xml:space="preserve">    NO MINVALUE</w:t>
        <w:br/>
        <w:t xml:space="preserve">    NO MAXVALUE</w:t>
        <w:br/>
        <w:t xml:space="preserve">    CACHE 1</w:t>
        <w:br/>
        <w:t>);</w:t>
        <w:br/>
        <w:br/>
        <w:br/>
        <w:t>--</w:t>
        <w:br/>
        <w:t>-- Name: auth_permission; Type: TABLE; Schema: public; Owner: -</w:t>
        <w:br/>
        <w:t>--</w:t>
        <w:br/>
        <w:br/>
        <w:t>CREATE TABLE public.auth_permission (</w:t>
        <w:br/>
        <w:t xml:space="preserve">    id integer NOT NULL,</w:t>
        <w:br/>
        <w:t xml:space="preserve">    name character varying(255) NOT NULL,</w:t>
        <w:br/>
        <w:t xml:space="preserve">    content_type_id integer NOT NULL,</w:t>
        <w:br/>
        <w:t xml:space="preserve">    codename character varying(100) NOT NULL</w:t>
        <w:br/>
        <w:t>);</w:t>
        <w:br/>
        <w:br/>
        <w:br/>
        <w:t>--</w:t>
        <w:br/>
        <w:t>-- Name: auth_permission_id_seq; Type: SEQUENCE; Schema: public; Owner: -</w:t>
        <w:br/>
        <w:t>--</w:t>
        <w:br/>
        <w:br/>
        <w:t>ALTER TABLE public.auth_permission ALTER COLUMN id ADD GENERATED BY DEFAULT AS IDENTITY (</w:t>
        <w:br/>
        <w:t xml:space="preserve">    SEQUENCE NAME public.auth_permission_id_seq</w:t>
        <w:br/>
        <w:t xml:space="preserve">    START WITH 1</w:t>
        <w:br/>
        <w:t xml:space="preserve">    INCREMENT BY 1</w:t>
        <w:br/>
        <w:t xml:space="preserve">    NO MINVALUE</w:t>
        <w:br/>
        <w:t xml:space="preserve">    NO MAXVALUE</w:t>
        <w:br/>
        <w:t xml:space="preserve">    CACHE 1</w:t>
        <w:br/>
        <w:t>);</w:t>
        <w:br/>
        <w:br/>
        <w:br/>
        <w:t>--</w:t>
        <w:br/>
        <w:t>-- Name: communications_directmessage; Type: TABLE; Schema: public; Owner: -</w:t>
        <w:br/>
        <w:t>--</w:t>
        <w:br/>
        <w:br/>
        <w:t>CREATE TABLE public.communications_directmessage (</w:t>
        <w:br/>
        <w:t xml:space="preserve">    id bigint NOT NULL,</w:t>
        <w:br/>
        <w:t xml:space="preserve">    body text NOT NULL,</w:t>
        <w:br/>
        <w:t xml:space="preserve">    created_at timestamp with time zone NOT NULL,</w:t>
        <w:br/>
        <w:t xml:space="preserve">    read_at timestamp with time zone,</w:t>
        <w:br/>
        <w:t xml:space="preserve">    recipient_id bigint NOT NULL,</w:t>
        <w:br/>
        <w:t xml:space="preserve">    sender_id bigint NOT NULL</w:t>
        <w:br/>
        <w:t>);</w:t>
        <w:br/>
        <w:br/>
        <w:br/>
        <w:t>--</w:t>
        <w:br/>
        <w:t>-- Name: communications_directmessage_id_seq; Type: SEQUENCE; Schema: public; Owner: -</w:t>
        <w:br/>
        <w:t>--</w:t>
        <w:br/>
        <w:br/>
        <w:t>ALTER TABLE public.communications_directmessage ALTER COLUMN id ADD GENERATED BY DEFAULT AS IDENTITY (</w:t>
        <w:br/>
        <w:t xml:space="preserve">    SEQUENCE NAME public.communications_directmessage_id_seq</w:t>
        <w:br/>
        <w:t xml:space="preserve">    START WITH 1</w:t>
        <w:br/>
        <w:t xml:space="preserve">    INCREMENT BY 1</w:t>
        <w:br/>
        <w:t xml:space="preserve">    NO MINVALUE</w:t>
        <w:br/>
        <w:t xml:space="preserve">    NO MAXVALUE</w:t>
        <w:br/>
        <w:t xml:space="preserve">    CACHE 1</w:t>
        <w:br/>
        <w:t>);</w:t>
        <w:br/>
        <w:br/>
        <w:br/>
        <w:t>--</w:t>
        <w:br/>
        <w:t>-- Name: communications_entitycomment; Type: TABLE; Schema: public; Owner: -</w:t>
        <w:br/>
        <w:t>--</w:t>
        <w:br/>
        <w:br/>
        <w:t>CREATE TABLE public.communications_entitycomment (</w:t>
        <w:br/>
        <w:t xml:space="preserve">    id bigint NOT NULL,</w:t>
        <w:br/>
        <w:t xml:space="preserve">    object_id integer NOT NULL,</w:t>
        <w:br/>
        <w:t xml:space="preserve">    body text NOT NULL,</w:t>
        <w:br/>
        <w:t xml:space="preserve">    created_at timestamp with time zone NOT NULL,</w:t>
        <w:br/>
        <w:t xml:space="preserve">    updated_at timestamp with time zone NOT NULL,</w:t>
        <w:br/>
        <w:t xml:space="preserve">    author_id bigint NOT NULL,</w:t>
        <w:br/>
        <w:t xml:space="preserve">    content_type_id integer NOT NULL,</w:t>
        <w:br/>
        <w:t xml:space="preserve">    CONSTRAINT communications_entitycomment_object_id_check CHECK ((object_id &gt;= 0))</w:t>
        <w:br/>
        <w:t>);</w:t>
        <w:br/>
        <w:br/>
        <w:br/>
        <w:t>--</w:t>
        <w:br/>
        <w:t>-- Name: communications_entitycomment_id_seq; Type: SEQUENCE; Schema: public; Owner: -</w:t>
        <w:br/>
        <w:t>--</w:t>
        <w:br/>
        <w:br/>
        <w:t>ALTER TABLE public.communi</w:t>
      </w:r>
    </w:p>
    <w:p>
      <w:pPr>
        <w:pStyle w:val="CodeBody"/>
        <w:jc w:val="left"/>
      </w:pPr>
      <w:r>
        <w:rPr>
          <w:rFonts w:ascii="Times New Roman" w:hAnsi="Times New Roman" w:eastAsia="Times New Roman" w:cs="Times New Roman"/>
          <w:b w:val="0"/>
          <w:sz w:val="22"/>
        </w:rPr>
        <w:t>cations_entitycomment ALTER COLUMN id ADD GENERATED BY DEFAULT AS IDENTITY (</w:t>
        <w:br/>
        <w:t xml:space="preserve">    SEQUENCE NAME public.communications_entitycomment_id_seq</w:t>
        <w:br/>
        <w:t xml:space="preserve">    START WITH 1</w:t>
        <w:br/>
        <w:t xml:space="preserve">    INCREMENT BY 1</w:t>
        <w:br/>
        <w:t xml:space="preserve">    NO MINVALUE</w:t>
        <w:br/>
        <w:t xml:space="preserve">    NO MAXVALUE</w:t>
        <w:br/>
        <w:t xml:space="preserve">    CACHE 1</w:t>
        <w:br/>
        <w:t>);</w:t>
        <w:br/>
        <w:br/>
        <w:br/>
        <w:t>--</w:t>
        <w:br/>
        <w:t>-- Name: crm_auditlog; Type: TABLE; Schema: public; Owner: -</w:t>
        <w:br/>
        <w:t>--</w:t>
        <w:br/>
        <w:br/>
        <w:t>CREATE TABLE public.crm_auditlog (</w:t>
        <w:br/>
        <w:t xml:space="preserve">    id bigint NOT NULL,</w:t>
        <w:br/>
        <w:t xml:space="preserve">    actor_role character varying(64) NOT NULL,</w:t>
        <w:br/>
        <w:t xml:space="preserve">    object_type character varying(64) NOT NULL,</w:t>
        <w:br/>
        <w:t xml:space="preserve">    object_id integer NOT NULL,</w:t>
        <w:br/>
        <w:t xml:space="preserve">    field_name character varying(64) NOT NULL,</w:t>
        <w:br/>
        <w:t xml:space="preserve">    old_value text NOT NULL,</w:t>
        <w:br/>
        <w:t xml:space="preserve">    new_value text NOT NULL,</w:t>
        <w:br/>
        <w:t xml:space="preserve">    reason text NOT NULL,</w:t>
        <w:br/>
        <w:t xml:space="preserve">    created_at timestamp with time zone NOT NULL,</w:t>
        <w:br/>
        <w:t xml:space="preserve">    actor_id bigint,</w:t>
        <w:br/>
        <w:t xml:space="preserve">    CONSTRAINT crm_auditlog_object_id_check CHECK ((object_id &gt;= 0))</w:t>
        <w:br/>
        <w:t>);</w:t>
        <w:br/>
        <w:br/>
        <w:br/>
        <w:t>--</w:t>
        <w:br/>
        <w:t>-- Name: crm_auditlog_id_seq; Type: SEQUENCE; Schema: public; Owner: -</w:t>
        <w:br/>
        <w:t>--</w:t>
        <w:br/>
        <w:br/>
        <w:t>ALTER TABLE public.crm_auditlog ALTER COLUMN id ADD GENERATED BY DEFAULT AS IDENTITY (</w:t>
        <w:br/>
        <w:t xml:space="preserve">    SEQUENCE NAME public.crm_auditlog_id_seq</w:t>
        <w:br/>
        <w:t xml:space="preserve">    START WITH 1</w:t>
        <w:br/>
        <w:t xml:space="preserve">    INCREMENT BY 1</w:t>
        <w:br/>
        <w:t xml:space="preserve">    NO MINVALUE</w:t>
        <w:br/>
        <w:t xml:space="preserve">    NO MAXVALUE</w:t>
        <w:br/>
        <w:t xml:space="preserve">    CACHE 1</w:t>
        <w:br/>
        <w:t>);</w:t>
        <w:br/>
        <w:br/>
        <w:br/>
        <w:t>--</w:t>
        <w:br/>
        <w:t>-- Name: crm_client; Type: TABLE; Schema: public; Owner: -</w:t>
        <w:br/>
        <w:t>--</w:t>
        <w:br/>
        <w:br/>
        <w:t>CREATE TABLE public.crm_client (</w:t>
        <w:br/>
        <w:t xml:space="preserve">    id bigint NOT NULL,</w:t>
        <w:br/>
        <w:t xml:space="preserve">    name character varying(255) NOT NULL,</w:t>
        <w:br/>
        <w:t xml:space="preserve">    client_type character varying(32) NOT NULL,</w:t>
        <w:br/>
        <w:t xml:space="preserve">    inn character varying(20) NOT NULL,</w:t>
        <w:br/>
        <w:t xml:space="preserve">    kpp character varying(20) NOT NULL,</w:t>
        <w:br/>
        <w:t xml:space="preserve">    default_delivery_address character varying(255) NOT NULL,</w:t>
        <w:br/>
        <w:t xml:space="preserve">    email character varying(254) NOT NULL,</w:t>
        <w:br/>
        <w:t xml:space="preserve">    phone character varying(32) NOT NULL,</w:t>
        <w:br/>
        <w:t xml:space="preserve">    status character varying(20) NOT NULL,</w:t>
        <w:br/>
        <w:t xml:space="preserve">    responsible_manager_id bigint,</w:t>
        <w:br/>
        <w:t xml:space="preserve">    current_stage_id bigint,</w:t>
        <w:br/>
        <w:t xml:space="preserve">    created_at timestamp with time zone,</w:t>
        <w:br/>
        <w:t xml:space="preserve">    daily_max_weight_kg numeric(10,2),</w:t>
        <w:br/>
        <w:t xml:space="preserve">    daily_min_qty numeric(10,2),</w:t>
        <w:br/>
        <w:t xml:space="preserve">    guaranteed_volume_kg numeric(10,2)</w:t>
        <w:br/>
        <w:t>);</w:t>
        <w:br/>
        <w:br/>
        <w:br/>
        <w:t>--</w:t>
        <w:br/>
        <w:t>-- Name: crm_client_id_seq; Type: SEQUENCE; Schema: public; Owner: -</w:t>
        <w:br/>
        <w:t>--</w:t>
        <w:br/>
        <w:br/>
        <w:t>ALTER TABLE public.crm_client ALTER COLUMN id ADD GENERATED BY DEFAULT AS IDENTITY (</w:t>
        <w:br/>
        <w:t xml:space="preserve">    SEQUENCE NAME public.crm_client_id_seq</w:t>
        <w:br/>
        <w:t xml:space="preserve">    START WITH 1</w:t>
        <w:br/>
        <w:t xml:space="preserve">    INCREMENT BY 1</w:t>
        <w:br/>
        <w:t xml:space="preserve">    NO MINVALUE</w:t>
        <w:br/>
        <w:t xml:space="preserve">    NO MAXVALUE</w:t>
        <w:br/>
        <w:t xml:space="preserve">    CACHE 1</w:t>
        <w:br/>
        <w:t>);</w:t>
        <w:br/>
        <w:br/>
        <w:br/>
        <w:t>--</w:t>
        <w:br/>
        <w:t>-- Name: crm_clientallowedtechcard; Type: TABLE; Schema: public; Owner: -</w:t>
        <w:br/>
        <w:t>--</w:t>
        <w:br/>
        <w:br/>
        <w:t>CREATE TABLE public.crm_clientallowedtechcard (</w:t>
        <w:br/>
        <w:t xml:space="preserve">    id bigint NOT NULL,</w:t>
        <w:br/>
        <w:t xml:space="preserve">    client_id bigint NOT NULL,</w:t>
        <w:br/>
        <w:t xml:space="preserve">    tech_card_id bigint NOT NULL</w:t>
        <w:br/>
        <w:t>);</w:t>
        <w:br/>
        <w:br/>
        <w:br/>
        <w:t>--</w:t>
        <w:br/>
        <w:t>-- Name: crm_clientallowedtechcard_id_seq; Type: SEQUENCE; Schema: public; Owner: -</w:t>
        <w:br/>
        <w:t>--</w:t>
        <w:br/>
        <w:br/>
        <w:t>ALTER TABLE public.crm_clientallowedtechcard ALTER COLUMN id ADD GENERATED BY DEFAULT AS IDENTITY (</w:t>
        <w:br/>
        <w:t xml:space="preserve">    SEQUENCE NAME public.crm_clientallowedtechcard_id_seq</w:t>
        <w:br/>
        <w:t xml:space="preserve">    START WITH 1</w:t>
        <w:br/>
        <w:t xml:space="preserve">    INCREMENT BY 1</w:t>
        <w:br/>
        <w:t xml:space="preserve">    NO MINVALUE</w:t>
        <w:br/>
        <w:t xml:space="preserve">    NO MAXVALUE</w:t>
        <w:br/>
        <w:t xml:space="preserve">    CACHE 1</w:t>
        <w:br/>
        <w:t>);</w:t>
        <w:br/>
        <w:br/>
        <w:br/>
        <w:t>--</w:t>
        <w:br/>
        <w:t>-- Name: crm_clientcontact; Type: TABLE; Schema: public; Owner: -</w:t>
        <w:br/>
        <w:t>--</w:t>
        <w:br/>
        <w:br/>
        <w:t>CREATE TABLE public.crm_clientcontact (</w:t>
        <w:br/>
        <w:t xml:space="preserve">    id bigint NOT NULL,</w:t>
        <w:br/>
        <w:t xml:space="preserve">    full_name character varying(255) NOT NULL,</w:t>
        <w:br/>
        <w:t xml:space="preserve">    "position" character varying(128) NOT NULL,</w:t>
        <w:br/>
        <w:t xml:space="preserve">    phone character varying(32) NOT NULL,</w:t>
        <w:br/>
        <w:t xml:space="preserve">    email character varying(254) NOT NULL,</w:t>
        <w:br/>
        <w:t xml:space="preserve">    is_primary boolean NOT NULL,</w:t>
        <w:br/>
        <w:t xml:space="preserve">    client_id bigint NOT NULL</w:t>
        <w:br/>
        <w:t>);</w:t>
        <w:br/>
        <w:br/>
        <w:br/>
        <w:t>--</w:t>
        <w:br/>
        <w:t>-- Name: crm_clientcontact_id_seq; Type: SEQUENCE; Schema: public; Owner: -</w:t>
        <w:br/>
        <w:t>--</w:t>
        <w:br/>
        <w:br/>
        <w:t>ALTER TABLE public.crm_clientcontact ALTER COLUMN id ADD GENERATED BY DEFAULT AS IDENTITY (</w:t>
        <w:br/>
        <w:t xml:space="preserve">    SEQUENCE NAME public.crm_clientcontact_id_seq</w:t>
        <w:br/>
        <w:t xml:space="preserve">    START WITH 1</w:t>
        <w:br/>
        <w:t xml:space="preserve">    INCREMENT BY 1</w:t>
        <w:br/>
        <w:t xml:space="preserve">    NO MINVALUE</w:t>
        <w:br/>
        <w:t xml:space="preserve">    NO MAXVALUE</w:t>
        <w:br/>
        <w:t xml:space="preserve">    CACHE 1</w:t>
        <w:br/>
        <w:t>);</w:t>
        <w:br/>
        <w:br/>
        <w:br/>
        <w:t>--</w:t>
        <w:br/>
        <w:t>-- Name: crm_clientstagehistory; Type: TABLE; Schema: public; Owner: -</w:t>
        <w:br/>
        <w:t>--</w:t>
        <w:br/>
        <w:br/>
        <w:t>CREATE TABLE public.crm_clientstagehistory (</w:t>
        <w:br/>
        <w:t xml:space="preserve">    id bigint NOT NULL,</w:t>
        <w:br/>
        <w:t xml:space="preserve">    changed_at timestamp with time zone NOT NULL,</w:t>
        <w:br/>
        <w:t xml:space="preserve">    comment text NOT NULL,</w:t>
        <w:br/>
        <w:t xml:space="preserve">    changed_by_id bigint,</w:t>
        <w:br/>
        <w:t xml:space="preserve">    client_id bigint NOT NULL,</w:t>
        <w:br/>
        <w:t xml:space="preserve">    stage_id bigint</w:t>
        <w:br/>
        <w:t>);</w:t>
        <w:br/>
        <w:br/>
        <w:br/>
        <w:t>--</w:t>
        <w:br/>
        <w:t>-- Name: crm_clientstagehistory_id_seq; Type: SEQUENCE; Schema: public; Owner: -</w:t>
        <w:br/>
        <w:t>--</w:t>
        <w:br/>
        <w:br/>
        <w:t>ALTER TABLE public.crm_clientstagehistory ALTER COLUMN id ADD GENERATED BY DEFAULT AS IDENTITY (</w:t>
        <w:br/>
        <w:t xml:space="preserve">    SEQUENCE NAME public.crm_clientstagehistory_id_seq</w:t>
        <w:br/>
        <w:t xml:space="preserve">    START WITH 1</w:t>
        <w:br/>
        <w:t xml:space="preserve">    INCREMENT BY 1</w:t>
        <w:br/>
        <w:t xml:space="preserve">    NO MINVALUE</w:t>
        <w:br/>
        <w:t xml:space="preserve">    NO MAXVALUE</w:t>
        <w:br/>
        <w:t xml:space="preserve">    CACHE 1</w:t>
        <w:br/>
        <w:t>);</w:t>
        <w:br/>
        <w:br/>
        <w:br/>
        <w:t>--</w:t>
        <w:br/>
        <w:t>-- Name: crm_cooperationstage; Type: TABLE; Schema: public; Owner: -</w:t>
        <w:br/>
        <w:t>--</w:t>
        <w:br/>
        <w:br/>
        <w:t>CREATE TABLE public.crm_cooperationstage (</w:t>
        <w:br/>
        <w:t xml:space="preserve">    id bigint NOT NULL,</w:t>
        <w:br/>
        <w:t xml:space="preserve">    name character varying(128) NOT NULL,</w:t>
        <w:br/>
        <w:t xml:space="preserve">    "order" smallint NOT NULL,</w:t>
        <w:br/>
        <w:t xml:space="preserve">    is_active boolean NOT NULL,</w:t>
        <w:br/>
        <w:t xml:space="preserve">    CONSTRAINT crm_cooperationstage_order_check CHECK (("order" &gt;= 0))</w:t>
        <w:br/>
        <w:t>);</w:t>
        <w:br/>
        <w:br/>
        <w:br/>
        <w:t>--</w:t>
        <w:br/>
        <w:t>-- Name: crm_cooperationstage_id_seq; Type: SEQUENCE; Schema: public; Owner: -</w:t>
        <w:br/>
        <w:t>--</w:t>
        <w:br/>
        <w:br/>
        <w:t>ALTER TABLE public.crm_cooperationstage ALTER COLUMN id ADD GENERATED BY DEFAULT AS IDENTITY (</w:t>
        <w:br/>
        <w:t xml:space="preserve">    SEQUENCE NAME public.crm_cooperationstage_id_seq</w:t>
        <w:br/>
        <w:t xml:space="preserve">    START WITH 1</w:t>
        <w:br/>
        <w:t xml:space="preserve">    INCREMENT BY 1</w:t>
        <w:br/>
        <w:t xml:space="preserve">    NO MINVALUE</w:t>
        <w:br/>
        <w:t xml:space="preserve">    NO MAXVALUE</w:t>
        <w:br/>
        <w:t xml:space="preserve">    CACHE 1</w:t>
        <w:br/>
        <w:t>);</w:t>
        <w:br/>
        <w:br/>
        <w:br/>
        <w:t>--</w:t>
        <w:br/>
        <w:t>-- Name: crm_courier; Type: TABLE; Schema: public; Owner: -</w:t>
        <w:br/>
        <w:t>--</w:t>
        <w:br/>
        <w:br/>
        <w:t>CREATE TABLE public.crm_courier (</w:t>
        <w:br/>
        <w:t xml:space="preserve">    id bigint NOT NULL,</w:t>
        <w:br/>
        <w:t xml:space="preserve">    transport_type character varying(64) NOT NULL,</w:t>
        <w:br/>
        <w:t xml:space="preserve">    experience_years smallint NOT NULL,</w:t>
        <w:br/>
        <w:t xml:space="preserve">    status character varying(20) NOT NULL,</w:t>
        <w:br/>
        <w:t xml:space="preserve">    user_id bigint NOT NULL,</w:t>
        <w:br/>
        <w:t xml:space="preserve">    zone character varying(128) NOT NULL,</w:t>
        <w:br/>
        <w:t xml:space="preserve">    payload_capacity_kg numeric(10,2),</w:t>
        <w:br/>
        <w:t xml:space="preserve">    cargo_volume_m3 numeric(10,2),</w:t>
        <w:br/>
        <w:t xml:space="preserve">    cargo_length_cm numeric(10,2),</w:t>
        <w:br/>
        <w:t xml:space="preserve">    cargo_width_cm numeric(10,2),</w:t>
        <w:br/>
        <w:t xml:space="preserve">    cargo_height_cm numeric(10,2),</w:t>
        <w:br/>
        <w:t xml:space="preserve">    current_lat numeric(9,6),</w:t>
        <w:br/>
        <w:t xml:space="preserve">    current_lng numeric(9,6),</w:t>
        <w:br/>
        <w:t xml:space="preserve">    location_updated_at timestamp with time zone,</w:t>
        <w:br/>
        <w:t xml:space="preserve">    current_latitude numeric(9,6),</w:t>
        <w:br/>
        <w:t xml:space="preserve">    current_longitude numeric(9,6),</w:t>
        <w:br/>
        <w:t xml:space="preserve">    max_volume numeric(10,2),</w:t>
        <w:br/>
        <w:t xml:space="preserve">    max_weight numeric(10,2),</w:t>
        <w:br/>
        <w:t xml:space="preserve">    CONSTRAINT crm_courier_experience_years_check CHECK ((experience_years &gt;= 0))</w:t>
        <w:br/>
        <w:t>);</w:t>
        <w:br/>
        <w:br/>
        <w:br/>
        <w:t>--</w:t>
        <w:br/>
        <w:t>-- Name: crm_courier_id_seq; Type: SEQUENCE; Schema: public; Owner: -</w:t>
        <w:br/>
        <w:t>--</w:t>
        <w:br/>
        <w:br/>
        <w:t>ALTER TABLE public.crm_courier ALTER COLUMN id ADD GENERATED BY DEFAULT AS IDENTITY (</w:t>
        <w:br/>
        <w:t xml:space="preserve">    SEQUENCE NAME public.crm_courier_id_seq</w:t>
        <w:br/>
        <w:t xml:space="preserve">    START WITH 1</w:t>
        <w:br/>
        <w:t xml:space="preserve">    INCREMENT BY 1</w:t>
        <w:br/>
        <w:t xml:space="preserve">    NO MINVALUE</w:t>
        <w:br/>
        <w:t xml:space="preserve">    NO MAXVALUE</w:t>
        <w:br/>
        <w:t xml:space="preserve">    CACHE 1</w:t>
        <w:br/>
        <w:t>);</w:t>
        <w:br/>
        <w:br/>
        <w:br/>
        <w:t>--</w:t>
        <w:br/>
        <w:t>-- Name: crm_courierassignment; Type: TABLE; Schema: public; Owner: -</w:t>
        <w:br/>
        <w:t>--</w:t>
        <w:br/>
        <w:br/>
        <w:t>CREATE TABLE public.crm_courierassignment (</w:t>
        <w:br/>
        <w:t xml:space="preserve">    id bigint NOT NULL,</w:t>
        <w:br/>
        <w:t xml:space="preserve">    assigned_at timestamp with time zone NOT NULL,</w:t>
        <w:br/>
        <w:t xml:space="preserve">    courier_id bigint NOT NULL,</w:t>
        <w:br/>
        <w:t xml:space="preserve">    route_id bigint NOT NULL</w:t>
        <w:br/>
        <w:t>);</w:t>
        <w:br/>
        <w:br/>
        <w:br/>
        <w:t>--</w:t>
        <w:br/>
        <w:t>-- Name: crm_courierassignment_id_seq; Type: SEQUENCE; Schema: public; Owner: -</w:t>
        <w:br/>
        <w:t>--</w:t>
        <w:br/>
        <w:br/>
        <w:t>ALTER TABLE public.crm_courierassignment ALTER COLUMN id ADD GENERATED BY DEFAULT AS IDENTITY (</w:t>
        <w:br/>
        <w:t xml:space="preserve">    SEQUENCE NAME public.crm_courierassignment_id_seq</w:t>
        <w:br/>
        <w:t xml:space="preserve">    START WITH 1</w:t>
        <w:br/>
        <w:t xml:space="preserve">    INCREMENT BY 1</w:t>
        <w:br/>
        <w:t xml:space="preserve">    NO MINVALUE</w:t>
        <w:br/>
        <w:t xml:space="preserve">    NO MAXVALUE</w:t>
        <w:br/>
        <w:t xml:space="preserve">    CACHE 1</w:t>
        <w:br/>
        <w:t>);</w:t>
        <w:br/>
        <w:br/>
        <w:br/>
        <w:t>--</w:t>
        <w:br/>
        <w:t>-- Name: crm_delivery; Type: TABLE; Schema: public; Owner: -</w:t>
        <w:br/>
        <w:t>--</w:t>
        <w:br/>
        <w:br/>
        <w:t>CREATE TABLE public.crm_delivery (</w:t>
        <w:br/>
        <w:t xml:space="preserve">    id bigint NOT NULL,</w:t>
        <w:br/>
        <w:t xml:space="preserve">    departure_time timestamp with time zone,</w:t>
        <w:br/>
        <w:t xml:space="preserve">    delivered_at timestamp with time zone,</w:t>
        <w:br/>
        <w:t xml:space="preserve">    address character varying(255) NOT NULL,</w:t>
        <w:br/>
        <w:t xml:space="preserve">    note text NOT NULL,</w:t>
        <w:br/>
        <w:t xml:space="preserve">    is_sent boolean NOT NULL,</w:t>
        <w:br/>
        <w:t xml:space="preserve">    courier_id bigint,</w:t>
        <w:br/>
        <w:t xml:space="preserve">    order_id bigint NOT NULL,</w:t>
        <w:br/>
        <w:t xml:space="preserve">    planned_at timestamp with time zone,</w:t>
        <w:br/>
        <w:t xml:space="preserve">    route_id bigint,</w:t>
        <w:br/>
        <w:t xml:space="preserve">    status character varying(20) NOT NULL,</w:t>
        <w:br/>
        <w:t xml:space="preserve">    cargo_weight_kg numeric(10,2),</w:t>
        <w:br/>
        <w:t xml:space="preserve">    cargo_volume_m3 numeric(10,2),</w:t>
        <w:br/>
        <w:t xml:space="preserve">    cargo_length_cm numeric(10,2),</w:t>
        <w:br/>
        <w:t xml:space="preserve">    cargo_width_cm numeric(10,2),</w:t>
        <w:br/>
        <w:t xml:space="preserve">    cargo_height_cm numeric(10,2),</w:t>
        <w:br/>
        <w:t xml:space="preserve">    delivery_date date</w:t>
        <w:br/>
        <w:t>);</w:t>
        <w:br/>
        <w:br/>
        <w:br/>
        <w:t>--</w:t>
        <w:br/>
        <w:t>-- Name: crm_delivery_id_seq; Type: SEQUENCE; Schema: public; Owner: -</w:t>
        <w:br/>
        <w:t>--</w:t>
        <w:br/>
        <w:br/>
        <w:t>ALTER TABLE public.crm_delivery ALTER COLUMN id ADD GENERATED BY DEFAULT AS IDENTITY (</w:t>
        <w:br/>
        <w:t xml:space="preserve">    SEQUENCE NAME public.crm_delivery_id_seq</w:t>
        <w:br/>
        <w:t xml:space="preserve">    START WITH 1</w:t>
        <w:br/>
        <w:t xml:space="preserve">    INCREMENT BY 1</w:t>
        <w:br/>
        <w:t xml:space="preserve">    NO MINVALUE</w:t>
        <w:br/>
        <w:t xml:space="preserve">    NO MAXVALUE</w:t>
        <w:br/>
        <w:t xml:space="preserve">    CACHE 1</w:t>
        <w:br/>
        <w:t>);</w:t>
        <w:br/>
        <w:br/>
        <w:br/>
        <w:t>--</w:t>
        <w:br/>
        <w:t>-- Name: crm_dish; Type: TABLE; Schema: public; Owner: -</w:t>
        <w:br/>
        <w:t>--</w:t>
        <w:br/>
        <w:br/>
        <w:t>CREATE TABLE public.crm_dish (</w:t>
        <w:br/>
        <w:t xml:space="preserve">    id bigint NOT NULL,</w:t>
        <w:br/>
        <w:t xml:space="preserve">    name character varying(128) NOT NULL,</w:t>
        <w:br/>
        <w:t xml:space="preserve">    unit character varying(32) NOT NULL,</w:t>
        <w:br/>
        <w:t xml:space="preserve">    is_active boolean NOT NULL,</w:t>
        <w:br/>
        <w:t xml:space="preserve">    created_by_id bigint,</w:t>
        <w:br/>
        <w:t xml:space="preserve">    batch_multiple_qty numeric(10,3),</w:t>
        <w:br/>
        <w:t xml:space="preserve">    min_batch_qty numeric(10,3),</w:t>
        <w:br/>
        <w:t xml:space="preserve">    unit_weight_kg numeric(10,3),</w:t>
        <w:br/>
        <w:t xml:space="preserve">    default_price numeric(12,2),</w:t>
        <w:br/>
        <w:t xml:space="preserve">    base_uom character varying(8) NOT NULL,</w:t>
        <w:br/>
        <w:t xml:space="preserve">    quantity_scale smallint NOT NULL,</w:t>
        <w:br/>
        <w:t xml:space="preserve">    daily_capacity numeric(12,3),</w:t>
        <w:br/>
        <w:t xml:space="preserve">    CONSTRAINT crm_dish_quantity_scale_check CHECK ((quantity_scale &gt;= 0))</w:t>
        <w:br/>
        <w:t>);</w:t>
        <w:br/>
        <w:br/>
        <w:br/>
        <w:t>--</w:t>
        <w:br/>
        <w:t>-- Name: crm_dish_id_seq; Type: SEQUENCE; Schema: public; Owner: -</w:t>
        <w:br/>
        <w:t>--</w:t>
        <w:br/>
        <w:br/>
        <w:t>ALTER TABLE public.crm_dish ALTER COLUMN id ADD GENERATED BY DEFAULT AS IDENTITY (</w:t>
        <w:br/>
        <w:t xml:space="preserve">    SEQUENCE NAME public.crm_dish_id_seq</w:t>
        <w:br/>
        <w:t xml:space="preserve">    START WITH 1</w:t>
        <w:br/>
        <w:t xml:space="preserve">    INCREMENT BY 1</w:t>
        <w:br/>
        <w:t xml:space="preserve">    NO MINVALUE</w:t>
        <w:br/>
        <w:t xml:space="preserve">    NO MAXVALUE</w:t>
        <w:br/>
        <w:t xml:space="preserve">    CACHE 1</w:t>
        <w:br/>
        <w:t>);</w:t>
        <w:br/>
        <w:br/>
        <w:br/>
        <w:t>--</w:t>
        <w:br/>
        <w:t>-- Name: crm_dishequipmentrequirement; Type: TABLE; Schema: public; Owner: -</w:t>
        <w:br/>
        <w:t>--</w:t>
        <w:br/>
        <w:br/>
        <w:t>CREATE TABLE public.crm_dishequipmentrequirement (</w:t>
        <w:br/>
        <w:t xml:space="preserve">    id bigint NOT NULL,</w:t>
        <w:br/>
        <w:t xml:space="preserve">    minutes_per_unit numeric(10,2) NOT NULL,</w:t>
        <w:br/>
        <w:t xml:space="preserve">    dish_id bigint NOT NULL,</w:t>
        <w:br/>
        <w:t xml:space="preserve">    equipment_id bigint NOT NULL</w:t>
        <w:br/>
        <w:t>);</w:t>
        <w:br/>
        <w:br/>
        <w:br/>
        <w:t>--</w:t>
        <w:br/>
        <w:t>-- Name: crm_dishequipmentrequirement_id_seq; Type: SEQUENCE; Schema: public; Owner: -</w:t>
        <w:br/>
        <w:t>--</w:t>
        <w:br/>
        <w:br/>
        <w:t>ALTER TABLE public.crm_dishequipmentrequirement ALTER COLUMN id ADD GENERATED BY DEFAULT AS IDENTITY (</w:t>
        <w:br/>
        <w:t xml:space="preserve">    SEQUENCE NAME public.crm_dishequipmentrequirement_id_seq</w:t>
        <w:br/>
        <w:t xml:space="preserve">    START WITH 1</w:t>
        <w:br/>
        <w:t xml:space="preserve">    INCREMENT BY 1</w:t>
        <w:br/>
        <w:t xml:space="preserve">    NO MINVALUE</w:t>
        <w:br/>
        <w:t xml:space="preserve">    NO MAXVALUE</w:t>
        <w:br/>
        <w:t xml:space="preserve">    CACHE 1</w:t>
        <w:br/>
        <w:t>);</w:t>
        <w:br/>
        <w:br/>
        <w:br/>
        <w:t>--</w:t>
        <w:br/>
        <w:t>-- Name: crm_equipment; Type: TABLE; Schema: public; Owner: -</w:t>
        <w:br/>
        <w:t>--</w:t>
        <w:br/>
        <w:br/>
        <w:t>CREATE TABLE public.crm_equipment (</w:t>
        <w:br/>
        <w:t xml:space="preserve">    id bigint NOT NULL,</w:t>
        <w:br/>
        <w:t xml:space="preserve">    name character varying(128) NOT NULL,</w:t>
        <w:br/>
        <w:t xml:space="preserve">    capacity_per_hour numeric(10,2),</w:t>
        <w:br/>
        <w:t xml:space="preserve">    available_hours numeric(10,2)</w:t>
        <w:br/>
        <w:t>);</w:t>
        <w:br/>
        <w:br/>
        <w:br/>
        <w:t>--</w:t>
        <w:br/>
        <w:t>-- Name: crm_equipment_id_seq; Type: SEQUENCE; Schema: public; Owner: -</w:t>
        <w:br/>
        <w:t>--</w:t>
        <w:br/>
        <w:br/>
        <w:t>ALTER TABLE public.crm_equipment ALTER COLUMN id ADD GENERATED BY DEFAULT AS IDENTITY (</w:t>
        <w:br/>
        <w:t xml:space="preserve">    SEQUENCE NAME public.crm_equipment_id_seq</w:t>
        <w:br/>
        <w:t xml:space="preserve">    START WITH 1</w:t>
        <w:br/>
        <w:t xml:space="preserve">    INCREMENT BY 1</w:t>
        <w:br/>
        <w:t xml:space="preserve">    NO MINVALUE</w:t>
        <w:br/>
        <w:t xml:space="preserve">    NO MAXVALUE</w:t>
        <w:br/>
        <w:t xml:space="preserve">    CACHE 1</w:t>
        <w:br/>
        <w:t>);</w:t>
        <w:br/>
        <w:br/>
        <w:br/>
        <w:t>--</w:t>
        <w:br/>
        <w:t>-- Name: crm_equipmentreservation; Type: TABLE; Schema: public; Owner: -</w:t>
        <w:br/>
        <w:t>--</w:t>
        <w:br/>
        <w:br/>
        <w:t>CREATE TABLE public.crm_equipmentreservation (</w:t>
        <w:br/>
        <w:t xml:space="preserve">    id bigint NOT NULL,</w:t>
        <w:br/>
        <w:t xml:space="preserve">    production_date date NOT NULL,</w:t>
        <w:br/>
        <w:t xml:space="preserve">    hours numeric(10,2) NOT NULL,</w:t>
        <w:br/>
        <w:t xml:space="preserve">    equipment_id bigint NOT NULL,</w:t>
        <w:br/>
        <w:t xml:space="preserve">    order_id bigint NOT NULL</w:t>
        <w:br/>
        <w:t>);</w:t>
        <w:br/>
        <w:br/>
        <w:br/>
        <w:t>--</w:t>
        <w:br/>
        <w:t>-- Name: crm_equipmentreservation_id_seq; Type: SEQUENCE; Schema: public; Owner: -</w:t>
        <w:br/>
        <w:t>--</w:t>
        <w:br/>
        <w:br/>
        <w:t>ALTER TABLE public.crm_equipmentreservation ALTER COLUMN id ADD GENERATED BY DEFAULT AS IDENTITY (</w:t>
        <w:br/>
        <w:t xml:space="preserve">    SEQUENCE NAME public.crm_equipmentreservation_id_seq</w:t>
        <w:br/>
        <w:t xml:space="preserve">    START WITH 1</w:t>
        <w:br/>
        <w:t xml:space="preserve">    INCREMENT BY 1</w:t>
        <w:br/>
        <w:t xml:space="preserve">    NO MINVALUE</w:t>
        <w:br/>
        <w:t xml:space="preserve">    NO MAXVALUE</w:t>
        <w:br/>
        <w:t xml:space="preserve">    CACHE 1</w:t>
        <w:br/>
        <w:t>);</w:t>
        <w:br/>
        <w:br/>
        <w:br/>
        <w:t>--</w:t>
        <w:br/>
        <w:t>-- Name: crm_ingredient; Type: TABLE; Schema: public; Owner: -</w:t>
        <w:br/>
        <w:t>--</w:t>
        <w:br/>
        <w:br/>
        <w:t>CREATE TABLE public.crm_ingredient (</w:t>
        <w:br/>
        <w:t xml:space="preserve">    id bigint NOT NULL,</w:t>
        <w:br/>
        <w:t xml:space="preserve">    name character varying(128) NOT NULL,</w:t>
        <w:br/>
        <w:t xml:space="preserve">    is_active boolean NOT NULL</w:t>
        <w:br/>
        <w:t>);</w:t>
        <w:br/>
        <w:br/>
        <w:br/>
        <w:t>--</w:t>
        <w:br/>
        <w:t>-- Name: crm_ingredient_id_seq; Type: SEQUENCE; Schema: public; Owner: -</w:t>
        <w:br/>
        <w:t>--</w:t>
        <w:br/>
        <w:br/>
        <w:t>ALTER TABLE public.crm_ingredient ALTER COLUMN id ADD GENERATED BY DEFAULT AS IDENTITY (</w:t>
        <w:br/>
        <w:t xml:space="preserve">    SEQUENCE NAME public.crm_ingredient_id_seq</w:t>
        <w:br/>
        <w:t xml:space="preserve">    START WITH 1</w:t>
        <w:br/>
        <w:t xml:space="preserve">    INCREMENT BY 1</w:t>
        <w:br/>
        <w:t xml:space="preserve">    NO MINVALUE</w:t>
        <w:br/>
        <w:t xml:space="preserve">    NO MAXVALUE</w:t>
        <w:br/>
        <w:t xml:space="preserve">    CACHE 1</w:t>
        <w:br/>
        <w:t>);</w:t>
        <w:br/>
        <w:br/>
        <w:br/>
        <w:t>--</w:t>
        <w:br/>
        <w:t>-- Name: crm_ingredientreservation; Type: TABLE; Schema: public; Owner: -</w:t>
        <w:br/>
        <w:t>--</w:t>
        <w:br/>
        <w:br/>
        <w:t>CREATE TABLE public.crm_ingredientreservation (</w:t>
        <w:br/>
        <w:t xml:space="preserve">    id bigint NOT NULL,</w:t>
        <w:br/>
        <w:t xml:space="preserve">    production_date date NOT NULL,</w:t>
        <w:br/>
        <w:t xml:space="preserve">    quantity numeric(12,3) NOT NULL,</w:t>
        <w:br/>
        <w:t xml:space="preserve">    ingredient_id bigint NOT NULL,</w:t>
        <w:br/>
        <w:t xml:space="preserve">    order_id bigint NOT NULL</w:t>
        <w:br/>
        <w:t>);</w:t>
        <w:br/>
        <w:br/>
        <w:br/>
        <w:t>--</w:t>
        <w:br/>
        <w:t>-- Name: crm_ingredientreservation_id_seq; Type: SEQUENCE; Schema: public; Owner: -</w:t>
        <w:br/>
        <w:t>--</w:t>
        <w:br/>
        <w:br/>
        <w:t>ALTER TABLE public.crm_ingredientreservation ALTER COLUMN id ADD GENERATED BY DEFAULT AS IDENTITY (</w:t>
        <w:br/>
        <w:t xml:space="preserve">    SEQUENCE NAME public.crm_ingredientreservation_id_seq</w:t>
        <w:br/>
        <w:t xml:space="preserve">    START WITH 1</w:t>
        <w:br/>
        <w:t xml:space="preserve">    INCREMENT BY 1</w:t>
        <w:br/>
        <w:t xml:space="preserve">    NO MINVALUE</w:t>
        <w:br/>
        <w:t xml:space="preserve">    NO MAXVALUE</w:t>
        <w:br/>
        <w:t xml:space="preserve">    CACHE 1</w:t>
        <w:br/>
        <w:t>);</w:t>
        <w:br/>
        <w:br/>
        <w:br/>
        <w:t>--</w:t>
        <w:br/>
        <w:t>-- Name: crm_ingredientstock; Type: TABLE; Schema: public; Owner: -</w:t>
        <w:br/>
        <w:t>--</w:t>
        <w:br/>
        <w:br/>
        <w:t>CREATE TABLE public.crm_ingredientstock (</w:t>
        <w:br/>
        <w:t xml:space="preserve">    id bigint NOT NULL,</w:t>
        <w:br/>
        <w:t xml:space="preserve">    quantity numeric(12,3) NOT NULL,</w:t>
        <w:br/>
        <w:t xml:space="preserve">    ingredient_id bigint NOT NULL</w:t>
        <w:br/>
        <w:t>);</w:t>
        <w:br/>
        <w:br/>
        <w:br/>
        <w:t>--</w:t>
        <w:br/>
        <w:t>-- Name: crm_ingredientstock_id_seq; Type: SEQUENCE; Schema: public; Owner: -</w:t>
        <w:br/>
        <w:t>--</w:t>
        <w:br/>
        <w:br/>
        <w:t>ALTER TABLE public.crm_ingredientstock ALTER COLUMN id ADD GENERATED BY DEFAULT AS IDENTITY (</w:t>
        <w:br/>
        <w:t xml:space="preserve">    SEQUENCE NAME public.crm_ingredientstock_id_seq</w:t>
        <w:br/>
        <w:t xml:space="preserve">    START WITH 1</w:t>
        <w:br/>
        <w:t xml:space="preserve">    INCREMENT BY 1</w:t>
        <w:br/>
        <w:t xml:space="preserve">    NO MINVALUE</w:t>
        <w:br/>
        <w:t xml:space="preserve">    NO MAXVALUE</w:t>
        <w:br/>
        <w:t xml:space="preserve">    CACHE 1</w:t>
        <w:br/>
        <w:t>);</w:t>
        <w:br/>
        <w:br/>
        <w:br/>
        <w:t>--</w:t>
        <w:br/>
        <w:t>-- Name: crm_interaction; Type: TABLE; Schema: public; Owner: -</w:t>
        <w:br/>
        <w:t>--</w:t>
        <w:br/>
        <w:br/>
        <w:t>CREATE TABLE public.crm_interaction (</w:t>
        <w:br/>
        <w:t xml:space="preserve">    id bigint NOT NULL,</w:t>
        <w:br/>
        <w:t xml:space="preserve">    interaction_type character varying(20) NOT NULL,</w:t>
        <w:br/>
        <w:t xml:space="preserve">    note text NOT NULL,</w:t>
        <w:br/>
        <w:t xml:space="preserve">    happened_at timestamp with time zone NOT NULL,</w:t>
        <w:br/>
        <w:t xml:space="preserve">    client_id bigint NOT NULL,</w:t>
        <w:br/>
        <w:t xml:space="preserve">    manager_id bigint</w:t>
        <w:br/>
        <w:t>);</w:t>
        <w:br/>
        <w:br/>
        <w:br/>
        <w:t>--</w:t>
        <w:br/>
        <w:t>-- Name: crm_interaction_id_seq; Type: SEQUENCE; Schema: public; Owner: -</w:t>
        <w:br/>
        <w:t>--</w:t>
        <w:br/>
        <w:br/>
        <w:t>ALTER TABLE public.crm_interaction ALTER COLUMN id ADD GENERATED BY DEFAULT AS IDENTITY (</w:t>
        <w:br/>
        <w:t xml:space="preserve">    SEQUENCE NAME public.crm_interaction_id_seq</w:t>
        <w:br/>
        <w:t xml:space="preserve">    START WITH 1</w:t>
        <w:br/>
        <w:t xml:space="preserve">    INCREMENT BY 1</w:t>
        <w:br/>
        <w:t xml:space="preserve">    NO MINVALUE</w:t>
        <w:br/>
        <w:t xml:space="preserve">    NO MAXVALUE</w:t>
        <w:br/>
        <w:t xml:space="preserve">    CACHE 1</w:t>
        <w:br/>
        <w:t>);</w:t>
        <w:br/>
        <w:br/>
        <w:br/>
        <w:t>--</w:t>
        <w:br/>
        <w:t>-- Name: crm_logisticianprofile; Type: TABLE; Schema: public; Owner: -</w:t>
        <w:br/>
        <w:t>--</w:t>
        <w:br/>
        <w:br/>
        <w:t>CREATE TABLE public.crm_logisticianprofile (</w:t>
        <w:br/>
        <w:t xml:space="preserve">    id bigint NOT NULL,</w:t>
        <w:br/>
        <w:t xml:space="preserve">    region character varying(128) NOT NULL,</w:t>
        <w:br/>
        <w:t xml:space="preserve">    city character varying(128) NOT NULL,</w:t>
        <w:br/>
        <w:t xml:space="preserve">    transport_types jsonb NOT NULL,</w:t>
        <w:br/>
        <w:t xml:space="preserve">    timezone character varying(64) NOT NULL,</w:t>
        <w:br/>
        <w:t xml:space="preserve">    map_show_traffic boolean NOT NULL,</w:t>
        <w:br/>
        <w:t xml:space="preserve">    preferred_route_type character varying(16) NOT NULL,</w:t>
        <w:br/>
        <w:t xml:space="preserve">    user_id bigint NOT NULL</w:t>
        <w:br/>
        <w:t>);</w:t>
        <w:br/>
        <w:br/>
        <w:br/>
        <w:t>--</w:t>
        <w:br/>
        <w:t>-- Name: crm_logisticianprofile_id_seq; Type: SEQUENCE; Schema: public; Owner: -</w:t>
        <w:br/>
        <w:t>--</w:t>
        <w:br/>
        <w:br/>
        <w:t>ALTER TABLE public.crm_logisticianprofile ALTER COLUMN id ADD GENERATED BY DEFAULT AS IDENTITY (</w:t>
        <w:br/>
        <w:t xml:space="preserve">    SEQUENCE NAME public.crm_logisticianprofile_id_seq</w:t>
        <w:br/>
        <w:t xml:space="preserve">    START WITH 1</w:t>
        <w:br/>
        <w:t xml:space="preserve">    INCREMENT BY 1</w:t>
        <w:br/>
        <w:t xml:space="preserve">    NO MINVALUE</w:t>
        <w:br/>
        <w:t xml:space="preserve">    NO MAXVALUE</w:t>
        <w:br/>
        <w:t xml:space="preserve">    CACHE 1</w:t>
        <w:br/>
        <w:t>);</w:t>
        <w:br/>
        <w:br/>
        <w:br/>
        <w:t>--</w:t>
        <w:br/>
        <w:t>-- Name: crm_order; Type: TABLE; Schema: public; Owner: -</w:t>
        <w:br/>
        <w:t>--</w:t>
        <w:br/>
        <w:br/>
        <w:t>CREATE TABLE public.crm_order (</w:t>
        <w:br/>
        <w:t xml:space="preserve">    id bigint NOT NULL,</w:t>
        <w:br/>
        <w:t xml:space="preserve">    order_number character varying(50) NOT NULL,</w:t>
        <w:br/>
        <w:t xml:space="preserve">    address character varying(255) NOT NULL,</w:t>
        <w:br/>
        <w:t xml:space="preserve">    status character varying(64) NOT NULL,</w:t>
        <w:br/>
        <w:t xml:space="preserve">    comments text NOT NULL,</w:t>
        <w:br/>
        <w:t xml:space="preserve">    total_amount numeric(12,2) NOT NULL,</w:t>
        <w:br/>
        <w:t xml:space="preserve">    created_at timestamp with time zone NOT NULL,</w:t>
        <w:br/>
        <w:t xml:space="preserve">    updated_at timestamp with time zone NOT NULL,</w:t>
        <w:br/>
        <w:t xml:space="preserve">    client_id bigint NOT NULL,</w:t>
        <w:br/>
        <w:t xml:space="preserve">    manager_id bigint,</w:t>
        <w:br/>
        <w:t xml:space="preserve">    is_archived boolean NOT NULL,</w:t>
        <w:br/>
        <w:t xml:space="preserve">    delivery_date date,</w:t>
        <w:br/>
        <w:t xml:space="preserve">    delivery_time time without time zone,</w:t>
        <w:br/>
        <w:t xml:space="preserve">    delivery_type character varying(32) NOT NULL,</w:t>
        <w:br/>
        <w:t xml:space="preserve">    production_date date,</w:t>
        <w:br/>
        <w:t xml:space="preserve">    production_shift character varying(32) NOT NULL,</w:t>
        <w:br/>
        <w:t xml:space="preserve">    production_window_end time without time zone,</w:t>
        <w:br/>
        <w:t xml:space="preserve">    production_window_start time without time zone</w:t>
        <w:br/>
        <w:t>);</w:t>
        <w:br/>
        <w:br/>
        <w:br/>
        <w:t>--</w:t>
        <w:br/>
        <w:t>-- Name: crm_order_id_seq; Type: SEQUENCE; Schema: public; Owner: -</w:t>
        <w:br/>
        <w:t>--</w:t>
        <w:br/>
        <w:br/>
        <w:t>ALTER TABLE public.crm_order ALTER COLUMN id ADD GENERATED BY DEFAULT AS IDENTITY (</w:t>
        <w:br/>
        <w:t xml:space="preserve">    SEQUENCE NAME public.crm_order_id_seq</w:t>
        <w:br/>
        <w:t xml:space="preserve">    START WITH 1</w:t>
        <w:br/>
        <w:t xml:space="preserve">    INCREMENT BY 1</w:t>
        <w:br/>
        <w:t xml:space="preserve">    NO MINVALUE</w:t>
        <w:br/>
        <w:t xml:space="preserve">    NO MAXVALUE</w:t>
        <w:br/>
        <w:t xml:space="preserve">    CACHE 1</w:t>
        <w:br/>
        <w:t>);</w:t>
        <w:br/>
        <w:br/>
        <w:br/>
        <w:t>--</w:t>
        <w:br/>
        <w:t>-- Name: crm_orderitem; Type: TABLE; Schema: public; Owner: -</w:t>
        <w:br/>
        <w:t>--</w:t>
        <w:br/>
        <w:br/>
        <w:t>CREATE TABLE public.crm_orderitem (</w:t>
        <w:br/>
        <w:t xml:space="preserve">    id bigint NOT NULL,</w:t>
        <w:br/>
        <w:t xml:space="preserve">    quantity numeric(10,3) NOT NULL,</w:t>
        <w:br/>
        <w:t xml:space="preserve">    unit_price numeric(10,2) NOT NULL,</w:t>
        <w:br/>
        <w:t xml:space="preserve">    line_total numeric(12,2) NOT NULL,</w:t>
        <w:br/>
        <w:t xml:space="preserve">    supply_type character varying(64) NOT NULL,</w:t>
        <w:br/>
        <w:t xml:space="preserve">    dish_id bigint,</w:t>
        <w:br/>
        <w:t xml:space="preserve">    ingredient_id bigint,</w:t>
        <w:br/>
        <w:t xml:space="preserve">    order_id bigint NOT NULL,</w:t>
        <w:br/>
        <w:t xml:space="preserve">    custom_tech_card_id bigint,</w:t>
        <w:br/>
        <w:t xml:space="preserve">    picked_quantity numeric(10,3) NOT NULL,</w:t>
        <w:br/>
        <w:t xml:space="preserve">    item_status character varying(20) NOT NULL,</w:t>
        <w:br/>
        <w:t xml:space="preserve">    item_comment character varying(255) NOT NULL,</w:t>
        <w:br/>
        <w:t xml:space="preserve">    replacement_text character varying(255) NOT NULL</w:t>
        <w:br/>
        <w:t>);</w:t>
        <w:br/>
        <w:br/>
        <w:br/>
        <w:t>--</w:t>
        <w:br/>
        <w:t>-- Name: crm_orderitem_id_seq; Type: SEQUENCE; Schema: public; Owner: -</w:t>
        <w:br/>
        <w:t>--</w:t>
        <w:br/>
        <w:br/>
        <w:t>ALTER TABLE public.crm_orderitem ALTER COLUMN id ADD GENERATED BY DEFAULT AS IDENTITY (</w:t>
        <w:br/>
        <w:t xml:space="preserve">    SEQUENCE NAME public.crm_orderitem_id_seq</w:t>
        <w:br/>
        <w:t xml:space="preserve">    START WITH 1</w:t>
        <w:br/>
        <w:t xml:space="preserve">    INCREMENT BY 1</w:t>
        <w:br/>
        <w:t xml:space="preserve">    NO MINVALUE</w:t>
        <w:br/>
        <w:t xml:space="preserve">    NO MAXVALUE</w:t>
        <w:br/>
        <w:t xml:space="preserve">    CACHE 1</w:t>
        <w:br/>
        <w:t>);</w:t>
        <w:br/>
        <w:br/>
        <w:br/>
        <w:t>--</w:t>
        <w:br/>
        <w:t>-- Name: crm_pickingsession; Type: TABLE; Schema: public; Owner: -</w:t>
        <w:br/>
        <w:t>--</w:t>
        <w:br/>
        <w:br/>
        <w:t>CREATE TABLE public.crm_pickingsession (</w:t>
        <w:br/>
        <w:t xml:space="preserve">    id bigint NOT NULL,</w:t>
        <w:br/>
        <w:t xml:space="preserve">    note text NOT NULL,</w:t>
        <w:br/>
        <w:t xml:space="preserve">    started_at timestamp with time zone,</w:t>
        <w:br/>
        <w:t xml:space="preserve">    finished_at timestamp with time zone,</w:t>
        <w:br/>
        <w:t xml:space="preserve">    updated_at timestamp with time zone NOT NULL,</w:t>
        <w:br/>
        <w:t xml:space="preserve">    order_id bigint NOT NULL,</w:t>
        <w:br/>
        <w:t xml:space="preserve">    picker_id bigint</w:t>
        <w:br/>
        <w:t>);</w:t>
        <w:br/>
        <w:br/>
        <w:br/>
        <w:t>--</w:t>
        <w:br/>
        <w:t>-- Name: crm_pickingsession_id_seq; Type: SEQUENCE; Schema: public; Owner: -</w:t>
        <w:br/>
        <w:t>--</w:t>
        <w:br/>
        <w:br/>
        <w:t>ALTER TABLE public.crm_pickingsession ALTER COLUMN id ADD GENERATED BY DEFAULT AS IDENTITY (</w:t>
        <w:br/>
        <w:t xml:space="preserve">    SEQUENCE NAME public.crm_pickingsession_id_seq</w:t>
        <w:br/>
        <w:t xml:space="preserve">    START WITH 1</w:t>
        <w:br/>
        <w:t xml:space="preserve">    INCREMENT BY 1</w:t>
        <w:br/>
        <w:t xml:space="preserve">    NO MINVALUE</w:t>
        <w:br/>
        <w:t xml:space="preserve">    NO MAXVALUE</w:t>
        <w:br/>
        <w:t xml:space="preserve">    CACHE 1</w:t>
        <w:br/>
        <w:t>);</w:t>
        <w:br/>
        <w:br/>
        <w:br/>
        <w:t>--</w:t>
        <w:br/>
        <w:t>-- Name: crm_productionreservation; Type: TABLE; Schema: public; Owner: -</w:t>
        <w:br/>
        <w:t>--</w:t>
        <w:br/>
        <w:br/>
        <w:t>CREATE TABLE public.crm_productionreservation (</w:t>
        <w:br/>
        <w:t xml:space="preserve">    id bigint NOT NULL,</w:t>
        <w:br/>
        <w:t xml:space="preserve">    production_date date NOT NULL,</w:t>
        <w:br/>
        <w:t xml:space="preserve">    weight_kg numeric(12,3) NOT NULL,</w:t>
        <w:br/>
        <w:t xml:space="preserve">    order_id bigint NOT NULL</w:t>
        <w:br/>
        <w:t>);</w:t>
        <w:br/>
        <w:br/>
        <w:br/>
        <w:t>--</w:t>
        <w:br/>
        <w:t>-- Name: crm_productionreservation_id_seq; Type: SEQUENCE; Schema: public; Owner: -</w:t>
        <w:br/>
        <w:t>--</w:t>
        <w:br/>
        <w:br/>
        <w:t>ALTER TABLE public.crm_productionreservation ALTER COLUMN id ADD GENERATED BY DEFAULT AS IDENTITY (</w:t>
        <w:br/>
        <w:t xml:space="preserve">    SEQUENCE NAME public.crm_productionreservation_id_seq</w:t>
        <w:br/>
        <w:t xml:space="preserve">    START WITH 1</w:t>
        <w:br/>
        <w:t xml:space="preserve">    INCREMENT BY 1</w:t>
        <w:br/>
        <w:t xml:space="preserve">    NO MINVALUE</w:t>
        <w:br/>
        <w:t xml:space="preserve">    NO MAXVALUE</w:t>
        <w:br/>
        <w:t xml:space="preserve">    CACHE 1</w:t>
        <w:br/>
        <w:t>);</w:t>
        <w:br/>
        <w:br/>
        <w:br/>
        <w:t>--</w:t>
        <w:br/>
        <w:t>-- Name: crm_role; Type: TABLE; Schema: public; Owner: -</w:t>
        <w:br/>
        <w:t>--</w:t>
        <w:br/>
        <w:br/>
        <w:t>CREATE TABLE public.crm_role (</w:t>
        <w:br/>
        <w:t xml:space="preserve">    id bigint NOT NULL,</w:t>
        <w:br/>
        <w:t xml:space="preserve">    name character varying(64) NOT NULL</w:t>
        <w:br/>
        <w:t>);</w:t>
        <w:br/>
        <w:br/>
        <w:br/>
        <w:t>--</w:t>
        <w:br/>
        <w:t>-- Name: crm_role_id_seq; Type: SEQUENCE; Schema: public; Owner: -</w:t>
        <w:br/>
        <w:t>--</w:t>
        <w:br/>
        <w:br/>
        <w:t>ALTER TABLE public.crm_role ALTER COLUMN id ADD GENERATED BY DEFAULT AS IDENTITY (</w:t>
        <w:br/>
        <w:t xml:space="preserve">    SEQUENCE NAME public.crm_role_id_seq</w:t>
        <w:br/>
        <w:t xml:space="preserve">    START WITH 1</w:t>
        <w:br/>
        <w:t xml:space="preserve">    INCREMENT BY 1</w:t>
        <w:br/>
        <w:t xml:space="preserve">    NO MINVALUE</w:t>
        <w:br/>
        <w:t xml:space="preserve">    NO MAXVALUE</w:t>
        <w:br/>
        <w:t xml:space="preserve">    CACHE 1</w:t>
        <w:br/>
        <w:t>);</w:t>
        <w:br/>
        <w:br/>
        <w:br/>
        <w:t>--</w:t>
        <w:br/>
        <w:t>-- Name: crm_route; Type: TABLE; Schema: public; Owner: -</w:t>
        <w:br/>
        <w:t>--</w:t>
        <w:br/>
        <w:br/>
        <w:t>CREATE TABLE public.crm_route (</w:t>
        <w:br/>
        <w:t xml:space="preserve">    id bigint NOT NULL,</w:t>
        <w:br/>
        <w:t xml:space="preserve">    planned_date date NOT NULL,</w:t>
        <w:br/>
        <w:t xml:space="preserve">    status character varying(20) NOT NULL,</w:t>
        <w:br/>
        <w:t xml:space="preserve">    notes text NOT NULL,</w:t>
        <w:br/>
        <w:t xml:space="preserve">    logistician_id bigint,</w:t>
        <w:br/>
        <w:t xml:space="preserve">    max_duration_minutes smallint NOT NULL,</w:t>
        <w:br/>
        <w:t xml:space="preserve">    soft_limit_stops smallint NOT NULL,</w:t>
        <w:br/>
        <w:t xml:space="preserve">    strict_mode boolean NOT NULL,</w:t>
        <w:br/>
        <w:t xml:space="preserve">    CONSTRAINT crm_route_max_duration_minutes_check CHECK ((max_duration_minutes &gt;= 0)),</w:t>
        <w:br/>
        <w:t xml:space="preserve">    CONSTRAINT crm_route_soft_limit_stops_check CHECK ((soft_limit_stops &gt;= 0))</w:t>
        <w:br/>
        <w:t>);</w:t>
        <w:br/>
        <w:br/>
        <w:br/>
        <w:t>--</w:t>
        <w:br/>
        <w:t>-- Name: crm_route_id_seq; Type: SEQUENCE; Schema: public; Owner: -</w:t>
        <w:br/>
        <w:t>--</w:t>
        <w:br/>
        <w:br/>
        <w:t>ALTER TABLE public.crm_route ALTER COLUMN id ADD GENERATED BY DEFAULT AS IDENTITY (</w:t>
        <w:br/>
        <w:t xml:space="preserve">    SEQUENCE NAME public.crm_route_id_seq</w:t>
        <w:br/>
        <w:t xml:space="preserve">    START WITH 1</w:t>
        <w:br/>
        <w:t xml:space="preserve">    INCREMENT BY 1</w:t>
        <w:br/>
        <w:t xml:space="preserve">    NO MINVALUE</w:t>
        <w:br/>
        <w:t xml:space="preserve">    NO MAXVALUE</w:t>
        <w:br/>
        <w:t xml:space="preserve">    CACHE 1</w:t>
        <w:br/>
        <w:t>);</w:t>
        <w:br/>
        <w:br/>
        <w:br/>
        <w:t>--</w:t>
        <w:br/>
        <w:t>-- Name: crm_routestop; Type: TABLE; Schema: public; Owner: -</w:t>
        <w:br/>
        <w:t>--</w:t>
        <w:br/>
        <w:br/>
        <w:t>CREATE TABLE public.crm_routestop (</w:t>
        <w:br/>
        <w:t xml:space="preserve">    id bigint NOT NULL,</w:t>
        <w:br/>
        <w:t xml:space="preserve">    sequence_index smallint NOT NULL,</w:t>
        <w:br/>
        <w:t xml:space="preserve">    planned_time timestamp with time zone,</w:t>
        <w:br/>
        <w:t xml:space="preserve">    actual_time timestamp with time zone,</w:t>
        <w:br/>
        <w:t xml:space="preserve">    note character varying(255) NOT NULL,</w:t>
        <w:br/>
        <w:t xml:space="preserve">    delivery_id bigint NOT NULL,</w:t>
        <w:br/>
        <w:t xml:space="preserve">    route_id bigint NOT NULL,</w:t>
        <w:br/>
        <w:t xml:space="preserve">    latitude numeric(9,6),</w:t>
        <w:br/>
        <w:t xml:space="preserve">    longitude numeric(9,6),</w:t>
        <w:br/>
        <w:t xml:space="preserve">    status character varying(20) NOT NULL,</w:t>
        <w:br/>
        <w:t xml:space="preserve">    delivery_date date,</w:t>
        <w:br/>
        <w:t xml:space="preserve">    failure_reason text NOT NULL,</w:t>
        <w:br/>
        <w:t xml:space="preserve">    proof_of_delivery character varying(100),</w:t>
        <w:br/>
        <w:t xml:space="preserve">    proof_uploaded_at timestamp with time zone,</w:t>
        <w:br/>
        <w:t xml:space="preserve">    proof_uploaded_by_id bigint,</w:t>
        <w:br/>
        <w:t xml:space="preserve">    service_time_minutes smallint NOT NULL,</w:t>
        <w:br/>
        <w:t xml:space="preserve">    proof_review_comment text NOT NULL,</w:t>
        <w:br/>
        <w:t xml:space="preserve">    proof_review_status character varying(32) NOT NULL,</w:t>
        <w:br/>
        <w:t xml:space="preserve">    proof_reviewed_at timestamp with time zone,</w:t>
        <w:br/>
        <w:t xml:space="preserve">    proof_reviewed_by_id bigint,</w:t>
        <w:br/>
        <w:t xml:space="preserve">    CONSTRAINT crm_routestop_sequence_index_check CHECK ((sequence_index &gt;= 0)),</w:t>
        <w:br/>
        <w:t xml:space="preserve">    CONSTRAINT crm_routestop_service_time_minutes_check CHECK ((service_time_minutes &gt;= 0))</w:t>
        <w:br/>
        <w:t>);</w:t>
        <w:br/>
        <w:br/>
        <w:br/>
        <w:t>--</w:t>
        <w:br/>
        <w:t>-- Name: crm_routestop_id_seq; Type: SEQUENCE; Schema: public; Owner: -</w:t>
        <w:br/>
        <w:t>--</w:t>
        <w:br/>
        <w:br/>
        <w:t>ALTER TABLE public.crm_routestop ALTER COLUMN id ADD GENERATED BY DEFAULT AS IDENTITY (</w:t>
        <w:br/>
        <w:t xml:space="preserve">    SEQUENCE NAME public.crm_routestop_id_seq</w:t>
        <w:br/>
        <w:t xml:space="preserve">    START WITH 1</w:t>
        <w:br/>
        <w:t xml:space="preserve">    INCREMENT BY 1</w:t>
        <w:br/>
        <w:t xml:space="preserve">    NO MINVALUE</w:t>
        <w:br/>
        <w:t xml:space="preserve">    NO MAXVALUE</w:t>
        <w:br/>
        <w:t xml:space="preserve">    CACHE 1</w:t>
        <w:br/>
        <w:t>);</w:t>
        <w:br/>
        <w:br/>
        <w:br/>
        <w:t>--</w:t>
        <w:br/>
        <w:t>-- Name: crm_techcard; Type: TABLE; Schema: public; Owner: -</w:t>
        <w:br/>
        <w:t>--</w:t>
        <w:br/>
        <w:br/>
        <w:t>CREATE TABLE public.crm_techcard (</w:t>
        <w:br/>
        <w:t xml:space="preserve">    id bigint NOT NULL,</w:t>
        <w:br/>
        <w:t xml:space="preserve">    version_label character varying(32) NOT NULL,</w:t>
        <w:br/>
        <w:t xml:space="preserve">    description text NOT NULL,</w:t>
        <w:br/>
        <w:t xml:space="preserve">    photo_url character varying(200) NOT NULL,</w:t>
        <w:br/>
        <w:t xml:space="preserve">    is_active boolean NOT NULL,</w:t>
        <w:br/>
        <w:t xml:space="preserve">    approved_by_id bigint,</w:t>
        <w:br/>
        <w:t xml:space="preserve">    dish_id bigint NOT NULL</w:t>
        <w:br/>
        <w:t>);</w:t>
        <w:br/>
        <w:br/>
        <w:br/>
        <w:t>--</w:t>
        <w:br/>
        <w:t>-- Name: crm_techcard_id_seq; Type: SEQUENCE; Schema: public; Owner: -</w:t>
        <w:br/>
        <w:t>--</w:t>
        <w:br/>
        <w:br/>
        <w:t>ALTER TABLE public.crm_techcard ALTER COLUMN id ADD GENERATED BY DEFAULT AS IDENTITY (</w:t>
        <w:br/>
        <w:t xml:space="preserve">    SEQUENCE NAME public.crm_techcard_id_seq</w:t>
        <w:br/>
        <w:t xml:space="preserve">    START WITH 1</w:t>
        <w:br/>
        <w:t xml:space="preserve">    INCREMENT BY 1</w:t>
        <w:br/>
        <w:t xml:space="preserve">    NO MINVALUE</w:t>
        <w:br/>
        <w:t xml:space="preserve">    NO MAXVALUE</w:t>
        <w:br/>
        <w:t xml:space="preserve">    CACHE 1</w:t>
        <w:br/>
        <w:t>);</w:t>
        <w:br/>
        <w:br/>
        <w:br/>
        <w:t>--</w:t>
        <w:br/>
        <w:t>-- Name: crm_techcardcomponent; Type: TABLE; Schema: public; Owner: -</w:t>
        <w:br/>
        <w:t>--</w:t>
        <w:br/>
        <w:br/>
        <w:t>CREATE TABLE public.crm_techcardcomponent (</w:t>
        <w:br/>
        <w:t xml:space="preserve">    id bigint NOT NULL,</w:t>
        <w:br/>
        <w:t xml:space="preserve">    quantity numeric(10,3) NOT NULL,</w:t>
        <w:br/>
        <w:t xml:space="preserve">    note character varying(255) NOT NULL,</w:t>
        <w:br/>
        <w:t xml:space="preserve">    ingredient_id bigint NOT NULL,</w:t>
        <w:br/>
        <w:t xml:space="preserve">    tech_card_id bigint NOT NULL</w:t>
        <w:br/>
        <w:t>);</w:t>
        <w:br/>
        <w:br/>
        <w:br/>
        <w:t>--</w:t>
        <w:br/>
        <w:t>-- Name: crm_techcardcomponent_id_seq; Type: SEQUENCE; Schema: public; Owner: -</w:t>
        <w:br/>
        <w:t>--</w:t>
        <w:br/>
        <w:br/>
        <w:t>ALTER TABLE public.crm_techcardcomponent ALTER COLUMN id ADD GENERATED BY DEFAULT AS IDENTITY (</w:t>
        <w:br/>
        <w:t xml:space="preserve">    SEQUENCE NAME public.crm_techcardcomponent_id_seq</w:t>
        <w:br/>
        <w:t xml:space="preserve">    START WITH 1</w:t>
        <w:br/>
        <w:t xml:space="preserve">    INCREMENT BY 1</w:t>
        <w:br/>
        <w:t xml:space="preserve">    NO MINVALUE</w:t>
        <w:br/>
        <w:t xml:space="preserve">    NO MAXVALUE</w:t>
        <w:br/>
        <w:t xml:space="preserve">    CACHE 1</w:t>
        <w:br/>
        <w:t>);</w:t>
        <w:br/>
        <w:br/>
        <w:br/>
        <w:t>--</w:t>
        <w:br/>
        <w:t>-- Name: crm_techcardvariant; Type: TABLE; Schema: public; Owner: -</w:t>
        <w:br/>
        <w:t>--</w:t>
        <w:br/>
        <w:br/>
        <w:t>CREATE TABLE public.crm_techcardvariant (</w:t>
        <w:br/>
        <w:t xml:space="preserve">    id bigint NOT NULL,</w:t>
        <w:br/>
        <w:t xml:space="preserve">    quantity numeric(10,3) NOT NULL,</w:t>
        <w:br/>
        <w:t xml:space="preserve">    note character varying(255) NOT NULL,</w:t>
        <w:br/>
        <w:t xml:space="preserve">    tech_card_id bigint NOT NULL</w:t>
        <w:br/>
        <w:t>);</w:t>
        <w:br/>
        <w:br/>
        <w:br/>
        <w:t>--</w:t>
        <w:br/>
        <w:t>-- Name: crm_techcardvariant_id_seq; Type: SEQUENCE; Schema: public; Owner: -</w:t>
        <w:br/>
        <w:t>--</w:t>
        <w:br/>
        <w:br/>
        <w:t>ALTER TABLE public.crm_techcardvariant ALTER COLUMN id ADD GENERATED BY DEFAULT AS IDENTITY (</w:t>
        <w:br/>
        <w:t xml:space="preserve">    SEQUENCE NAME public.crm_techcardvariant_id_seq</w:t>
        <w:br/>
        <w:t xml:space="preserve">    START WITH 1</w:t>
        <w:br/>
        <w:t xml:space="preserve">    INCREMENT BY 1</w:t>
        <w:br/>
        <w:t xml:space="preserve">    NO MINVALUE</w:t>
        <w:br/>
        <w:t xml:space="preserve">    NO MAXVALUE</w:t>
        <w:br/>
        <w:t xml:space="preserve">    CACHE 1</w:t>
        <w:br/>
        <w:t>);</w:t>
        <w:br/>
        <w:br/>
        <w:br/>
        <w:t>--</w:t>
        <w:br/>
        <w:t>-- Name: crm_user; Type: TABLE; Schema: public; Owner: -</w:t>
        <w:br/>
        <w:t>--</w:t>
        <w:br/>
        <w:br/>
        <w:t>CREATE TABLE public.crm_user (</w:t>
        <w:br/>
        <w:t xml:space="preserve">    id bigint NOT NULL,</w:t>
        <w:br/>
        <w:t xml:space="preserve">    password character varying(128) NOT NULL,</w:t>
        <w:br/>
        <w:t xml:space="preserve">    last_login timestamp with time zone,</w:t>
        <w:br/>
        <w:t xml:space="preserve">    is_superuser boolean NOT NULL,</w:t>
        <w:br/>
        <w:t xml:space="preserve">    username character varying(150) NOT NULL,</w:t>
        <w:br/>
        <w:t xml:space="preserve">    first_name character varying(150) NOT NULL,</w:t>
        <w:br/>
        <w:t xml:space="preserve">    last_name character varying(150) NOT NULL,</w:t>
        <w:br/>
        <w:t xml:space="preserve">    is_staff boolean NOT NULL,</w:t>
        <w:br/>
        <w:t xml:space="preserve">    is_active boolean NOT NULL,</w:t>
        <w:br/>
        <w:t xml:space="preserve">    date_joined timestamp with time zone NOT NULL,</w:t>
        <w:br/>
        <w:t xml:space="preserve">    email character varying(254) NOT NULL,</w:t>
        <w:br/>
        <w:t xml:space="preserve">    full_name character varying(255) NOT NULL,</w:t>
        <w:br/>
        <w:t xml:space="preserve">    phone character varying(32) NOT NULL</w:t>
        <w:br/>
        <w:t>);</w:t>
        <w:br/>
        <w:br/>
        <w:br/>
        <w:t>--</w:t>
        <w:br/>
        <w:t>-- Name: crm_user_groups; Type: TABLE; Schema: public; Owner: -</w:t>
        <w:br/>
        <w:t>--</w:t>
        <w:br/>
        <w:br/>
        <w:t>CREATE TABLE public.crm_user_groups (</w:t>
        <w:br/>
        <w:t xml:space="preserve">    id bigint NOT NULL,</w:t>
        <w:br/>
        <w:t xml:space="preserve">    user_id bigint NOT NULL,</w:t>
        <w:br/>
        <w:t xml:space="preserve">    group_id integer NOT NULL</w:t>
        <w:br/>
        <w:t>);</w:t>
        <w:br/>
        <w:br/>
        <w:br/>
        <w:t>--</w:t>
        <w:br/>
        <w:t>-- Name: crm_user_groups_id_seq; Type: SEQUENCE; Schema: public; Owner: -</w:t>
        <w:br/>
        <w:t>--</w:t>
        <w:br/>
        <w:br/>
        <w:t>ALTER TABLE public.crm_user_groups ALTER COLUMN id ADD GENERATED BY DEFAULT AS IDENTITY (</w:t>
        <w:br/>
        <w:t xml:space="preserve">    SEQUENCE NAME public.crm_user_groups_id_seq</w:t>
        <w:br/>
        <w:t xml:space="preserve">    START WITH 1</w:t>
        <w:br/>
        <w:t xml:space="preserve">    INCREMENT BY 1</w:t>
        <w:br/>
        <w:t xml:space="preserve">    NO MINVALUE</w:t>
        <w:br/>
        <w:t xml:space="preserve">    NO MAXVALUE</w:t>
        <w:br/>
        <w:t xml:space="preserve">    CACHE 1</w:t>
        <w:br/>
        <w:t>);</w:t>
        <w:br/>
        <w:br/>
        <w:br/>
        <w:t>--</w:t>
        <w:br/>
        <w:t>-- Name: crm_user_id_seq; Type: SEQUENCE; Schema: public; Owner: -</w:t>
        <w:br/>
        <w:t>--</w:t>
        <w:br/>
        <w:br/>
        <w:t>ALTER TABLE public.crm_user ALTER COLUMN id ADD GENERATED BY DEFAULT AS IDENTITY (</w:t>
        <w:br/>
        <w:t xml:space="preserve">    SEQUENCE NAME public.crm_user_id_seq</w:t>
        <w:br/>
        <w:t xml:space="preserve">    START WITH 1</w:t>
        <w:br/>
        <w:t xml:space="preserve">    INCREMENT BY 1</w:t>
        <w:br/>
        <w:t xml:space="preserve">    NO MINVALUE</w:t>
        <w:br/>
        <w:t xml:space="preserve">    NO MAXVALUE</w:t>
        <w:br/>
        <w:t xml:space="preserve">    CACHE 1</w:t>
        <w:br/>
        <w:t>);</w:t>
        <w:br/>
        <w:br/>
        <w:br/>
        <w:t>--</w:t>
        <w:br/>
        <w:t>-- Name: crm_user_user_permissions; Type: TABLE; Schema: public; Owner: -</w:t>
        <w:br/>
        <w:t>--</w:t>
        <w:br/>
        <w:br/>
        <w:t>CREATE TABLE public.crm_user_user_permissions (</w:t>
        <w:br/>
        <w:t xml:space="preserve">    id bigint NOT NULL,</w:t>
        <w:br/>
        <w:t xml:space="preserve">    user_id bigint NOT NULL,</w:t>
        <w:br/>
        <w:t xml:space="preserve">    permission_id integer NOT NULL</w:t>
        <w:br/>
        <w:t>);</w:t>
        <w:br/>
        <w:br/>
        <w:br/>
        <w:t>--</w:t>
        <w:br/>
        <w:t>-- Name: crm_user_user_permissions_id_seq; Type: SEQUENCE; Schema: public; Owner: -</w:t>
        <w:br/>
        <w:t>--</w:t>
        <w:br/>
        <w:br/>
        <w:t>ALTER TABLE public.crm_user_user_permissions ALTER COLUMN id ADD GENERATED BY DEFAULT AS IDENTITY (</w:t>
        <w:br/>
        <w:t xml:space="preserve">    SEQUENCE NAME public.crm_user_user_permissions_id_seq</w:t>
        <w:br/>
        <w:t xml:space="preserve">    START WITH 1</w:t>
        <w:br/>
        <w:t xml:space="preserve">    INCREMENT BY 1</w:t>
        <w:br/>
        <w:t xml:space="preserve">    NO MINVALUE</w:t>
        <w:br/>
        <w:t xml:space="preserve">    NO MAXVALUE</w:t>
        <w:br/>
        <w:t xml:space="preserve">    CACHE 1</w:t>
        <w:br/>
        <w:t>);</w:t>
        <w:br/>
        <w:br/>
        <w:br/>
        <w:t>--</w:t>
        <w:br/>
        <w:t>-- Name: crm_userrole; Type: TABLE; Schema: public; Owner: -</w:t>
        <w:br/>
        <w:t>--</w:t>
        <w:br/>
        <w:br/>
        <w:t>CREATE TABLE public.crm_userrole (</w:t>
        <w:br/>
        <w:t xml:space="preserve">    id bigint NOT NULL,</w:t>
        <w:br/>
        <w:t xml:space="preserve">    assigned_at timestamp with time zone NOT NULL,</w:t>
        <w:br/>
        <w:t xml:space="preserve">    role_id bigint NOT NULL,</w:t>
        <w:br/>
        <w:t xml:space="preserve">    user_id bigint NOT NULL</w:t>
        <w:br/>
        <w:t>);</w:t>
        <w:br/>
        <w:br/>
        <w:br/>
        <w:t>--</w:t>
        <w:br/>
        <w:t>-- Name: crm_userrole_id_seq; Type: SEQUENCE; Schema: public; Owner: -</w:t>
        <w:br/>
        <w:t>--</w:t>
        <w:br/>
        <w:br/>
        <w:t>ALTER TABLE public.crm_userrole ALTER COLUMN id ADD GENERATED BY DEFAULT AS IDENTITY (</w:t>
        <w:br/>
        <w:t xml:space="preserve">    SEQUENCE NAME public.crm_userrole_id_seq</w:t>
        <w:br/>
        <w:t xml:space="preserve">    START WITH 1</w:t>
        <w:br/>
        <w:t xml:space="preserve">    INCREMENT BY 1</w:t>
        <w:br/>
        <w:t xml:space="preserve">    NO MINVALUE</w:t>
        <w:br/>
        <w:t xml:space="preserve">    NO MAXVALUE</w:t>
        <w:br/>
        <w:t xml:space="preserve">    CACHE 1</w:t>
        <w:br/>
        <w:t>);</w:t>
        <w:br/>
        <w:br/>
        <w:br/>
        <w:t>--</w:t>
        <w:br/>
        <w:t>-- Name: django_content_type; Type: TABLE; Schema: public; Owner: -</w:t>
        <w:br/>
        <w:t>--</w:t>
        <w:br/>
        <w:br/>
        <w:t>CREATE TABLE public.django_content_type (</w:t>
        <w:br/>
        <w:t xml:space="preserve">    id integer NOT NULL,</w:t>
        <w:br/>
        <w:t xml:space="preserve">    app_label character varying(100) NOT NULL,</w:t>
        <w:br/>
        <w:t xml:space="preserve">    model character varying(100) NOT NULL</w:t>
        <w:br/>
        <w:t>);</w:t>
        <w:br/>
        <w:br/>
        <w:br/>
        <w:t>--</w:t>
        <w:br/>
        <w:t>-- Name: django_content_type_id_seq; Type: SEQUENCE; Schema: public; Owner: -</w:t>
        <w:br/>
        <w:t>--</w:t>
        <w:br/>
        <w:br/>
        <w:t>ALTER TABLE public.django_content_type ALTER COLUMN id ADD GENERATED BY DEFAULT AS IDENTITY (</w:t>
        <w:br/>
        <w:t xml:space="preserve">    SEQUENCE NAME public.django_content_type_id_seq</w:t>
        <w:br/>
        <w:t xml:space="preserve">    START WITH 1</w:t>
        <w:br/>
        <w:t xml:space="preserve">    INCREMENT BY 1</w:t>
        <w:br/>
        <w:t xml:space="preserve">    NO MINVALUE</w:t>
        <w:br/>
        <w:t xml:space="preserve">    NO MAXVALUE</w:t>
        <w:br/>
        <w:t xml:space="preserve">    CACHE 1</w:t>
        <w:br/>
        <w:t>);</w:t>
        <w:br/>
        <w:br/>
        <w:br/>
        <w:t>--</w:t>
        <w:br/>
        <w:t>-- Name: django_migrations; Type: TABLE; Schema: public; Owner: -</w:t>
        <w:br/>
        <w:t>--</w:t>
        <w:br/>
        <w:br/>
        <w:t>CREATE TABLE public.django_migrations (</w:t>
        <w:br/>
        <w:t xml:space="preserve">    id bigint NOT NULL,</w:t>
        <w:br/>
        <w:t xml:space="preserve">    app character varying(255) NOT NULL,</w:t>
        <w:br/>
        <w:t xml:space="preserve">    name character varying(255) NOT NULL,</w:t>
        <w:br/>
        <w:t xml:space="preserve">    applied timestamp with time zone NOT NULL</w:t>
        <w:br/>
        <w:t>);</w:t>
        <w:br/>
        <w:br/>
        <w:br/>
        <w:t>--</w:t>
        <w:br/>
        <w:t>-- Name: django_migrations_id_seq; Type: SEQUENCE; Schema: public; Owner: -</w:t>
        <w:br/>
        <w:t>--</w:t>
        <w:br/>
        <w:br/>
        <w:t>ALTER TABLE public.django_migrations ALTER COLUMN id ADD GENERATED BY DEFAULT AS IDENTITY (</w:t>
        <w:br/>
        <w:t xml:space="preserve">    SEQUENCE NAME public.django_migrations_id_seq</w:t>
        <w:br/>
        <w:t xml:space="preserve">    START WITH 1</w:t>
        <w:br/>
        <w:t xml:space="preserve">    INCREMENT BY 1</w:t>
        <w:br/>
        <w:t xml:space="preserve">    NO MINVALUE</w:t>
        <w:br/>
        <w:t xml:space="preserve">    NO MAXVALUE</w:t>
        <w:br/>
        <w:t xml:space="preserve">    CACHE 1</w:t>
        <w:br/>
        <w:t>);</w:t>
        <w:br/>
        <w:br/>
        <w:br/>
        <w:t>--</w:t>
        <w:br/>
        <w:t>-- Name: django_session; Type: TABLE; Schema: public; Owner: -</w:t>
        <w:br/>
        <w:t>--</w:t>
        <w:br/>
        <w:br/>
        <w:t>CREATE TABLE public.django_session (</w:t>
        <w:br/>
        <w:t xml:space="preserve">    session_key character varying(40) NOT NULL,</w:t>
        <w:br/>
        <w:t xml:space="preserve">    session_data text NOT NULL,</w:t>
        <w:br/>
        <w:t xml:space="preserve">    expire_date timestamp with time zone NOT NULL</w:t>
        <w:br/>
        <w:t>);</w:t>
        <w:br/>
        <w:br/>
        <w:br/>
        <w:t>--</w:t>
        <w:br/>
        <w:t>-- Name: reports_report; Type: TABLE; Schema: public; Owner: -</w:t>
        <w:br/>
        <w:t>--</w:t>
        <w:br/>
        <w:br/>
        <w:t>CREATE TABLE public.reports_report (</w:t>
        <w:br/>
        <w:t xml:space="preserve">    id bigint NOT NULL,</w:t>
        <w:br/>
        <w:t xml:space="preserve">    title character varying(200) NOT NULL,</w:t>
        <w:br/>
        <w:t xml:space="preserve">    period_from date NOT NULL,</w:t>
        <w:br/>
        <w:t xml:space="preserve">    period_to date NOT NULL,</w:t>
        <w:br/>
        <w:t xml:space="preserve">    status character varying(20) NOT NULL,</w:t>
        <w:br/>
        <w:t xml:space="preserve">    file character varying(100),</w:t>
        <w:br/>
        <w:t xml:space="preserve">    created_at timestamp with time zone NOT NULL,</w:t>
        <w:br/>
        <w:t xml:space="preserve">    updated_at timestamp with time zone NOT NULL,</w:t>
        <w:br/>
        <w:t xml:space="preserve">    created_by_id bigint,</w:t>
        <w:br/>
        <w:t xml:space="preserve">    validation_status character varying(20) NOT NULL,</w:t>
        <w:br/>
        <w:t xml:space="preserve">    validation_message text NOT NULL</w:t>
        <w:br/>
        <w:t>);</w:t>
        <w:br/>
        <w:br/>
        <w:br/>
        <w:t>--</w:t>
        <w:br/>
        <w:t>-- Name: reports_report_id_seq; Type: SEQUENCE; Schema: public; Owner: -</w:t>
        <w:br/>
        <w:t>--</w:t>
        <w:br/>
        <w:br/>
        <w:t>ALTER TABLE public.reports_report ALTER COLUMN id ADD GENERATED BY DEFAULT AS IDENTITY (</w:t>
        <w:br/>
        <w:t xml:space="preserve">    SEQUENCE NAME public.reports_report_id_seq</w:t>
        <w:br/>
        <w:t xml:space="preserve">    START WITH 1</w:t>
        <w:br/>
        <w:t xml:space="preserve">    INCREMENT BY 1</w:t>
        <w:br/>
        <w:t xml:space="preserve">    NO MINVALUE</w:t>
        <w:br/>
        <w:t xml:space="preserve">    NO MAXVALUE</w:t>
        <w:br/>
        <w:t xml:space="preserve">    CACHE 1</w:t>
        <w:br/>
        <w:t>);</w:t>
        <w:br/>
        <w:br/>
        <w:br/>
        <w:t>--</w:t>
        <w:br/>
        <w:t>-- Data for Name: admin_panel_backup; Type: TABLE DATA; Schema: public; Owner: -</w:t>
        <w:br/>
        <w:t>--</w:t>
        <w:br/>
        <w:br/>
        <w:t>COPY public.admin_panel_backup (id, file_path, status, created_at, created_by_id) FROM stdin;</w:t>
        <w:br/>
        <w:t>1</w:t>
        <w:tab/>
        <w:t>/Users/elizabeth/ArtCulinaryCRM/media/backups/backup_20260513_183712.sql</w:t>
        <w:tab/>
        <w:t>created</w:t>
        <w:tab/>
        <w:t>2026-05-13 21:37:12.446674+03</w:t>
        <w:tab/>
        <w:t>8</w:t>
        <w:br/>
        <w:t>\.</w:t>
        <w:br/>
        <w:br/>
        <w:br/>
        <w:t>--</w:t>
        <w:br/>
        <w:t>-- Data for Name: admin_panel_backupschedule; Type: TABLE DATA; Schema: public; Owner: -</w:t>
        <w:br/>
        <w:t>--</w:t>
        <w:br/>
        <w:br/>
        <w:t>COPY public.admin_panel_backupschedule (id, frequency, is_active, updated_at) FROM stdin;</w:t>
        <w:br/>
        <w:t>\.</w:t>
        <w:br/>
        <w:br/>
        <w:br/>
        <w:t>--</w:t>
        <w:br/>
        <w:t>-- Data for Name: auth_group; Type: TABLE DATA; Schema: public; Owner: -</w:t>
        <w:br/>
        <w:t>--</w:t>
        <w:br/>
        <w:br/>
        <w:t>COPY public.auth_group (id, name) FROM stdin;</w:t>
        <w:br/>
        <w:t>\.</w:t>
        <w:br/>
        <w:br/>
        <w:br/>
        <w:t>--</w:t>
        <w:br/>
        <w:t>-- Data for Name: auth_group_permissions; Type: TABLE DATA; Schema: public; Owner: -</w:t>
        <w:br/>
        <w:t>--</w:t>
        <w:br/>
        <w:br/>
        <w:t>COPY public.auth_group_permissions (id, group_id, permission_id) FROM stdin;</w:t>
        <w:br/>
        <w:t>\.</w:t>
        <w:br/>
        <w:br/>
        <w:br/>
        <w:t>--</w:t>
        <w:br/>
        <w:t>-- Data for Name: auth_permission; Type: TABLE DATA; Schema: public; Owner: -</w:t>
        <w:br/>
        <w:t>--</w:t>
        <w:br/>
        <w:br/>
        <w:t>COPY public.auth_permission (id, name, content_type_id, codename) FROM stdin;</w:t>
        <w:br/>
        <w:t>1</w:t>
        <w:tab/>
        <w:t>Can add permission</w:t>
        <w:tab/>
        <w:t>2</w:t>
        <w:tab/>
        <w:t>add_permission</w:t>
        <w:br/>
        <w:t>2</w:t>
        <w:tab/>
        <w:t>Can change permission</w:t>
        <w:tab/>
        <w:t>2</w:t>
        <w:tab/>
        <w:t>change_permission</w:t>
        <w:br/>
        <w:t>3</w:t>
        <w:tab/>
        <w:t>Can delete permission</w:t>
        <w:tab/>
        <w:t>2</w:t>
        <w:tab/>
        <w:t>delete_permission</w:t>
        <w:br/>
        <w:t>4</w:t>
        <w:tab/>
        <w:t>Can view permission</w:t>
        <w:tab/>
        <w:t>2</w:t>
        <w:tab/>
        <w:t>view_permission</w:t>
        <w:br/>
        <w:t>5</w:t>
        <w:tab/>
        <w:t>Can add group</w:t>
        <w:tab/>
        <w:t>1</w:t>
        <w:tab/>
        <w:t>add_group</w:t>
        <w:br/>
        <w:t>6</w:t>
        <w:tab/>
        <w:t>Can change group</w:t>
        <w:tab/>
        <w:t>1</w:t>
        <w:tab/>
        <w:t>change_group</w:t>
        <w:br/>
        <w:t>7</w:t>
        <w:tab/>
        <w:t>Can delete group</w:t>
        <w:tab/>
        <w:t>1</w:t>
        <w:tab/>
        <w:t>delete_group</w:t>
        <w:br/>
        <w:t>8</w:t>
        <w:tab/>
        <w:t>Can view group</w:t>
        <w:tab/>
        <w:t>1</w:t>
        <w:tab/>
        <w:t>view_group</w:t>
        <w:br/>
        <w:t>9</w:t>
        <w:tab/>
        <w:t>Can add content type</w:t>
        <w:tab/>
        <w:t>3</w:t>
        <w:tab/>
        <w:t>add_contenttype</w:t>
        <w:br/>
        <w:t>10</w:t>
        <w:tab/>
        <w:t>Can change content type</w:t>
        <w:tab/>
        <w:t>3</w:t>
        <w:tab/>
        <w:t>change_contenttype</w:t>
        <w:br/>
        <w:t>11</w:t>
        <w:tab/>
        <w:t>Can delete content type</w:t>
        <w:tab/>
        <w:t>3</w:t>
        <w:tab/>
        <w:t>delete_contenttype</w:t>
        <w:br/>
        <w:t>12</w:t>
        <w:tab/>
        <w:t>Can view content type</w:t>
        <w:tab/>
        <w:t>3</w:t>
        <w:tab/>
        <w:t>view_contenttype</w:t>
        <w:br/>
        <w:t>13</w:t>
        <w:tab/>
        <w:t>Can add session</w:t>
        <w:tab/>
        <w:t>4</w:t>
        <w:tab/>
        <w:t>add_session</w:t>
        <w:br/>
        <w:t>14</w:t>
        <w:tab/>
        <w:t>Can change session</w:t>
        <w:tab/>
        <w:t>4</w:t>
        <w:tab/>
        <w:t>change_session</w:t>
        <w:br/>
        <w:t>15</w:t>
        <w:tab/>
        <w:t>Can delete session</w:t>
        <w:tab/>
        <w:t>4</w:t>
        <w:tab/>
        <w:t>delete_session</w:t>
        <w:br/>
        <w:t>16</w:t>
        <w:tab/>
        <w:t>Can view session</w:t>
        <w:tab/>
        <w:t>4</w:t>
        <w:tab/>
        <w:t>view_session</w:t>
        <w:br/>
        <w:t>17</w:t>
        <w:tab/>
        <w:t>Can add Этап сотрудничества</w:t>
        <w:tab/>
        <w:t>10</w:t>
        <w:tab/>
        <w:t>add_cooperationstage</w:t>
        <w:br/>
        <w:t>18</w:t>
        <w:tab/>
        <w:t>Can change Этап сотрудничества</w:t>
        <w:tab/>
        <w:t>10</w:t>
        <w:tab/>
        <w:t>change_cooperationstage</w:t>
        <w:br/>
        <w:t>19</w:t>
        <w:tab/>
        <w:t>Can delete Этап сотрудничества</w:t>
        <w:tab/>
        <w:t>10</w:t>
        <w:tab/>
        <w:t>delete_cooperationstage</w:t>
        <w:br/>
        <w:t>20</w:t>
        <w:tab/>
        <w:t>Can view Этап сотрудничества</w:t>
        <w:tab/>
        <w:t>10</w:t>
        <w:tab/>
        <w:t>view_cooperationstage</w:t>
        <w:br/>
        <w:t>21</w:t>
        <w:tab/>
        <w:t>Can add Ингредиент</w:t>
        <w:tab/>
        <w:t>18</w:t>
        <w:tab/>
        <w:t>add_ingredient</w:t>
        <w:br/>
        <w:t>22</w:t>
        <w:tab/>
        <w:t>Can change Ингредиент</w:t>
        <w:tab/>
        <w:t>18</w:t>
        <w:tab/>
        <w:t>change_ingredient</w:t>
        <w:br/>
        <w:t>23</w:t>
        <w:tab/>
        <w:t>Can delete Ингредиент</w:t>
        <w:tab/>
        <w:t>18</w:t>
        <w:tab/>
        <w:t>delete_ingredient</w:t>
        <w:br/>
        <w:t>24</w:t>
        <w:tab/>
        <w:t>Can view Ингредиент</w:t>
        <w:tab/>
        <w:t>18</w:t>
        <w:tab/>
        <w:t>view_ingredient</w:t>
        <w:br/>
        <w:t>25</w:t>
        <w:tab/>
        <w:t>Can add Роль</w:t>
        <w:tab/>
        <w:t>27</w:t>
        <w:tab/>
        <w:t>add_role</w:t>
        <w:br/>
        <w:t>26</w:t>
        <w:tab/>
        <w:t>Can change Роль</w:t>
        <w:tab/>
        <w:t>27</w:t>
        <w:tab/>
        <w:t>change_role</w:t>
        <w:br/>
        <w:t>27</w:t>
        <w:tab/>
        <w:t>Can delete Роль</w:t>
        <w:tab/>
        <w:t>27</w:t>
        <w:tab/>
        <w:t>delete_role</w:t>
        <w:br/>
        <w:t>28</w:t>
        <w:tab/>
        <w:t>Can view Роль</w:t>
        <w:tab/>
        <w:t>27</w:t>
        <w:tab/>
        <w:t>view_role</w:t>
        <w:br/>
        <w:t>29</w:t>
        <w:tab/>
        <w:t>Can add Пользователь</w:t>
        <w:tab/>
        <w:t>33</w:t>
        <w:tab/>
        <w:t>add_user</w:t>
        <w:br/>
        <w:t>30</w:t>
        <w:tab/>
        <w:t>Can change Пользователь</w:t>
        <w:tab/>
        <w:t>33</w:t>
        <w:tab/>
        <w:t>change_user</w:t>
        <w:br/>
        <w:t>31</w:t>
        <w:tab/>
        <w:t>Can delete Пользователь</w:t>
        <w:tab/>
        <w:t>33</w:t>
        <w:tab/>
        <w:t>delete_user</w:t>
        <w:br/>
        <w:t>32</w:t>
        <w:tab/>
        <w:t>Can view Пользователь</w:t>
        <w:tab/>
        <w:t>33</w:t>
        <w:tab/>
        <w:t>view_user</w:t>
        <w:br/>
        <w:t>33</w:t>
        <w:tab/>
        <w:t>Can add Клиент</w:t>
        <w:tab/>
        <w:t>6</w:t>
        <w:tab/>
        <w:t>add_client</w:t>
        <w:br/>
        <w:t>34</w:t>
        <w:tab/>
        <w:t>Can change Клиент</w:t>
        <w:tab/>
        <w:t>6</w:t>
        <w:tab/>
        <w:t>change_client</w:t>
        <w:br/>
        <w:t>35</w:t>
        <w:tab/>
        <w:t>Can delete Клиент</w:t>
        <w:tab/>
        <w:t>6</w:t>
        <w:tab/>
        <w:t>delete_client</w:t>
        <w:br/>
        <w:t>36</w:t>
        <w:tab/>
        <w:t>Can view Клиент</w:t>
        <w:tab/>
        <w:t>6</w:t>
        <w:tab/>
        <w:t>view_client</w:t>
        <w:br/>
        <w:t>37</w:t>
        <w:tab/>
        <w:t>Can add Контакт клиента</w:t>
        <w:tab/>
        <w:t>8</w:t>
        <w:tab/>
        <w:t>add_clientcontact</w:t>
        <w:br/>
        <w:t>38</w:t>
        <w:tab/>
        <w:t>Can change Контакт клиента</w:t>
        <w:tab/>
        <w:t>8</w:t>
        <w:tab/>
        <w:t>change_clientcontact</w:t>
        <w:br/>
        <w:t>39</w:t>
        <w:tab/>
        <w:t>Can delete Контакт клиента</w:t>
        <w:tab/>
        <w:t>8</w:t>
        <w:tab/>
        <w:t>delete_clientcontact</w:t>
        <w:br/>
        <w:t>40</w:t>
        <w:tab/>
        <w:t>Can view Контакт клиента</w:t>
        <w:tab/>
        <w:t>8</w:t>
        <w:tab/>
        <w:t>view_clientcontact</w:t>
        <w:br/>
        <w:t>41</w:t>
        <w:tab/>
        <w:t>Can add История этапов клиента</w:t>
        <w:tab/>
        <w:t>9</w:t>
        <w:tab/>
        <w:t>add_clientstagehistory</w:t>
        <w:br/>
        <w:t>42</w:t>
        <w:tab/>
        <w:t>Can change История этапов клиента</w:t>
        <w:tab/>
        <w:t>9</w:t>
        <w:tab/>
        <w:t>change_clientstagehistory</w:t>
        <w:br/>
        <w:t>43</w:t>
        <w:tab/>
        <w:t>Can delete История этапов клиента</w:t>
        <w:tab/>
        <w:t>9</w:t>
        <w:tab/>
        <w:t>delete_clientstagehistory</w:t>
        <w:br/>
        <w:t>44</w:t>
        <w:tab/>
        <w:t>Can view История этапов клиента</w:t>
        <w:tab/>
        <w:t>9</w:t>
        <w:tab/>
        <w:t>view_clientstagehistory</w:t>
        <w:br/>
        <w:t>45</w:t>
        <w:tab/>
        <w:t>Can add Курьер</w:t>
        <w:tab/>
        <w:t>11</w:t>
        <w:tab/>
        <w:t>add_courier</w:t>
        <w:br/>
        <w:t>46</w:t>
        <w:tab/>
        <w:t>Can change Курьер</w:t>
        <w:tab/>
        <w:t>11</w:t>
        <w:tab/>
        <w:t>change_courier</w:t>
        <w:br/>
        <w:t>47</w:t>
        <w:tab/>
        <w:t>Can delete Курьер</w:t>
        <w:tab/>
        <w:t>11</w:t>
        <w:tab/>
        <w:t>delete_courier</w:t>
        <w:br/>
        <w:t>48</w:t>
        <w:tab/>
        <w:t>Can view Курьер</w:t>
        <w:tab/>
        <w:t>11</w:t>
        <w:tab/>
        <w:t>view_courier</w:t>
        <w:br/>
        <w:t>49</w:t>
        <w:tab/>
        <w:t>Can add Блюдо каталога</w:t>
        <w:tab/>
        <w:t>14</w:t>
        <w:tab/>
        <w:t>add_dish</w:t>
        <w:br/>
        <w:t>50</w:t>
        <w:tab/>
        <w:t>Can change Блюдо каталога</w:t>
        <w:tab/>
        <w:t>14</w:t>
        <w:tab/>
        <w:t>change_dish</w:t>
        <w:br/>
        <w:t>51</w:t>
        <w:tab/>
        <w:t>Can delete Блюдо каталога</w:t>
        <w:tab/>
        <w:t>14</w:t>
        <w:tab/>
        <w:t>delete_dish</w:t>
        <w:br/>
        <w:t>52</w:t>
        <w:tab/>
        <w:t>Can view Блюдо каталога</w:t>
        <w:tab/>
        <w:t>14</w:t>
        <w:tab/>
        <w:t>view_dish</w:t>
        <w:br/>
        <w:t>53</w:t>
        <w:tab/>
        <w:t>Can add Взаимодействие</w:t>
        <w:tab/>
        <w:t>21</w:t>
        <w:tab/>
        <w:t>add_interaction</w:t>
        <w:br/>
        <w:t>54</w:t>
        <w:tab/>
        <w:t>Can change Взаимодействие</w:t>
        <w:tab/>
        <w:t>21</w:t>
        <w:tab/>
        <w:t>change_interaction</w:t>
        <w:br/>
        <w:t>55</w:t>
        <w:tab/>
        <w:t>Can delete Взаимодействие</w:t>
        <w:tab/>
        <w:t>21</w:t>
        <w:tab/>
        <w:t>delete_interaction</w:t>
        <w:br/>
        <w:t>56</w:t>
        <w:tab/>
        <w:t>Can view Взаимодействие</w:t>
        <w:tab/>
        <w:t>21</w:t>
        <w:tab/>
        <w:t>view_interaction</w:t>
        <w:br/>
        <w:t>57</w:t>
        <w:tab/>
        <w:t>Can add Заказ</w:t>
        <w:tab/>
        <w:t>23</w:t>
        <w:tab/>
        <w:t>add_order</w:t>
        <w:br/>
        <w:t>58</w:t>
        <w:tab/>
        <w:t>Can change Заказ</w:t>
        <w:tab/>
        <w:t>23</w:t>
        <w:tab/>
        <w:t>change_order</w:t>
        <w:br/>
        <w:t>59</w:t>
        <w:tab/>
        <w:t>Can delete Заказ</w:t>
        <w:tab/>
        <w:t>23</w:t>
        <w:tab/>
        <w:t>delete_order</w:t>
        <w:br/>
        <w:t>60</w:t>
        <w:tab/>
        <w:t>Can view Заказ</w:t>
        <w:tab/>
        <w:t>23</w:t>
        <w:tab/>
        <w:t>view_order</w:t>
        <w:br/>
        <w:t>61</w:t>
        <w:tab/>
        <w:t>Can add Доставка</w:t>
        <w:tab/>
        <w:t>13</w:t>
        <w:tab/>
        <w:t>add_delivery</w:t>
        <w:br/>
        <w:t>62</w:t>
        <w:tab/>
        <w:t>Can change Доставка</w:t>
        <w:tab/>
        <w:t>13</w:t>
        <w:tab/>
        <w:t>change_delivery</w:t>
        <w:br/>
        <w:t>63</w:t>
        <w:tab/>
        <w:t>Can delete Доставка</w:t>
        <w:tab/>
        <w:t>13</w:t>
        <w:tab/>
        <w:t>delete_delivery</w:t>
        <w:br/>
        <w:t>64</w:t>
        <w:tab/>
        <w:t>Can view Доставка</w:t>
        <w:tab/>
        <w:t>13</w:t>
        <w:tab/>
        <w:t>view_delivery</w:t>
        <w:br/>
        <w:t>65</w:t>
        <w:tab/>
        <w:t>Can add Маршрут</w:t>
        <w:tab/>
        <w:t>28</w:t>
        <w:tab/>
        <w:t>add_route</w:t>
        <w:br/>
        <w:t>66</w:t>
        <w:tab/>
        <w:t>Can change Маршрут</w:t>
        <w:tab/>
        <w:t>28</w:t>
        <w:tab/>
        <w:t>change_route</w:t>
        <w:br/>
        <w:t>67</w:t>
        <w:tab/>
        <w:t>Can delete Маршрут</w:t>
        <w:tab/>
        <w:t>28</w:t>
        <w:tab/>
        <w:t>delete_route</w:t>
        <w:br/>
        <w:t>68</w:t>
        <w:tab/>
        <w:t>Can view Маршрут</w:t>
        <w:tab/>
        <w:t>28</w:t>
        <w:tab/>
        <w:t>view_route</w:t>
        <w:br/>
        <w:t>69</w:t>
        <w:tab/>
        <w:t>Can add Остановка маршрута</w:t>
        <w:tab/>
        <w:t>29</w:t>
        <w:tab/>
        <w:t>add_routestop</w:t>
        <w:br/>
        <w:t>70</w:t>
        <w:tab/>
        <w:t>Can change Остановка маршрута</w:t>
        <w:tab/>
        <w:t>29</w:t>
        <w:tab/>
        <w:t>change_routestop</w:t>
        <w:br/>
        <w:t>71</w:t>
        <w:tab/>
        <w:t>Can delete Остановка маршрута</w:t>
        <w:tab/>
        <w:t>29</w:t>
        <w:tab/>
        <w:t>delete_routestop</w:t>
        <w:br/>
        <w:t>72</w:t>
        <w:tab/>
        <w:t>Can view Остановка маршрута</w:t>
        <w:tab/>
        <w:t>29</w:t>
        <w:tab/>
        <w:t>view_routestop</w:t>
        <w:br/>
        <w:t>73</w:t>
        <w:tab/>
        <w:t>Can add Техкарта блюда</w:t>
        <w:tab/>
        <w:t>30</w:t>
        <w:tab/>
        <w:t>add_techcard</w:t>
        <w:br/>
        <w:t>74</w:t>
        <w:tab/>
        <w:t>Can change Техкарта блюда</w:t>
        <w:tab/>
        <w:t>30</w:t>
        <w:tab/>
        <w:t>change_techcard</w:t>
        <w:br/>
        <w:t>75</w:t>
        <w:tab/>
        <w:t>Can delete Техкарта блюда</w:t>
        <w:tab/>
        <w:t>30</w:t>
        <w:tab/>
        <w:t>delete_techcard</w:t>
        <w:br/>
        <w:t>76</w:t>
        <w:tab/>
        <w:t>Can view Техкарта блюда</w:t>
        <w:tab/>
        <w:t>30</w:t>
        <w:tab/>
        <w:t>view_techcard</w:t>
        <w:br/>
        <w:t>77</w:t>
        <w:tab/>
        <w:t>Can add Позиция заказа</w:t>
        <w:tab/>
        <w:t>24</w:t>
        <w:tab/>
        <w:t>add_orderitem</w:t>
        <w:br/>
        <w:t>78</w:t>
        <w:tab/>
        <w:t>Can change Позиция заказа</w:t>
        <w:tab/>
        <w:t>24</w:t>
        <w:tab/>
        <w:t>change_orderitem</w:t>
        <w:br/>
        <w:t>79</w:t>
        <w:tab/>
        <w:t>Can delete Позиция заказа</w:t>
        <w:tab/>
        <w:t>24</w:t>
        <w:tab/>
        <w:t>delete_orderitem</w:t>
        <w:br/>
        <w:t>80</w:t>
        <w:tab/>
        <w:t>Can view Позиция заказа</w:t>
        <w:tab/>
        <w:t>24</w:t>
        <w:tab/>
        <w:t>view_orderitem</w:t>
        <w:br/>
        <w:t>81</w:t>
        <w:tab/>
        <w:t>Can add Состав техкарты</w:t>
        <w:tab/>
        <w:t>31</w:t>
        <w:tab/>
        <w:t>add_techcardcomponent</w:t>
        <w:br/>
        <w:t>82</w:t>
        <w:tab/>
        <w:t>Can change Состав техкарты</w:t>
        <w:tab/>
        <w:t>31</w:t>
        <w:tab/>
        <w:t>change_techcardcomponent</w:t>
        <w:br/>
        <w:t>83</w:t>
        <w:tab/>
        <w:t>Can delete Состав техкарты</w:t>
        <w:tab/>
        <w:t>31</w:t>
        <w:tab/>
        <w:t>delete_techcardcomponent</w:t>
        <w:br/>
        <w:t>84</w:t>
        <w:tab/>
        <w:t>Can view Состав техкарты</w:t>
        <w:tab/>
        <w:t>31</w:t>
        <w:tab/>
        <w:t>view_techcardcomponent</w:t>
        <w:br/>
        <w:t>85</w:t>
        <w:tab/>
        <w:t>Can add Сорт/вариант</w:t>
      </w:r>
    </w:p>
    <w:p>
      <w:pPr>
        <w:pStyle w:val="CodeBody"/>
        <w:jc w:val="left"/>
      </w:pPr>
      <w:r>
        <w:rPr>
          <w:rFonts w:ascii="Times New Roman" w:hAnsi="Times New Roman" w:eastAsia="Times New Roman" w:cs="Times New Roman"/>
          <w:b w:val="0"/>
          <w:sz w:val="22"/>
        </w:rPr>
        <w:t xml:space="preserve"> техкарты</w:t>
        <w:tab/>
        <w:t>32</w:t>
        <w:tab/>
        <w:t>add_techcardvariant</w:t>
        <w:br/>
        <w:t>86</w:t>
        <w:tab/>
        <w:t>Can change Сорт/вариант техкарты</w:t>
        <w:tab/>
        <w:t>32</w:t>
        <w:tab/>
        <w:t>change_techcardvariant</w:t>
        <w:br/>
        <w:t>87</w:t>
        <w:tab/>
        <w:t>Can delete Сорт/вариант техкарты</w:t>
        <w:tab/>
        <w:t>32</w:t>
        <w:tab/>
        <w:t>delete_techcardvariant</w:t>
        <w:br/>
        <w:t>88</w:t>
        <w:tab/>
        <w:t>Can view Сорт/вариант техкарты</w:t>
        <w:tab/>
        <w:t>32</w:t>
        <w:tab/>
        <w:t>view_techcardvariant</w:t>
        <w:br/>
        <w:t>89</w:t>
        <w:tab/>
        <w:t>Can add Роль пользователя</w:t>
        <w:tab/>
        <w:t>34</w:t>
        <w:tab/>
        <w:t>add_userrole</w:t>
        <w:br/>
        <w:t>90</w:t>
        <w:tab/>
        <w:t>Can change Роль пользователя</w:t>
        <w:tab/>
        <w:t>34</w:t>
        <w:tab/>
        <w:t>change_userrole</w:t>
        <w:br/>
        <w:t>91</w:t>
        <w:tab/>
        <w:t>Can delete Роль пользователя</w:t>
        <w:tab/>
        <w:t>34</w:t>
        <w:tab/>
        <w:t>delete_userrole</w:t>
        <w:br/>
        <w:t>92</w:t>
        <w:tab/>
        <w:t>Can view Роль пользователя</w:t>
        <w:tab/>
        <w:t>34</w:t>
        <w:tab/>
        <w:t>view_userrole</w:t>
        <w:br/>
        <w:t>93</w:t>
        <w:tab/>
        <w:t>Can add Назначение курьера</w:t>
        <w:tab/>
        <w:t>12</w:t>
        <w:tab/>
        <w:t>add_courierassignment</w:t>
        <w:br/>
        <w:t>94</w:t>
        <w:tab/>
        <w:t>Can change Назначение курьера</w:t>
        <w:tab/>
        <w:t>12</w:t>
        <w:tab/>
        <w:t>change_courierassignment</w:t>
        <w:br/>
        <w:t>95</w:t>
        <w:tab/>
        <w:t>Can delete Назначение курьера</w:t>
        <w:tab/>
        <w:t>12</w:t>
        <w:tab/>
        <w:t>delete_courierassignment</w:t>
        <w:br/>
        <w:t>96</w:t>
        <w:tab/>
        <w:t>Can view Назначение курьера</w:t>
        <w:tab/>
        <w:t>12</w:t>
        <w:tab/>
        <w:t>view_courierassignment</w:t>
        <w:br/>
        <w:t>97</w:t>
        <w:tab/>
        <w:t>Can add Сборка заказа</w:t>
        <w:tab/>
        <w:t>25</w:t>
        <w:tab/>
        <w:t>add_pickingsession</w:t>
        <w:br/>
        <w:t>98</w:t>
        <w:tab/>
        <w:t>Can change Сборка заказа</w:t>
        <w:tab/>
        <w:t>25</w:t>
        <w:tab/>
        <w:t>change_pickingsession</w:t>
        <w:br/>
        <w:t>99</w:t>
        <w:tab/>
        <w:t>Can delete Сборка заказа</w:t>
        <w:tab/>
        <w:t>25</w:t>
        <w:tab/>
        <w:t>delete_pickingsession</w:t>
        <w:br/>
        <w:t>100</w:t>
        <w:tab/>
        <w:t>Can view Сборка заказа</w:t>
        <w:tab/>
        <w:t>25</w:t>
        <w:tab/>
        <w:t>view_pickingsession</w:t>
        <w:br/>
        <w:t>101</w:t>
        <w:tab/>
        <w:t>Can add Профиль логиста</w:t>
        <w:tab/>
        <w:t>22</w:t>
        <w:tab/>
        <w:t>add_logisticianprofile</w:t>
        <w:br/>
        <w:t>102</w:t>
        <w:tab/>
        <w:t>Can change Профиль логиста</w:t>
        <w:tab/>
        <w:t>22</w:t>
        <w:tab/>
        <w:t>change_logisticianprofile</w:t>
        <w:br/>
        <w:t>103</w:t>
        <w:tab/>
        <w:t>Can delete Профиль логиста</w:t>
        <w:tab/>
        <w:t>22</w:t>
        <w:tab/>
        <w:t>delete_logisticianprofile</w:t>
        <w:br/>
        <w:t>104</w:t>
        <w:tab/>
        <w:t>Can view Профиль логиста</w:t>
        <w:tab/>
        <w:t>22</w:t>
        <w:tab/>
        <w:t>view_logisticianprofile</w:t>
        <w:br/>
        <w:t>105</w:t>
        <w:tab/>
        <w:t>Can add Аудит</w:t>
        <w:tab/>
        <w:t>5</w:t>
        <w:tab/>
        <w:t>add_auditlog</w:t>
        <w:br/>
        <w:t>106</w:t>
        <w:tab/>
        <w:t>Can change Аудит</w:t>
        <w:tab/>
        <w:t>5</w:t>
        <w:tab/>
        <w:t>change_auditlog</w:t>
        <w:br/>
        <w:t>107</w:t>
        <w:tab/>
        <w:t>Can delete Аудит</w:t>
        <w:tab/>
        <w:t>5</w:t>
        <w:tab/>
        <w:t>delete_auditlog</w:t>
        <w:br/>
        <w:t>108</w:t>
        <w:tab/>
        <w:t>Can view Аудит</w:t>
        <w:tab/>
        <w:t>5</w:t>
        <w:tab/>
        <w:t>view_auditlog</w:t>
        <w:br/>
        <w:t>109</w:t>
        <w:tab/>
        <w:t>Can add Оборудование</w:t>
        <w:tab/>
        <w:t>16</w:t>
        <w:tab/>
        <w:t>add_equipment</w:t>
        <w:br/>
        <w:t>110</w:t>
        <w:tab/>
        <w:t>Can change Оборудование</w:t>
        <w:tab/>
        <w:t>16</w:t>
        <w:tab/>
        <w:t>change_equipment</w:t>
        <w:br/>
        <w:t>111</w:t>
        <w:tab/>
        <w:t>Can delete Оборудование</w:t>
        <w:tab/>
        <w:t>16</w:t>
        <w:tab/>
        <w:t>delete_equipment</w:t>
        <w:br/>
        <w:t>112</w:t>
        <w:tab/>
        <w:t>Can view Оборудование</w:t>
        <w:tab/>
        <w:t>16</w:t>
        <w:tab/>
        <w:t>view_equipment</w:t>
        <w:br/>
        <w:t>113</w:t>
        <w:tab/>
        <w:t>Can add Резерв оборудования</w:t>
        <w:tab/>
        <w:t>17</w:t>
        <w:tab/>
        <w:t>add_equipmentreservation</w:t>
        <w:br/>
        <w:t>114</w:t>
        <w:tab/>
        <w:t>Can change Резерв оборудования</w:t>
        <w:tab/>
        <w:t>17</w:t>
        <w:tab/>
        <w:t>change_equipmentreservation</w:t>
        <w:br/>
        <w:t>115</w:t>
        <w:tab/>
        <w:t>Can delete Резерв оборудования</w:t>
        <w:tab/>
        <w:t>17</w:t>
        <w:tab/>
        <w:t>delete_equipmentreservation</w:t>
        <w:br/>
        <w:t>116</w:t>
        <w:tab/>
        <w:t>Can view Резерв оборудования</w:t>
        <w:tab/>
        <w:t>17</w:t>
        <w:tab/>
        <w:t>view_equipmentreservation</w:t>
        <w:br/>
        <w:t>117</w:t>
        <w:tab/>
        <w:t>Can add Резерв ингредиента</w:t>
        <w:tab/>
        <w:t>19</w:t>
        <w:tab/>
        <w:t>add_ingredientreservation</w:t>
        <w:br/>
        <w:t>118</w:t>
        <w:tab/>
        <w:t>Can change Резерв ингредиента</w:t>
        <w:tab/>
        <w:t>19</w:t>
        <w:tab/>
        <w:t>change_ingredientreservation</w:t>
        <w:br/>
        <w:t>119</w:t>
        <w:tab/>
        <w:t>Can delete Резерв ингредиента</w:t>
        <w:tab/>
        <w:t>19</w:t>
        <w:tab/>
        <w:t>delete_ingredientreservation</w:t>
        <w:br/>
        <w:t>120</w:t>
        <w:tab/>
        <w:t>Can view Резерв ингредиента</w:t>
        <w:tab/>
        <w:t>19</w:t>
        <w:tab/>
        <w:t>view_ingredientreservation</w:t>
        <w:br/>
        <w:t>121</w:t>
        <w:tab/>
        <w:t>Can add Остаток ингредиента</w:t>
        <w:tab/>
        <w:t>20</w:t>
        <w:tab/>
        <w:t>add_ingredientstock</w:t>
        <w:br/>
        <w:t>122</w:t>
        <w:tab/>
        <w:t>Can change Остаток ингредиента</w:t>
        <w:tab/>
        <w:t>20</w:t>
        <w:tab/>
        <w:t>change_ingredientstock</w:t>
        <w:br/>
        <w:t>123</w:t>
        <w:tab/>
        <w:t>Can delete Остаток ингредиента</w:t>
        <w:tab/>
        <w:t>20</w:t>
        <w:tab/>
        <w:t>delete_ingredientstock</w:t>
        <w:br/>
        <w:t>124</w:t>
        <w:tab/>
        <w:t>Can view Остаток ингредиента</w:t>
        <w:tab/>
        <w:t>20</w:t>
        <w:tab/>
        <w:t>view_ingredientstock</w:t>
        <w:br/>
        <w:t>125</w:t>
        <w:tab/>
        <w:t>Can add Резерв мощности производства</w:t>
        <w:tab/>
        <w:t>26</w:t>
        <w:tab/>
        <w:t>add_productionreservation</w:t>
        <w:br/>
        <w:t>126</w:t>
        <w:tab/>
        <w:t>Can change Резерв мощности производства</w:t>
        <w:tab/>
        <w:t>26</w:t>
        <w:tab/>
        <w:t>change_productionreservation</w:t>
        <w:br/>
        <w:t>127</w:t>
        <w:tab/>
        <w:t>Can delete Резерв мощности производства</w:t>
        <w:tab/>
        <w:t>26</w:t>
        <w:tab/>
        <w:t>delete_productionreservation</w:t>
        <w:br/>
        <w:t>128</w:t>
        <w:tab/>
        <w:t>Can view Резерв мощности производства</w:t>
        <w:tab/>
        <w:t>26</w:t>
        <w:tab/>
        <w:t>view_productionreservation</w:t>
        <w:br/>
        <w:t>129</w:t>
        <w:tab/>
        <w:t>Can add Разрешённая техкарта клиента</w:t>
        <w:tab/>
        <w:t>7</w:t>
        <w:tab/>
        <w:t>add_clientallowedtechcard</w:t>
        <w:br/>
        <w:t>130</w:t>
        <w:tab/>
        <w:t>Can change Разрешённая техкарта клиента</w:t>
        <w:tab/>
        <w:t>7</w:t>
        <w:tab/>
        <w:t>change_clientallowedtechcard</w:t>
        <w:br/>
        <w:t>131</w:t>
        <w:tab/>
        <w:t>Can delete Разрешённая техкарта клиента</w:t>
        <w:tab/>
        <w:t>7</w:t>
        <w:tab/>
        <w:t>delete_clientallowedtechcard</w:t>
        <w:br/>
        <w:t>132</w:t>
        <w:tab/>
        <w:t>Can view Разрешённая техкарта клиента</w:t>
        <w:tab/>
        <w:t>7</w:t>
        <w:tab/>
        <w:t>view_clientallowedtechcard</w:t>
        <w:br/>
        <w:t>133</w:t>
        <w:tab/>
        <w:t>Can add Требование оборудования</w:t>
        <w:tab/>
        <w:t>15</w:t>
        <w:tab/>
        <w:t>add_dishequipmentrequirement</w:t>
        <w:br/>
        <w:t>134</w:t>
        <w:tab/>
        <w:t>Can change Требование оборудования</w:t>
        <w:tab/>
        <w:t>15</w:t>
        <w:tab/>
        <w:t>change_dishequipmentrequirement</w:t>
        <w:br/>
        <w:t>135</w:t>
        <w:tab/>
        <w:t>Can delete Требование оборудования</w:t>
        <w:tab/>
        <w:t>15</w:t>
        <w:tab/>
        <w:t>delete_dishequipmentrequirement</w:t>
        <w:br/>
        <w:t>136</w:t>
        <w:tab/>
        <w:t>Can view Требование оборудования</w:t>
        <w:tab/>
        <w:t>15</w:t>
        <w:tab/>
        <w:t>view_dishequipmentrequirement</w:t>
        <w:br/>
        <w:t>137</w:t>
        <w:tab/>
        <w:t>Can add report</w:t>
        <w:tab/>
        <w:t>35</w:t>
        <w:tab/>
        <w:t>add_report</w:t>
        <w:br/>
        <w:t>138</w:t>
        <w:tab/>
        <w:t>Can change report</w:t>
        <w:tab/>
        <w:t>35</w:t>
        <w:tab/>
        <w:t>change_report</w:t>
        <w:br/>
        <w:t>139</w:t>
        <w:tab/>
        <w:t>Can delete report</w:t>
        <w:tab/>
        <w:t>35</w:t>
        <w:tab/>
        <w:t>delete_report</w:t>
        <w:br/>
        <w:t>140</w:t>
        <w:tab/>
        <w:t>Can view report</w:t>
        <w:tab/>
        <w:t>35</w:t>
        <w:tab/>
        <w:t>view_report</w:t>
        <w:br/>
        <w:t>141</w:t>
        <w:tab/>
        <w:t>Can add backup</w:t>
        <w:tab/>
        <w:t>36</w:t>
        <w:tab/>
        <w:t>add_backup</w:t>
        <w:br/>
        <w:t>142</w:t>
        <w:tab/>
        <w:t>Can change backup</w:t>
        <w:tab/>
        <w:t>36</w:t>
        <w:tab/>
        <w:t>change_backup</w:t>
        <w:br/>
        <w:t>143</w:t>
        <w:tab/>
        <w:t>Can delete backup</w:t>
        <w:tab/>
        <w:t>36</w:t>
        <w:tab/>
        <w:t>delete_backup</w:t>
        <w:br/>
        <w:t>144</w:t>
        <w:tab/>
        <w:t>Can view backup</w:t>
        <w:tab/>
        <w:t>36</w:t>
        <w:tab/>
        <w:t>view_backup</w:t>
        <w:br/>
        <w:t>145</w:t>
        <w:tab/>
        <w:t>Can add backup schedule</w:t>
        <w:tab/>
        <w:t>37</w:t>
        <w:tab/>
        <w:t>add_backupschedule</w:t>
        <w:br/>
        <w:t>146</w:t>
        <w:tab/>
        <w:t>Can change backup schedule</w:t>
        <w:tab/>
        <w:t>37</w:t>
        <w:tab/>
        <w:t>change_backupschedule</w:t>
        <w:br/>
        <w:t>147</w:t>
        <w:tab/>
        <w:t>Can delete backup schedule</w:t>
        <w:tab/>
        <w:t>37</w:t>
        <w:tab/>
        <w:t>delete_backupschedule</w:t>
        <w:br/>
        <w:t>148</w:t>
        <w:tab/>
        <w:t>Can view backup schedule</w:t>
        <w:tab/>
        <w:t>37</w:t>
        <w:tab/>
        <w:t>view_backupschedule</w:t>
        <w:br/>
        <w:t>149</w:t>
        <w:tab/>
        <w:t>Can add Личное сообщение</w:t>
        <w:tab/>
        <w:t>38</w:t>
        <w:tab/>
        <w:t>add_directmessage</w:t>
        <w:br/>
        <w:t>150</w:t>
        <w:tab/>
        <w:t>Can change Личное сообщение</w:t>
        <w:tab/>
        <w:t>38</w:t>
        <w:tab/>
        <w:t>change_directmessage</w:t>
        <w:br/>
        <w:t>151</w:t>
        <w:tab/>
        <w:t>Can delete Личное сообщение</w:t>
        <w:tab/>
        <w:t>38</w:t>
        <w:tab/>
        <w:t>delete_directmessage</w:t>
        <w:br/>
        <w:t>152</w:t>
        <w:tab/>
        <w:t>Can view Личное сообщение</w:t>
        <w:tab/>
        <w:t>38</w:t>
        <w:tab/>
        <w:t>view_directmessage</w:t>
        <w:br/>
        <w:t>153</w:t>
        <w:tab/>
        <w:t>Can add Комментарий к сущности</w:t>
        <w:tab/>
        <w:t>39</w:t>
        <w:tab/>
        <w:t>add_entitycomment</w:t>
        <w:br/>
        <w:t>154</w:t>
        <w:tab/>
        <w:t>Can change Комментарий к сущности</w:t>
        <w:tab/>
        <w:t>39</w:t>
        <w:tab/>
        <w:t>change_entitycomment</w:t>
        <w:br/>
        <w:t>155</w:t>
        <w:tab/>
        <w:t>Can delete Комментарий к сущности</w:t>
        <w:tab/>
        <w:t>39</w:t>
        <w:tab/>
        <w:t>delete_entitycomment</w:t>
        <w:br/>
        <w:t>156</w:t>
        <w:tab/>
        <w:t>Can view Комментарий к сущности</w:t>
        <w:tab/>
        <w:t>39</w:t>
        <w:tab/>
        <w:t>view_entitycomment</w:t>
        <w:br/>
        <w:t>\.</w:t>
        <w:br/>
        <w:br/>
        <w:br/>
        <w:t>--</w:t>
        <w:br/>
        <w:t>-- Data for Name: communications_directmessage; Type: TABLE DATA; Schema: public; Owner: -</w:t>
        <w:br/>
        <w:t>--</w:t>
        <w:br/>
        <w:br/>
        <w:t>COPY public.communications_directmessage (id, body, created_at, read_at, recipient_id, sender_id) FROM stdin;</w:t>
        <w:br/>
        <w:t>1</w:t>
        <w:tab/>
        <w:t>Добрый день</w:t>
        <w:tab/>
        <w:t>2026-05-13 21:21:32.073627+03</w:t>
        <w:tab/>
        <w:t>\N</w:t>
        <w:tab/>
        <w:t>23</w:t>
        <w:tab/>
        <w:t>9</w:t>
        <w:br/>
        <w:t>2</w:t>
        <w:tab/>
        <w:t>Мне нужен отчет</w:t>
        <w:tab/>
        <w:t>2026-05-13 21:21:47.622587+03</w:t>
        <w:tab/>
        <w:t>\N</w:t>
        <w:tab/>
        <w:t>23</w:t>
        <w:tab/>
        <w:t>9</w:t>
        <w:br/>
        <w:t>3</w:t>
        <w:tab/>
        <w:t>здравствуй</w:t>
        <w:tab/>
        <w:t>2026-05-13 21:23:19.190955+03</w:t>
        <w:tab/>
        <w:t>\N</w:t>
        <w:tab/>
        <w:t>10</w:t>
        <w:tab/>
        <w:t>9</w:t>
        <w:br/>
        <w:t>4</w:t>
        <w:tab/>
        <w:t>добрый день</w:t>
        <w:tab/>
        <w:t>2026-05-13 21:23:32.520522+03</w:t>
        <w:tab/>
        <w:t>2026-05-13 21:23:55.222602+03</w:t>
        <w:tab/>
        <w:t>12</w:t>
        <w:tab/>
        <w:t>9</w:t>
        <w:br/>
        <w:t>5</w:t>
        <w:tab/>
        <w:t>Добрый</w:t>
        <w:tab/>
        <w:t>2026-05-13 21:23:59.470531+03</w:t>
        <w:tab/>
        <w:t>\N</w:t>
        <w:tab/>
        <w:t>9</w:t>
        <w:tab/>
        <w:t>12</w:t>
        <w:br/>
        <w:t>\.</w:t>
        <w:br/>
        <w:br/>
        <w:br/>
        <w:t>--</w:t>
        <w:br/>
        <w:t>-- Data for Name: communications_entitycomment; Type: TABLE DATA; Schema: public; Owner: -</w:t>
        <w:br/>
        <w:t>--</w:t>
        <w:br/>
        <w:br/>
        <w:t>COPY public.communications_entitycomment (id, object_id, body, created_at, updated_at, author_id, content_type_id) FROM stdin;</w:t>
        <w:br/>
        <w:t>\.</w:t>
        <w:br/>
        <w:br/>
        <w:br/>
        <w:t>--</w:t>
        <w:br/>
        <w:t>-- Data for Name: crm_auditlog; Type: TABLE DATA; Schema: public; Owner: -</w:t>
        <w:br/>
        <w:t>--</w:t>
        <w:br/>
        <w:br/>
        <w:t>COPY public.crm_auditlog (id, actor_role, object_type, object_id, field_name, old_value, new_value, reason, created_at, actor_id) FROM stdin;</w:t>
        <w:br/>
        <w:t>1</w:t>
        <w:tab/>
        <w:t>Менеджер</w:t>
        <w:tab/>
        <w:t>RouteStop</w:t>
        <w:tab/>
        <w:t>123</w:t>
        <w:tab/>
        <w:t>proof_review_status</w:t>
        <w:tab/>
        <w:t>Ожидает проверки</w:t>
        <w:tab/>
        <w:t>Подтверждено</w:t>
        <w:tab/>
        <w:tab/>
        <w:t>2026-05-13 21:21:58.299912+03</w:t>
        <w:tab/>
        <w:t>9</w:t>
        <w:br/>
        <w:t>\.</w:t>
        <w:br/>
        <w:br/>
        <w:br/>
        <w:t>--</w:t>
        <w:br/>
        <w:t>-- Data for Name: crm_client; Type: TABLE DATA; Schema: public; Owner: -</w:t>
        <w:br/>
        <w:t>--</w:t>
        <w:br/>
        <w:br/>
        <w:t>COPY public.crm_client (id, name, client_type, inn, kpp, default_delivery_address, email, phone, status, responsible_manager_id, current_stage_id, created_at, daily_max_weight_kg, daily_min_qty, guaranteed_volume_kg) FROM stdin;</w:t>
        <w:br/>
        <w:t>575</w:t>
        <w:tab/>
        <w:t>Ресторан «Красная Площадь»</w:t>
        <w:tab/>
        <w:t>restaurant</w:t>
        <w:tab/>
        <w:t>7701000001</w:t>
        <w:tab/>
        <w:t>770100001</w:t>
        <w:tab/>
        <w:t>Москва, Красная площадь, 1</w:t>
        <w:tab/>
        <w:t>demo-client-1@artculinary.local</w:t>
        <w:tab/>
        <w:t>+79990001001</w:t>
        <w:tab/>
        <w:t>active</w:t>
        <w:tab/>
        <w:t>9</w:t>
        <w:tab/>
        <w:t>7</w:t>
        <w:tab/>
        <w:t>2026-05-13 14:52:01.641+03</w:t>
        <w:tab/>
        <w:t>\N</w:t>
        <w:tab/>
        <w:t>\N</w:t>
        <w:tab/>
        <w:t>\N</w:t>
        <w:br/>
        <w:t>576</w:t>
        <w:tab/>
        <w:t>Кафе «Тверская 7»</w:t>
        <w:tab/>
        <w:t>cafe</w:t>
        <w:tab/>
        <w:t>7701000002</w:t>
        <w:tab/>
        <w:t>770100002</w:t>
        <w:tab/>
        <w:t>Москва, Тверская улица, 7</w:t>
        <w:tab/>
        <w:t>demo-client-2@artculinary.local</w:t>
        <w:tab/>
        <w:t>+79990001002</w:t>
        <w:tab/>
        <w:t>active</w:t>
        <w:tab/>
        <w:t>9</w:t>
        <w:tab/>
        <w:t>8</w:t>
        <w:tab/>
        <w:t>2026-05-13 14:52:01.643+03</w:t>
        <w:tab/>
        <w:t>\N</w:t>
        <w:tab/>
        <w:t>\N</w:t>
        <w:tab/>
        <w:t>\N</w:t>
        <w:br/>
        <w:t>577</w:t>
        <w:tab/>
        <w:t>Гастробар «Новый Арбат»</w:t>
        <w:tab/>
        <w:t>restaurant</w:t>
        <w:tab/>
        <w:t>7701000003</w:t>
        <w:tab/>
        <w:t>770100003</w:t>
        <w:tab/>
        <w:t>Москва, Новый Арбат, 15</w:t>
        <w:tab/>
        <w:t>demo-client-3@artculinary.local</w:t>
        <w:tab/>
        <w:t>+79990001003</w:t>
        <w:tab/>
        <w:t>prospect</w:t>
        <w:tab/>
        <w:t>9</w:t>
        <w:tab/>
        <w:t>9</w:t>
        <w:tab/>
        <w:t>2026-05-13 14:52:01.646+03</w:t>
        <w:tab/>
        <w:t>\N</w:t>
        <w:tab/>
        <w:t>\N</w:t>
        <w:tab/>
        <w:t>\N</w:t>
        <w:br/>
        <w:t>578</w:t>
        <w:tab/>
        <w:t>Бистро «Кутузовский»</w:t>
        <w:tab/>
        <w:t>cafe</w:t>
        <w:tab/>
        <w:t>7701000004</w:t>
        <w:tab/>
        <w:t>770100004</w:t>
        <w:tab/>
        <w:t>Москва, Кутузовский проспект, 2/1</w:t>
        <w:tab/>
        <w:t>demo-client-4@artculinary.local</w:t>
        <w:tab/>
        <w:t>+79990001004</w:t>
        <w:tab/>
        <w:t>active</w:t>
        <w:tab/>
        <w:t>9</w:t>
        <w:tab/>
        <w:t>10</w:t>
        <w:tab/>
        <w:t>2026-05-13 14:52:01.649+03</w:t>
        <w:tab/>
        <w:t>\N</w:t>
        <w:tab/>
        <w:t>\N</w:t>
        <w:tab/>
        <w:t>\N</w:t>
        <w:br/>
        <w:t>579</w:t>
        <w:tab/>
        <w:t>Маркет «Ленинградский»</w:t>
        <w:tab/>
        <w:t>store</w:t>
        <w:tab/>
        <w:t>7701000005</w:t>
        <w:tab/>
        <w:t>770100005</w:t>
        <w:tab/>
        <w:t>Москва, Ленинградский проспект, 36</w:t>
        <w:tab/>
        <w:t>demo-client-5@artculinary.local</w:t>
        <w:tab/>
        <w:t>+79990001005</w:t>
        <w:tab/>
        <w:t>active</w:t>
        <w:tab/>
        <w:t>9</w:t>
        <w:tab/>
        <w:t>10</w:t>
        <w:tab/>
        <w:t>2026-05-13 14:52:01.651+03</w:t>
        <w:tab/>
        <w:t>\N</w:t>
        <w:tab/>
        <w:t>\N</w:t>
        <w:tab/>
        <w:t>\N</w:t>
        <w:br/>
        <w:t>580</w:t>
        <w:tab/>
        <w:t>Кулинария «Большая Дмитровка»</w:t>
        <w:tab/>
        <w:t>store</w:t>
        <w:tab/>
        <w:t>7701000006</w:t>
        <w:tab/>
        <w:t>770100006</w:t>
        <w:tab/>
        <w:t>Москва, Большая Дмитровка, 11</w:t>
        <w:tab/>
        <w:t>demo-client-6@artculinary.local</w:t>
        <w:tab/>
        <w:t>+79990001006</w:t>
        <w:tab/>
        <w:t>prospect</w:t>
        <w:tab/>
        <w:t>9</w:t>
        <w:tab/>
        <w:t>10</w:t>
        <w:tab/>
        <w:t>2026-05-13 14:52:01.654+03</w:t>
        <w:tab/>
        <w:t>\N</w:t>
        <w:tab/>
        <w:t>\N</w:t>
        <w:tab/>
        <w:t>\N</w:t>
        <w:br/>
        <w:t>581</w:t>
        <w:tab/>
        <w:t>Кафе «Мясницкая 24»</w:t>
        <w:tab/>
        <w:t>cafe</w:t>
        <w:tab/>
        <w:t>7701000007</w:t>
        <w:tab/>
        <w:t>770100007</w:t>
        <w:tab/>
        <w:t>Москва, Мясницкая улица, 24</w:t>
        <w:tab/>
        <w:t>demo-client-7@artculinary.local</w:t>
        <w:tab/>
        <w:t>+79990001007</w:t>
        <w:tab/>
        <w:t>active</w:t>
        <w:tab/>
        <w:t>9</w:t>
        <w:tab/>
        <w:t>10</w:t>
        <w:tab/>
        <w:t>2026-05-13 14:52:01.656+03</w:t>
        <w:tab/>
        <w:t>\N</w:t>
        <w:tab/>
        <w:t>\N</w:t>
        <w:tab/>
        <w:t>\N</w:t>
        <w:br/>
        <w:t>582</w:t>
        <w:tab/>
        <w:t>Ресторан «Пятницкая»</w:t>
        <w:tab/>
        <w:t>restaurant</w:t>
        <w:tab/>
        <w:t>7701000008</w:t>
        <w:tab/>
        <w:t>770100008</w:t>
        <w:tab/>
        <w:t>Москва, Пятницкая улица, 25</w:t>
        <w:tab/>
        <w:t>demo-client-8@artculinary.local</w:t>
        <w:tab/>
        <w:t>+79990001008</w:t>
        <w:tab/>
        <w:t>active</w:t>
        <w:tab/>
        <w:t>9</w:t>
        <w:tab/>
        <w:t>10</w:t>
        <w:tab/>
        <w:t>2026-05-13 14:52:01.658+03</w:t>
        <w:tab/>
        <w:t>\N</w:t>
        <w:tab/>
        <w:t>\N</w:t>
        <w:tab/>
        <w:t>\N</w:t>
        <w:br/>
        <w:t>583</w:t>
        <w:tab/>
        <w:t>Магазин «Земляной Вал»</w:t>
        <w:tab/>
        <w:t>store</w:t>
        <w:tab/>
        <w:t>7701000009</w:t>
        <w:tab/>
        <w:t>770100009</w:t>
        <w:tab/>
        <w:t>Москва, Земляной Вал, 33</w:t>
        <w:tab/>
        <w:t>demo-client-9@artculinary.local</w:t>
        <w:tab/>
        <w:t>+79990001009</w:t>
        <w:tab/>
        <w:t>prospect</w:t>
        <w:tab/>
        <w:t>9</w:t>
        <w:tab/>
        <w:t>10</w:t>
        <w:tab/>
        <w:t>2026-05-13 14:52:01.66+03</w:t>
        <w:tab/>
        <w:t>\N</w:t>
        <w:tab/>
        <w:t>\N</w:t>
        <w:tab/>
        <w:t>\N</w:t>
        <w:br/>
        <w:t>584</w:t>
        <w:tab/>
        <w:t>Офисный центр «Пресня»</w:t>
        <w:tab/>
        <w:t>other</w:t>
        <w:tab/>
        <w:t>7701000010</w:t>
        <w:tab/>
        <w:t>770100010</w:t>
        <w:tab/>
        <w:t>Москва, Пресненская набережная, 12</w:t>
        <w:tab/>
        <w:t>demo-client-10@artculinary.local</w:t>
        <w:tab/>
        <w:t>+79990001010</w:t>
        <w:tab/>
        <w:t>active</w:t>
        <w:tab/>
        <w:t>9</w:t>
        <w:tab/>
        <w:t>10</w:t>
        <w:tab/>
        <w:t>2026-05-13 14:52:01.663+03</w:t>
        <w:tab/>
        <w:t>\N</w:t>
        <w:tab/>
        <w:t>\N</w:t>
        <w:tab/>
        <w:t>\N</w:t>
        <w:br/>
        <w:t>\.</w:t>
        <w:br/>
        <w:br/>
        <w:br/>
        <w:t>--</w:t>
        <w:br/>
        <w:t>-- Data for Name: crm_clientallowedtechcard; Type: TABLE DATA; Schema: public; Owner: -</w:t>
        <w:br/>
        <w:t>--</w:t>
        <w:br/>
        <w:br/>
        <w:t>COPY public.crm_clientallowedtechcard (id, client_id, tech_card_id) FROM stdin;</w:t>
        <w:br/>
        <w:t>\.</w:t>
        <w:br/>
        <w:br/>
        <w:br/>
        <w:t>--</w:t>
        <w:br/>
        <w:t>-- Data for Name: crm_clientcontact; Type: TABLE DATA; Schema: public; Owner: -</w:t>
        <w:br/>
        <w:t>--</w:t>
        <w:br/>
        <w:br/>
        <w:t>COPY public.crm_clientcontact (id, full_name, "position", phone, email, is_primary, client_id) FROM stdin;</w:t>
        <w:br/>
        <w:t>\.</w:t>
        <w:br/>
        <w:br/>
        <w:br/>
        <w:t>--</w:t>
        <w:br/>
        <w:t>-- Data for Name: crm_clientstagehistory; Type: TABLE DATA; Schema: public; Owner: -</w:t>
        <w:br/>
        <w:t>--</w:t>
        <w:br/>
        <w:br/>
        <w:t>COPY public.crm_clientstagehistory (id, changed_at, comment, changed_by_id, client_id, stage_id) FROM stdin;</w:t>
        <w:br/>
        <w:t>20</w:t>
        <w:tab/>
        <w:t>2026-05-13 14:52:01.642+03</w:t>
        <w:tab/>
        <w:t>Демо-клиент: московская точка доставки</w:t>
        <w:tab/>
        <w:t>9</w:t>
        <w:tab/>
        <w:t>575</w:t>
        <w:tab/>
        <w:t>7</w:t>
        <w:br/>
        <w:t>21</w:t>
        <w:tab/>
        <w:t>2026-05-13 14:52:01.645+03</w:t>
        <w:tab/>
        <w:t>Демо-клиент: московская точка доставки</w:t>
        <w:tab/>
        <w:t>9</w:t>
        <w:tab/>
        <w:t>576</w:t>
        <w:tab/>
        <w:t>8</w:t>
        <w:br/>
        <w:t>22</w:t>
        <w:tab/>
        <w:t>2026-05-13 14:52:01.647+03</w:t>
        <w:tab/>
        <w:t>Демо-клиент: московская точка доставки</w:t>
        <w:tab/>
        <w:t>9</w:t>
        <w:tab/>
        <w:t>577</w:t>
        <w:tab/>
        <w:t>9</w:t>
        <w:br/>
        <w:t>23</w:t>
        <w:tab/>
        <w:t>2026-05-13 14:52:01.65+03</w:t>
        <w:tab/>
        <w:t>Демо-клиент: московская точка доставки</w:t>
        <w:tab/>
        <w:t>9</w:t>
        <w:tab/>
        <w:t>578</w:t>
        <w:tab/>
        <w:t>10</w:t>
        <w:br/>
        <w:t>24</w:t>
        <w:tab/>
        <w:t>2026-05-13 14:52:01.653+03</w:t>
        <w:tab/>
        <w:t>Демо-клиент: московская точка доставки</w:t>
        <w:tab/>
        <w:t>9</w:t>
        <w:tab/>
        <w:t>579</w:t>
        <w:tab/>
        <w:t>10</w:t>
        <w:br/>
        <w:t>25</w:t>
        <w:tab/>
        <w:t>2026-05-13 14:52:01.655+03</w:t>
        <w:tab/>
        <w:t>Демо-клиент: московская точка доставки</w:t>
        <w:tab/>
        <w:t>9</w:t>
        <w:tab/>
        <w:t>580</w:t>
        <w:tab/>
        <w:t>10</w:t>
        <w:br/>
        <w:t>26</w:t>
        <w:tab/>
        <w:t>2026-05-13 14:52:01.657+03</w:t>
        <w:tab/>
        <w:t>Демо-клиент: московская точка доставки</w:t>
        <w:tab/>
        <w:t>9</w:t>
        <w:tab/>
        <w:t>581</w:t>
        <w:tab/>
        <w:t>10</w:t>
        <w:br/>
        <w:t>27</w:t>
        <w:tab/>
        <w:t>2026-05-13 14:52:01.659+03</w:t>
        <w:tab/>
        <w:t>Демо-клиент: московская точка доставки</w:t>
        <w:tab/>
        <w:t>9</w:t>
        <w:tab/>
        <w:t>582</w:t>
        <w:tab/>
        <w:t>10</w:t>
        <w:br/>
        <w:t>28</w:t>
        <w:tab/>
        <w:t>2026-05-13 14:52:01.662+03</w:t>
        <w:tab/>
        <w:t>Демо-клиент: московская точка доставки</w:t>
        <w:tab/>
        <w:t>9</w:t>
        <w:tab/>
        <w:t>583</w:t>
        <w:tab/>
        <w:t>10</w:t>
        <w:br/>
        <w:t>29</w:t>
        <w:tab/>
        <w:t>2026-05-13 14:52:01.664+03</w:t>
        <w:tab/>
        <w:t>Демо-клиент: московская точка доставки</w:t>
        <w:tab/>
        <w:t>9</w:t>
        <w:tab/>
        <w:t>584</w:t>
        <w:tab/>
        <w:t>10</w:t>
        <w:br/>
        <w:t>\.</w:t>
        <w:br/>
        <w:br/>
        <w:br/>
        <w:t>--</w:t>
        <w:br/>
        <w:t>-- Data for Name: crm_cooperationstage; Type: TABLE DATA; Schema: public; Owner: -</w:t>
        <w:br/>
        <w:t>--</w:t>
        <w:br/>
        <w:br/>
        <w:t>COPY public.crm_cooperationstage (id, name, "order", is_active) FROM stdin;</w:t>
        <w:br/>
        <w:t>7</w:t>
        <w:tab/>
        <w:t>Лид</w:t>
        <w:tab/>
        <w:t>1</w:t>
        <w:tab/>
        <w:t>t</w:t>
        <w:br/>
        <w:t>8</w:t>
        <w:tab/>
        <w:t>Переговоры</w:t>
        <w:tab/>
        <w:t>2</w:t>
        <w:tab/>
        <w:t>t</w:t>
        <w:br/>
        <w:t>9</w:t>
        <w:tab/>
        <w:t>Контракт</w:t>
        <w:tab/>
        <w:t>3</w:t>
        <w:tab/>
        <w:t>t</w:t>
        <w:br/>
        <w:t>10</w:t>
        <w:tab/>
        <w:t>Сделка</w:t>
        <w:tab/>
        <w:t>4</w:t>
        <w:tab/>
        <w:t>t</w:t>
        <w:br/>
        <w:t>\.</w:t>
        <w:br/>
        <w:br/>
        <w:br/>
        <w:t>--</w:t>
        <w:br/>
        <w:t>-- Data for Name: crm_courier; Type: TABLE DATA; Schema: public; Owner: -</w:t>
        <w:br/>
        <w:t>--</w:t>
        <w:br/>
        <w:br/>
        <w:t>COPY public.crm_courier (id, transport_type, experience_years, status, user_id, zone, payload_capacity_kg, cargo_volume_m3, cargo_length_cm, cargo_width_cm, cargo_height_cm, current_lat, current_lng, location_updated_at, current_latitude, current_longitude, max_volume, max_weight) FROM stdin;</w:t>
        <w:br/>
        <w:t>17</w:t>
        <w:tab/>
        <w:t>Авто</w:t>
        <w:tab/>
        <w:t>3</w:t>
        <w:tab/>
        <w:t>В рейсе</w:t>
        <w:tab/>
        <w:t>25</w:t>
        <w:tab/>
        <w:t>Центр</w:t>
        <w:tab/>
        <w:t>450.00</w:t>
        <w:tab/>
        <w:t>4.50</w:t>
        <w:tab/>
        <w:t>220.00</w:t>
        <w:tab/>
        <w:t>140.00</w:t>
        <w:tab/>
        <w:t>140.00</w:t>
        <w:tab/>
        <w:t>55.755864</w:t>
        <w:tab/>
        <w:t>37.617698</w:t>
        <w:tab/>
        <w:t>2026-05-13 14:52:01.902+03</w:t>
        <w:tab/>
        <w:t>55.755864</w:t>
        <w:tab/>
        <w:t>37.617698</w:t>
        <w:tab/>
        <w:t>4.50</w:t>
        <w:tab/>
        <w:t>450.00</w:t>
        <w:br/>
        <w:t>18</w:t>
        <w:tab/>
        <w:t>Фургон</w:t>
        <w:tab/>
        <w:t>3</w:t>
        <w:tab/>
        <w:t>Свободен</w:t>
        <w:tab/>
        <w:t>26</w:t>
        <w:tab/>
        <w:t>Центр-Север</w:t>
        <w:tab/>
        <w:t>900.00</w:t>
        <w:tab/>
        <w:t>9.00</w:t>
        <w:tab/>
        <w:t>220.00</w:t>
        <w:tab/>
        <w:t>140.00</w:t>
        <w:tab/>
        <w:t>140.00</w:t>
        <w:tab/>
        <w:t>55.751244</w:t>
        <w:tab/>
        <w:t>37.618423</w:t>
        <w:tab/>
        <w:t>2026-05-13 14:52:02.101+03</w:t>
        <w:tab/>
        <w:t>55.751244</w:t>
        <w:tab/>
        <w:t>37.618423</w:t>
        <w:tab/>
        <w:t>9.00</w:t>
        <w:tab/>
        <w:t>900.00</w:t>
        <w:br/>
        <w:t>19</w:t>
        <w:tab/>
        <w:t>Рефрижератор</w:t>
        <w:tab/>
        <w:t>3</w:t>
        <w:tab/>
        <w:t>Занят</w:t>
        <w:tab/>
        <w:t>28</w:t>
        <w:tab/>
        <w:t>Центр</w:t>
        <w:tab/>
        <w:t>1200.00</w:t>
        <w:tab/>
        <w:t>12.00</w:t>
        <w:tab/>
        <w:t>220.00</w:t>
        <w:tab/>
        <w:t>140.00</w:t>
        <w:tab/>
        <w:t>140.00</w:t>
        <w:tab/>
        <w:t>55.760186</w:t>
        <w:tab/>
        <w:t>37.609543</w:t>
        <w:tab/>
        <w:t>2026-05-13 14:52:02.294+03</w:t>
        <w:tab/>
        <w:t>55.760186</w:t>
        <w:tab/>
        <w:t>37.609543</w:t>
        <w:tab/>
        <w:t>12.00</w:t>
        <w:tab/>
        <w:t>1200.00</w:t>
        <w:br/>
        <w:t>\.</w:t>
        <w:br/>
        <w:br/>
        <w:br/>
        <w:t>--</w:t>
        <w:br/>
        <w:t>-- Data for Name: crm_courierassignment; Type: TABLE DATA; Schema: public; Owner: -</w:t>
        <w:br/>
        <w:t>--</w:t>
        <w:br/>
        <w:br/>
        <w:t>COPY public.crm_courierassignment (id, assigned_at, courier_id, route_id) FROM stdin;</w:t>
        <w:br/>
        <w:t>21</w:t>
        <w:tab/>
        <w:t>2026-05-13 14:52:02.309+03</w:t>
        <w:tab/>
        <w:t>17</w:t>
        <w:tab/>
        <w:t>24</w:t>
        <w:br/>
        <w:t>22</w:t>
        <w:tab/>
        <w:t>2026-05-13 14:52:02.315+03</w:t>
        <w:tab/>
        <w:t>18</w:t>
        <w:tab/>
        <w:t>25</w:t>
        <w:br/>
        <w:t>23</w:t>
        <w:tab/>
        <w:t>2026-05-13 14:52:02.321+03</w:t>
        <w:tab/>
        <w:t>19</w:t>
        <w:tab/>
        <w:t>26</w:t>
        <w:br/>
        <w:t>\.</w:t>
        <w:br/>
        <w:br/>
        <w:br/>
        <w:t>--</w:t>
        <w:br/>
        <w:t>-- Data for Name: crm_delivery; Type: TABLE DATA; Schema: public; Owner: -</w:t>
        <w:br/>
        <w:t>--</w:t>
        <w:br/>
        <w:br/>
        <w:t>COPY public.crm_delivery (id, departure_time, delivered_at, address, note, is_sent, courier_id, order_id, planned_at, route_id, status, cargo_weight_kg, cargo_volume_m3, cargo_length_cm, cargo_width_cm, cargo_height_cm, delivery_date) FROM stdin;</w:t>
        <w:br/>
        <w:t>78</w:t>
        <w:tab/>
        <w:t>\N</w:t>
        <w:tab/>
        <w:t>\N</w:t>
        <w:tab/>
        <w:t>Москва, Красная площадь, 1</w:t>
        <w:tab/>
        <w:t>DEMO_MOSCOW_LOGISTICS</w:t>
        <w:tab/>
        <w:t>f</w:t>
        <w:tab/>
        <w:t>17</w:t>
        <w:tab/>
        <w:t>116</w:t>
        <w:tab/>
        <w:t>2026-05-13 13:45:00+03</w:t>
        <w:tab/>
        <w:t>24</w:t>
        <w:tab/>
        <w:t>Запланировано</w:t>
        <w:tab/>
        <w:t>21.00</w:t>
        <w:tab/>
        <w:t>0.50</w:t>
        <w:tab/>
        <w:t>60.00</w:t>
        <w:tab/>
        <w:t>40.00</w:t>
        <w:tab/>
        <w:t>35.00</w:t>
        <w:tab/>
        <w:t>2026-05-13</w:t>
        <w:br/>
        <w:t>79</w:t>
        <w:tab/>
        <w:t>\N</w:t>
        <w:tab/>
        <w:t>\N</w:t>
        <w:tab/>
        <w:t>Москва, Тверская улица, 7</w:t>
        <w:tab/>
        <w:t>DEMO_MOSCOW_LOGISTICS</w:t>
        <w:tab/>
        <w:t>f</w:t>
        <w:tab/>
        <w:t>17</w:t>
        <w:tab/>
        <w:t>117</w:t>
        <w:tab/>
        <w:t>2026-05-13 14:10:00+03</w:t>
        <w:tab/>
        <w:t>24</w:t>
        <w:tab/>
        <w:t>В пути</w:t>
        <w:tab/>
        <w:t>24.00</w:t>
        <w:tab/>
        <w:t>0.60</w:t>
        <w:tab/>
        <w:t>60.00</w:t>
        <w:tab/>
        <w:t>40.00</w:t>
        <w:tab/>
        <w:t>35.00</w:t>
        <w:tab/>
        <w:t>2026-05-13</w:t>
        <w:br/>
        <w:t>80</w:t>
        <w:tab/>
        <w:t>\N</w:t>
        <w:tab/>
        <w:t>\N</w:t>
        <w:tab/>
        <w:t>Москва, Новый Арбат, 15</w:t>
        <w:tab/>
        <w:t>DEMO_MOSCOW_LOGISTICS</w:t>
        <w:tab/>
        <w:t>f</w:t>
        <w:tab/>
        <w:t>19</w:t>
        <w:tab/>
        <w:t>118</w:t>
        <w:tab/>
        <w:t>2026-05-13 14:15:00+03</w:t>
        <w:tab/>
        <w:t>26</w:t>
        <w:tab/>
        <w:t>Запланировано</w:t>
        <w:tab/>
        <w:t>27.00</w:t>
        <w:tab/>
        <w:t>0.70</w:t>
        <w:tab/>
        <w:t>60.00</w:t>
        <w:tab/>
        <w:t>40.00</w:t>
        <w:tab/>
        <w:t>35.00</w:t>
        <w:tab/>
        <w:t>2026-05-13</w:t>
        <w:br/>
        <w:t>81</w:t>
        <w:tab/>
        <w:t>\N</w:t>
        <w:tab/>
        <w:t>\N</w:t>
        <w:tab/>
        <w:t>Москва, Кутузовский проспект, 2/1</w:t>
        <w:tab/>
        <w:t>DEMO_MOSCOW_LOGISTICS</w:t>
        <w:tab/>
        <w:t>f</w:t>
        <w:tab/>
        <w:t>19</w:t>
        <w:tab/>
        <w:t>119</w:t>
        <w:tab/>
        <w:t>2026-05-13 14:40:00+03</w:t>
        <w:tab/>
        <w:t>26</w:t>
        <w:tab/>
        <w:t>Доставлено</w:t>
        <w:tab/>
        <w:t>30.00</w:t>
        <w:tab/>
        <w:t>0.80</w:t>
        <w:tab/>
        <w:t>60.00</w:t>
        <w:tab/>
        <w:t>40.00</w:t>
        <w:tab/>
        <w:t>35.00</w:t>
        <w:tab/>
        <w:t>2026-05-13</w:t>
        <w:br/>
        <w:t>82</w:t>
        <w:tab/>
        <w:t>\N</w:t>
        <w:tab/>
        <w:t>\N</w:t>
        <w:tab/>
        <w:t>Москва, Ленинградский проспект, 36</w:t>
        <w:tab/>
        <w:t>DEMO_MOSCOW_LOGISTICS</w:t>
        <w:tab/>
        <w:t>f</w:t>
        <w:tab/>
        <w:t>18</w:t>
        <w:tab/>
        <w:t>120</w:t>
        <w:tab/>
        <w:t>2026-05-13 14:00:00+03</w:t>
        <w:tab/>
        <w:t>25</w:t>
        <w:tab/>
        <w:t>Запланировано</w:t>
        <w:tab/>
        <w:t>33.00</w:t>
        <w:tab/>
        <w:t>0.90</w:t>
        <w:tab/>
        <w:t>60.00</w:t>
        <w:tab/>
        <w:t>40.00</w:t>
        <w:tab/>
        <w:t>35.00</w:t>
        <w:tab/>
        <w:t>2026-05-13</w:t>
        <w:br/>
        <w:t>83</w:t>
        <w:tab/>
        <w:t>\N</w:t>
        <w:tab/>
        <w:t>\N</w:t>
        <w:tab/>
        <w:t>Москва, Большая Дмитровка, 11</w:t>
        <w:tab/>
        <w:t>DEMO_MOSCOW_LOGISTICS</w:t>
        <w:tab/>
        <w:t>f</w:t>
        <w:tab/>
        <w:t>17</w:t>
        <w:tab/>
        <w:t>121</w:t>
        <w:tab/>
        <w:t>2026-05-13 14:35:00+03</w:t>
        <w:tab/>
        <w:t>24</w:t>
        <w:tab/>
        <w:t>В пути</w:t>
        <w:tab/>
        <w:t>36.00</w:t>
        <w:tab/>
        <w:t>1.00</w:t>
        <w:tab/>
        <w:t>60.00</w:t>
        <w:tab/>
        <w:t>40.00</w:t>
        <w:tab/>
        <w:t>35.00</w:t>
        <w:tab/>
        <w:t>2026-05-13</w:t>
        <w:br/>
        <w:t>84</w:t>
        <w:tab/>
        <w:t>\N</w:t>
        <w:tab/>
        <w:t>\N</w:t>
        <w:tab/>
        <w:t>Москва, Мясницкая улица, 24</w:t>
        <w:tab/>
        <w:t>DEMO_MOSCOW_LOGISTICS</w:t>
        <w:tab/>
        <w:t>f</w:t>
        <w:tab/>
        <w:t>18</w:t>
        <w:tab/>
        <w:t>122</w:t>
        <w:tab/>
        <w:t>2026-05-13 14:25:00+03</w:t>
        <w:tab/>
        <w:t>25</w:t>
        <w:tab/>
        <w:t>Запланировано</w:t>
        <w:tab/>
        <w:t>39.00</w:t>
        <w:tab/>
        <w:t>1.10</w:t>
        <w:tab/>
        <w:t>60.00</w:t>
        <w:tab/>
        <w:t>40.00</w:t>
        <w:tab/>
        <w:t>35.00</w:t>
        <w:tab/>
        <w:t>2026-05-13</w:t>
        <w:br/>
        <w:t>85</w:t>
        <w:tab/>
        <w:t>\N</w:t>
        <w:tab/>
        <w:t>\N</w:t>
        <w:tab/>
        <w:t>Москва, Пятницкая улица, 25</w:t>
        <w:tab/>
        <w:t>DEMO_MOSCOW_LOGISTICS</w:t>
        <w:tab/>
        <w:t>f</w:t>
        <w:tab/>
        <w:t>19</w:t>
        <w:tab/>
        <w:t>123</w:t>
        <w:tab/>
        <w:t>2026-05-13 15:05:00+03</w:t>
        <w:tab/>
        <w:t>26</w:t>
        <w:tab/>
        <w:t>Запланировано</w:t>
        <w:tab/>
        <w:t>42.00</w:t>
        <w:tab/>
        <w:t>1.20</w:t>
        <w:tab/>
        <w:t>60.00</w:t>
        <w:tab/>
        <w:t>40.00</w:t>
        <w:tab/>
        <w:t>35.00</w:t>
        <w:tab/>
        <w:t>2026-05-13</w:t>
        <w:br/>
        <w:t>86</w:t>
        <w:tab/>
        <w:t>\N</w:t>
        <w:tab/>
        <w:t>\N</w:t>
        <w:tab/>
        <w:t>Москва, Земляной Вал, 33</w:t>
        <w:tab/>
        <w:t>DEMO_MOSCOW_LOGISTICS</w:t>
        <w:tab/>
        <w:t>f</w:t>
        <w:tab/>
        <w:t>18</w:t>
        <w:tab/>
        <w:t>124</w:t>
        <w:tab/>
        <w:t>2026-05-13 14:50:00+03</w:t>
        <w:tab/>
        <w:t>25</w:t>
        <w:tab/>
        <w:t>Доставлено</w:t>
        <w:tab/>
        <w:t>45.00</w:t>
        <w:tab/>
        <w:t>1.30</w:t>
        <w:tab/>
        <w:t>60.00</w:t>
        <w:tab/>
        <w:t>40.00</w:t>
        <w:tab/>
        <w:t>35.00</w:t>
        <w:tab/>
        <w:t>2026-05-13</w:t>
        <w:br/>
        <w:t>87</w:t>
        <w:tab/>
        <w:t>\N</w:t>
        <w:tab/>
        <w:t>\N</w:t>
        <w:tab/>
        <w:t>Москва, Пресненская набережная, 12</w:t>
        <w:tab/>
        <w:t>DEMO_MOSCOW_LOGISTICS</w:t>
        <w:tab/>
        <w:t>f</w:t>
        <w:tab/>
        <w:t>19</w:t>
        <w:tab/>
        <w:t>125</w:t>
        <w:tab/>
        <w:t>2026-05-13 15:30:00+03</w:t>
        <w:tab/>
        <w:t>26</w:t>
        <w:tab/>
        <w:t>Запланировано</w:t>
        <w:tab/>
        <w:t>48.00</w:t>
        <w:tab/>
        <w:t>1.40</w:t>
        <w:tab/>
        <w:t>60.00</w:t>
        <w:tab/>
        <w:t>40.00</w:t>
        <w:tab/>
        <w:t>35.00</w:t>
        <w:tab/>
        <w:t>2026-05-13</w:t>
        <w:br/>
        <w:t>\.</w:t>
        <w:br/>
        <w:br/>
        <w:br/>
        <w:t>--</w:t>
        <w:br/>
        <w:t>-- Data for Name: crm_dish; Type: TABLE DATA; Schema: public; Owner: -</w:t>
        <w:br/>
        <w:t>--</w:t>
        <w:br/>
        <w:br/>
        <w:t>COPY public.crm_dish (id, name, unit, is_active, created_by_id, batch_multiple_qty, min_batch_qty, unit_weight_kg, default_price, base_uom, quantity_scale, daily_capacity) FROM stdin;</w:t>
        <w:br/>
        <w:t>31</w:t>
        <w:tab/>
        <w:t>Салат Цезарь</w:t>
        <w:tab/>
        <w:t>порция</w:t>
        <w:tab/>
        <w:t>t</w:t>
        <w:tab/>
        <w:t>2</w:t>
        <w:tab/>
        <w:t>1.000</w:t>
        <w:tab/>
        <w:t>5.000</w:t>
        <w:tab/>
        <w:t>0.250</w:t>
        <w:tab/>
        <w:t>450.00</w:t>
        <w:tab/>
        <w:t>pcs</w:t>
        <w:tab/>
        <w:t>0</w:t>
        <w:tab/>
        <w:t>120.000</w:t>
        <w:br/>
        <w:t>32</w:t>
        <w:tab/>
        <w:t>Паста Болоньезе</w:t>
        <w:tab/>
        <w:t>порция</w:t>
        <w:tab/>
        <w:t>t</w:t>
        <w:tab/>
        <w:t>2</w:t>
        <w:tab/>
        <w:t>1.000</w:t>
        <w:tab/>
        <w:t>6.000</w:t>
        <w:tab/>
        <w:t>0.350</w:t>
        <w:tab/>
        <w:t>520.00</w:t>
        <w:tab/>
        <w:t>pcs</w:t>
        <w:tab/>
        <w:t>0</w:t>
        <w:tab/>
        <w:t>140.000</w:t>
        <w:br/>
        <w:t>33</w:t>
        <w:tab/>
        <w:t>Ризотто с грибами</w:t>
        <w:tab/>
        <w:t>порция</w:t>
        <w:tab/>
        <w:t>t</w:t>
        <w:tab/>
        <w:t>2</w:t>
        <w:tab/>
        <w:t>1.000</w:t>
        <w:tab/>
        <w:t>5.000</w:t>
        <w:tab/>
        <w:t>0.320</w:t>
        <w:tab/>
        <w:t>480.00</w:t>
        <w:tab/>
        <w:t>pcs</w:t>
        <w:tab/>
        <w:t>0</w:t>
        <w:tab/>
        <w:t>110.000</w:t>
        <w:br/>
        <w:t>34</w:t>
        <w:tab/>
        <w:t>Суп Том Ям</w:t>
        <w:tab/>
        <w:t>порция</w:t>
        <w:tab/>
        <w:t>t</w:t>
        <w:tab/>
        <w:t>2</w:t>
        <w:tab/>
        <w:t>1.000</w:t>
        <w:tab/>
        <w:t>8.000</w:t>
        <w:tab/>
        <w:t>0.400</w:t>
        <w:tab/>
        <w:t>560.00</w:t>
        <w:tab/>
        <w:t>pcs</w:t>
        <w:tab/>
        <w:t>0</w:t>
        <w:tab/>
        <w:t>90.000</w:t>
        <w:br/>
        <w:t>35</w:t>
        <w:tab/>
        <w:t>Суп тыквенный</w:t>
        <w:tab/>
        <w:t>порция</w:t>
        <w:tab/>
        <w:t>t</w:t>
        <w:tab/>
        <w:t>2</w:t>
        <w:tab/>
        <w:t>2.000</w:t>
        <w:tab/>
        <w:t>10.000</w:t>
        <w:tab/>
        <w:t>0.350</w:t>
        <w:tab/>
        <w:t>320.00</w:t>
        <w:tab/>
        <w:t>pcs</w:t>
        <w:tab/>
        <w:t>0</w:t>
        <w:tab/>
        <w:t>200.000</w:t>
        <w:br/>
        <w:t>36</w:t>
        <w:tab/>
        <w:t>Стейк из лосося</w:t>
        <w:tab/>
        <w:t>порция</w:t>
        <w:tab/>
        <w:t>t</w:t>
        <w:tab/>
        <w:t>2</w:t>
        <w:tab/>
        <w:t>1.000</w:t>
        <w:tab/>
        <w:t>4.000</w:t>
        <w:tab/>
        <w:t>0.280</w:t>
        <w:tab/>
        <w:t>890.00</w:t>
        <w:tab/>
        <w:t>pcs</w:t>
        <w:tab/>
        <w:t>0</w:t>
        <w:tab/>
        <w:t>60.000</w:t>
        <w:br/>
        <w:t>37</w:t>
        <w:tab/>
        <w:t>Котлета по-киевски</w:t>
        <w:tab/>
        <w:t>порция</w:t>
        <w:tab/>
        <w:t>t</w:t>
        <w:tab/>
        <w:t>2</w:t>
        <w:tab/>
        <w:t>2.000</w:t>
        <w:tab/>
        <w:t>6.000</w:t>
        <w:tab/>
        <w:t>0.300</w:t>
        <w:tab/>
        <w:t>640.00</w:t>
        <w:tab/>
        <w:t>pcs</w:t>
        <w:tab/>
        <w:t>0</w:t>
        <w:tab/>
        <w:t>130.000</w:t>
        <w:br/>
        <w:t>38</w:t>
        <w:tab/>
        <w:t>Оливье</w:t>
        <w:tab/>
        <w:t>кг</w:t>
        <w:tab/>
        <w:t>t</w:t>
        <w:tab/>
        <w:t>2</w:t>
        <w:tab/>
        <w:t>1.000</w:t>
        <w:tab/>
        <w:t>3.000</w:t>
        <w:tab/>
        <w:t>1.000</w:t>
        <w:tab/>
        <w:t>900.00</w:t>
        <w:tab/>
        <w:t>kg</w:t>
        <w:tab/>
        <w:t>3</w:t>
        <w:tab/>
        <w:t>150.000</w:t>
        <w:br/>
        <w:t>39</w:t>
        <w:tab/>
        <w:t>Плов с курицей</w:t>
        <w:tab/>
        <w:t>кг</w:t>
        <w:tab/>
        <w:t>t</w:t>
        <w:tab/>
        <w:t>2</w:t>
        <w:tab/>
        <w:t>1.000</w:t>
        <w:tab/>
        <w:t>5.000</w:t>
        <w:tab/>
        <w:t>1.000</w:t>
        <w:tab/>
        <w:t>820.00</w:t>
        <w:tab/>
        <w:t>kg</w:t>
        <w:tab/>
        <w:t>3</w:t>
        <w:tab/>
        <w:t>160.000</w:t>
        <w:br/>
        <w:t>40</w:t>
        <w:tab/>
        <w:t>Блины с творогом</w:t>
        <w:tab/>
        <w:t>порция</w:t>
        <w:tab/>
        <w:t>t</w:t>
        <w:tab/>
        <w:t>2</w:t>
        <w:tab/>
        <w:t>5.000</w:t>
        <w:tab/>
        <w:t>10.000</w:t>
        <w:tab/>
        <w:t>0.220</w:t>
        <w:tab/>
        <w:t>260.00</w:t>
        <w:tab/>
        <w:t>pcs</w:t>
        <w:tab/>
        <w:t>0</w:t>
        <w:tab/>
        <w:t>220.000</w:t>
        <w:br/>
        <w:t>\.</w:t>
        <w:br/>
        <w:br/>
        <w:br/>
        <w:t>--</w:t>
        <w:br/>
        <w:t>-- Data for Name: crm_dishequipmentrequirement; Type: TABLE DATA; Schema: public; Owner: -</w:t>
        <w:br/>
        <w:t>--</w:t>
        <w:br/>
        <w:br/>
        <w:t>COPY public.crm_dishequipmentrequirement (id, minutes_per_unit, dish_id, equipment_id) FROM stdin;</w:t>
        <w:br/>
        <w:t>\.</w:t>
        <w:br/>
        <w:br/>
        <w:br/>
        <w:t>--</w:t>
        <w:br/>
        <w:t>-- Data for Name: crm_equipment; Type: TABLE DATA; Schema: public; Owner: -</w:t>
        <w:br/>
        <w:t>--</w:t>
        <w:br/>
        <w:br/>
        <w:t>COPY public.crm_equipment (id, name, capacity_per_hour, available_hours) FROM stdin;</w:t>
        <w:br/>
        <w:t>\.</w:t>
        <w:br/>
        <w:br/>
        <w:br/>
        <w:t>--</w:t>
        <w:br/>
        <w:t>-- Data for Name: crm_equipmentreservation; Type: TABLE DATA; Schema: public; Owner: -</w:t>
        <w:br/>
        <w:t>--</w:t>
        <w:br/>
        <w:br/>
        <w:t>COPY public.crm_equipmentreservation (id, production_date, hours, equipment_id, order_id) FROM stdin;</w:t>
        <w:br/>
        <w:t>\.</w:t>
        <w:br/>
        <w:br/>
        <w:br/>
        <w:t>--</w:t>
        <w:br/>
        <w:t>-- Data for Name: crm_ingredient; Type: TABLE DATA; Schema: public; Owner: -</w:t>
        <w:br/>
        <w:t>--</w:t>
        <w:br/>
        <w:br/>
        <w:t>COPY public.crm_ingredient (id, name, is_active) FROM stdin;</w:t>
        <w:br/>
        <w:t>77</w:t>
        <w:tab/>
        <w:t>Курица</w:t>
        <w:tab/>
        <w:t>t</w:t>
        <w:br/>
        <w:t>78</w:t>
        <w:tab/>
        <w:t>Салат ромэн</w:t>
        <w:tab/>
        <w:t>t</w:t>
        <w:br/>
        <w:t>79</w:t>
        <w:tab/>
        <w:t>Пармезан</w:t>
        <w:tab/>
        <w:t>t</w:t>
        <w:br/>
        <w:t>80</w:t>
        <w:tab/>
        <w:t>Соус цезарь</w:t>
        <w:tab/>
        <w:t>t</w:t>
        <w:br/>
        <w:t>81</w:t>
        <w:tab/>
        <w:t>Гренки</w:t>
        <w:tab/>
        <w:t>t</w:t>
        <w:br/>
        <w:t>82</w:t>
        <w:tab/>
        <w:t>Паста</w:t>
        <w:tab/>
        <w:t>t</w:t>
        <w:br/>
        <w:t>83</w:t>
        <w:tab/>
        <w:t>Фарш говяжий</w:t>
        <w:tab/>
        <w:t>t</w:t>
        <w:br/>
        <w:t>84</w:t>
        <w:tab/>
        <w:t>Томатный соус</w:t>
        <w:tab/>
        <w:t>t</w:t>
        <w:br/>
        <w:t>85</w:t>
        <w:tab/>
        <w:t>Лук</w:t>
        <w:tab/>
        <w:t>t</w:t>
        <w:br/>
        <w:t>86</w:t>
        <w:tab/>
        <w:t>Рис арборио</w:t>
        <w:tab/>
        <w:t>t</w:t>
        <w:br/>
        <w:t>87</w:t>
        <w:tab/>
        <w:t>Шампиньоны</w:t>
        <w:tab/>
        <w:t>t</w:t>
        <w:br/>
        <w:t>88</w:t>
        <w:tab/>
        <w:t>Бульон</w:t>
        <w:tab/>
        <w:t>t</w:t>
        <w:br/>
        <w:t>89</w:t>
        <w:tab/>
        <w:t>Сливки</w:t>
        <w:tab/>
        <w:t>t</w:t>
        <w:br/>
        <w:t>90</w:t>
        <w:tab/>
        <w:t>Креветки</w:t>
        <w:tab/>
        <w:t>t</w:t>
        <w:br/>
        <w:t>91</w:t>
        <w:tab/>
        <w:t>Кокосовое молоко</w:t>
        <w:tab/>
        <w:t>t</w:t>
        <w:br/>
        <w:t>92</w:t>
        <w:tab/>
        <w:t>Паста Том Ям</w:t>
        <w:tab/>
        <w:t>t</w:t>
        <w:br/>
        <w:t>93</w:t>
        <w:tab/>
        <w:t>Грибы</w:t>
        <w:tab/>
        <w:t>t</w:t>
        <w:br/>
        <w:t>94</w:t>
        <w:tab/>
        <w:t>Лемонграсс</w:t>
        <w:tab/>
        <w:t>t</w:t>
        <w:br/>
        <w:t>95</w:t>
        <w:tab/>
        <w:t>Тыква</w:t>
        <w:tab/>
        <w:t>t</w:t>
        <w:br/>
        <w:t>96</w:t>
        <w:tab/>
        <w:t>Масло сливочное</w:t>
        <w:tab/>
        <w:t>t</w:t>
        <w:br/>
        <w:t>97</w:t>
        <w:tab/>
        <w:t>Соль</w:t>
        <w:tab/>
        <w:t>t</w:t>
        <w:br/>
        <w:t>98</w:t>
        <w:tab/>
        <w:t>Лосось</w:t>
        <w:tab/>
        <w:t>t</w:t>
        <w:br/>
        <w:t>99</w:t>
        <w:tab/>
        <w:t>Лимон</w:t>
        <w:tab/>
        <w:t>t</w:t>
        <w:br/>
        <w:t>100</w:t>
        <w:tab/>
        <w:t>Оливковое масло</w:t>
        <w:tab/>
        <w:t>t</w:t>
        <w:br/>
        <w:t>101</w:t>
        <w:tab/>
        <w:t>Перец</w:t>
        <w:tab/>
        <w:t>t</w:t>
        <w:br/>
        <w:t>102</w:t>
        <w:tab/>
        <w:t>Куриное филе</w:t>
        <w:tab/>
        <w:t>t</w:t>
        <w:br/>
        <w:t>103</w:t>
        <w:tab/>
        <w:t>Панировка</w:t>
        <w:tab/>
        <w:t>t</w:t>
        <w:br/>
        <w:t>104</w:t>
        <w:tab/>
        <w:t>Яйцо</w:t>
        <w:tab/>
        <w:t>t</w:t>
        <w:br/>
        <w:t>105</w:t>
        <w:tab/>
        <w:t>Зелень</w:t>
        <w:tab/>
        <w:t>t</w:t>
        <w:br/>
        <w:t>106</w:t>
        <w:tab/>
        <w:t>Картофель</w:t>
        <w:tab/>
        <w:t>t</w:t>
        <w:br/>
        <w:t>107</w:t>
        <w:tab/>
        <w:t>Морковь</w:t>
        <w:tab/>
        <w:t>t</w:t>
        <w:br/>
        <w:t>108</w:t>
        <w:tab/>
        <w:t>Горошек</w:t>
        <w:tab/>
        <w:t>t</w:t>
        <w:br/>
        <w:t>109</w:t>
        <w:tab/>
        <w:t>Колбаса</w:t>
        <w:tab/>
        <w:t>t</w:t>
        <w:br/>
        <w:t>110</w:t>
        <w:tab/>
        <w:t>Майонез</w:t>
        <w:tab/>
        <w:t>t</w:t>
        <w:br/>
        <w:t>111</w:t>
        <w:tab/>
        <w:t>Рис</w:t>
        <w:tab/>
        <w:t>t</w:t>
        <w:br/>
        <w:t>112</w:t>
        <w:tab/>
        <w:t>Специи</w:t>
        <w:tab/>
        <w:t>t</w:t>
        <w:br/>
        <w:t>113</w:t>
        <w:tab/>
        <w:t>Мука</w:t>
        <w:tab/>
        <w:t>t</w:t>
        <w:br/>
        <w:t>114</w:t>
        <w:tab/>
        <w:t>Молоко</w:t>
        <w:tab/>
        <w:t>t</w:t>
        <w:br/>
        <w:t>115</w:t>
        <w:tab/>
        <w:t>Творог</w:t>
        <w:tab/>
        <w:t>t</w:t>
        <w:br/>
        <w:t>116</w:t>
        <w:tab/>
        <w:t>Сахар</w:t>
        <w:tab/>
        <w:t>t</w:t>
        <w:br/>
        <w:t>\.</w:t>
        <w:br/>
        <w:br/>
        <w:br/>
        <w:t>--</w:t>
        <w:br/>
        <w:t>-- Data for Name: crm_ingredientreservation; Type: TABLE DATA; Schema: public; Owner: -</w:t>
        <w:br/>
        <w:t>--</w:t>
        <w:br/>
        <w:br/>
        <w:t>COPY public.crm_ingredientreservation (id, production_date, quantity, ingredient_id, order_id) FROM stdin;</w:t>
        <w:br/>
        <w:t>\.</w:t>
        <w:br/>
        <w:br/>
        <w:br/>
        <w:t>--</w:t>
        <w:br/>
        <w:t>-- Data for Name: crm_ingredientstock; Type: TABLE DATA; Schema: public; Owner: -</w:t>
        <w:br/>
        <w:t>--</w:t>
        <w:br/>
        <w:br/>
        <w:t>COPY public.crm_ingredientstock (id, quantity, ingredient_id) FROM stdin;</w:t>
        <w:br/>
        <w:t>\.</w:t>
        <w:br/>
        <w:br/>
        <w:br/>
        <w:t>--</w:t>
        <w:br/>
        <w:t>-- Data for Name: crm_interaction; Type: TABLE DATA; Schema: public; Owner: -</w:t>
        <w:br/>
        <w:t>--</w:t>
        <w:br/>
        <w:br/>
        <w:t>COPY public.crm_interaction (id, interaction_type, note, happened_at, client_id, manager_id) FROM stdin;</w:t>
        <w:br/>
        <w:t>20</w:t>
        <w:tab/>
        <w:t>call</w:t>
        <w:tab/>
        <w:t>Демо: согласование регулярных поставок</w:t>
        <w:tab/>
        <w:t>2026-05-13 14:52:01.665+03</w:t>
        <w:tab/>
        <w:t>575</w:t>
        <w:tab/>
        <w:t>9</w:t>
        <w:br/>
        <w:t>21</w:t>
        <w:tab/>
        <w:t>call</w:t>
        <w:tab/>
        <w:t>Демо: согласование регулярных поставок</w:t>
        <w:tab/>
        <w:t>2026-05-13 14:52:01.666+03</w:t>
        <w:tab/>
        <w:t>576</w:t>
        <w:tab/>
        <w:t>9</w:t>
        <w:br/>
        <w:t>22</w:t>
        <w:tab/>
        <w:t>call</w:t>
        <w:tab/>
        <w:t>Демо: согласование регулярных поставок</w:t>
        <w:tab/>
        <w:t>2026-05-13 14:52:01.667+03</w:t>
        <w:tab/>
        <w:t>577</w:t>
        <w:tab/>
        <w:t>9</w:t>
        <w:br/>
        <w:t>23</w:t>
        <w:tab/>
        <w:t>call</w:t>
        <w:tab/>
        <w:t>Демо: согласование регулярных поставок</w:t>
        <w:tab/>
        <w:t>2026-05-13 14:52:01.668+03</w:t>
        <w:tab/>
        <w:t>578</w:t>
        <w:tab/>
        <w:t>9</w:t>
        <w:br/>
        <w:t>24</w:t>
        <w:tab/>
        <w:t>call</w:t>
        <w:tab/>
        <w:t>Демо: согласование регулярных поставок</w:t>
        <w:tab/>
        <w:t>2026-05-13 14:52:01.669+03</w:t>
        <w:tab/>
        <w:t>579</w:t>
        <w:tab/>
        <w:t>9</w:t>
        <w:br/>
        <w:t>25</w:t>
        <w:tab/>
        <w:t>call</w:t>
        <w:tab/>
        <w:t>Демо: согласование регулярных поставок</w:t>
        <w:tab/>
        <w:t>2026-05-13 14:52:01.67+03</w:t>
        <w:tab/>
        <w:t>580</w:t>
        <w:tab/>
        <w:t>9</w:t>
        <w:br/>
        <w:t>26</w:t>
        <w:tab/>
        <w:t>call</w:t>
        <w:tab/>
        <w:t>Демо: согласование регулярных поставок</w:t>
        <w:tab/>
        <w:t>2026-05-13 14:52:01.671+03</w:t>
        <w:tab/>
        <w:t>581</w:t>
        <w:tab/>
        <w:t>9</w:t>
        <w:br/>
        <w:t>27</w:t>
        <w:tab/>
        <w:t>call</w:t>
        <w:tab/>
        <w:t>Демо: согласование регулярных поставок</w:t>
        <w:tab/>
        <w:t>2026-05-13 14:52:01.672+03</w:t>
        <w:tab/>
        <w:t>582</w:t>
        <w:tab/>
        <w:t>9</w:t>
        <w:br/>
        <w:t>28</w:t>
        <w:tab/>
        <w:t>call</w:t>
        <w:tab/>
        <w:t>Демо: согласование регулярных поставок</w:t>
        <w:tab/>
        <w:t>2026-05-13 14:52:01.674+03</w:t>
        <w:tab/>
        <w:t>583</w:t>
        <w:tab/>
        <w:t>9</w:t>
        <w:br/>
        <w:t>29</w:t>
        <w:tab/>
        <w:t>call</w:t>
        <w:tab/>
        <w:t>Демо: согласование регулярных поставок</w:t>
        <w:tab/>
        <w:t>2026-05-13 14:52:01.675+03</w:t>
        <w:tab/>
        <w:t>584</w:t>
        <w:tab/>
        <w:t>9</w:t>
        <w:br/>
        <w:t>\.</w:t>
        <w:br/>
        <w:br/>
        <w:br/>
        <w:t>--</w:t>
        <w:br/>
        <w:t>-- Data for Name: crm_logisticianprofile; Type: TABLE DATA; Schema: public; Owner: -</w:t>
        <w:br/>
        <w:t>--</w:t>
        <w:br/>
        <w:br/>
        <w:t>COPY public.crm_logisticianprofile (id, region, city, transport_types, timezone, map_show_traffic, preferred_route_type, user_id) FROM stdin;</w:t>
        <w:br/>
        <w:t>2</w:t>
        <w:tab/>
        <w:t>Москва</w:t>
        <w:tab/>
        <w:t>Москва</w:t>
        <w:tab/>
        <w:t>["car", "van", "refrigerated"]</w:t>
        <w:tab/>
        <w:t>Europe/Moscow</w:t>
        <w:tab/>
        <w:t>t</w:t>
        <w:tab/>
        <w:t>fastest</w:t>
        <w:tab/>
        <w:t>10</w:t>
        <w:br/>
        <w:t>\.</w:t>
        <w:br/>
        <w:br/>
        <w:br/>
        <w:t>--</w:t>
        <w:br/>
        <w:t>-- Data for Name: crm_order; Type: TABLE DATA; Schema: public; Owner: -</w:t>
        <w:br/>
        <w:t>--</w:t>
        <w:br/>
        <w:br/>
        <w:t>COPY public.crm_order (id, order_number, address, status, comments, total_amount, created_at, updated_at, client_id, manager_id, is_archived, delivery_date, delivery_time, delivery_type, production_date, production_shift, production_window_end, production_window_start) FROM stdin;</w:t>
        <w:br/>
        <w:t>116</w:t>
        <w:tab/>
        <w:t>ORD-DEMO-MSK-01</w:t>
        <w:tab/>
        <w:t>Москва, Красная площадь, 1</w:t>
        <w:tab/>
        <w:t>На проверке</w:t>
        <w:tab/>
        <w:t>DEMO_MOSCOW_LOGISTICS</w:t>
        <w:tab/>
        <w:t>19750.00</w:t>
        <w:tab/>
        <w:t>2026-05-13 14:52:01.677+03</w:t>
        <w:tab/>
        <w:t>2026-05-13 14:52:01.677+03</w:t>
        <w:tab/>
        <w:t>575</w:t>
        <w:tab/>
        <w:t>9</w:t>
        <w:tab/>
        <w:t>f</w:t>
        <w:tab/>
        <w:t>2026-05-13</w:t>
        <w:tab/>
        <w:t>10:25:00</w:t>
        <w:tab/>
        <w:t>Разовая</w:t>
        <w:tab/>
        <w:t>\N</w:t>
        <w:tab/>
        <w:tab/>
        <w:t>\N</w:t>
        <w:tab/>
        <w:t>\N</w:t>
        <w:br/>
        <w:t>117</w:t>
        <w:tab/>
        <w:t>ORD-DEMO-MSK-02</w:t>
        <w:tab/>
        <w:t>Москва, Тверская улица, 7</w:t>
        <w:tab/>
        <w:t>Подтвержден производством</w:t>
        <w:tab/>
        <w:t>DEMO_MOSCOW_LOGISTICS</w:t>
        <w:tab/>
        <w:t>21500.00</w:t>
        <w:tab/>
        <w:t>2026-05-13 14:52:01.678+03</w:t>
        <w:tab/>
        <w:t>2026-05-13 14:52:01.678+03</w:t>
        <w:tab/>
        <w:t>576</w:t>
        <w:tab/>
        <w:t>9</w:t>
        <w:tab/>
        <w:t>f</w:t>
        <w:tab/>
        <w:t>2026-05-13</w:t>
        <w:tab/>
        <w:t>10:50:00</w:t>
        <w:tab/>
        <w:t>Регулярная</w:t>
        <w:tab/>
        <w:t>\N</w:t>
        <w:tab/>
        <w:tab/>
        <w:t>\N</w:t>
        <w:tab/>
        <w:t>\N</w:t>
        <w:br/>
        <w:t>118</w:t>
        <w:tab/>
        <w:t>ORD-DEMO-MSK-03</w:t>
        <w:tab/>
        <w:t>Москва, Новый Арбат, 15</w:t>
        <w:tab/>
        <w:t>В производстве</w:t>
        <w:tab/>
        <w:t>DEMO_MOSCOW_LOGISTICS</w:t>
        <w:tab/>
        <w:t>23250.00</w:t>
        <w:tab/>
        <w:t>2026-05-13 14:52:01.68+03</w:t>
        <w:tab/>
        <w:t>2026-05-13 14:52:01.68+03</w:t>
        <w:tab/>
        <w:t>577</w:t>
        <w:tab/>
        <w:t>9</w:t>
        <w:tab/>
        <w:t>f</w:t>
        <w:tab/>
        <w:t>2026-05-13</w:t>
        <w:tab/>
        <w:t>11:15:00</w:t>
        <w:tab/>
        <w:t>Разовая</w:t>
        <w:tab/>
        <w:t>\N</w:t>
        <w:tab/>
        <w:tab/>
        <w:t>\N</w:t>
        <w:tab/>
        <w:t>\N</w:t>
        <w:br/>
        <w:t>119</w:t>
        <w:tab/>
        <w:t>ORD-DEMO-MSK-04</w:t>
        <w:tab/>
        <w:t>Москва, Кутузовский проспект, 2/1</w:t>
        <w:tab/>
        <w:t>Готов к отгрузке</w:t>
        <w:tab/>
        <w:t>DEMO_MOSCOW_LOGISTICS</w:t>
        <w:tab/>
        <w:t>25000.00</w:t>
        <w:tab/>
        <w:t>2026-05-13 14:52:01.681+03</w:t>
        <w:tab/>
        <w:t>2026-05-13 14:52:01.681+03</w:t>
        <w:tab/>
        <w:t>578</w:t>
        <w:tab/>
        <w:t>9</w:t>
        <w:tab/>
        <w:t>f</w:t>
        <w:tab/>
        <w:t>2026-05-13</w:t>
        <w:tab/>
        <w:t>11:40:00</w:t>
        <w:tab/>
        <w:t>Регулярная</w:t>
        <w:tab/>
        <w:t>\N</w:t>
        <w:tab/>
        <w:tab/>
        <w:t>\N</w:t>
        <w:tab/>
        <w:t>\N</w:t>
        <w:br/>
        <w:t>122</w:t>
        <w:tab/>
        <w:t>ORD-DEMO-MSK-07</w:t>
        <w:tab/>
        <w:t>Москва, Мясницкая улица, 24</w:t>
        <w:tab/>
        <w:t>Подтвержден производством</w:t>
        <w:tab/>
        <w:t>DEMO_MOSCOW_LOGISTICS</w:t>
        <w:tab/>
        <w:t>30250.00</w:t>
        <w:tab/>
        <w:t>2026-05-13 14:52:01.684+03</w:t>
        <w:tab/>
        <w:t>2026-05-13 14:52:01.684+03</w:t>
        <w:tab/>
        <w:t>581</w:t>
        <w:tab/>
        <w:t>9</w:t>
        <w:tab/>
        <w:t>f</w:t>
        <w:tab/>
        <w:t>2026-05-13</w:t>
        <w:tab/>
        <w:t>12:55:00</w:t>
        <w:tab/>
        <w:t>Разовая</w:t>
        <w:tab/>
        <w:t>\N</w:t>
        <w:tab/>
        <w:tab/>
        <w:t>\N</w:t>
        <w:tab/>
        <w:t>\N</w:t>
        <w:br/>
        <w:t>125</w:t>
        <w:tab/>
        <w:t>ORD-DEMO-MSK-10</w:t>
        <w:tab/>
        <w:t>Москва, Пресненская набережная, 12</w:t>
        <w:tab/>
        <w:t>Отгружен</w:t>
        <w:tab/>
        <w:t>DEMO_MOSCOW_LOGISTICS</w:t>
        <w:tab/>
        <w:t>35500.00</w:t>
        <w:tab/>
        <w:t>2026-05-13 14:52:01.688+03</w:t>
        <w:tab/>
        <w:t>2026-05-13 14:52:01.688+03</w:t>
        <w:tab/>
        <w:t>584</w:t>
        <w:tab/>
        <w:t>9</w:t>
        <w:tab/>
        <w:t>f</w:t>
        <w:tab/>
        <w:t>2026-05-13</w:t>
        <w:tab/>
        <w:t>14:10:00</w:t>
        <w:tab/>
        <w:t>Регулярная</w:t>
        <w:tab/>
        <w:t>\N</w:t>
        <w:tab/>
        <w:tab/>
        <w:t>\N</w:t>
        <w:tab/>
        <w:t>\N</w:t>
        <w:br/>
        <w:t>124</w:t>
        <w:tab/>
        <w:t>ORD-DEMO-MSK-09</w:t>
        <w:tab/>
        <w:t>Москва, Земляной Вал, 33</w:t>
        <w:tab/>
        <w:t>Готов к отгрузке</w:t>
        <w:tab/>
        <w:t>DEMO_MOSCOW_LOGISTICS</w:t>
        <w:tab/>
        <w:t>33750.00</w:t>
        <w:tab/>
        <w:t>2026-05-13 14:52:01.686+03</w:t>
        <w:tab/>
        <w:t>2026-05-13 14:52:01.686+03</w:t>
        <w:tab/>
        <w:t>583</w:t>
        <w:tab/>
        <w:t>9</w:t>
        <w:tab/>
        <w:t>t</w:t>
        <w:tab/>
        <w:t>2026-05-13</w:t>
        <w:tab/>
        <w:t>13:45:00</w:t>
        <w:tab/>
        <w:t>Разовая</w:t>
        <w:tab/>
        <w:t>\N</w:t>
        <w:tab/>
        <w:tab/>
        <w:t>\N</w:t>
        <w:tab/>
        <w:t>\N</w:t>
        <w:br/>
        <w:t>123</w:t>
        <w:tab/>
        <w:t>ORD-DEMO-MSK-08</w:t>
        <w:tab/>
        <w:t>Москва, Пятницкая улица, 25</w:t>
        <w:tab/>
        <w:t>В производстве</w:t>
        <w:tab/>
        <w:t>DEMO_MOSCOW_LOGISTICS</w:t>
        <w:tab/>
        <w:t>32000.00</w:t>
        <w:tab/>
        <w:t>2026-05-13 14:52:01.685+03</w:t>
        <w:tab/>
        <w:t>2026-05-13 14:52:01.685+03</w:t>
        <w:tab/>
        <w:t>582</w:t>
        <w:tab/>
        <w:t>9</w:t>
        <w:tab/>
        <w:t>t</w:t>
        <w:tab/>
        <w:t>2026-05-13</w:t>
        <w:tab/>
        <w:t>13:20:00</w:t>
        <w:tab/>
        <w:t>Регулярная</w:t>
        <w:tab/>
        <w:t>\N</w:t>
        <w:tab/>
        <w:tab/>
        <w:t>\N</w:t>
        <w:tab/>
        <w:t>\N</w:t>
        <w:br/>
        <w:t>121</w:t>
        <w:tab/>
        <w:t>ORD-DEMO-MSK-06</w:t>
        <w:tab/>
        <w:t>Москва, Большая Дмитровка, 11</w:t>
        <w:tab/>
        <w:t>На проверке</w:t>
        <w:tab/>
        <w:t>DEMO_MOSCOW_LOGISTICS</w:t>
        <w:tab/>
        <w:t>28500.00</w:t>
        <w:tab/>
        <w:t>2026-05-13 14:52:01.683+03</w:t>
        <w:tab/>
        <w:t>2026-05-13 14:52:01.683+03</w:t>
        <w:tab/>
        <w:t>580</w:t>
        <w:tab/>
        <w:t>9</w:t>
        <w:tab/>
        <w:t>t</w:t>
        <w:tab/>
        <w:t>2026-05-13</w:t>
        <w:tab/>
        <w:t>12:30:00</w:t>
        <w:tab/>
        <w:t>Регулярная</w:t>
        <w:tab/>
        <w:t>\N</w:t>
        <w:tab/>
        <w:tab/>
        <w:t>\N</w:t>
        <w:tab/>
        <w:t>\N</w:t>
        <w:br/>
        <w:t>120</w:t>
        <w:tab/>
        <w:t>ORD-DEMO-MSK-05</w:t>
        <w:tab/>
        <w:t>Москва, Ленинградский проспект, 36</w:t>
        <w:tab/>
        <w:t>Отгружен</w:t>
        <w:tab/>
        <w:t>DEMO_MOSCOW_LOGISTICS</w:t>
        <w:tab/>
        <w:t>26750.00</w:t>
        <w:tab/>
        <w:t>2026-05-13 14:52:01.682+03</w:t>
        <w:tab/>
        <w:t>2026-05-13 14:52:01.682+03</w:t>
        <w:tab/>
        <w:t>579</w:t>
        <w:tab/>
        <w:t>9</w:t>
        <w:tab/>
        <w:t>t</w:t>
        <w:tab/>
        <w:t>2026-05-13</w:t>
        <w:tab/>
        <w:t>12:05:00</w:t>
        <w:tab/>
        <w:t>Разовая</w:t>
        <w:tab/>
        <w:t>\N</w:t>
        <w:tab/>
        <w:tab/>
        <w:t>\N</w:t>
        <w:tab/>
        <w:t>\N</w:t>
        <w:br/>
        <w:t>\.</w:t>
        <w:br/>
        <w:br/>
        <w:br/>
        <w:t>--</w:t>
        <w:br/>
        <w:t>-- Data for Name: crm_orderitem; Type: TABLE DATA; Schema: public; Owner: -</w:t>
        <w:br/>
        <w:t>--</w:t>
        <w:br/>
        <w:br/>
        <w:t>COPY public.crm_orderitem (id, quantity, unit_price, line_total, supply_type, dish_id, ingredient_id, order_id, custom_tech_card_id, picked_quantity, item_status, item_comment, replacement_text) FROM stdin;</w:t>
        <w:br/>
        <w:t>\.</w:t>
        <w:br/>
        <w:br/>
        <w:br/>
        <w:t>--</w:t>
        <w:br/>
        <w:t>-- Data for Name: crm_pickingsession; Type: TABLE DATA; Schema: public; Owner: -</w:t>
        <w:br/>
        <w:t>--</w:t>
        <w:br/>
        <w:br/>
        <w:t>COPY public.crm_pickingsession (id, note, started_at, finished_at, updated_at, order_id, picker_id) FROM stdin;</w:t>
        <w:br/>
        <w:t>\.</w:t>
        <w:br/>
        <w:br/>
        <w:br/>
        <w:t>--</w:t>
        <w:br/>
        <w:t>-- Data for Name: crm_productionreservation; Type: TABLE DATA; Schema: public; Owner: -</w:t>
        <w:br/>
        <w:t>--</w:t>
        <w:br/>
        <w:br/>
        <w:t>COPY public.crm_productionreservation (id, production_date, weight_kg, order_id) FROM stdin;</w:t>
        <w:br/>
        <w:t>\.</w:t>
        <w:br/>
        <w:br/>
        <w:br/>
        <w:t>--</w:t>
        <w:br/>
        <w:t>-- Data for Name: crm_role; Type: TABLE DATA; Schema: public; Owner: -</w:t>
        <w:br/>
        <w:t>--</w:t>
        <w:br/>
        <w:br/>
        <w:t>COPY public.crm_role (id, name) FROM stdin;</w:t>
        <w:br/>
        <w:t>1</w:t>
        <w:tab/>
        <w:t>Сборщик заказов</w:t>
        <w:br/>
        <w:t>2</w:t>
        <w:tab/>
        <w:t>Менеджер</w:t>
        <w:br/>
        <w:t>3</w:t>
        <w:tab/>
        <w:t>Администратор</w:t>
        <w:br/>
        <w:t>4</w:t>
        <w:tab/>
        <w:t>Логист</w:t>
        <w:br/>
        <w:t>5</w:t>
        <w:tab/>
        <w:t>Курьер</w:t>
        <w:br/>
        <w:t>6</w:t>
        <w:tab/>
        <w:t>Администратор системы</w:t>
        <w:br/>
        <w:t>\.</w:t>
        <w:br/>
        <w:br/>
        <w:br/>
        <w:t>--</w:t>
        <w:br/>
        <w:t>-- Data for Name: crm_route; Type: TABLE DATA; Schema: public; Owner: -</w:t>
        <w:br/>
        <w:t>--</w:t>
        <w:br/>
        <w:br/>
        <w:t>COPY public.crm_route (id, planned_date, status, notes, logistician_id, max_duration_minutes, soft_limit_stops, strict_mode) FROM stdin;</w:t>
        <w:br/>
        <w:t>24</w:t>
        <w:tab/>
        <w:t>2026-05-13</w:t>
        <w:tab/>
        <w:t>Выполняется</w:t>
        <w:tab/>
        <w:t>DEMO_MOSCOW_ROUTE_CENTER</w:t>
        <w:tab/>
        <w:t>10</w:t>
        <w:tab/>
        <w:t>360</w:t>
        <w:tab/>
        <w:t>5</w:t>
        <w:tab/>
        <w:t>f</w:t>
        <w:br/>
        <w:t>25</w:t>
        <w:tab/>
        <w:t>2026-05-13</w:t>
        <w:tab/>
        <w:t>Опубликован</w:t>
        <w:tab/>
        <w:t>DEMO_MOSCOW_ROUTE_NORTH</w:t>
        <w:tab/>
        <w:t>10</w:t>
        <w:tab/>
        <w:t>360</w:t>
        <w:tab/>
        <w:t>5</w:t>
        <w:tab/>
        <w:t>f</w:t>
        <w:br/>
        <w:t>26</w:t>
        <w:tab/>
        <w:t>2026-05-13</w:t>
        <w:tab/>
        <w:t>Опубликован</w:t>
        <w:tab/>
        <w:t>DEMO_MOSCOW_ROUTE_WEST</w:t>
        <w:tab/>
        <w:t>10</w:t>
        <w:tab/>
        <w:t>360</w:t>
        <w:tab/>
        <w:t>5</w:t>
        <w:tab/>
        <w:t>f</w:t>
        <w:br/>
        <w:t>\.</w:t>
        <w:br/>
        <w:br/>
        <w:br/>
        <w:t>--</w:t>
        <w:br/>
        <w:t>-- Data for Name: crm_routestop; Type: TABLE DATA; Schema: public; Owner: -</w:t>
        <w:br/>
        <w:t>--</w:t>
        <w:br/>
        <w:br/>
        <w:t>COPY public.crm_routestop (id, sequence_index, planned_time, actual_time, note, delivery_id, route_id, latitude, longitude, status, delivery_date, failure_reason, proof_of_delivery, proof_uploaded_at, proof_uploaded_by_id, service_time_minutes, proof_review_comment, proof_review_status, proof_reviewed_at, proof_reviewed_by_id) FROM stdin;</w:t>
        <w:br/>
        <w:t>117</w:t>
        <w:tab/>
        <w:t>1</w:t>
        <w:tab/>
        <w:t>2026-05-13 13:45:00+03</w:t>
        <w:tab/>
        <w:t>\N</w:t>
        <w:tab/>
        <w:t>Центр Москвы: Красная площадь, дом 1</w:t>
        <w:tab/>
        <w:t>78</w:t>
        <w:tab/>
        <w:t>24</w:t>
        <w:tab/>
        <w:t>55.753930</w:t>
        <w:tab/>
        <w:t>37.620795</w:t>
        <w:tab/>
        <w:t>Запланирована</w:t>
        <w:tab/>
        <w:t>2026-05-13</w:t>
        <w:tab/>
        <w:tab/>
        <w:tab/>
        <w:t>\N</w:t>
        <w:tab/>
        <w:t>\N</w:t>
        <w:tab/>
        <w:t>12</w:t>
        <w:tab/>
        <w:tab/>
        <w:t>Ожидает проверки</w:t>
        <w:tab/>
        <w:t>\N</w:t>
        <w:tab/>
        <w:t>\N</w:t>
        <w:br/>
        <w:t>118</w:t>
        <w:tab/>
        <w:t>2</w:t>
        <w:tab/>
        <w:t>2026-05-13 14:10:00+03</w:t>
        <w:tab/>
        <w:t>\N</w:t>
        <w:tab/>
        <w:t>Центр Москвы: Тверская улица, дом 7</w:t>
        <w:tab/>
        <w:t>79</w:t>
        <w:tab/>
        <w:t>24</w:t>
        <w:tab/>
        <w:t>55.760186</w:t>
        <w:tab/>
        <w:t>37.609543</w:t>
        <w:tab/>
        <w:t>В пути</w:t>
        <w:tab/>
        <w:t>2026-05-13</w:t>
        <w:tab/>
        <w:tab/>
        <w:tab/>
        <w:t>\N</w:t>
        <w:tab/>
        <w:t>\N</w:t>
        <w:tab/>
        <w:t>12</w:t>
        <w:tab/>
        <w:tab/>
        <w:t>Ожидает проверки</w:t>
        <w:tab/>
        <w:t>\N</w:t>
        <w:tab/>
        <w:t>\N</w:t>
        <w:br/>
        <w:t>119</w:t>
        <w:tab/>
        <w:t>3</w:t>
        <w:tab/>
        <w:t>2026-05-13 14:35:00+03</w:t>
        <w:tab/>
        <w:t>\N</w:t>
        <w:tab/>
        <w:t>Центр Москвы: Большая Дмитровка, дом 11</w:t>
        <w:tab/>
        <w:t>83</w:t>
        <w:tab/>
        <w:t>24</w:t>
        <w:tab/>
        <w:t>55.762484</w:t>
        <w:tab/>
        <w:t>37.612799</w:t>
        <w:tab/>
        <w:t>В пути</w:t>
        <w:tab/>
        <w:t>2026-05-13</w:t>
        <w:tab/>
        <w:tab/>
        <w:tab/>
        <w:t>\N</w:t>
        <w:tab/>
        <w:t>\N</w:t>
        <w:tab/>
        <w:t>12</w:t>
        <w:tab/>
        <w:tab/>
        <w:t>Ожидает проверки</w:t>
        <w:tab/>
        <w:t>\N</w:t>
        <w:tab/>
        <w:t>\N</w:t>
        <w:br/>
        <w:t>120</w:t>
        <w:tab/>
        <w:t>1</w:t>
        <w:tab/>
        <w:t>2026-05-13 14:00:00+03</w:t>
        <w:tab/>
        <w:t>\N</w:t>
        <w:tab/>
        <w:t>Северный маршрут: Ленинградский проспект, дом 36</w:t>
        <w:tab/>
        <w:t>82</w:t>
        <w:tab/>
        <w:t>25</w:t>
        <w:tab/>
        <w:t>55.789742</w:t>
        <w:tab/>
        <w:t>37.557214</w:t>
        <w:tab/>
        <w:t>Запланирована</w:t>
        <w:tab/>
        <w:t>2026-05-13</w:t>
        <w:tab/>
        <w:tab/>
        <w:tab/>
        <w:t>\N</w:t>
        <w:tab/>
        <w:t>\N</w:t>
        <w:tab/>
        <w:t>12</w:t>
        <w:tab/>
        <w:tab/>
        <w:t>Ожидает проверки</w:t>
        <w:tab/>
        <w:t>\N</w:t>
        <w:tab/>
        <w:t>\N</w:t>
        <w:br/>
        <w:t>121</w:t>
        <w:tab/>
        <w:t>2</w:t>
        <w:tab/>
        <w:t>2026-05-13 14:25:00+03</w:t>
        <w:tab/>
        <w:t>\N</w:t>
        <w:tab/>
        <w:t>Северный маршрут: Мясницкая улица, дом 24</w:t>
        <w:tab/>
        <w:t>84</w:t>
        <w:tab/>
        <w:t>25</w:t>
        <w:tab/>
        <w:t>55.764799</w:t>
        <w:tab/>
        <w:t>37.637010</w:t>
        <w:tab/>
        <w:t>Запланирована</w:t>
        <w:tab/>
        <w:t>2026-05-13</w:t>
        <w:tab/>
        <w:tab/>
        <w:tab/>
        <w:t>\N</w:t>
        <w:tab/>
        <w:t>\N</w:t>
        <w:tab/>
        <w:t>12</w:t>
        <w:tab/>
        <w:tab/>
        <w:t>Ожидает проверки</w:t>
        <w:tab/>
        <w:t>\N</w:t>
        <w:tab/>
        <w:t>\N</w:t>
        <w:br/>
        <w:t>122</w:t>
        <w:tab/>
        <w:t>3</w:t>
        <w:tab/>
        <w:t>2026-05-13 14:50:00+03</w:t>
        <w:tab/>
        <w:t>\N</w:t>
        <w:tab/>
        <w:t>Северный маршрут: Земляной Вал, дом 33</w:t>
        <w:tab/>
        <w:t>86</w:t>
        <w:tab/>
        <w:t>25</w:t>
        <w:tab/>
        <w:t>55.757557</w:t>
        <w:tab/>
        <w:t>37.659548</w:t>
        <w:tab/>
        <w:t>Доставлено</w:t>
        <w:tab/>
        <w:t>2026-05-13</w:t>
        <w:tab/>
        <w:tab/>
        <w:tab/>
        <w:t>\N</w:t>
        <w:tab/>
        <w:t>\N</w:t>
        <w:tab/>
        <w:t>12</w:t>
        <w:tab/>
        <w:tab/>
        <w:t>Ожидает проверки</w:t>
        <w:tab/>
        <w:t>\N</w:t>
        <w:tab/>
        <w:t>\N</w:t>
        <w:br/>
        <w:t>124</w:t>
        <w:tab/>
        <w:t>2</w:t>
        <w:tab/>
        <w:t>2026-05-13 14:40:00+03</w:t>
        <w:tab/>
        <w:t>\N</w:t>
        <w:tab/>
        <w:t>Запад и деловой центр: Кутузовский проспект, дом 2/1</w:t>
        <w:tab/>
        <w:t>81</w:t>
        <w:tab/>
        <w:t>26</w:t>
        <w:tab/>
        <w:t>55.749806</w:t>
        <w:tab/>
        <w:t>37.566734</w:t>
        <w:tab/>
        <w:t>Доставлено</w:t>
        <w:tab/>
        <w:t>2026-05-13</w:t>
        <w:tab/>
        <w:tab/>
        <w:tab/>
        <w:t>\N</w:t>
        <w:tab/>
        <w:t>\N</w:t>
        <w:tab/>
        <w:t>12</w:t>
        <w:tab/>
        <w:tab/>
        <w:t>Ожидает проверки</w:t>
        <w:tab/>
        <w:t>\N</w:t>
        <w:tab/>
        <w:t>\N</w:t>
        <w:br/>
        <w:t>125</w:t>
        <w:tab/>
        <w:t>3</w:t>
        <w:tab/>
        <w:t>2026-05-13 15:05:00+03</w:t>
        <w:tab/>
        <w:t>\N</w:t>
        <w:tab/>
        <w:t>Запад и деловой центр: Пятницкая улица, дом 25</w:t>
        <w:tab/>
        <w:t>85</w:t>
        <w:tab/>
        <w:t>26</w:t>
        <w:tab/>
        <w:t>55.740821</w:t>
        <w:tab/>
        <w:t>37.627093</w:t>
        <w:tab/>
        <w:t>Запланирована</w:t>
        <w:tab/>
        <w:t>2026-05-13</w:t>
        <w:tab/>
        <w:tab/>
        <w:tab/>
        <w:t>\N</w:t>
        <w:tab/>
        <w:t>\N</w:t>
        <w:tab/>
        <w:t>12</w:t>
        <w:tab/>
        <w:tab/>
        <w:t>Ожидает проверки</w:t>
        <w:tab/>
        <w:t>\N</w:t>
        <w:tab/>
        <w:t>\N</w:t>
        <w:br/>
        <w:t>126</w:t>
        <w:tab/>
        <w:t>4</w:t>
        <w:tab/>
        <w:t>2026-05-13 15:30:00+03</w:t>
        <w:tab/>
        <w:t>\N</w:t>
        <w:tab/>
        <w:t>Запад и деловой центр: Пресненская набережная, дом 12</w:t>
        <w:tab/>
        <w:t>87</w:t>
        <w:tab/>
        <w:t>26</w:t>
        <w:tab/>
        <w:t>55.749451</w:t>
        <w:tab/>
        <w:t>37.536924</w:t>
        <w:tab/>
        <w:t>Запланирована</w:t>
        <w:tab/>
        <w:t>2026-05-13</w:t>
        <w:tab/>
        <w:tab/>
        <w:tab/>
        <w:t>\N</w:t>
        <w:tab/>
        <w:t>\N</w:t>
        <w:tab/>
        <w:t>12</w:t>
        <w:tab/>
        <w:tab/>
        <w:t>Ожидает проверки</w:t>
        <w:tab/>
        <w:t>\N</w:t>
        <w:tab/>
        <w:t>\N</w:t>
        <w:br/>
        <w:t>123</w:t>
        <w:tab/>
        <w:t>1</w:t>
        <w:tab/>
        <w:t>2026-05-13 14:15:00+03</w:t>
        <w:tab/>
        <w:t>\N</w:t>
        <w:tab/>
        <w:t>Запад и деловой центр: Новый Арбат, дом 15</w:t>
        <w:tab/>
        <w:t>80</w:t>
        <w:tab/>
        <w:t>26</w:t>
        <w:tab/>
        <w:t>55.752815</w:t>
        <w:tab/>
        <w:t>37.592934</w:t>
        <w:tab/>
        <w:t>Запланирована</w:t>
        <w:tab/>
        <w:t>2026-05-13</w:t>
        <w:tab/>
        <w:tab/>
        <w:tab/>
        <w:t>\N</w:t>
        <w:tab/>
        <w:t>\N</w:t>
        <w:tab/>
        <w:t>12</w:t>
        <w:tab/>
        <w:tab/>
        <w:t>Подтверждено</w:t>
        <w:tab/>
        <w:t>2026-05-13 21:21:58.295875+03</w:t>
        <w:tab/>
        <w:t>9</w:t>
        <w:br/>
        <w:t>\.</w:t>
        <w:br/>
        <w:br/>
        <w:br/>
        <w:t>--</w:t>
        <w:br/>
        <w:t>-- Data for Name: crm_techcard; Type: TABLE DATA; Schema: public; Owner: -</w:t>
        <w:br/>
        <w:t>--</w:t>
        <w:br/>
        <w:br/>
        <w:t>COPY public.crm_techcard (id, version_label, description, photo_url, is_active, approved_by_id, dish_id) FROM stdin;</w:t>
        <w:br/>
        <w:t>33</w:t>
        <w:tab/>
        <w:t>1.0</w:t>
        <w:tab/>
        <w:t>Техкарта для блюда «Салат Цезарь».</w:t>
        <w:tab/>
        <w:tab/>
        <w:t>t</w:t>
        <w:tab/>
        <w:t>2</w:t>
        <w:tab/>
        <w:t>31</w:t>
        <w:br/>
        <w:t>34</w:t>
        <w:tab/>
        <w:t>1.0</w:t>
        <w:tab/>
        <w:t>Техкарта для блюда «Паста Болоньезе».</w:t>
        <w:tab/>
        <w:tab/>
        <w:t>t</w:t>
        <w:tab/>
        <w:t>2</w:t>
        <w:tab/>
        <w:t>32</w:t>
        <w:br/>
        <w:t>35</w:t>
        <w:tab/>
        <w:t>1.0</w:t>
        <w:tab/>
        <w:t>Техкарта для блюда «Ризотто с грибами».</w:t>
        <w:tab/>
        <w:tab/>
        <w:t>t</w:t>
        <w:tab/>
        <w:t>2</w:t>
        <w:tab/>
        <w:t>33</w:t>
        <w:br/>
        <w:t>36</w:t>
        <w:tab/>
        <w:t>1.0</w:t>
        <w:tab/>
        <w:t>Техкарта для блюда «Суп Том Ям».</w:t>
        <w:tab/>
        <w:tab/>
        <w:t>t</w:t>
        <w:tab/>
        <w:t>2</w:t>
        <w:tab/>
        <w:t>34</w:t>
        <w:br/>
        <w:t>37</w:t>
        <w:tab/>
        <w:t>1.0</w:t>
        <w:tab/>
        <w:t>Техкарта для блюда «Суп тыквенный».</w:t>
        <w:tab/>
        <w:tab/>
        <w:t>t</w:t>
        <w:tab/>
        <w:t>2</w:t>
        <w:tab/>
        <w:t>35</w:t>
        <w:br/>
        <w:t>38</w:t>
        <w:tab/>
        <w:t>1.0</w:t>
        <w:tab/>
        <w:t>Техкарта для блюда «Стейк из лосося».</w:t>
        <w:tab/>
        <w:tab/>
        <w:t>t</w:t>
        <w:tab/>
        <w:t>2</w:t>
        <w:tab/>
        <w:t>36</w:t>
        <w:br/>
        <w:t>39</w:t>
        <w:tab/>
        <w:t>1.0</w:t>
        <w:tab/>
        <w:t>Техкарта для блюда «Котлета по-киевски».</w:t>
        <w:tab/>
        <w:tab/>
        <w:t>t</w:t>
        <w:tab/>
        <w:t>2</w:t>
        <w:tab/>
        <w:t>37</w:t>
        <w:br/>
        <w:t>40</w:t>
        <w:tab/>
        <w:t>1.0</w:t>
        <w:tab/>
        <w:t>Техкарта для блюда «Оливье».</w:t>
        <w:tab/>
        <w:tab/>
        <w:t>t</w:t>
        <w:tab/>
        <w:t>2</w:t>
        <w:tab/>
        <w:t>38</w:t>
        <w:br/>
        <w:t>41</w:t>
        <w:tab/>
        <w:t>1.0</w:t>
        <w:tab/>
        <w:t>Техкарта для блюда «Плов с курицей».</w:t>
        <w:tab/>
        <w:tab/>
        <w:t>t</w:t>
        <w:tab/>
        <w:t>2</w:t>
        <w:tab/>
        <w:t>39</w:t>
        <w:br/>
        <w:t>42</w:t>
        <w:tab/>
        <w:t>1.0</w:t>
        <w:tab/>
        <w:t>Техкарта для блюда «Блины с творогом».</w:t>
        <w:tab/>
        <w:tab/>
        <w:t>t</w:t>
        <w:tab/>
        <w:t>2</w:t>
        <w:tab/>
        <w:t>40</w:t>
        <w:br/>
        <w:t>\.</w:t>
        <w:br/>
        <w:br/>
        <w:br/>
        <w:t>--</w:t>
        <w:br/>
        <w:t>-- Data for Name: crm_techcardcomponent; Type: TABLE DATA; Schema: public; Owner: -</w:t>
        <w:br/>
        <w:t>--</w:t>
        <w:br/>
        <w:br/>
        <w:t>COPY public.crm_techcardcomponent (id, quantity, note, ingredient_id, tech_card_id) FROM stdin;</w:t>
        <w:br/>
        <w:t>116</w:t>
        <w:tab/>
        <w:t>0.080</w:t>
        <w:tab/>
        <w:tab/>
        <w:t>77</w:t>
        <w:tab/>
        <w:t>33</w:t>
        <w:br/>
        <w:t>117</w:t>
        <w:tab/>
        <w:t>0.060</w:t>
        <w:tab/>
        <w:tab/>
        <w:t>78</w:t>
        <w:tab/>
        <w:t>33</w:t>
        <w:br/>
        <w:t>118</w:t>
        <w:tab/>
        <w:t>0.020</w:t>
        <w:tab/>
        <w:tab/>
        <w:t>79</w:t>
        <w:tab/>
        <w:t>33</w:t>
        <w:br/>
        <w:t>119</w:t>
        <w:tab/>
        <w:t>0.030</w:t>
        <w:tab/>
        <w:tab/>
        <w:t>80</w:t>
        <w:tab/>
        <w:t>33</w:t>
        <w:br/>
        <w:t>120</w:t>
        <w:tab/>
        <w:t>0.040</w:t>
        <w:tab/>
        <w:tab/>
        <w:t>81</w:t>
        <w:tab/>
        <w:t>33</w:t>
        <w:br/>
        <w:t>121</w:t>
        <w:tab/>
        <w:t>0.180</w:t>
        <w:tab/>
        <w:tab/>
        <w:t>82</w:t>
        <w:tab/>
        <w:t>34</w:t>
        <w:br/>
        <w:t>122</w:t>
        <w:tab/>
        <w:t>0.100</w:t>
        <w:tab/>
        <w:tab/>
        <w:t>83</w:t>
        <w:tab/>
        <w:t>34</w:t>
        <w:br/>
        <w:t>123</w:t>
        <w:tab/>
        <w:t>0.050</w:t>
        <w:tab/>
        <w:tab/>
        <w:t>84</w:t>
        <w:tab/>
        <w:t>34</w:t>
        <w:br/>
        <w:t>124</w:t>
        <w:tab/>
        <w:t>0.010</w:t>
        <w:tab/>
        <w:tab/>
        <w:t>85</w:t>
        <w:tab/>
        <w:t>34</w:t>
        <w:br/>
        <w:t>125</w:t>
        <w:tab/>
        <w:t>0.010</w:t>
        <w:tab/>
        <w:tab/>
        <w:t>79</w:t>
        <w:tab/>
        <w:t>34</w:t>
        <w:br/>
        <w:t>126</w:t>
        <w:tab/>
        <w:t>0.120</w:t>
        <w:tab/>
        <w:tab/>
        <w:t>86</w:t>
        <w:tab/>
        <w:t>35</w:t>
        <w:br/>
        <w:t>127</w:t>
        <w:tab/>
        <w:t>0.090</w:t>
        <w:tab/>
        <w:tab/>
        <w:t>87</w:t>
        <w:tab/>
        <w:t>35</w:t>
        <w:br/>
        <w:t>128</w:t>
        <w:tab/>
        <w:t>0.080</w:t>
        <w:tab/>
        <w:tab/>
        <w:t>88</w:t>
        <w:tab/>
        <w:t>35</w:t>
        <w:br/>
        <w:t>129</w:t>
        <w:tab/>
        <w:t>0.020</w:t>
        <w:tab/>
        <w:tab/>
        <w:t>89</w:t>
        <w:tab/>
        <w:t>35</w:t>
        <w:br/>
        <w:t>130</w:t>
        <w:tab/>
        <w:t>0.010</w:t>
        <w:tab/>
        <w:tab/>
        <w:t>79</w:t>
        <w:tab/>
        <w:t>35</w:t>
        <w:br/>
        <w:t>131</w:t>
        <w:tab/>
        <w:t>0.080</w:t>
        <w:tab/>
        <w:tab/>
        <w:t>90</w:t>
        <w:tab/>
        <w:t>36</w:t>
        <w:br/>
        <w:t>132</w:t>
        <w:tab/>
        <w:t>0.120</w:t>
        <w:tab/>
        <w:tab/>
        <w:t>91</w:t>
        <w:tab/>
        <w:t>36</w:t>
        <w:br/>
        <w:t>133</w:t>
        <w:tab/>
        <w:t>0.030</w:t>
        <w:tab/>
        <w:tab/>
        <w:t>92</w:t>
        <w:tab/>
        <w:t>36</w:t>
        <w:br/>
        <w:t>134</w:t>
        <w:tab/>
        <w:t>0.050</w:t>
        <w:tab/>
        <w:tab/>
        <w:t>93</w:t>
        <w:tab/>
        <w:t>36</w:t>
        <w:br/>
        <w:t>135</w:t>
        <w:tab/>
        <w:t>0.020</w:t>
        <w:tab/>
        <w:tab/>
        <w:t>94</w:t>
        <w:tab/>
        <w:t>36</w:t>
        <w:br/>
        <w:t>136</w:t>
        <w:tab/>
        <w:t>0.200</w:t>
        <w:tab/>
        <w:tab/>
        <w:t>95</w:t>
        <w:tab/>
        <w:t>37</w:t>
        <w:br/>
        <w:t>137</w:t>
        <w:tab/>
        <w:t>0.050</w:t>
        <w:tab/>
        <w:tab/>
        <w:t>89</w:t>
        <w:tab/>
        <w:t>37</w:t>
        <w:br/>
        <w:t>138</w:t>
        <w:tab/>
        <w:t>0.030</w:t>
        <w:tab/>
        <w:tab/>
        <w:t>85</w:t>
        <w:tab/>
        <w:t>37</w:t>
        <w:br/>
        <w:t>139</w:t>
        <w:tab/>
        <w:t>0.010</w:t>
        <w:tab/>
        <w:tab/>
        <w:t>96</w:t>
        <w:tab/>
        <w:t>37</w:t>
        <w:br/>
        <w:t>140</w:t>
        <w:tab/>
        <w:t>0.010</w:t>
        <w:tab/>
        <w:tab/>
        <w:t>97</w:t>
        <w:tab/>
        <w:t>37</w:t>
        <w:br/>
        <w:t>141</w:t>
        <w:tab/>
        <w:t>0.200</w:t>
        <w:tab/>
        <w:tab/>
        <w:t>98</w:t>
        <w:tab/>
        <w:t>38</w:t>
        <w:br/>
        <w:t>142</w:t>
        <w:tab/>
        <w:t>0.020</w:t>
        <w:tab/>
        <w:tab/>
        <w:t>99</w:t>
        <w:tab/>
        <w:t>38</w:t>
        <w:br/>
        <w:t>143</w:t>
        <w:tab/>
        <w:t>0.020</w:t>
        <w:tab/>
        <w:tab/>
        <w:t>100</w:t>
        <w:tab/>
        <w:t>38</w:t>
        <w:br/>
        <w:t>144</w:t>
        <w:tab/>
        <w:t>0.010</w:t>
        <w:tab/>
        <w:tab/>
        <w:t>97</w:t>
        <w:tab/>
        <w:t>38</w:t>
        <w:br/>
        <w:t>145</w:t>
        <w:tab/>
        <w:t>0.010</w:t>
        <w:tab/>
        <w:tab/>
        <w:t>101</w:t>
        <w:tab/>
        <w:t>38</w:t>
        <w:br/>
        <w:t>146</w:t>
        <w:tab/>
        <w:t>0.200</w:t>
        <w:tab/>
        <w:tab/>
        <w:t>102</w:t>
        <w:tab/>
        <w:t>39</w:t>
        <w:br/>
        <w:t>147</w:t>
        <w:tab/>
        <w:t>0.030</w:t>
        <w:tab/>
        <w:tab/>
        <w:t>96</w:t>
        <w:tab/>
        <w:t>39</w:t>
        <w:br/>
        <w:t>148</w:t>
        <w:tab/>
        <w:t>0.040</w:t>
        <w:tab/>
        <w:tab/>
        <w:t>103</w:t>
        <w:tab/>
        <w:t>39</w:t>
        <w:br/>
        <w:t>149</w:t>
        <w:tab/>
        <w:t>0.020</w:t>
        <w:tab/>
        <w:tab/>
        <w:t>104</w:t>
        <w:tab/>
        <w:t>39</w:t>
        <w:br/>
        <w:t>150</w:t>
        <w:tab/>
        <w:t>0.010</w:t>
        <w:tab/>
        <w:tab/>
        <w:t>105</w:t>
        <w:tab/>
        <w:t>39</w:t>
        <w:br/>
        <w:t>151</w:t>
        <w:tab/>
        <w:t>0.250</w:t>
        <w:tab/>
        <w:tab/>
        <w:t>106</w:t>
        <w:tab/>
        <w:t>40</w:t>
        <w:br/>
        <w:t>152</w:t>
        <w:tab/>
        <w:t>0.100</w:t>
        <w:tab/>
        <w:tab/>
        <w:t>107</w:t>
        <w:tab/>
        <w:t>40</w:t>
        <w:br/>
        <w:t>153</w:t>
        <w:tab/>
        <w:t>0.100</w:t>
        <w:tab/>
        <w:tab/>
        <w:t>108</w:t>
        <w:tab/>
        <w:t>40</w:t>
        <w:br/>
        <w:t>154</w:t>
        <w:tab/>
        <w:t>0.200</w:t>
        <w:tab/>
        <w:tab/>
        <w:t>109</w:t>
        <w:tab/>
        <w:t>40</w:t>
        <w:br/>
        <w:t>155</w:t>
        <w:tab/>
        <w:t>0.150</w:t>
        <w:tab/>
        <w:tab/>
        <w:t>110</w:t>
        <w:tab/>
        <w:t>40</w:t>
        <w:br/>
        <w:t>156</w:t>
        <w:tab/>
        <w:t>0.500</w:t>
        <w:tab/>
        <w:tab/>
        <w:t>111</w:t>
        <w:tab/>
        <w:t>41</w:t>
        <w:br/>
        <w:t>157</w:t>
        <w:tab/>
        <w:t>0.300</w:t>
        <w:tab/>
        <w:tab/>
        <w:t>77</w:t>
        <w:tab/>
        <w:t>41</w:t>
        <w:br/>
        <w:t>158</w:t>
        <w:tab/>
        <w:t>0.100</w:t>
        <w:tab/>
        <w:tab/>
        <w:t>107</w:t>
        <w:tab/>
        <w:t>41</w:t>
        <w:br/>
        <w:t>159</w:t>
        <w:tab/>
        <w:t>0.050</w:t>
        <w:tab/>
        <w:tab/>
        <w:t>85</w:t>
        <w:tab/>
        <w:t>41</w:t>
        <w:br/>
        <w:t>160</w:t>
        <w:tab/>
        <w:t>0.050</w:t>
        <w:tab/>
        <w:tab/>
        <w:t>112</w:t>
        <w:tab/>
        <w:t>41</w:t>
        <w:br/>
        <w:t>161</w:t>
        <w:tab/>
        <w:t>0.080</w:t>
        <w:tab/>
        <w:tab/>
        <w:t>113</w:t>
        <w:tab/>
        <w:t>42</w:t>
        <w:br/>
        <w:t>162</w:t>
        <w:tab/>
        <w:t>0.060</w:t>
        <w:tab/>
        <w:tab/>
        <w:t>114</w:t>
        <w:tab/>
        <w:t>42</w:t>
        <w:br/>
        <w:t>163</w:t>
        <w:tab/>
        <w:t>0.050</w:t>
        <w:tab/>
        <w:tab/>
        <w:t>115</w:t>
        <w:tab/>
        <w:t>42</w:t>
        <w:br/>
        <w:t>164</w:t>
        <w:tab/>
        <w:t>0.020</w:t>
        <w:tab/>
        <w:tab/>
        <w:t>116</w:t>
        <w:tab/>
        <w:t>42</w:t>
        <w:br/>
        <w:t>165</w:t>
        <w:tab/>
        <w:t>0.010</w:t>
        <w:tab/>
        <w:tab/>
        <w:t>104</w:t>
        <w:tab/>
        <w:t>42</w:t>
        <w:br/>
        <w:t>\.</w:t>
        <w:br/>
        <w:br/>
        <w:br/>
        <w:t>--</w:t>
        <w:br/>
        <w:t>-- Data for Name: crm_techcardvariant; Type: TABLE DATA; Schema: public; Owner: -</w:t>
        <w:br/>
        <w:t>--</w:t>
        <w:br/>
        <w:br/>
        <w:t>COPY public.crm_techcardvariant (id, quantity, note, tech_card_id) FROM stdin;</w:t>
        <w:br/>
        <w:t>14</w:t>
        <w:tab/>
        <w:t>1.000</w:t>
        <w:tab/>
        <w:t>Стандартная порция</w:t>
        <w:tab/>
        <w:t>33</w:t>
        <w:br/>
        <w:t>15</w:t>
        <w:tab/>
        <w:t>1.000</w:t>
        <w:tab/>
        <w:t>Стандартная порция</w:t>
        <w:tab/>
        <w:t>34</w:t>
        <w:br/>
        <w:t>16</w:t>
        <w:tab/>
        <w:t>1.000</w:t>
        <w:tab/>
        <w:t>Стандартная порция</w:t>
        <w:tab/>
        <w:t>35</w:t>
        <w:br/>
        <w:t>17</w:t>
        <w:tab/>
        <w:t>1.000</w:t>
        <w:tab/>
        <w:t>Стандартная порция</w:t>
        <w:tab/>
        <w:t>36</w:t>
        <w:br/>
        <w:t>18</w:t>
        <w:tab/>
        <w:t>1.000</w:t>
        <w:tab/>
        <w:t>Стандартная порция</w:t>
        <w:tab/>
        <w:t>37</w:t>
        <w:br/>
        <w:t>19</w:t>
        <w:tab/>
        <w:t>1.000</w:t>
        <w:tab/>
        <w:t>Стандартная порция</w:t>
        <w:tab/>
        <w:t>38</w:t>
        <w:br/>
        <w:t>20</w:t>
        <w:tab/>
        <w:t>1.000</w:t>
        <w:tab/>
        <w:t>Стандартная порция</w:t>
        <w:tab/>
        <w:t>39</w:t>
        <w:br/>
        <w:t>21</w:t>
        <w:tab/>
        <w:t>1.000</w:t>
        <w:tab/>
        <w:t>Стандартная порция</w:t>
        <w:tab/>
        <w:t>40</w:t>
        <w:br/>
        <w:t>22</w:t>
        <w:tab/>
        <w:t>1.000</w:t>
        <w:tab/>
        <w:t>Стандартная порция</w:t>
        <w:tab/>
        <w:t>41</w:t>
        <w:br/>
        <w:t>23</w:t>
        <w:tab/>
        <w:t>1.000</w:t>
        <w:tab/>
        <w:t>Стандартная порция</w:t>
        <w:tab/>
        <w:t>42</w:t>
        <w:br/>
        <w:t>\.</w:t>
        <w:br/>
        <w:br/>
        <w:br/>
        <w:t>--</w:t>
        <w:br/>
        <w:t>-- Data for Name: crm_user; Type: TABLE DATA; Schema: public; Owner: -</w:t>
        <w:br/>
        <w:t>--</w:t>
        <w:br/>
        <w:br/>
        <w:t>COPY public.crm_user (id, password, last_login, is_superuser, username, first_name, last_name, is_staff, is_active, date_joined, email, full_name, phone) FROM stdin;</w:t>
        <w:br/>
        <w:t>2</w:t>
        <w:tab/>
        <w:t>pbkdf2_sha256$1200000$krpXBdErVvfcfNmk0SzIN5$zIkZZeeuI/auSRFIhquAWxZdyjTUoGFjYSgU3ghar3o=</w:t>
        <w:tab/>
        <w:t>2026-02-10 11:26:26.992+03</w:t>
        <w:tab/>
        <w:t>f</w:t>
        <w:tab/>
        <w:t>serafimkomissarov</w:t>
        <w:tab/>
        <w:tab/>
        <w:tab/>
        <w:t>f</w:t>
        <w:tab/>
        <w:t>t</w:t>
        <w:tab/>
        <w:t>2026-02-03 14:48:37.231+03</w:t>
        <w:tab/>
        <w:t>simon2004@example.com</w:t>
        <w:tab/>
        <w:t>Мир Архипова</w:t>
        <w:tab/>
        <w:t>+79589334468</w:t>
        <w:br/>
        <w:t>3</w:t>
        <w:tab/>
        <w:t>pbkdf2_sha256$1200000$qE3SsFKofs5qkEZMU54HAa$1rBVtfgc2dLomLvUZdSkHqFCVPhmhIjn4MwmQxZRiCE=</w:t>
        <w:tab/>
        <w:t>2026-02-06 17:00:12.94+03</w:t>
        <w:tab/>
        <w:t>f</w:t>
        <w:tab/>
        <w:t>kir30</w:t>
        <w:tab/>
        <w:tab/>
        <w:tab/>
        <w:t>f</w:t>
        <w:tab/>
        <w:t>t</w:t>
        <w:tab/>
        <w:t>2026-02-03 14:48:37.564+03</w:t>
        <w:tab/>
        <w:t>konovalovaljudmila@example.com</w:t>
        <w:tab/>
        <w:t>Софон Чернова</w:t>
        <w:tab/>
        <w:t>+7 997 158 8091</w:t>
        <w:br/>
        <w:t>4</w:t>
        <w:tab/>
        <w:t>pbkdf2_sha256$1200000$sUlfWFtkRKJePe3X0I5Rlr$D0rQMj80BlCX5ngzsP3nz4/Iir/hR8bnFi8kCkYtdw0=</w:t>
        <w:tab/>
        <w:t>2026-02-13 10:37:59.959+03</w:t>
        <w:tab/>
        <w:t>f</w:t>
        <w:tab/>
        <w:t>rodionovasvetlana</w:t>
        <w:tab/>
        <w:tab/>
        <w:tab/>
        <w:t>f</w:t>
        <w:tab/>
        <w:t>t</w:t>
        <w:tab/>
        <w:t>2026-02-03 14:48:37.927+03</w:t>
        <w:tab/>
        <w:t>veniamin2002@example.com</w:t>
        <w:tab/>
        <w:t>Авксентий Анисимова</w:t>
        <w:tab/>
        <w:t>+7 382 725 60 12</w:t>
        <w:br/>
        <w:t>5</w:t>
        <w:tab/>
        <w:t>pbkdf2_sha256$1200000$o4iaZdzDEk11TEmB50GAiH$HUQYL/NgtvYYMAVRogfAJQAbb/Lzv8YpZ2zsPD5KoY4=</w:t>
        <w:tab/>
        <w:t>\N</w:t>
        <w:tab/>
        <w:t>f</w:t>
        <w:tab/>
        <w:t>ckondrateva</w:t>
        <w:tab/>
        <w:tab/>
        <w:tab/>
        <w:t>f</w:t>
        <w:tab/>
        <w:t>t</w:t>
        <w:tab/>
        <w:t>2026-02-03 14:48:38+03</w:t>
        <w:tab/>
        <w:t>zhuravlevbudimir@example.com</w:t>
        <w:tab/>
        <w:t>Леонид Хохлов</w:t>
        <w:tab/>
        <w:t>8 (612) 006-7256</w:t>
        <w:br/>
        <w:t>6</w:t>
        <w:tab/>
        <w:t>WWd25040</w:t>
        <w:tab/>
        <w:t>2025-11-11 17:54:58+03</w:t>
        <w:tab/>
        <w:t>f</w:t>
        <w:tab/>
        <w:t>elizar74</w:t>
        <w:tab/>
        <w:t>Анастасия</w:t>
        <w:tab/>
        <w:t>Синицына</w:t>
        <w:tab/>
        <w:t>f</w:t>
        <w:tab/>
        <w:t>t</w:t>
        <w:tab/>
        <w:t>2026-02-05 14:24:28+03</w:t>
        <w:tab/>
        <w:t>orlovaveronika@example.com</w:t>
        <w:tab/>
        <w:t>Эдуард Мясникова</w:t>
        <w:tab/>
        <w:t>+7 (613) 222-4408</w:t>
        <w:br/>
        <w:t>7</w:t>
        <w:tab/>
        <w:t>pbkdf2_sha256$1200000$WeKxnyKHbpSPfPrrPi3GdO$5jbPc1eX0T9bPDaeqkbzdd2Fwo7GAO//qZp2t54xGMQ=</w:t>
        <w:tab/>
        <w:t>2026-02-06 17:02:18.451+03</w:t>
        <w:tab/>
        <w:t>f</w:t>
        <w:tab/>
        <w:t>sevastjan_2016</w:t>
        <w:tab/>
        <w:tab/>
        <w:tab/>
        <w:t>f</w:t>
        <w:tab/>
        <w:t>t</w:t>
        <w:tab/>
        <w:t>2026-02-06 12:39:55.231+03</w:t>
        <w:tab/>
        <w:t>fortunat_46@example.com</w:t>
        <w:tab/>
        <w:t>Автоном Романова</w:t>
        <w:tab/>
        <w:t>8 (337) 514-8040</w:t>
        <w:br/>
        <w:t>10</w:t>
        <w:tab/>
        <w:t>pbkdf2_sha256$1200000$eH52V1VRWm03SrO6kjjk8F$JLL0SKKtVhaMDMAhOD5FUkNCVMuN5x7wAtmI8pxVaiw=</w:t>
        <w:tab/>
        <w:t>2026-04-29 11:57:30.654+03</w:t>
        <w:tab/>
        <w:t>f</w:t>
        <w:tab/>
        <w:t>logistic_demo</w:t>
        <w:tab/>
        <w:tab/>
        <w:tab/>
        <w:t>f</w:t>
        <w:tab/>
        <w:t>t</w:t>
        <w:tab/>
        <w:t>2026-02-10 14:09:15.239+03</w:t>
        <w:tab/>
        <w:t>logistic_demo@example.com</w:t>
        <w:tab/>
        <w:t>Логист</w:t>
        <w:tab/>
        <w:br/>
        <w:t>11</w:t>
        <w:tab/>
        <w:t>pbkdf2_sha256$1200000$e2QrjLFOF1DPHh0SCPzCeH$DmlLnHeznILV8cuCnpuoTlwPU4ZjdVgiQNDYU4C5oWY=</w:t>
        <w:tab/>
        <w:t>2026-04-29 11:59:47.266+03</w:t>
        <w:tab/>
        <w:t>f</w:t>
        <w:tab/>
        <w:t>picker_demo</w:t>
        <w:tab/>
        <w:tab/>
        <w:tab/>
        <w:t>f</w:t>
        <w:tab/>
        <w:t>t</w:t>
        <w:tab/>
        <w:t>2026-02-10 14:09:15.431+03</w:t>
        <w:tab/>
        <w:t>picker_demo@example.com</w:t>
        <w:tab/>
        <w:t>Сборщик заказов</w:t>
        <w:tab/>
        <w:br/>
        <w:t>13</w:t>
        <w:tab/>
        <w:t>pbkdf2_sha256$1200000$f6TpiGF0iEELJMqZpl1E5s$4PVtuouiXSNRlNzNTXxLVtqysZGu6Owlm2uSM7UGSD8=</w:t>
        <w:tab/>
        <w:t>2026-02-23 21:14:17.003+03</w:t>
        <w:tab/>
        <w:t>f</w:t>
        <w:tab/>
        <w:t>courier_seed_1</w:t>
        <w:tab/>
        <w:tab/>
        <w:tab/>
        <w:t>f</w:t>
        <w:tab/>
        <w:t>t</w:t>
        <w:tab/>
        <w:t>2026-02-12 23:18:45.551+03</w:t>
        <w:tab/>
        <w:t>courier_seed_1@art.com</w:t>
        <w:tab/>
        <w:t>Курьер 1</w:t>
        <w:tab/>
        <w:br/>
        <w:t>14</w:t>
        <w:tab/>
        <w:tab/>
        <w:t>\N</w:t>
        <w:tab/>
        <w:t>f</w:t>
        <w:tab/>
        <w:t>courier_seed_2</w:t>
        <w:tab/>
        <w:tab/>
        <w:tab/>
        <w:t>f</w:t>
        <w:tab/>
        <w:t>t</w:t>
        <w:tab/>
        <w:t>2026-02-12 23:18:45.556+03</w:t>
        <w:tab/>
        <w:t>courier_seed_2@art.com</w:t>
        <w:tab/>
        <w:t>Курьер 2</w:t>
        <w:tab/>
        <w:br/>
        <w:t>15</w:t>
        <w:tab/>
        <w:tab/>
        <w:t>\N</w:t>
        <w:tab/>
        <w:t>f</w:t>
        <w:tab/>
        <w:t>courier_seed_3</w:t>
        <w:tab/>
        <w:tab/>
        <w:tab/>
        <w:t>f</w:t>
        <w:tab/>
        <w:t>t</w:t>
        <w:tab/>
        <w:t>2026-02-12 23:18:45.559+03</w:t>
        <w:tab/>
        <w:t>courier_seed_3@art.com</w:t>
        <w:tab/>
        <w:t>Курьер 3</w:t>
        <w:tab/>
        <w:br/>
        <w:t>16</w:t>
        <w:tab/>
        <w:tab/>
        <w:t>\N</w:t>
        <w:tab/>
        <w:t>f</w:t>
        <w:tab/>
        <w:t>courier_seed_4</w:t>
        <w:tab/>
        <w:tab/>
        <w:tab/>
        <w:t>f</w:t>
        <w:tab/>
        <w:t>t</w:t>
        <w:tab/>
        <w:t>2026-02-12 23:18:45.561+03</w:t>
        <w:tab/>
        <w:t>courier_seed_4@art.com</w:t>
        <w:tab/>
        <w:t>Курьер 4</w:t>
        <w:tab/>
        <w:br/>
        <w:t>17</w:t>
        <w:tab/>
        <w:tab/>
        <w:t>\N</w:t>
        <w:tab/>
        <w:t>f</w:t>
        <w:tab/>
        <w:t>courier_seed_5</w:t>
        <w:tab/>
        <w:tab/>
        <w:tab/>
        <w:t>f</w:t>
        <w:tab/>
        <w:t>t</w:t>
        <w:tab/>
        <w:t>2026-02-12 23:18:45.564+03</w:t>
        <w:tab/>
        <w:t>courier_seed_5@art.com</w:t>
        <w:tab/>
        <w:t>Курьер 5</w:t>
        <w:tab/>
        <w:br/>
        <w:t>18</w:t>
        <w:tab/>
        <w:tab/>
        <w:t>\N</w:t>
        <w:tab/>
        <w:t>f</w:t>
        <w:tab/>
        <w:t>courier_seed_6</w:t>
        <w:tab/>
        <w:tab/>
        <w:tab/>
        <w:t>f</w:t>
        <w:tab/>
        <w:t>t</w:t>
        <w:tab/>
        <w:t>2026-02-12 23:18:45.572+03</w:t>
        <w:tab/>
        <w:t>courier_seed_6@art.com</w:t>
        <w:tab/>
        <w:t>Курьер 6</w:t>
        <w:tab/>
        <w:br/>
        <w:t>19</w:t>
        <w:tab/>
        <w:tab/>
        <w:t>\N</w:t>
        <w:tab/>
        <w:t>f</w:t>
        <w:tab/>
        <w:t>courier_seed_7</w:t>
        <w:tab/>
        <w:tab/>
        <w:tab/>
        <w:t>f</w:t>
        <w:tab/>
        <w:t>t</w:t>
        <w:tab/>
        <w:t>2026-02-12 23:18:45.587+03</w:t>
        <w:tab/>
        <w:t>courier_seed_7@art.com</w:t>
        <w:tab/>
        <w:t>Курьер 7</w:t>
        <w:tab/>
        <w:br/>
        <w:t>20</w:t>
        <w:tab/>
        <w:tab/>
        <w:t>\N</w:t>
        <w:tab/>
        <w:t>f</w:t>
        <w:tab/>
        <w:t>courier_seed_8</w:t>
        <w:tab/>
        <w:tab/>
        <w:tab/>
        <w:t>f</w:t>
        <w:tab/>
        <w:t>t</w:t>
        <w:tab/>
        <w:t>2026-02-12 23:18:45.59+03</w:t>
        <w:tab/>
        <w:t>courier_seed_8@art.com</w:t>
        <w:tab/>
        <w:t>Курьер 8</w:t>
        <w:tab/>
        <w:br/>
        <w:t>21</w:t>
        <w:tab/>
        <w:tab/>
        <w:t>\N</w:t>
        <w:tab/>
        <w:t>f</w:t>
        <w:tab/>
        <w:t>courier_seed_9</w:t>
        <w:tab/>
        <w:tab/>
        <w:tab/>
        <w:t>f</w:t>
        <w:tab/>
        <w:t>t</w:t>
        <w:tab/>
        <w:t>2026-02-12 23:18:45.593+03</w:t>
        <w:tab/>
        <w:t>courier_seed_9@art.com</w:t>
        <w:tab/>
        <w:t>Курьер 9</w:t>
        <w:tab/>
        <w:br/>
        <w:t>22</w:t>
        <w:tab/>
        <w:tab/>
        <w:t>\N</w:t>
        <w:tab/>
        <w:t>f</w:t>
        <w:tab/>
        <w:t>courier_seed_10</w:t>
        <w:tab/>
        <w:tab/>
        <w:tab/>
        <w:t>f</w:t>
        <w:tab/>
        <w:t>t</w:t>
        <w:tab/>
        <w:t>2026-02-12 23:18:45.595+03</w:t>
        <w:tab/>
        <w:t>courier_seed_10@art.com</w:t>
        <w:tab/>
        <w:t>Курьер 10</w:t>
        <w:tab/>
        <w:br/>
        <w:t>23</w:t>
        <w:tab/>
        <w:t>pbkdf2_sha256$1200000$vPrVBX0Taj0YiaWakvGRoo$NPZaVqkNnR8aNIfQ9QWFXNNXzcnKiIJ5LGO6WT77cRM=</w:t>
        <w:tab/>
        <w:t>\N</w:t>
        <w:tab/>
        <w:t>f</w:t>
        <w:tab/>
        <w:t>икпмасувчы</w:t>
        <w:tab/>
        <w:tab/>
        <w:tab/>
        <w:t>f</w:t>
        <w:tab/>
        <w:t>t</w:t>
        <w:tab/>
        <w:t>2026-02-13 10:53:42.738+03</w:t>
        <w:tab/>
        <w:t>admin@example.com</w:t>
        <w:tab/>
        <w:t>Синицына Анастасия Олеговна</w:t>
        <w:tab/>
        <w:t>+7 678 909-87-65</w:t>
        <w:br/>
        <w:t>24</w:t>
        <w:tab/>
        <w:t>pbkdf2_sha256$1200000$w13LxQP3PzRoJOEKjilONk$hn4xj3nktfnEbu7Ju+cp1y7WBtwbVZDwaKrugeitIl8=</w:t>
        <w:tab/>
        <w:t>2026-02-23 21:11:45.819+03</w:t>
        <w:tab/>
        <w:t>f</w:t>
        <w:tab/>
        <w:t>isip_e.d.sinitsyna@mpt.ru</w:t>
        <w:tab/>
        <w:tab/>
        <w:tab/>
        <w:t>f</w:t>
        <w:tab/>
        <w:t>t</w:t>
        <w:tab/>
        <w:t>2026-02-17 14:50:07.405+03</w:t>
        <w:tab/>
        <w:t>isip_e.d.sinitsyna@mpt.ru</w:t>
        <w:tab/>
        <w:t>Синицына Валерия Олеговна</w:t>
        <w:tab/>
        <w:t>+7 678 909-87-65</w:t>
        <w:br/>
        <w:t>25</w:t>
        <w:tab/>
        <w:t>pbkdf2_sha256$1200000$rO4qrWP8ZNIygsyrV4BA2V$WtCTYxvE4cTWzXI+egxR3Rmn/cDMv44JDeh2tUo629k=</w:t>
        <w:tab/>
        <w:t>\N</w:t>
        <w:tab/>
        <w:t>f</w:t>
        <w:tab/>
        <w:t>courier_demo</w:t>
        <w:tab/>
        <w:tab/>
        <w:tab/>
        <w:t>f</w:t>
        <w:tab/>
        <w:t>t</w:t>
        <w:tab/>
        <w:t>2026-02-24 02:07:41.131+03</w:t>
        <w:tab/>
        <w:t>courier@art.com</w:t>
        <w:tab/>
        <w:t>Алексей Смирнов</w:t>
        <w:tab/>
        <w:br/>
        <w:t>26</w:t>
        <w:tab/>
        <w:t>pbkdf2_sha256$1200000$IHRcZwJqE9zgZwQ5ZTooM9$J2TfyvvXRBuw4u7ad5YYqQcQ9jMyDFVe8uK9QnuWHko=</w:t>
        <w:tab/>
        <w:t>\N</w:t>
        <w:tab/>
        <w:t>f</w:t>
        <w:tab/>
        <w:t>courier_demo_van</w:t>
        <w:tab/>
        <w:tab/>
        <w:tab/>
        <w:t>f</w:t>
        <w:tab/>
        <w:t>t</w:t>
        <w:tab/>
        <w:t>2026-04-29 04:26:24.32+03</w:t>
        <w:tab/>
        <w:t>courier.van@art.com</w:t>
        <w:tab/>
        <w:t>Мария Волкова</w:t>
        <w:tab/>
        <w:br/>
        <w:t>28</w:t>
        <w:tab/>
        <w:t>pbkdf2_sha256$1200000$WlMKIH7cOyRiGuKWAGaJWq$j+nXKGwAnldAY8qg1WVEsTVhTdphrCAvTEKUZoOXW44=</w:t>
        <w:tab/>
        <w:t>\N</w:t>
        <w:tab/>
        <w:t>f</w:t>
        <w:tab/>
        <w:t>courier_demo_ref</w:t>
        <w:tab/>
        <w:tab/>
        <w:tab/>
        <w:t>f</w:t>
        <w:tab/>
        <w:t>t</w:t>
        <w:tab/>
        <w:t>2026-04-29 04:28:29.537+03</w:t>
        <w:tab/>
        <w:t>courier.ref@art.com</w:t>
        <w:tab/>
        <w:t>Дмитрий Орлов</w:t>
        <w:tab/>
        <w:br/>
        <w:t>9</w:t>
        <w:tab/>
        <w:t>pbkdf2_sha256$1200000$Nqz2aCT4iyAac0wXhGSyz4$pw54w4WvIfLc9LxOfe4krkEp1VCC7KY4Svs1PqyUfOQ=</w:t>
        <w:tab/>
        <w:t>2026-05-13 21:19:13.298847+03</w:t>
        <w:tab/>
        <w:t>f</w:t>
        <w:tab/>
        <w:t>manager_demo</w:t>
        <w:tab/>
        <w:tab/>
        <w:tab/>
        <w:t>f</w:t>
        <w:tab/>
        <w:t>t</w:t>
        <w:tab/>
        <w:t>2026-02-10 14:09:15.041+03</w:t>
        <w:tab/>
        <w:t>manager_demo@example.com</w:t>
        <w:tab/>
        <w:t>Менеджер</w:t>
        <w:tab/>
        <w:br/>
        <w:t>8</w:t>
        <w:tab/>
        <w:t>pbkdf2_sha256$1200000$TB4EIrPULECgvwpwh6d3jj$V3kETby22UIBdSQjomT7SkRS2X94VOwSSzukPRKgEc8=</w:t>
        <w:tab/>
        <w:t>2026-05-13 21:37:11.886554+03</w:t>
        <w:tab/>
        <w:t>f</w:t>
        <w:tab/>
        <w:t>drozdovvladlen</w:t>
        <w:tab/>
        <w:tab/>
        <w:tab/>
        <w:t>f</w:t>
        <w:tab/>
        <w:t>t</w:t>
        <w:tab/>
        <w:t>2026-02-06 12:39:55.422+03</w:t>
        <w:tab/>
        <w:t>velimir_93@example.com</w:t>
        <w:tab/>
        <w:t>Платон Кулагин</w:t>
        <w:tab/>
        <w:t>8 (901) 506-2364</w:t>
        <w:br/>
        <w:t>12</w:t>
        <w:tab/>
        <w:t>pbkdf2_sha256$1200000$fwk9f0Ohwq1a7HTeAGBsR4$/mJwrThlrz8bwq0Xhxaqk3K32wy9c3FCFna9uTkrb7Q=</w:t>
        <w:tab/>
        <w:t>2026-05-14 08:23:22.476718+03</w:t>
        <w:tab/>
        <w:t>f</w:t>
        <w:tab/>
        <w:t>admin_demo</w:t>
        <w:tab/>
        <w:tab/>
        <w:tab/>
        <w:t>f</w:t>
        <w:tab/>
        <w:t>t</w:t>
        <w:tab/>
        <w:t>2026-02-10 14:09:15.622+03</w:t>
        <w:tab/>
        <w:t>admin_demo@example.com</w:t>
        <w:tab/>
        <w:t>Администратор системы</w:t>
        <w:tab/>
        <w:br/>
        <w:t>\.</w:t>
        <w:br/>
        <w:br/>
        <w:br/>
        <w:t>--</w:t>
        <w:br/>
        <w:t>-- Data for Name: crm_user_groups; Type: TABLE DATA; Schema: public; Owner: -</w:t>
        <w:br/>
        <w:t>--</w:t>
        <w:br/>
        <w:br/>
        <w:t>COPY public.crm_user_groups (id, user_id, group_id) FROM stdin;</w:t>
        <w:br/>
        <w:t>\.</w:t>
        <w:br/>
        <w:br/>
        <w:br/>
        <w:t>--</w:t>
        <w:br/>
        <w:t>-- Data for Name: crm_user_user_permissions; Type: TABLE DATA; Schema: public; Owner: -</w:t>
        <w:br/>
        <w:t>--</w:t>
        <w:br/>
        <w:br/>
        <w:t>COPY public.crm_user_user_permissions (id, user_id, permission_id) FROM stdin;</w:t>
        <w:br/>
        <w:t>\.</w:t>
        <w:br/>
        <w:br/>
        <w:br/>
        <w:t>--</w:t>
        <w:br/>
        <w:t>-- Data for Name: crm_userrole; Type: TABLE DATA; Schema: public; Owner: -</w:t>
        <w:br/>
        <w:t>--</w:t>
        <w:br/>
        <w:br/>
        <w:t>COPY public.crm_userrole (id, assigned_at, role_id, user_id) FROM stdin;</w:t>
        <w:br/>
        <w:t>2</w:t>
        <w:tab/>
        <w:t>2026-02-03 14:48:37.923+03</w:t>
        <w:tab/>
        <w:t>4</w:t>
        <w:tab/>
        <w:t>3</w:t>
        <w:br/>
        <w:t>3</w:t>
        <w:tab/>
        <w:t>2026-02-03 14:48:38.277+03</w:t>
        <w:tab/>
        <w:t>5</w:t>
        <w:tab/>
        <w:t>4</w:t>
        <w:br/>
        <w:t>4</w:t>
        <w:tab/>
        <w:t>2026-02-03 14:48:38.578+03</w:t>
        <w:tab/>
        <w:t>5</w:t>
        <w:tab/>
        <w:t>5</w:t>
        <w:br/>
        <w:t>5</w:t>
        <w:tab/>
        <w:t>2026-02-05 14:42:23+03</w:t>
        <w:tab/>
        <w:t>2</w:t>
        <w:tab/>
        <w:t>6</w:t>
        <w:br/>
        <w:t>6</w:t>
        <w:tab/>
        <w:t>2026-02-06 12:39:55.421+03</w:t>
        <w:tab/>
        <w:t>1</w:t>
        <w:tab/>
        <w:t>7</w:t>
        <w:br/>
        <w:t>7</w:t>
        <w:tab/>
        <w:t>2026-02-06 12:39:55.612+03</w:t>
        <w:tab/>
        <w:t>6</w:t>
        <w:tab/>
        <w:t>8</w:t>
        <w:br/>
        <w:t>8</w:t>
        <w:tab/>
        <w:t>2026-02-10 14:09:15.238+03</w:t>
        <w:tab/>
        <w:t>2</w:t>
        <w:tab/>
        <w:t>9</w:t>
        <w:br/>
        <w:t>9</w:t>
        <w:tab/>
        <w:t>2026-02-10 14:09:15.429+03</w:t>
        <w:tab/>
        <w:t>4</w:t>
        <w:tab/>
        <w:t>10</w:t>
        <w:br/>
        <w:t>10</w:t>
        <w:tab/>
        <w:t>2026-02-10 14:09:15.62+03</w:t>
        <w:tab/>
        <w:t>1</w:t>
        <w:tab/>
        <w:t>11</w:t>
        <w:br/>
        <w:t>11</w:t>
        <w:tab/>
        <w:t>2026-02-10 14:09:15.812+03</w:t>
        <w:tab/>
        <w:t>6</w:t>
        <w:tab/>
        <w:t>12</w:t>
        <w:br/>
        <w:t>12</w:t>
        <w:tab/>
        <w:t>2026-02-12 23:18:45.553+03</w:t>
        <w:tab/>
        <w:t>5</w:t>
        <w:tab/>
        <w:t>13</w:t>
        <w:br/>
        <w:t>13</w:t>
        <w:tab/>
        <w:t>2026-02-12 23:18:45.557+03</w:t>
        <w:tab/>
        <w:t>5</w:t>
        <w:tab/>
        <w:t>14</w:t>
        <w:br/>
        <w:t>14</w:t>
        <w:tab/>
        <w:t>2026-02-12 23:18:45.559+03</w:t>
        <w:tab/>
        <w:t>5</w:t>
        <w:tab/>
        <w:t>15</w:t>
        <w:br/>
        <w:t>15</w:t>
        <w:tab/>
        <w:t>2026-02-12 23:18:45.562+03</w:t>
        <w:tab/>
        <w:t>5</w:t>
        <w:tab/>
        <w:t>16</w:t>
        <w:br/>
        <w:t>16</w:t>
        <w:tab/>
        <w:t>2026-02-12 23:18:45.565+03</w:t>
        <w:tab/>
        <w:t>5</w:t>
        <w:tab/>
        <w:t>17</w:t>
        <w:br/>
        <w:t>17</w:t>
        <w:tab/>
        <w:t>2026-02-12 23:18:45.579+03</w:t>
        <w:tab/>
        <w:t>5</w:t>
        <w:tab/>
        <w:t>18</w:t>
        <w:br/>
        <w:t>18</w:t>
        <w:tab/>
        <w:t>2026-02-12 23:18:45.588+03</w:t>
        <w:tab/>
        <w:t>5</w:t>
        <w:tab/>
        <w:t>19</w:t>
        <w:br/>
        <w:t>19</w:t>
        <w:tab/>
        <w:t>2026-02-12 23:18:45.591+03</w:t>
        <w:tab/>
        <w:t>5</w:t>
        <w:tab/>
        <w:t>20</w:t>
        <w:br/>
        <w:t>20</w:t>
        <w:tab/>
        <w:t>2026-02-12 23:18:45.594+03</w:t>
        <w:tab/>
        <w:t>5</w:t>
        <w:tab/>
        <w:t>21</w:t>
        <w:br/>
        <w:t>21</w:t>
        <w:tab/>
        <w:t>2026-02-12 23:18:45.596+03</w:t>
        <w:tab/>
        <w:t>5</w:t>
        <w:tab/>
        <w:t>22</w:t>
        <w:br/>
        <w:t>22</w:t>
        <w:tab/>
        <w:t>2026-02-13 10:53:42.954+03</w:t>
        <w:tab/>
        <w:t>2</w:t>
        <w:tab/>
        <w:t>23</w:t>
        <w:br/>
        <w:t>23</w:t>
        <w:tab/>
        <w:t>2026-02-17 14:50:07.6+03</w:t>
        <w:tab/>
        <w:t>5</w:t>
        <w:tab/>
        <w:t>24</w:t>
        <w:br/>
        <w:t>24</w:t>
        <w:tab/>
        <w:t>2026-04-29 04:10:43.028+03</w:t>
        <w:tab/>
        <w:t>5</w:t>
        <w:tab/>
        <w:t>25</w:t>
        <w:br/>
        <w:t>25</w:t>
        <w:tab/>
        <w:t>2026-04-29 04:26:24.513+03</w:t>
        <w:tab/>
        <w:t>5</w:t>
        <w:tab/>
        <w:t>26</w:t>
        <w:br/>
        <w:t>27</w:t>
        <w:tab/>
        <w:t>2026-04-29 04:28:29.728+03</w:t>
        <w:tab/>
        <w:t>5</w:t>
        <w:tab/>
        <w:t>28</w:t>
        <w:br/>
        <w:t>28</w:t>
        <w:tab/>
        <w:t>2026-05-13 01:57:36.433+03</w:t>
        <w:tab/>
        <w:t>4</w:t>
        <w:tab/>
        <w:t>2</w:t>
        <w:br/>
        <w:t>\.</w:t>
        <w:br/>
        <w:br/>
        <w:br/>
        <w:t>--</w:t>
        <w:br/>
        <w:t>-- Data for Name: django_content_type; Type: TABLE DATA; Schema: public; Owner: -</w:t>
        <w:br/>
        <w:t>--</w:t>
        <w:br/>
        <w:br/>
        <w:t>COPY public.django_content_type (id, app_label, model) FROM stdin;</w:t>
        <w:br/>
        <w:t>1</w:t>
        <w:tab/>
        <w:t>auth</w:t>
        <w:tab/>
        <w:t>group</w:t>
        <w:br/>
        <w:t>2</w:t>
        <w:tab/>
        <w:t>auth</w:t>
        <w:tab/>
        <w:t>permission</w:t>
        <w:br/>
        <w:t>3</w:t>
        <w:tab/>
        <w:t>contenttypes</w:t>
        <w:tab/>
        <w:t>contenttype</w:t>
        <w:br/>
        <w:t>4</w:t>
        <w:tab/>
        <w:t>sessions</w:t>
        <w:tab/>
        <w:t>session</w:t>
        <w:br/>
        <w:t>5</w:t>
        <w:tab/>
        <w:t>crm</w:t>
        <w:tab/>
        <w:t>auditlog</w:t>
        <w:br/>
        <w:t>6</w:t>
        <w:tab/>
        <w:t>crm</w:t>
        <w:tab/>
        <w:t>client</w:t>
        <w:br/>
        <w:t>7</w:t>
        <w:tab/>
        <w:t>crm</w:t>
        <w:tab/>
        <w:t>clientallowedtechcard</w:t>
        <w:br/>
        <w:t>8</w:t>
        <w:tab/>
        <w:t>crm</w:t>
        <w:tab/>
        <w:t>clientcontact</w:t>
        <w:br/>
        <w:t>9</w:t>
        <w:tab/>
        <w:t>crm</w:t>
        <w:tab/>
        <w:t>clientstagehistory</w:t>
        <w:br/>
        <w:t>10</w:t>
        <w:tab/>
        <w:t>crm</w:t>
        <w:tab/>
        <w:t>cooperationstage</w:t>
        <w:br/>
        <w:t>11</w:t>
        <w:tab/>
        <w:t>crm</w:t>
        <w:tab/>
        <w:t>courier</w:t>
        <w:br/>
        <w:t>12</w:t>
        <w:tab/>
        <w:t>crm</w:t>
        <w:tab/>
        <w:t>courierassignment</w:t>
        <w:br/>
        <w:t>13</w:t>
        <w:tab/>
        <w:t>crm</w:t>
        <w:tab/>
        <w:t>delivery</w:t>
        <w:br/>
        <w:t>14</w:t>
        <w:tab/>
        <w:t>crm</w:t>
        <w:tab/>
        <w:t>dish</w:t>
        <w:br/>
        <w:t>15</w:t>
        <w:tab/>
        <w:t>crm</w:t>
        <w:tab/>
        <w:t>dishequipmentrequirement</w:t>
        <w:br/>
        <w:t>16</w:t>
        <w:tab/>
        <w:t>crm</w:t>
        <w:tab/>
        <w:t>equipment</w:t>
        <w:br/>
        <w:t>17</w:t>
        <w:tab/>
        <w:t>crm</w:t>
        <w:tab/>
        <w:t>equipmentreservation</w:t>
        <w:br/>
        <w:t>18</w:t>
        <w:tab/>
        <w:t>crm</w:t>
        <w:tab/>
        <w:t>ingredient</w:t>
        <w:br/>
        <w:t>19</w:t>
        <w:tab/>
        <w:t>crm</w:t>
        <w:tab/>
        <w:t>ingredientr</w:t>
      </w:r>
    </w:p>
    <w:p>
      <w:pPr>
        <w:pStyle w:val="CodeBody"/>
        <w:jc w:val="left"/>
      </w:pPr>
      <w:r>
        <w:rPr>
          <w:rFonts w:ascii="Times New Roman" w:hAnsi="Times New Roman" w:eastAsia="Times New Roman" w:cs="Times New Roman"/>
          <w:b w:val="0"/>
          <w:sz w:val="22"/>
        </w:rPr>
        <w:t>eservation</w:t>
        <w:br/>
        <w:t>20</w:t>
        <w:tab/>
        <w:t>crm</w:t>
        <w:tab/>
        <w:t>ingredientstock</w:t>
        <w:br/>
        <w:t>21</w:t>
        <w:tab/>
        <w:t>crm</w:t>
        <w:tab/>
        <w:t>interaction</w:t>
        <w:br/>
        <w:t>22</w:t>
        <w:tab/>
        <w:t>crm</w:t>
        <w:tab/>
        <w:t>logisticianprofile</w:t>
        <w:br/>
        <w:t>23</w:t>
        <w:tab/>
        <w:t>crm</w:t>
        <w:tab/>
        <w:t>order</w:t>
        <w:br/>
        <w:t>24</w:t>
        <w:tab/>
        <w:t>crm</w:t>
        <w:tab/>
        <w:t>orderitem</w:t>
        <w:br/>
        <w:t>25</w:t>
        <w:tab/>
        <w:t>crm</w:t>
        <w:tab/>
        <w:t>pickingsession</w:t>
        <w:br/>
        <w:t>26</w:t>
        <w:tab/>
        <w:t>crm</w:t>
        <w:tab/>
        <w:t>productionreservation</w:t>
        <w:br/>
        <w:t>27</w:t>
        <w:tab/>
        <w:t>crm</w:t>
        <w:tab/>
        <w:t>role</w:t>
        <w:br/>
        <w:t>28</w:t>
        <w:tab/>
        <w:t>crm</w:t>
        <w:tab/>
        <w:t>route</w:t>
        <w:br/>
        <w:t>29</w:t>
        <w:tab/>
        <w:t>crm</w:t>
        <w:tab/>
        <w:t>routestop</w:t>
        <w:br/>
        <w:t>30</w:t>
        <w:tab/>
        <w:t>crm</w:t>
        <w:tab/>
        <w:t>techcard</w:t>
        <w:br/>
        <w:t>31</w:t>
        <w:tab/>
        <w:t>crm</w:t>
        <w:tab/>
        <w:t>techcardcomponent</w:t>
        <w:br/>
        <w:t>32</w:t>
        <w:tab/>
        <w:t>crm</w:t>
        <w:tab/>
        <w:t>techcardvariant</w:t>
        <w:br/>
        <w:t>33</w:t>
        <w:tab/>
        <w:t>crm</w:t>
        <w:tab/>
        <w:t>user</w:t>
        <w:br/>
        <w:t>34</w:t>
        <w:tab/>
        <w:t>crm</w:t>
        <w:tab/>
        <w:t>userrole</w:t>
        <w:br/>
        <w:t>35</w:t>
        <w:tab/>
        <w:t>reports</w:t>
        <w:tab/>
        <w:t>report</w:t>
        <w:br/>
        <w:t>36</w:t>
        <w:tab/>
        <w:t>admin_panel</w:t>
        <w:tab/>
        <w:t>backup</w:t>
        <w:br/>
        <w:t>37</w:t>
        <w:tab/>
        <w:t>admin_panel</w:t>
        <w:tab/>
        <w:t>backupschedule</w:t>
        <w:br/>
        <w:t>38</w:t>
        <w:tab/>
        <w:t>communications</w:t>
        <w:tab/>
        <w:t>directmessage</w:t>
        <w:br/>
        <w:t>39</w:t>
        <w:tab/>
        <w:t>communications</w:t>
        <w:tab/>
        <w:t>entitycomment</w:t>
        <w:br/>
        <w:t>\.</w:t>
        <w:br/>
        <w:br/>
        <w:br/>
        <w:t>--</w:t>
        <w:br/>
        <w:t>-- Data for Name: django_migrations; Type: TABLE DATA; Schema: public; Owner: -</w:t>
        <w:br/>
        <w:t>--</w:t>
        <w:br/>
        <w:br/>
        <w:t>COPY public.django_migrations (id, app, name, applied) FROM stdin;</w:t>
        <w:br/>
        <w:t>1</w:t>
        <w:tab/>
        <w:t>contenttypes</w:t>
        <w:tab/>
        <w:t>0001_initial</w:t>
        <w:tab/>
        <w:t>2026-05-13 17:41:49.627503+03</w:t>
        <w:br/>
        <w:t>2</w:t>
        <w:tab/>
        <w:t>contenttypes</w:t>
        <w:tab/>
        <w:t>0002_remove_content_type_name</w:t>
        <w:tab/>
        <w:t>2026-05-13 17:41:49.639447+03</w:t>
        <w:br/>
        <w:t>3</w:t>
        <w:tab/>
        <w:t>auth</w:t>
        <w:tab/>
        <w:t>0001_initial</w:t>
        <w:tab/>
        <w:t>2026-05-13 17:41:49.664548+03</w:t>
        <w:br/>
        <w:t>4</w:t>
        <w:tab/>
        <w:t>auth</w:t>
        <w:tab/>
        <w:t>0002_alter_permission_name_max_length</w:t>
        <w:tab/>
        <w:t>2026-05-13 17:41:49.667578+03</w:t>
        <w:br/>
        <w:t>5</w:t>
        <w:tab/>
        <w:t>auth</w:t>
        <w:tab/>
        <w:t>0003_alter_user_email_max_length</w:t>
        <w:tab/>
        <w:t>2026-05-13 17:41:49.670073+03</w:t>
        <w:br/>
        <w:t>6</w:t>
        <w:tab/>
        <w:t>auth</w:t>
        <w:tab/>
        <w:t>0004_alter_user_username_opts</w:t>
        <w:tab/>
        <w:t>2026-05-13 17:41:49.673594+03</w:t>
        <w:br/>
        <w:t>7</w:t>
        <w:tab/>
        <w:t>auth</w:t>
        <w:tab/>
        <w:t>0005_alter_user_last_login_null</w:t>
        <w:tab/>
        <w:t>2026-05-13 17:41:49.676607+03</w:t>
        <w:br/>
        <w:t>8</w:t>
        <w:tab/>
        <w:t>auth</w:t>
        <w:tab/>
        <w:t>0006_require_contenttypes_0002</w:t>
        <w:tab/>
        <w:t>2026-05-13 17:41:49.677315+03</w:t>
        <w:br/>
        <w:t>9</w:t>
        <w:tab/>
        <w:t>auth</w:t>
        <w:tab/>
        <w:t>0007_alter_validators_add_error_messages</w:t>
        <w:tab/>
        <w:t>2026-05-13 17:41:49.679879+03</w:t>
        <w:br/>
        <w:t>10</w:t>
        <w:tab/>
        <w:t>auth</w:t>
        <w:tab/>
        <w:t>0008_alter_user_username_max_length</w:t>
        <w:tab/>
        <w:t>2026-05-13 17:41:49.682606+03</w:t>
        <w:br/>
        <w:t>11</w:t>
        <w:tab/>
        <w:t>auth</w:t>
        <w:tab/>
        <w:t>0009_alter_user_last_name_max_length</w:t>
        <w:tab/>
        <w:t>2026-05-13 17:41:49.685115+03</w:t>
        <w:br/>
        <w:t>12</w:t>
        <w:tab/>
        <w:t>auth</w:t>
        <w:tab/>
        <w:t>0010_alter_group_name_max_length</w:t>
        <w:tab/>
        <w:t>2026-05-13 17:41:49.689982+03</w:t>
        <w:br/>
        <w:t>13</w:t>
        <w:tab/>
        <w:t>auth</w:t>
        <w:tab/>
        <w:t>0011_update_proxy_permissions</w:t>
        <w:tab/>
        <w:t>2026-05-13 17:41:49.692862+03</w:t>
        <w:br/>
        <w:t>14</w:t>
        <w:tab/>
        <w:t>auth</w:t>
        <w:tab/>
        <w:t>0012_alter_user_first_name_max_length</w:t>
        <w:tab/>
        <w:t>2026-05-13 17:41:49.695296+03</w:t>
        <w:br/>
        <w:t>15</w:t>
        <w:tab/>
        <w:t>crm</w:t>
        <w:tab/>
        <w:t>0001_initial</w:t>
        <w:tab/>
        <w:t>2026-05-13 17:41:49.961757+03</w:t>
        <w:br/>
        <w:t>16</w:t>
        <w:tab/>
        <w:t>admin_panel</w:t>
        <w:tab/>
        <w:t>0001_initial</w:t>
        <w:tab/>
        <w:t>2026-05-13 17:41:49.979927+03</w:t>
        <w:br/>
        <w:t>17</w:t>
        <w:tab/>
        <w:t>communications</w:t>
        <w:tab/>
        <w:t>0001_initial</w:t>
        <w:tab/>
        <w:t>2026-05-13 17:41:50.041441+03</w:t>
        <w:br/>
        <w:t>18</w:t>
        <w:tab/>
        <w:t>crm</w:t>
        <w:tab/>
        <w:t>0002_client_current_stage</w:t>
        <w:tab/>
        <w:t>2026-05-13 17:41:50.057528+03</w:t>
        <w:br/>
        <w:t>19</w:t>
        <w:tab/>
        <w:t>crm</w:t>
        <w:tab/>
        <w:t>0003_client_created_at</w:t>
        <w:tab/>
        <w:t>2026-05-13 17:41:50.069201+03</w:t>
        <w:br/>
        <w:t>20</w:t>
        <w:tab/>
        <w:t>crm</w:t>
        <w:tab/>
        <w:t>0004_order_archived</w:t>
        <w:tab/>
        <w:t>2026-05-13 17:41:50.080526+03</w:t>
        <w:br/>
        <w:t>21</w:t>
        <w:tab/>
        <w:t>crm</w:t>
        <w:tab/>
        <w:t>0005_delivery_fields</w:t>
        <w:tab/>
        <w:t>2026-05-13 17:41:50.119125+03</w:t>
        <w:br/>
        <w:t>22</w:t>
        <w:tab/>
        <w:t>crm</w:t>
        <w:tab/>
        <w:t>0006_picking_session_and_item_fields</w:t>
        <w:tab/>
        <w:t>2026-05-13 17:41:50.175103+03</w:t>
        <w:br/>
        <w:t>23</w:t>
        <w:tab/>
        <w:t>crm</w:t>
        <w:tab/>
        <w:t>0007_logistics_profile_and_cargo_fields</w:t>
        <w:tab/>
        <w:t>2026-05-13 17:41:50.31949+03</w:t>
        <w:br/>
        <w:t>24</w:t>
        <w:tab/>
        <w:t>crm</w:t>
        <w:tab/>
        <w:t>0008_update_logistics_status_and_route_type</w:t>
        <w:tab/>
        <w:t>2026-05-13 17:41:50.368873+03</w:t>
        <w:br/>
        <w:t>25</w:t>
        <w:tab/>
        <w:t>crm</w:t>
        <w:tab/>
        <w:t>0009_alter_logisticianprofile_id_alter_order_status</w:t>
        <w:tab/>
        <w:t>2026-05-13 17:41:50.389741+03</w:t>
        <w:br/>
        <w:t>26</w:t>
        <w:tab/>
        <w:t>crm</w:t>
        <w:tab/>
        <w:t>0010_courier_current_latitude_courier_current_longitude_and_more</w:t>
        <w:tab/>
        <w:t>2026-05-13 17:41:50.472068+03</w:t>
        <w:br/>
        <w:t>27</w:t>
        <w:tab/>
        <w:t>crm</w:t>
        <w:tab/>
        <w:t>0011_delivery_delivery_date_route_max_duration_minutes_and_more</w:t>
        <w:tab/>
        <w:t>2026-05-13 17:41:50.659346+03</w:t>
        <w:br/>
        <w:t>28</w:t>
        <w:tab/>
        <w:t>crm</w:t>
        <w:tab/>
        <w:t>0012_routestop_proof_review_comment_and_more</w:t>
        <w:tab/>
        <w:t>2026-05-13 17:41:50.723078+03</w:t>
        <w:br/>
        <w:t>29</w:t>
        <w:tab/>
        <w:t>crm</w:t>
        <w:tab/>
        <w:t>0013_equipment_client_daily_max_weight_kg_and_more</w:t>
        <w:tab/>
        <w:t>2026-05-13 17:41:51.07071+03</w:t>
        <w:br/>
        <w:t>30</w:t>
        <w:tab/>
        <w:t>crm</w:t>
        <w:tab/>
        <w:t>0014_dish_default_price</w:t>
        <w:tab/>
        <w:t>2026-05-13 17:41:51.08478+03</w:t>
        <w:br/>
        <w:t>31</w:t>
        <w:tab/>
        <w:t>crm</w:t>
        <w:tab/>
        <w:t>0015_dish_uom_fields</w:t>
        <w:tab/>
        <w:t>2026-05-13 17:41:51.134438+03</w:t>
        <w:br/>
        <w:t>32</w:t>
        <w:tab/>
        <w:t>crm</w:t>
        <w:tab/>
        <w:t>0015_dish_daily_capacity</w:t>
        <w:tab/>
        <w:t>2026-05-13 17:41:51.148987+03</w:t>
        <w:br/>
        <w:t>33</w:t>
        <w:tab/>
        <w:t>crm</w:t>
        <w:tab/>
        <w:t>0016_merge_0015_dish_daily_capacity_0015_dish_uom_fields</w:t>
        <w:tab/>
        <w:t>2026-05-13 17:41:51.149756+03</w:t>
        <w:br/>
        <w:t>34</w:t>
        <w:tab/>
        <w:t>crm</w:t>
        <w:tab/>
        <w:t>0017_postgres_db_logic</w:t>
        <w:tab/>
        <w:t>2026-05-13 17:41:51.182168+03</w:t>
        <w:br/>
        <w:t>35</w:t>
        <w:tab/>
        <w:t>reports</w:t>
        <w:tab/>
        <w:t>0001_initial</w:t>
        <w:tab/>
        <w:t>2026-05-13 17:41:51.208039+03</w:t>
        <w:br/>
        <w:t>36</w:t>
        <w:tab/>
        <w:t>reports</w:t>
        <w:tab/>
        <w:t>0002_report_validation</w:t>
        <w:tab/>
        <w:t>2026-05-13 17:41:51.239838+03</w:t>
        <w:br/>
        <w:t>37</w:t>
        <w:tab/>
        <w:t>sessions</w:t>
        <w:tab/>
        <w:t>0001_initial</w:t>
        <w:tab/>
        <w:t>2026-05-13 17:41:51.246163+03</w:t>
        <w:br/>
        <w:t>\.</w:t>
        <w:br/>
        <w:br/>
        <w:br/>
        <w:t>--</w:t>
        <w:br/>
        <w:t>-- Data for Name: django_session; Type: TABLE DATA; Schema: public; Owner: -</w:t>
        <w:br/>
        <w:t>--</w:t>
        <w:br/>
        <w:br/>
        <w:t>COPY public.django_session (session_key, session_data, expire_date) FROM stdin;</w:t>
        <w:br/>
        <w:t>ea7603lc5ohc82zcmqpeq9jpz01nifnp</w:t>
        <w:tab/>
        <w:t>.eJxVjEEOwiAQRe_C2hAGkKEu3fcMZGBAqoYmpV0Z765NutDtf-_9lwi0rTVsPS9hYnERoMXpd4yUHrnthO_UbrNMc1uXKcpdkQftcpw5P6-H-3dQqddvHQdrLCIPVMg5o4sBnZ1iNhZsiR4RyUNKAMm7wppdtFoXVKhsMmcQ7w_4cTdw:1wNEFI:0E2NDIhK2lDS45Ryg1z7G76lH1H8VSAXFxMZIw5baEk</w:t>
        <w:tab/>
        <w:t>2026-05-27 21:23:48.44729+03</w:t>
        <w:br/>
        <w:t>rbtipa65ajhsdptxf06wg7dpwyloe0u3</w:t>
        <w:tab/>
        <w:t>.eJxVjEEOwiAQRe_C2hDKTKV16b5nIDMwSNVAUtqV8e7apAvd_vfefylP25r91mTxc1QXNajT78YUHlJ2EO9UblWHWtZlZr0r-qBNTzXK83q4fweZWv7W4II4Hsh2UVIgwhTAse0xigUzAnZgGc5JBMVSYO4FDBp00QnYMan3BwlaOIU:1wNES0:zKOgwyiGmWRDOcB0Ae1RrADRehRUkpIibZwkd_v03E4</w:t>
        <w:tab/>
        <w:t>2026-05-27 21:36:56.445822+03</w:t>
        <w:br/>
        <w:t>qcbof0l1pr06audyka14ugsfaptt8ydq</w:t>
        <w:tab/>
        <w:t>.eJxVjEEOwiAQRe_C2hDKTKV16b5nIDMwSNVAUtqV8e7apAvd_vfefylP25r91mTxc1QXNajT78YUHlJ2EO9UblWHWtZlZr0r-qBNTzXK83q4fweZWv7W4II4Hsh2UVIgwhTAse0xigUzAnZgGc5JBMVSYO4FDBp00QnYMan3BwlaOIU:1wNESF:XxueQuwqTxJcdNkRx_OF_QfgjH91opYxcuLvUTZzhV4</w:t>
        <w:tab/>
        <w:t>2026-05-27 21:37:11.887822+03</w:t>
        <w:br/>
        <w:t>bu6r8sf8ble5nzcnunoxue6u8d6rnh5k</w:t>
        <w:tab/>
        <w:t>.eJxVjEEOwiAQRe_C2hAGkKEu3fcMZGBAqoYmpV0Z765NutDtf-_9lwi0rTVsPS9hYnERoMXpd4yUHrnthO_UbrNMc1uXKcpdkQftcpw5P6-H-3dQqddvHQdrLCIPVMg5o4sBnZ1iNhZsiR4RyUNKAMm7wppdtFoXVKhsMmcQ7w_4cTdw:1wNOXa:I4bAlTddKxD6jW5QYUdQhEaXoRJ54LKEZn14jZqQqJU</w:t>
        <w:tab/>
        <w:t>2026-05-28 08:23:22.500575+03</w:t>
        <w:br/>
        <w:t>\.</w:t>
        <w:br/>
        <w:br/>
        <w:br/>
        <w:t>--</w:t>
        <w:br/>
        <w:t>-- Data for Name: reports_report; Type: TABLE DATA; Schema: public; Owner: -</w:t>
        <w:br/>
        <w:t>--</w:t>
        <w:br/>
        <w:br/>
        <w:t>COPY public.reports_report (id, title, period_from, period_to, status, file, created_at, updated_at, created_by_id, validation_status, validation_message) FROM stdin;</w:t>
        <w:br/>
        <w:t>6</w:t>
        <w:tab/>
        <w:t>Отчёт по продажам</w:t>
        <w:tab/>
        <w:t>2026-05-13</w:t>
        <w:tab/>
        <w:t>2026-05-13</w:t>
        <w:tab/>
        <w:t>ready</w:t>
        <w:tab/>
        <w:tab/>
        <w:t>2026-05-13 14:52:02.328+03</w:t>
        <w:tab/>
        <w:t>2026-05-13 14:52:02.328+03</w:t>
        <w:tab/>
        <w:t>9</w:t>
        <w:tab/>
        <w:t>warn</w:t>
        <w:tab/>
        <w:br/>
        <w:t>7</w:t>
        <w:tab/>
        <w:t>Менеджерская аналитика 01.05.2026-13.05.2026</w:t>
        <w:tab/>
        <w:t>2026-05-01</w:t>
        <w:tab/>
        <w:t>2026-05-13</w:t>
        <w:tab/>
        <w:t>ready</w:t>
        <w:tab/>
        <w:t>reports/analytics-manager-20260513181928.html</w:t>
        <w:tab/>
        <w:t>2026-05-13 21:19:28.687121+03</w:t>
        <w:tab/>
        <w:t>2026-05-13 21:19:28.691094+03</w:t>
        <w:tab/>
        <w:t>9</w:t>
        <w:tab/>
        <w:t>ok</w:t>
        <w:tab/>
        <w:t>Отчёт сформирован автоматически.</w:t>
        <w:br/>
        <w:t>8</w:t>
        <w:tab/>
        <w:t>Менеджерская аналитика 01.05.2026-13.05.2026</w:t>
        <w:tab/>
        <w:t>2026-05-01</w:t>
        <w:tab/>
        <w:t>2026-05-13</w:t>
        <w:tab/>
        <w:t>ready</w:t>
        <w:tab/>
        <w:t>reports/analytics-manager-20260513181936.csv</w:t>
        <w:tab/>
        <w:t>2026-05-13 21:19:36.476973+03</w:t>
        <w:tab/>
        <w:t>2026-05-13 21:19:36.480198+03</w:t>
        <w:tab/>
        <w:t>9</w:t>
        <w:tab/>
        <w:t>ok</w:t>
        <w:tab/>
        <w:t>Отчёт сформирован автоматически.</w:t>
        <w:br/>
        <w:t>9</w:t>
        <w:tab/>
        <w:t>Менеджерская аналитика 01.05.2026-13.05.2026</w:t>
        <w:tab/>
        <w:t>2026-05-01</w:t>
        <w:tab/>
        <w:t>2026-05-13</w:t>
        <w:tab/>
        <w:t>ready</w:t>
        <w:tab/>
        <w:t>reports/analytics-manager-20260513181944.xlsx</w:t>
        <w:tab/>
        <w:t>2026-05-13 21:19:44.36535+03</w:t>
        <w:tab/>
        <w:t>2026-05-13 21:19:44.367606+03</w:t>
        <w:tab/>
        <w:t>9</w:t>
        <w:tab/>
        <w:t>ok</w:t>
        <w:tab/>
        <w:t>Отчёт сформирован автоматически.</w:t>
        <w:br/>
        <w:t>\.</w:t>
        <w:br/>
        <w:br/>
        <w:br/>
        <w:t>--</w:t>
        <w:br/>
        <w:t>-- Name: admin_panel_backup_id_seq; Type: SEQUENCE SET; Schema: public; Owner: -</w:t>
        <w:br/>
        <w:t>--</w:t>
        <w:br/>
        <w:br/>
        <w:t>SELECT pg_catalog.setval('public.admin_panel_backup_id_seq', 1, true);</w:t>
        <w:br/>
        <w:br/>
        <w:br/>
        <w:t>--</w:t>
        <w:br/>
        <w:t>-- Name: admin_panel_backupschedule_id_seq; Type: SEQUENCE SET; Schema: public; Owner: -</w:t>
        <w:br/>
        <w:t>--</w:t>
        <w:br/>
        <w:br/>
        <w:t>SELECT pg_catalog.setval('public.admin_panel_backupschedule_id_seq', 1, false);</w:t>
        <w:br/>
        <w:br/>
        <w:br/>
        <w:t>--</w:t>
        <w:br/>
        <w:t>-- Name: auth_group_id_seq; Type: SEQUENCE SET; Schema: public; Owner: -</w:t>
        <w:br/>
        <w:t>--</w:t>
        <w:br/>
        <w:br/>
        <w:t>SELECT pg_catalog.setval('public.auth_group_id_seq', 1, false);</w:t>
        <w:br/>
        <w:br/>
        <w:br/>
        <w:t>--</w:t>
        <w:br/>
        <w:t>-- Name: auth_group_permissions_id_seq; Type: SEQUENCE SET; Schema: public; Owner: -</w:t>
        <w:br/>
        <w:t>--</w:t>
        <w:br/>
        <w:br/>
        <w:t>SELECT pg_catalog.setval('public.auth_group_permissions_id_seq', 1, false);</w:t>
        <w:br/>
        <w:br/>
        <w:br/>
        <w:t>--</w:t>
        <w:br/>
        <w:t>-- Name: auth_permission_id_seq; Type: SEQUENCE SET; Schema: public; Owner: -</w:t>
        <w:br/>
        <w:t>--</w:t>
        <w:br/>
        <w:br/>
        <w:t>SELECT pg_catalog.setval('public.auth_permission_id_seq', 156, true);</w:t>
        <w:br/>
        <w:br/>
        <w:br/>
        <w:t>--</w:t>
        <w:br/>
        <w:t>-- Name: communications_directmessage_id_seq; Type: SEQUENCE SET; Schema: public; Owner: -</w:t>
        <w:br/>
        <w:t>--</w:t>
        <w:br/>
        <w:br/>
        <w:t>SELECT pg_catalog.setval('public.communications_directmessage_id_seq', 5, true);</w:t>
        <w:br/>
        <w:br/>
        <w:br/>
        <w:t>--</w:t>
        <w:br/>
        <w:t>-- Name: communications_entitycomment_id_seq; Type: SEQUENCE SET; Schema: public; Owner: -</w:t>
        <w:br/>
        <w:t>--</w:t>
        <w:br/>
        <w:br/>
        <w:t>SELECT pg_catalog.setval('public.communications_entitycomment_id_seq', 1, false);</w:t>
        <w:br/>
        <w:br/>
        <w:br/>
        <w:t>--</w:t>
        <w:br/>
        <w:t>-- Name: crm_auditlog_id_seq; Type: SEQUENCE SET; Schema: public; Owner: -</w:t>
        <w:br/>
        <w:t>--</w:t>
        <w:br/>
        <w:br/>
        <w:t>SELECT pg_catalog.setval('public.crm_auditlog_id_seq', 1, true);</w:t>
        <w:br/>
        <w:br/>
        <w:br/>
        <w:t>--</w:t>
        <w:br/>
        <w:t>-- Name: crm_client_id_seq; Type: SEQUENCE SET; Schema: public; Owner: -</w:t>
        <w:br/>
        <w:t>--</w:t>
        <w:br/>
        <w:br/>
        <w:t>SELECT pg_catalog.setval('public.crm_client_id_seq', 584, true);</w:t>
        <w:br/>
        <w:br/>
        <w:br/>
        <w:t>--</w:t>
        <w:br/>
        <w:t>-- Name: crm_clientallowedtechcard_id_seq; Type: SEQUENCE SET; Schema: public; Owner: -</w:t>
        <w:br/>
        <w:t>--</w:t>
        <w:br/>
        <w:br/>
        <w:t>SELECT pg_catalog.setval('public.crm_clientallowedtechcard_id_seq', 1, false);</w:t>
        <w:br/>
        <w:br/>
        <w:br/>
        <w:t>--</w:t>
        <w:br/>
        <w:t>-- Name: crm_clientcontact_id_seq; Type: SEQUENCE SET; Schema: public; Owner: -</w:t>
        <w:br/>
        <w:t>--</w:t>
        <w:br/>
        <w:br/>
        <w:t>SELECT pg_catalog.setval('public.crm_clientcontact_id_seq', 1, false);</w:t>
        <w:br/>
        <w:br/>
        <w:br/>
        <w:t>--</w:t>
        <w:br/>
        <w:t>-- Name: crm_clientstagehistory_id_seq; Type: SEQUENCE SET; Schema: public; Owner: -</w:t>
        <w:br/>
        <w:t>--</w:t>
        <w:br/>
        <w:br/>
        <w:t>SELECT pg_catalog.setval('public.crm_clientstagehistory_id_seq', 29, true);</w:t>
        <w:br/>
        <w:br/>
        <w:br/>
        <w:t>--</w:t>
        <w:br/>
        <w:t>-- Name: crm_cooperationstage_id_seq; Type: SEQUENCE SET; Schema: public; Owner: -</w:t>
        <w:br/>
        <w:t>--</w:t>
        <w:br/>
        <w:br/>
        <w:t>SELECT pg_catalog.setval('public.crm_cooperationstage_id_seq', 10, true);</w:t>
        <w:br/>
        <w:br/>
        <w:br/>
        <w:t>--</w:t>
        <w:br/>
        <w:t>-- Name: crm_courier_id_seq; Type: SEQUENCE SET; Schema: public; Owner: -</w:t>
        <w:br/>
        <w:t>--</w:t>
        <w:br/>
        <w:br/>
        <w:t>SELECT pg_catalog.setval('public.crm_courier_id_seq', 19, true);</w:t>
        <w:br/>
        <w:br/>
        <w:br/>
        <w:t>--</w:t>
        <w:br/>
        <w:t>-- Name: crm_courierassignment_id_seq; Type: SEQUENCE SET; Schema: public; Owner: -</w:t>
        <w:br/>
        <w:t>--</w:t>
        <w:br/>
        <w:br/>
        <w:t>SELECT pg_catalog.setval('public.crm_courierassignment_id_seq', 23, true);</w:t>
        <w:br/>
        <w:br/>
        <w:br/>
        <w:t>--</w:t>
        <w:br/>
        <w:t>-- Name: crm_delivery_id_seq; Type: SEQUENCE SET; Schema: public; Owner: -</w:t>
        <w:br/>
        <w:t>--</w:t>
        <w:br/>
        <w:br/>
        <w:t>SELECT pg_catalog.setval('public.crm_delivery_id_seq', 87, true);</w:t>
        <w:br/>
        <w:br/>
        <w:br/>
        <w:t>--</w:t>
        <w:br/>
        <w:t>-- Name: crm_dish_id_seq; Type: SEQUENCE SET; Schema: public; Owner: -</w:t>
        <w:br/>
        <w:t>--</w:t>
        <w:br/>
        <w:br/>
        <w:t>SELECT pg_catalog.setval('public.crm_dish_id_seq', 40, true);</w:t>
        <w:br/>
        <w:br/>
        <w:br/>
        <w:t>--</w:t>
        <w:br/>
        <w:t>-- Name: crm_dishequipmentrequirement_id_seq; Type: SEQUENCE SET; Schema: public; Owner: -</w:t>
        <w:br/>
        <w:t>--</w:t>
        <w:br/>
        <w:br/>
        <w:t>SELECT pg_catalog.setval('public.crm_dishequipmentrequirement_id_seq', 1, false);</w:t>
        <w:br/>
        <w:br/>
        <w:br/>
        <w:t>--</w:t>
        <w:br/>
        <w:t>-- Name: crm_equipment_id_seq; Type: SEQUENCE SET; Schema: public; Owner: -</w:t>
        <w:br/>
        <w:t>--</w:t>
        <w:br/>
        <w:br/>
        <w:t>SELECT pg_catalog.setval('public.crm_equipment_id_seq', 1, false);</w:t>
        <w:br/>
        <w:br/>
        <w:br/>
        <w:t>--</w:t>
        <w:br/>
        <w:t>-- Name: crm_equipmentreservation_id_seq; Type: SEQUENCE SET; Schema: public; Owner: -</w:t>
        <w:br/>
        <w:t>--</w:t>
        <w:br/>
        <w:br/>
        <w:t>SELECT pg_catalog.setval('public.crm_equipmentreservation_id_seq', 1, false);</w:t>
        <w:br/>
        <w:br/>
        <w:br/>
        <w:t>--</w:t>
        <w:br/>
        <w:t>-- Name: crm_ingredient_id_seq; Type: SEQUENCE SET; Schema: public; Owner: -</w:t>
        <w:br/>
        <w:t>--</w:t>
        <w:br/>
        <w:br/>
        <w:t>SELECT pg_catalog.setval('public.crm_ingredient_id_seq', 116, true);</w:t>
        <w:br/>
        <w:br/>
        <w:br/>
        <w:t>--</w:t>
        <w:br/>
        <w:t>-- Name: crm_ingredientreservation_id_seq; Type: SEQUENCE SET; Schema: public; Owner: -</w:t>
        <w:br/>
        <w:t>--</w:t>
        <w:br/>
        <w:br/>
        <w:t>SELECT pg_catalog.setval('public.crm_ingredientreservation_id_seq', 1, false);</w:t>
        <w:br/>
        <w:br/>
        <w:br/>
        <w:t>--</w:t>
        <w:br/>
        <w:t>-- Name: crm_ingredientstock_id_seq; Type: SEQUENCE SET; Schema: public; Owner: -</w:t>
        <w:br/>
        <w:t>--</w:t>
        <w:br/>
        <w:br/>
        <w:t>SELECT pg_catalog.setval('public.crm_ingredientstock_id_seq', 1, false);</w:t>
        <w:br/>
        <w:br/>
        <w:br/>
        <w:t>--</w:t>
        <w:br/>
        <w:t>-- Name: crm_interaction_id_seq; Type: SEQUENCE SET; Schema: public; Owner: -</w:t>
        <w:br/>
        <w:t>--</w:t>
        <w:br/>
        <w:br/>
        <w:t>SELECT pg_catalog.setval('public.crm_interaction_id_seq', 29, true);</w:t>
        <w:br/>
        <w:br/>
        <w:br/>
        <w:t>--</w:t>
        <w:br/>
        <w:t>-- Name: crm_logisticianprofile_id_seq; Type: SEQUENCE SET; Schema: public; Owner: -</w:t>
        <w:br/>
        <w:t>--</w:t>
        <w:br/>
        <w:br/>
        <w:t>SELECT pg_catalog.setval('public.crm_logisticianprofile_id_seq', 2, true);</w:t>
        <w:br/>
        <w:br/>
        <w:br/>
        <w:t>--</w:t>
        <w:br/>
        <w:t>-- Name: crm_order_id_seq; Type: SEQUENCE SET; Schema: public; Owner: -</w:t>
        <w:br/>
        <w:t>--</w:t>
        <w:br/>
        <w:br/>
        <w:t>SELECT pg_catalog.setval('public.crm_order_id_seq', 125, true);</w:t>
        <w:br/>
        <w:br/>
        <w:br/>
        <w:t>--</w:t>
        <w:br/>
        <w:t>-- Name: crm_orderitem_id_seq; Type: SEQUENCE SET; Schema: public; Owner: -</w:t>
        <w:br/>
        <w:t>--</w:t>
        <w:br/>
        <w:br/>
        <w:t>SELECT pg_catalog.setval('public.crm_orderitem_id_seq', 1, false);</w:t>
        <w:br/>
        <w:br/>
        <w:br/>
        <w:t>--</w:t>
        <w:br/>
        <w:t>-- Name: crm_pickingsession_id_seq; Type: SEQUENCE SET; Schema: public; Owner: -</w:t>
        <w:br/>
        <w:t>--</w:t>
        <w:br/>
        <w:br/>
        <w:t>SELECT pg_catalog.setval('public.crm_pickingsession_id_seq', 1, false);</w:t>
        <w:br/>
        <w:br/>
        <w:br/>
        <w:t>--</w:t>
        <w:br/>
        <w:t>-- Name: crm_productionreservation_id_seq; Type: SEQUENCE SET; Schema: public; Owner: -</w:t>
        <w:br/>
        <w:t>--</w:t>
        <w:br/>
        <w:br/>
        <w:t>SELECT pg_catalog.setval('public.crm_productionreservation_id_seq', 1, false);</w:t>
        <w:br/>
        <w:br/>
        <w:br/>
        <w:t>--</w:t>
        <w:br/>
        <w:t>-- Name: crm_role_id_seq; Type: SEQUENCE SET; Schema: public; Owner: -</w:t>
        <w:br/>
        <w:t>--</w:t>
        <w:br/>
        <w:br/>
        <w:t>SELECT pg_catalog.setval('public.crm_role_id_seq', 6, true);</w:t>
        <w:br/>
        <w:br/>
        <w:br/>
        <w:t>--</w:t>
        <w:br/>
        <w:t>-- Name: crm_route_id_seq; Type: SEQUENCE SET; Schema: public; Owner: -</w:t>
        <w:br/>
        <w:t>--</w:t>
        <w:br/>
        <w:br/>
        <w:t>SELECT pg_catalog.setval('public.crm_route_id_seq', 26, true);</w:t>
        <w:br/>
        <w:br/>
        <w:br/>
        <w:t>--</w:t>
        <w:br/>
        <w:t>-- Name: crm_routestop_id_seq; Type: SEQUENCE SET; Schema: public; Owner: -</w:t>
        <w:br/>
        <w:t>--</w:t>
        <w:br/>
        <w:br/>
        <w:t>SELECT pg_catalog.setval('public.crm_routestop_id_seq', 126, true);</w:t>
        <w:br/>
        <w:br/>
        <w:br/>
        <w:t>--</w:t>
        <w:br/>
        <w:t>-- Name: crm_techcard_id_seq; Type: SEQUENCE SET; Schema: public; Owner: -</w:t>
        <w:br/>
        <w:t>--</w:t>
        <w:br/>
        <w:br/>
        <w:t>SELECT pg_catalog.setval('public.crm_techcard_id_seq', 42, true);</w:t>
        <w:br/>
        <w:br/>
        <w:br/>
        <w:t>--</w:t>
        <w:br/>
        <w:t>-- Name: crm_techcardcomponent_id_seq; Type: SEQUENCE SET; Schema: public; Owner: -</w:t>
        <w:br/>
        <w:t>--</w:t>
        <w:br/>
        <w:br/>
        <w:t>SELECT pg_catalog.setval('public.crm_techcardcomponent_id_seq', 165, true);</w:t>
        <w:br/>
        <w:br/>
        <w:br/>
        <w:t>--</w:t>
        <w:br/>
        <w:t>-- Name: crm_techcardvariant_id_seq; Type: SEQUENCE SET; Schema: public; Owner: -</w:t>
        <w:br/>
        <w:t>--</w:t>
        <w:br/>
        <w:br/>
        <w:t>SELECT pg_catalog.setval('public.crm_techcardvariant_id_seq', 23, true);</w:t>
        <w:br/>
        <w:br/>
        <w:br/>
        <w:t>--</w:t>
        <w:br/>
        <w:t>-- Name: crm_user_groups_id_seq; Type: SEQUENCE SET; Schema: public; Owner: -</w:t>
        <w:br/>
        <w:t>--</w:t>
        <w:br/>
        <w:br/>
        <w:t>SELECT pg_catalog.setval('public.crm_user_groups_id_seq', 1, false);</w:t>
        <w:br/>
        <w:br/>
        <w:br/>
        <w:t>--</w:t>
        <w:br/>
        <w:t>-- Name: crm_user_id_seq; Type: SEQUENCE SET; Schema: public; Owner: -</w:t>
        <w:br/>
        <w:t>--</w:t>
        <w:br/>
        <w:br/>
        <w:t>SELECT pg_catalog.setval('public.crm_user_id_seq', 28, true);</w:t>
        <w:br/>
        <w:br/>
        <w:br/>
        <w:t>--</w:t>
        <w:br/>
        <w:t>-- Name: crm_user_user_permissions_id_seq; Type: SEQUENCE SET; Schema: public; Owner: -</w:t>
        <w:br/>
        <w:t>--</w:t>
        <w:br/>
        <w:br/>
        <w:t>SELECT pg_catalog.setval('public.crm_user_user_permissions_id_seq', 1, false);</w:t>
        <w:br/>
        <w:br/>
        <w:br/>
        <w:t>--</w:t>
        <w:br/>
        <w:t>-- Name: crm_userrole_id_seq; Type: SEQUENCE SET; Schema: public; Owner: -</w:t>
        <w:br/>
        <w:t>--</w:t>
        <w:br/>
        <w:br/>
        <w:t>SELECT pg_catalog.setval('public.crm_userrole_id_seq', 28, true);</w:t>
        <w:br/>
        <w:br/>
        <w:br/>
        <w:t>--</w:t>
        <w:br/>
        <w:t>-- Name: django_content_type_id_seq; Type: SEQUENCE SET; Schema: public; Owner: -</w:t>
        <w:br/>
        <w:t>--</w:t>
        <w:br/>
        <w:br/>
        <w:t>SELECT pg_catalog.setval('public.django_content_type_id_seq', 39, true);</w:t>
        <w:br/>
        <w:br/>
        <w:br/>
        <w:t>--</w:t>
        <w:br/>
        <w:t>-- Name: django_migrations_id_seq; Type: SEQUENCE SET; Schema: public; Owner: -</w:t>
        <w:br/>
        <w:t>--</w:t>
        <w:br/>
        <w:br/>
        <w:t>SELECT pg_catalog.setval('public.django_migrations_id_seq', 37, true);</w:t>
        <w:br/>
        <w:br/>
        <w:br/>
        <w:t>--</w:t>
        <w:br/>
        <w:t>-- Name: reports_report_id_seq; Type: SEQUENCE SET; Schema: public; Owner: -</w:t>
        <w:br/>
        <w:t>--</w:t>
        <w:br/>
        <w:br/>
        <w:t>SELECT pg_catalog.setval('public.reports_report_id_seq', 9, true);</w:t>
        <w:br/>
        <w:br/>
        <w:br/>
        <w:t>--</w:t>
        <w:br/>
        <w:t>-- Name: admin_panel_backup admin_panel_backup_pkey; Type: CONSTRAINT; Schema: public; Owner: -</w:t>
        <w:br/>
        <w:t>--</w:t>
        <w:br/>
        <w:br/>
        <w:t>ALTER TABLE ONLY public.admin_panel_backup</w:t>
        <w:br/>
        <w:t xml:space="preserve">    ADD CONSTRAINT admin_panel_backup_pkey PRIMARY KEY (id);</w:t>
        <w:br/>
        <w:br/>
        <w:br/>
        <w:t>--</w:t>
        <w:br/>
        <w:t>-- Name: admin_panel_backupschedule admin_panel_backupschedule_pkey; Type: CONSTRAINT; Schema: public; Owner: -</w:t>
        <w:br/>
        <w:t>--</w:t>
        <w:br/>
        <w:br/>
        <w:t>ALTER TABLE ONLY public.admin_panel_backupschedule</w:t>
        <w:br/>
        <w:t xml:space="preserve">    ADD CONSTRAINT admin_panel_backupschedule_pkey PRIMARY KEY (id);</w:t>
        <w:br/>
        <w:br/>
        <w:br/>
        <w:t>--</w:t>
        <w:br/>
        <w:t>-- Name: auth_group auth_group_name_key; Type: CONSTRAINT; Schema: public; Owner: -</w:t>
        <w:br/>
        <w:t>--</w:t>
        <w:br/>
        <w:br/>
        <w:t>ALTER TABLE ONLY public.auth_group</w:t>
        <w:br/>
        <w:t xml:space="preserve">    ADD CONSTRAINT auth_group_name_key UNIQUE (name);</w:t>
        <w:br/>
        <w:br/>
        <w:br/>
        <w:t>--</w:t>
        <w:br/>
        <w:t>-- Name: auth_group_permissions auth_group_permissions_group_id_permission_id_0cd325b0_uniq; Type: CONSTRAINT; Schema: public; Owner: -</w:t>
        <w:br/>
        <w:t>--</w:t>
        <w:br/>
        <w:br/>
        <w:t>ALTER TABLE ONLY public.auth_group_permissions</w:t>
        <w:br/>
        <w:t xml:space="preserve">    ADD CONSTRAINT auth_group_permissions_group_id_permission_id_0cd325b0_uniq UNIQUE (group_id, permission_id);</w:t>
        <w:br/>
        <w:br/>
        <w:br/>
        <w:t>--</w:t>
        <w:br/>
        <w:t>-- Name: auth_group_permissions auth_group_permissions_pkey; Type: CONSTRAINT; Schema: public; Owner: -</w:t>
        <w:br/>
        <w:t>--</w:t>
        <w:br/>
        <w:br/>
        <w:t>ALTER TABLE ONLY public.auth_group_permissions</w:t>
        <w:br/>
        <w:t xml:space="preserve">    ADD CONSTRAINT auth_group_permissions_pkey PRIMARY KEY (id);</w:t>
        <w:br/>
        <w:br/>
        <w:br/>
        <w:t>--</w:t>
        <w:br/>
        <w:t>-- Name: auth_group auth_group_pkey; Type: CONSTRAINT; Schema: public; Owner: -</w:t>
        <w:br/>
        <w:t>--</w:t>
        <w:br/>
        <w:br/>
        <w:t>ALTER TABLE ONLY public.auth_group</w:t>
        <w:br/>
        <w:t xml:space="preserve">    ADD CONSTRAINT auth_group_pkey PRIMARY KEY (id);</w:t>
        <w:br/>
        <w:br/>
        <w:br/>
        <w:t>--</w:t>
        <w:br/>
        <w:t>-- Name: auth_permission auth_permission_content_type_id_codename_01ab375a_uniq; Type: CONSTRAINT; Schema: public; Owner: -</w:t>
        <w:br/>
        <w:t>--</w:t>
        <w:br/>
        <w:br/>
        <w:t>ALTER TABLE ONLY public.auth_permission</w:t>
        <w:br/>
        <w:t xml:space="preserve">    ADD CONSTRAINT auth_permission_content_type_id_codename_01ab375a_uniq UNIQUE (content_type_id, codename);</w:t>
        <w:br/>
        <w:br/>
        <w:br/>
        <w:t>--</w:t>
        <w:br/>
        <w:t>-- Name: auth_permission auth_permission_pkey; Type: CONSTRAINT; Schema: public; Owner: -</w:t>
        <w:br/>
        <w:t>--</w:t>
        <w:br/>
        <w:br/>
        <w:t>ALTER TABLE ONLY public.auth_permission</w:t>
        <w:br/>
        <w:t xml:space="preserve">    ADD CONSTRAINT auth_permission_pkey PRIMARY KEY (id);</w:t>
        <w:br/>
        <w:br/>
        <w:br/>
        <w:t>--</w:t>
        <w:br/>
        <w:t>-- Name: communications_directmessage communications_directmessage_pkey; Type: CONSTRAINT; Schema: public; Owner: -</w:t>
        <w:br/>
        <w:t>--</w:t>
        <w:br/>
        <w:br/>
        <w:t>ALTER TABLE ONLY public.communications_directmessage</w:t>
        <w:br/>
        <w:t xml:space="preserve">    ADD CONSTRAINT communications_directmessage_pkey PRIMARY KEY (id);</w:t>
        <w:br/>
        <w:br/>
        <w:br/>
        <w:t>--</w:t>
        <w:br/>
        <w:t>-- Name: communications_entitycomment communications_entitycomment_pkey; Type: CONSTRAINT; Schema: public; Owner: -</w:t>
        <w:br/>
        <w:t>--</w:t>
        <w:br/>
        <w:br/>
        <w:t>ALTER TABLE ONLY public.communications_entitycomment</w:t>
        <w:br/>
        <w:t xml:space="preserve">    ADD CONSTRAINT communications_entitycomment_pkey PRIMARY KEY (id);</w:t>
        <w:br/>
        <w:br/>
        <w:br/>
        <w:t>--</w:t>
        <w:br/>
        <w:t>-- Name: crm_auditlog crm_auditlog_pkey; Type: CONSTRAINT; Schema: public; Owner: -</w:t>
        <w:br/>
        <w:t>--</w:t>
        <w:br/>
        <w:br/>
        <w:t>ALTER TABLE ONLY public.crm_auditlog</w:t>
        <w:br/>
        <w:t xml:space="preserve">    ADD CONSTRAINT crm_auditlog_pkey PRIMARY KEY (id);</w:t>
        <w:br/>
        <w:br/>
        <w:br/>
        <w:t>--</w:t>
        <w:br/>
        <w:t>-- Name: crm_client crm_client_pkey; Type: CONSTRAINT; Schema: public; Owner: -</w:t>
        <w:br/>
        <w:t>--</w:t>
        <w:br/>
        <w:br/>
        <w:t>ALTER TABLE ONLY public.crm_client</w:t>
        <w:br/>
        <w:t xml:space="preserve">    ADD CONSTRAINT crm_client_pkey PRIMARY KEY (id);</w:t>
        <w:br/>
        <w:br/>
        <w:br/>
        <w:t>--</w:t>
        <w:br/>
        <w:t>-- Name: crm_clientallowedtechcard crm_clientallowedtechcard_client_id_tech_card_id_f1bfd130_uniq; Type: CONSTRAINT; Schema: public; Owner: -</w:t>
        <w:br/>
        <w:t>--</w:t>
        <w:br/>
        <w:br/>
        <w:t>ALTER TABLE ONLY public.crm_clientallowedtechcard</w:t>
        <w:br/>
        <w:t xml:space="preserve">    ADD CONSTRAINT crm_clientallowedtechcard_client_id_tech_card_id_f1bfd130_uniq UNIQUE (client_id, tech_card_id);</w:t>
        <w:br/>
        <w:br/>
        <w:br/>
        <w:t>--</w:t>
        <w:br/>
        <w:t>-- Name: crm_clientallowedtechcard crm_clientallowedtechcard_pkey; Type: CONSTRAINT; Schema: public; Owner: -</w:t>
        <w:br/>
        <w:t>--</w:t>
        <w:br/>
        <w:br/>
        <w:t>ALTER TABLE ONLY public.crm_clientallowedtechcard</w:t>
        <w:br/>
        <w:t xml:space="preserve">    ADD CONSTRAINT crm_clientallowedtechcard_pkey PRIMARY KEY (id);</w:t>
        <w:br/>
        <w:br/>
        <w:br/>
        <w:t>--</w:t>
        <w:br/>
        <w:t>-- Name: crm_clientcontact crm_clientcontact_pkey; Type: CONSTRAINT; Schema: public; Owner: -</w:t>
        <w:br/>
        <w:t>--</w:t>
        <w:br/>
        <w:br/>
        <w:t>ALTER TABLE ONLY public.crm_clientcontact</w:t>
        <w:br/>
        <w:t xml:space="preserve">    ADD CONSTRAINT crm_clientcontact_pkey PRIMARY KEY (id);</w:t>
        <w:br/>
        <w:br/>
        <w:br/>
        <w:t>--</w:t>
        <w:br/>
        <w:t>-- Name: crm_clientstagehistory crm_clientstagehistory_pkey; Type: CONSTRAINT; Schema: public; Owner: -</w:t>
        <w:br/>
        <w:t>--</w:t>
        <w:br/>
        <w:br/>
        <w:t>ALTER TABLE ONLY public.crm_clientstagehistory</w:t>
        <w:br/>
        <w:t xml:space="preserve">    ADD CONSTRAINT crm_clientstagehistory_pkey PRIMARY KEY (id);</w:t>
        <w:br/>
        <w:br/>
        <w:br/>
        <w:t>--</w:t>
        <w:br/>
        <w:t>-- Name: crm_cooperationstage crm_cooperationstage_pkey; Type: CONSTRAINT; Schema: public; Owner: -</w:t>
        <w:br/>
        <w:t>--</w:t>
        <w:br/>
        <w:br/>
        <w:t>ALTER TABLE ONLY public.crm_cooperationstage</w:t>
        <w:br/>
        <w:t xml:space="preserve">    ADD CONSTRAINT crm_cooperationstage_pkey PRIMARY KEY (id);</w:t>
        <w:br/>
        <w:br/>
        <w:br/>
        <w:t>--</w:t>
        <w:br/>
        <w:t>-- Name: crm_courier crm_courier_pkey; Type: CONSTRAINT; Schema: public; Owner: -</w:t>
        <w:br/>
        <w:t>--</w:t>
        <w:br/>
        <w:br/>
        <w:t>ALTER TABLE ONLY public.crm_courier</w:t>
        <w:br/>
        <w:t xml:space="preserve">    ADD CONSTRAINT crm_courier_pkey PRIMARY KEY (id);</w:t>
        <w:br/>
        <w:br/>
        <w:br/>
        <w:t>--</w:t>
        <w:br/>
        <w:t>-- Name: crm_courier crm_courier_user_id_key; Type: CONSTRAINT; Schema: public; Owner: -</w:t>
        <w:br/>
        <w:t>--</w:t>
        <w:br/>
        <w:br/>
        <w:t>ALTER TABLE ONLY public.crm_courier</w:t>
        <w:br/>
        <w:t xml:space="preserve">    ADD CONSTRAINT crm_courier_user_id_key UNIQUE (user_id);</w:t>
        <w:br/>
        <w:br/>
        <w:br/>
        <w:t>--</w:t>
        <w:br/>
        <w:t>-- Name: crm_courierassignment crm_courierassignment_courier_id_route_id_4ca14639_uniq; Type: CONSTRAINT; Schema: public; Owner: -</w:t>
        <w:br/>
        <w:t>--</w:t>
        <w:br/>
        <w:br/>
        <w:t>ALTER TABLE ONLY public.crm_courierassignment</w:t>
        <w:br/>
        <w:t xml:space="preserve">    ADD CONSTRAINT crm_courierassignment_courier_id_route_id_4ca14639_uniq UNIQUE (courier_id, route_id);</w:t>
        <w:br/>
        <w:br/>
        <w:br/>
        <w:t>--</w:t>
        <w:br/>
        <w:t>-- Name: crm_courierassignment crm_courierassignment_pkey; Type: CONSTRAINT; Schema: public; Owner: -</w:t>
        <w:br/>
        <w:t>--</w:t>
        <w:br/>
        <w:br/>
        <w:t>ALTER TABLE ONLY public.crm_courierassignment</w:t>
        <w:br/>
        <w:t xml:space="preserve">    ADD CONSTRAINT crm_courierassignment_pkey PRIMARY KEY (id);</w:t>
        <w:br/>
        <w:br/>
        <w:br/>
        <w:t>--</w:t>
        <w:br/>
        <w:t>-- Name: crm_delivery crm_delivery_pkey; Type: CONSTRAINT; Schema: public; Owner: -</w:t>
        <w:br/>
        <w:t>--</w:t>
        <w:br/>
        <w:br/>
        <w:t>ALTER TABLE ONLY public.crm_delivery</w:t>
        <w:br/>
        <w:t xml:space="preserve">    ADD CONSTRAINT crm_delivery_pkey PRIMARY KEY (id);</w:t>
        <w:br/>
        <w:br/>
        <w:br/>
        <w:t>--</w:t>
        <w:br/>
        <w:t>-- Name: crm_dish crm_dish_pkey; Type: CONSTRAINT; Schema: public; Owner: -</w:t>
        <w:br/>
        <w:t>--</w:t>
        <w:br/>
        <w:br/>
        <w:t>ALTER TABLE ONLY public.crm_dish</w:t>
        <w:br/>
        <w:t xml:space="preserve">    ADD CONSTRAINT crm_dish_pkey PRIMARY KEY (id);</w:t>
        <w:br/>
        <w:br/>
        <w:br/>
        <w:t>--</w:t>
        <w:br/>
        <w:t>-- Name: crm_dishequipmentrequirement crm_dishequipmentrequirement_dish_id_equipment_id_03d5c14f_uniq; Type: CONSTRAINT; Schema: public; Owner: -</w:t>
        <w:br/>
        <w:t>--</w:t>
        <w:br/>
        <w:br/>
        <w:t>ALTER TABLE ONLY public.crm_dishequipmentrequirement</w:t>
        <w:br/>
        <w:t xml:space="preserve">    ADD CONSTRAINT crm_dishequipmentrequirement_dish_id_equipment_id_03d5c14f_uniq UNIQUE (dish_id, equipment_id);</w:t>
        <w:br/>
        <w:br/>
        <w:br/>
        <w:t>--</w:t>
        <w:br/>
        <w:t>-- Name: crm_dishequipmentrequirement crm_dishequipmentrequirement_pkey; Type: CONSTRAINT; Schema: public; Owner: -</w:t>
        <w:br/>
        <w:t>--</w:t>
        <w:br/>
        <w:br/>
        <w:t>ALTER TABLE ONLY public.crm_dishequipmentrequirement</w:t>
        <w:br/>
        <w:t xml:space="preserve">    ADD CONSTRAINT crm_dishequipmentrequirement_pkey PRIMARY KEY (id);</w:t>
        <w:br/>
        <w:br/>
        <w:br/>
        <w:t>--</w:t>
        <w:br/>
        <w:t>-- Name: crm_equipment crm_equipment_pkey; Type: CONSTRAINT; Schema: public; Owner: -</w:t>
        <w:br/>
        <w:t>--</w:t>
        <w:br/>
        <w:br/>
        <w:t>ALTER TABLE ONLY public.crm_equipment</w:t>
        <w:br/>
        <w:t xml:space="preserve">    ADD CONSTRAINT crm_equipment_pkey PRIMARY KEY (id);</w:t>
        <w:br/>
        <w:br/>
        <w:br/>
        <w:t>--</w:t>
        <w:br/>
        <w:t>-- Name: crm_equipmentreservation crm_equipmentreservation_pkey; Type: CONSTRAINT; Schema: public; Owner: -</w:t>
        <w:br/>
        <w:t>--</w:t>
        <w:br/>
        <w:br/>
        <w:t>ALTER TABLE ONLY public.crm_equipmentreservation</w:t>
        <w:br/>
        <w:t xml:space="preserve">    ADD CONSTRAINT crm_equipmentreservation_pkey PRIMARY KEY (id);</w:t>
        <w:br/>
        <w:br/>
        <w:br/>
        <w:t>--</w:t>
        <w:br/>
        <w:t>-- Name: crm_ingredient crm_ingredient_name_key; Type: CONSTRAINT; Schema: public; Owner: -</w:t>
        <w:br/>
        <w:t>--</w:t>
        <w:br/>
        <w:br/>
        <w:t>ALTER TABLE ONLY public.crm_ingredient</w:t>
        <w:br/>
        <w:t xml:space="preserve">    ADD CONSTRAINT crm_ingredient_name_key UNIQUE (name);</w:t>
        <w:br/>
        <w:br/>
        <w:br/>
        <w:t>--</w:t>
        <w:br/>
        <w:t>-- Name: crm_ingredient crm_ingredient_pkey; Type: CONSTRAINT; Schema: public; Owner: -</w:t>
        <w:br/>
        <w:t>--</w:t>
        <w:br/>
        <w:br/>
        <w:t>ALTER TABLE ONLY public.crm_ingredient</w:t>
        <w:br/>
        <w:t xml:space="preserve">    ADD CONSTRAINT crm_ingredient_pkey PRIMARY KEY (id);</w:t>
        <w:br/>
        <w:br/>
        <w:br/>
        <w:t>--</w:t>
        <w:br/>
        <w:t>-- Name: crm_ingredientreservation crm_ingredientreservation_pkey; Type: CONSTRAINT; Schema: public; Owner: -</w:t>
        <w:br/>
        <w:t>--</w:t>
        <w:br/>
        <w:br/>
        <w:t>ALTER TABLE ONLY public.crm_ingredientreservation</w:t>
        <w:br/>
        <w:t xml:space="preserve">    ADD CONSTRAINT crm_ingredientreservation_pkey PRIMARY KEY (id);</w:t>
        <w:br/>
        <w:br/>
        <w:br/>
        <w:t>--</w:t>
        <w:br/>
        <w:t>-- Name: crm_ingredientstock crm_ingredientstock_ingredient_id_key; Type: CONSTRAINT; Schema: public; Owner: -</w:t>
        <w:br/>
        <w:t>--</w:t>
        <w:br/>
        <w:br/>
        <w:t>ALTER TABLE ONLY public.crm_ingredientstock</w:t>
        <w:br/>
        <w:t xml:space="preserve">    ADD CONSTRAINT crm_ingredientstock_ingredient_id_key UNIQUE (ingredient_id);</w:t>
        <w:br/>
        <w:br/>
        <w:br/>
        <w:t>--</w:t>
        <w:br/>
        <w:t>-- Name: crm_ingredientstock crm_ingredientstock_pkey; Type: CONSTRAINT; Schema: public; Owner: -</w:t>
        <w:br/>
        <w:t>--</w:t>
        <w:br/>
        <w:br/>
        <w:t>ALTER TABLE ONLY public.crm_ingredientstock</w:t>
        <w:br/>
        <w:t xml:space="preserve">    ADD CONSTRAINT crm_ingredientstock_pkey PRIMARY KEY (id);</w:t>
        <w:br/>
        <w:br/>
        <w:br/>
        <w:t>--</w:t>
        <w:br/>
        <w:t>-- Name: crm_interaction crm_interaction_pkey; Type: CONSTRAINT; Schema: public; Owner: -</w:t>
        <w:br/>
        <w:t>--</w:t>
        <w:br/>
        <w:br/>
        <w:t>ALTER TABLE ONLY public.crm_interaction</w:t>
        <w:br/>
        <w:t xml:space="preserve">    ADD CONSTRAINT crm_interaction_pkey PRIMARY KEY (id);</w:t>
        <w:br/>
        <w:br/>
        <w:br/>
        <w:t>--</w:t>
        <w:br/>
        <w:t>-- Name: crm_logisticianprofile crm_logisticianprofile_pkey; Type: CONSTRAINT; Schema: public; Owner: -</w:t>
        <w:br/>
        <w:t>--</w:t>
        <w:br/>
        <w:br/>
        <w:t>ALTER TABLE ONLY public.crm_logisticianprofile</w:t>
        <w:br/>
        <w:t xml:space="preserve">    ADD CONSTRAINT crm_logisticianprofile_pkey PRIMARY KEY (id);</w:t>
        <w:br/>
        <w:br/>
        <w:br/>
        <w:t>--</w:t>
        <w:br/>
        <w:t>-- Name: crm_logisticianprofile crm_logisticianprofile_user_id_key; Type: CONSTRAINT; Schema: public; Owner: -</w:t>
        <w:br/>
        <w:t>--</w:t>
        <w:br/>
        <w:br/>
        <w:t>ALTER TABLE ONLY public.crm_logisticianprofile</w:t>
        <w:br/>
        <w:t xml:space="preserve">    ADD CONSTRAINT crm_logisticianprofile_user_id_key UNIQUE (user_id);</w:t>
        <w:br/>
        <w:br/>
        <w:br/>
        <w:t>--</w:t>
        <w:br/>
        <w:t>-- Name: crm_order crm_order_order_number_key; Type: CONSTRAINT; Schema: public; Owner: -</w:t>
        <w:br/>
        <w:t>--</w:t>
        <w:br/>
        <w:br/>
        <w:t>ALTER TABLE ONLY public.crm_order</w:t>
        <w:br/>
        <w:t xml:space="preserve">    ADD CONSTRAINT crm_order_order_number_key UNIQUE (order_number);</w:t>
        <w:br/>
        <w:br/>
        <w:br/>
        <w:t>--</w:t>
        <w:br/>
        <w:t>-- Name: crm_order crm_order_pkey; Type: CONSTRAINT; Schema: public; Owner: -</w:t>
        <w:br/>
        <w:t>--</w:t>
        <w:br/>
        <w:br/>
        <w:t>ALTER TABLE ONLY public.crm_order</w:t>
        <w:br/>
        <w:t xml:space="preserve">    ADD CONSTRAINT crm_order_pkey PRIMARY KEY (id);</w:t>
        <w:br/>
        <w:br/>
        <w:br/>
        <w:t>--</w:t>
        <w:br/>
        <w:t>-- Name: crm_orderitem crm_orderitem_pkey; Type: CONSTRAINT; Schema: public; Owner: -</w:t>
        <w:br/>
        <w:t>--</w:t>
        <w:br/>
        <w:br/>
        <w:t>ALTER TABLE ONLY public.crm_orderitem</w:t>
        <w:br/>
        <w:t xml:space="preserve">    ADD CONSTRAINT crm_orderitem_pkey PRIMARY KEY (id);</w:t>
        <w:br/>
        <w:br/>
        <w:br/>
        <w:t>--</w:t>
        <w:br/>
        <w:t>-- Name: crm_pickingsession crm_pickingsession_order_id_key; Type: CONSTRAINT; Schema: public; Owner: -</w:t>
        <w:br/>
        <w:t>--</w:t>
        <w:br/>
        <w:br/>
        <w:t>ALTER TABLE ONLY public.crm_pickingsession</w:t>
        <w:br/>
        <w:t xml:space="preserve">    ADD CONSTRAINT crm_pickingsession_order_id_key UNIQUE (order_id);</w:t>
        <w:br/>
        <w:br/>
        <w:br/>
        <w:t>--</w:t>
        <w:br/>
        <w:t>-- Name: crm_pickingsession crm_pickingsession_pkey; Type: CONSTRAINT; Schema: public; Owner: -</w:t>
        <w:br/>
        <w:t>--</w:t>
        <w:br/>
        <w:br/>
        <w:t>ALTER TABLE ONLY public.crm_pickingsession</w:t>
        <w:br/>
        <w:t xml:space="preserve">    ADD CONSTRAINT crm_pickingsession_pkey PRIMARY KEY (id);</w:t>
        <w:br/>
        <w:br/>
        <w:br/>
        <w:t>--</w:t>
        <w:br/>
        <w:t>-- Name: crm_productionreservation crm_productionreservation_pkey; Type: CONSTRAINT; Schema: public; Owner: -</w:t>
        <w:br/>
        <w:t>--</w:t>
        <w:br/>
        <w:br/>
        <w:t>ALTER TABLE ONLY public.crm_productionreservation</w:t>
        <w:br/>
        <w:t xml:space="preserve">    ADD CONSTRAINT crm_productionreservation_pkey PRIMARY KEY (id);</w:t>
        <w:br/>
        <w:br/>
        <w:br/>
        <w:t>--</w:t>
        <w:br/>
        <w:t>-- Name: crm_role crm_role_name_key; Type: CONSTRAINT; Schema: public; Owner: -</w:t>
        <w:br/>
        <w:t>--</w:t>
        <w:br/>
        <w:br/>
        <w:t>ALTER TABLE ONLY public.crm_role</w:t>
        <w:br/>
        <w:t xml:space="preserve">    ADD CONSTRAINT crm_role_name_key UNIQUE (name);</w:t>
        <w:br/>
        <w:br/>
        <w:br/>
        <w:t>--</w:t>
        <w:br/>
        <w:t>-- Name: crm_role crm_role_pkey; Type: CONSTRAINT; Schema: public; Owner: -</w:t>
        <w:br/>
        <w:t>--</w:t>
        <w:br/>
        <w:br/>
        <w:t>ALTER TABLE ONLY public.crm_role</w:t>
        <w:br/>
        <w:t xml:space="preserve">    ADD CONSTRAINT crm_role_pkey PRIMARY KEY (id);</w:t>
        <w:br/>
        <w:br/>
        <w:br/>
        <w:t>--</w:t>
        <w:br/>
        <w:t>-- Name: crm_route crm_route_pkey; Type: CONSTRAINT; Schema: public; Owner: -</w:t>
        <w:br/>
        <w:t>--</w:t>
        <w:br/>
        <w:br/>
        <w:t>ALTER TABLE ONLY public.crm_route</w:t>
        <w:br/>
        <w:t xml:space="preserve">    ADD CONSTRAINT crm_route_pkey PRIMARY KEY (id);</w:t>
        <w:br/>
        <w:br/>
        <w:br/>
        <w:t>--</w:t>
        <w:br/>
        <w:t>-- Name: crm_routestop crm_routestop_pkey; Type: CONSTRAINT; Schema: public; Owner: -</w:t>
        <w:br/>
        <w:t>--</w:t>
        <w:br/>
        <w:br/>
        <w:t>ALTER TABLE ONLY public.crm_routestop</w:t>
        <w:br/>
        <w:t xml:space="preserve">    ADD CONSTRAINT crm_routestop_pkey PRIMARY KEY (id);</w:t>
        <w:br/>
        <w:br/>
        <w:br/>
        <w:t>--</w:t>
        <w:br/>
        <w:t>-- Name: crm_techcard crm_techcard_dish_id_version_label_b05cfe34_uniq; Type: CONSTRAINT; Schema: public; Owner: -</w:t>
        <w:br/>
        <w:t>--</w:t>
        <w:br/>
        <w:br/>
        <w:t>ALTER TABLE ONLY public.crm_techcard</w:t>
        <w:br/>
        <w:t xml:space="preserve">    ADD CONSTRAINT crm_techcard_dish_id_version_label_b05cfe34_uniq UNIQUE (dish_id, version_label);</w:t>
        <w:br/>
        <w:br/>
        <w:br/>
        <w:t>--</w:t>
        <w:br/>
        <w:t>-- Name: crm_techcard crm_techcard_pkey; Type: CONSTRAINT; Schema: public; Owner: -</w:t>
        <w:br/>
        <w:t>--</w:t>
        <w:br/>
        <w:br/>
        <w:t>ALTER TABLE ONLY public.crm_techcard</w:t>
        <w:br/>
        <w:t xml:space="preserve">    ADD CONSTRAINT crm_techcard_pkey PRIMARY KEY (id);</w:t>
        <w:br/>
        <w:br/>
        <w:br/>
        <w:t>--</w:t>
        <w:br/>
        <w:t>-- Name: crm_techcardcomponent crm_techcardcomponent_pkey; Type: CONSTRAINT; Schema: public; Owner: -</w:t>
        <w:br/>
        <w:t>--</w:t>
        <w:br/>
        <w:br/>
        <w:t>ALTER TABLE ONLY public.crm_techcardcomponent</w:t>
        <w:br/>
        <w:t xml:space="preserve">    ADD CONSTRAINT crm_techcardcomponent_pkey PRIMARY KEY (id);</w:t>
        <w:br/>
        <w:br/>
        <w:br/>
        <w:t>--</w:t>
        <w:br/>
        <w:t>-- Name: crm_techcardvariant crm_techcardvariant_pkey; Type: CONSTRAINT; Schema: public; Owner: -</w:t>
        <w:br/>
        <w:t>--</w:t>
        <w:br/>
        <w:br/>
        <w:t>ALTER TABLE ONLY public.crm_techcardvariant</w:t>
        <w:br/>
        <w:t xml:space="preserve">    ADD CONSTRAINT crm_techcardvariant_pkey PRIMARY KEY (id);</w:t>
        <w:br/>
        <w:br/>
        <w:br/>
        <w:t>--</w:t>
        <w:br/>
        <w:t>-- Name: crm_user crm_user_email_key; Type: CONSTRAINT; Schema: public; Owner: -</w:t>
        <w:br/>
        <w:t>--</w:t>
        <w:br/>
        <w:br/>
        <w:t>ALTER TABLE ONLY public.crm_user</w:t>
        <w:br/>
        <w:t xml:space="preserve">    ADD CONSTRAINT crm_user_email_key UNIQUE (email);</w:t>
        <w:br/>
        <w:br/>
        <w:br/>
        <w:t>--</w:t>
        <w:br/>
        <w:t>-- Name: crm_user_groups crm_user_groups_pkey; Type: CONSTRAINT; Schema: public; Owner: -</w:t>
        <w:br/>
        <w:t>--</w:t>
        <w:br/>
        <w:br/>
        <w:t>ALTER TABLE ONLY public.crm_user_groups</w:t>
        <w:br/>
        <w:t xml:space="preserve">    ADD CONSTRAINT crm_user_groups_pkey PRIMARY KEY (id);</w:t>
        <w:br/>
        <w:br/>
        <w:br/>
        <w:t>--</w:t>
        <w:br/>
        <w:t>-- Name: crm_user_groups crm_user_groups_user_id_group_id_56d4cc88_uniq; Type: CONSTRAINT; Schema: public; Owner: -</w:t>
        <w:br/>
        <w:t>--</w:t>
        <w:br/>
        <w:br/>
        <w:t>ALTER TABLE ONLY public.crm_user_groups</w:t>
        <w:br/>
        <w:t xml:space="preserve">    ADD CONSTRAINT crm_user_groups_user_id_group_id_56d4cc88_uniq UNIQUE (user_id, group_id);</w:t>
        <w:br/>
        <w:br/>
        <w:br/>
        <w:t>--</w:t>
        <w:br/>
        <w:t>-- Name: crm_user crm_user_pkey; Type: CONSTRAINT; Schema: public; Owner: -</w:t>
        <w:br/>
        <w:t>--</w:t>
        <w:br/>
        <w:br/>
        <w:t>ALTER TABLE ONLY public.crm_user</w:t>
        <w:br/>
        <w:t xml:space="preserve">    ADD CONSTRAINT crm_user_pkey PRIMARY KEY (id);</w:t>
        <w:br/>
        <w:br/>
        <w:br/>
        <w:t>--</w:t>
        <w:br/>
        <w:t>-- Name: crm_user_user_permissions crm_user_user_permissions_pkey; Type: CONSTRAINT; Schema: public; Owner: -</w:t>
        <w:br/>
        <w:t>--</w:t>
        <w:br/>
        <w:br/>
        <w:t>ALTER TABLE ONLY public.crm_user_user_permissions</w:t>
        <w:br/>
        <w:t xml:space="preserve">    ADD CONSTRAINT crm_user_user_permissions_pkey PRIMARY KEY (id);</w:t>
        <w:br/>
        <w:br/>
        <w:br/>
        <w:t>--</w:t>
        <w:br/>
        <w:t>-- Name: crm_user_user_permissions crm_user_user_permissions_user_id_permission_id_72b1e4e1_uniq; Type: CONSTRAINT; Schema: public; Owner: -</w:t>
        <w:br/>
        <w:t>--</w:t>
        <w:br/>
        <w:br/>
        <w:t>ALTER TABLE ONLY public.crm_user_user_permissions</w:t>
        <w:br/>
        <w:t xml:space="preserve">    ADD CONSTRAINT crm_user_user_permissions_user_id_permission_id_72b1e4e1_uniq UNIQUE (user_id, permission_id);</w:t>
        <w:br/>
        <w:br/>
        <w:br/>
        <w:t>--</w:t>
        <w:br/>
        <w:t>-- Name: crm_user crm_user_username_key; Type: CONSTRAINT; Schema: public; Owner: -</w:t>
        <w:br/>
        <w:t>--</w:t>
        <w:br/>
        <w:br/>
        <w:t>ALTER TABLE ONLY public.crm_user</w:t>
        <w:br/>
        <w:t xml:space="preserve">    ADD CONSTRAINT crm_user_username_key UNIQUE (username);</w:t>
        <w:br/>
        <w:br/>
        <w:br/>
        <w:t>--</w:t>
        <w:br/>
        <w:t>-- Name: crm_userrole crm_userrole_pkey; Type: CONSTRAINT; Schema: public; Owner: -</w:t>
        <w:br/>
        <w:t>--</w:t>
        <w:br/>
        <w:br/>
        <w:t>ALTER TABLE ONLY public.crm_userrole</w:t>
        <w:br/>
        <w:t xml:space="preserve">    ADD CONSTRAINT crm_userrole_pkey PRIMARY KEY (id);</w:t>
        <w:br/>
        <w:br/>
        <w:br/>
        <w:t>--</w:t>
        <w:br/>
        <w:t>-- Name: crm_userrole crm_userrole_user_id_role_id_fa7b18da_uniq; Type: CONSTRAINT; Schema: public; Owner: -</w:t>
        <w:br/>
        <w:t>--</w:t>
        <w:br/>
        <w:br/>
        <w:t>ALTER TABLE ONLY public.crm_userrole</w:t>
        <w:br/>
        <w:t xml:space="preserve">    ADD CONSTRAINT crm_userrole_user_id_role_id_fa7b18da_uniq UNIQUE (user_id, role_id);</w:t>
        <w:br/>
        <w:br/>
        <w:br/>
        <w:t>--</w:t>
        <w:br/>
        <w:t>-- Name: django_content_type django_content_type_app_label_model_76bd3d3b_uniq; Type: CONSTRAINT; Schema: public; Owner: -</w:t>
        <w:br/>
        <w:t>--</w:t>
        <w:br/>
        <w:br/>
        <w:t>ALTER TABLE ONLY public.django_content_type</w:t>
        <w:br/>
        <w:t xml:space="preserve">    ADD CONSTRAINT django_content_type_app_label_model_76bd3d3b_uniq UNIQUE (app_label, model);</w:t>
        <w:br/>
        <w:br/>
        <w:br/>
        <w:t>--</w:t>
        <w:br/>
        <w:t>-- Name: django_content_type django_content_type_pkey; Type: CONSTRAINT; Schema: public; Owner: -</w:t>
        <w:br/>
        <w:t>--</w:t>
        <w:br/>
        <w:br/>
        <w:t>ALTER TABLE ONLY public.django_content_type</w:t>
        <w:br/>
        <w:t xml:space="preserve">    ADD CONSTRAINT django_content_type_pkey PRIMARY KEY (id);</w:t>
        <w:br/>
        <w:br/>
        <w:br/>
        <w:t>--</w:t>
        <w:br/>
        <w:t>-- Name: django_migrations django_migrations_pkey; Type: CONSTRAINT; Schema: public; Owner: -</w:t>
        <w:br/>
        <w:t>--</w:t>
        <w:br/>
        <w:br/>
        <w:t>ALTER TABLE ONLY public.django_migrations</w:t>
        <w:br/>
        <w:t xml:space="preserve">    ADD CONSTRAINT django_migrations_pkey PRIMARY KEY (id);</w:t>
        <w:br/>
        <w:br/>
        <w:br/>
        <w:t>--</w:t>
        <w:br/>
        <w:t>-- Name: django_session django_session_pkey; Type: CONSTRAINT; Schema: public; Owner: -</w:t>
        <w:br/>
        <w:t>--</w:t>
        <w:br/>
        <w:br/>
        <w:t>ALTER TABLE ONLY public.django_session</w:t>
        <w:br/>
        <w:t xml:space="preserve">    ADD CONSTRAINT django_session_pkey PRIMARY KEY (session_key);</w:t>
        <w:br/>
        <w:br/>
        <w:br/>
        <w:t>--</w:t>
        <w:br/>
        <w:t>-- Name: reports_report reports_report_pkey; Type: CONSTRAINT; Schema: public; Owner: -</w:t>
        <w:br/>
        <w:t>--</w:t>
        <w:br/>
        <w:br/>
        <w:t>ALTER TABLE ONLY public.reports_report</w:t>
        <w:br/>
        <w:t xml:space="preserve">    ADD CONSTRAINT reports_report_pkey PRIMARY KEY (id);</w:t>
        <w:br/>
        <w:br/>
        <w:br/>
        <w:t>--</w:t>
        <w:br/>
        <w:t>-- Name: admin_panel_backup_created_by_id_f9e87668; Type: INDEX; Schema: public; Owner: -</w:t>
        <w:br/>
        <w:t>--</w:t>
        <w:br/>
        <w:br/>
        <w:t>CREATE INDEX admin_panel_backup_created_by_id_f9e87668 ON public.admin_panel_backup USING btree (created_by_id);</w:t>
        <w:br/>
        <w:br/>
        <w:br/>
        <w:t>--</w:t>
        <w:br/>
        <w:t>-- Name: auth_group_name_a6ea08ec_like; Type: INDEX; Schema: public; Owner: -</w:t>
        <w:br/>
        <w:t>--</w:t>
        <w:br/>
        <w:br/>
        <w:t>CREATE INDEX auth_group_name_a6ea08ec_like ON public.auth_group USING btree (name varchar_pattern_ops);</w:t>
        <w:br/>
        <w:br/>
        <w:br/>
        <w:t>--</w:t>
        <w:br/>
        <w:t>-- Name: auth_group_permissions_group_id_b120cbf9; Type: INDEX; Schema: public; Owner: -</w:t>
        <w:br/>
        <w:t>--</w:t>
        <w:br/>
        <w:br/>
        <w:t>CREATE INDEX auth_group_permissions_group_id_b120cbf9 ON public.auth_group_permissions USING btree (group_id);</w:t>
        <w:br/>
        <w:br/>
        <w:br/>
        <w:t>--</w:t>
        <w:br/>
        <w:t>-- Name: auth_group_permissions_permission_id_84c5c92e; Type: INDEX; Schema: public; Owner: -</w:t>
        <w:br/>
        <w:t>--</w:t>
        <w:br/>
        <w:br/>
        <w:t>CREATE INDEX auth_group_permissions_permission_id_84c5c92e ON public.auth_group_permissions USING btree (permission_id);</w:t>
        <w:br/>
        <w:br/>
        <w:br/>
        <w:t>--</w:t>
        <w:br/>
        <w:t>-- Name: auth_permission_content_type_id_2f476e4b; Type: INDEX; Schema: public; Owner: -</w:t>
        <w:br/>
        <w:t>--</w:t>
        <w:br/>
        <w:br/>
        <w:t>CREATE INDEX auth_permission_content_type_id_2f476e4b ON public.auth_permission USING btree (content_type_id);</w:t>
        <w:br/>
        <w:br/>
        <w:br/>
        <w:t>--</w:t>
        <w:br/>
        <w:t>-- Name: communicati_content_67dfbc_idx; Type: INDEX; Schema: public; Owner: -</w:t>
        <w:br/>
        <w:t>--</w:t>
        <w:br/>
        <w:br/>
        <w:t>CREATE INDEX communicati_content_67dfbc_idx ON public.communications_entitycomment USING btree (content_type_id, object_id, created_at);</w:t>
        <w:br/>
        <w:br/>
        <w:br/>
        <w:t>--</w:t>
        <w:br/>
        <w:t>-- Name: communicati_recipie_c7ddb4_idx; Type: INDEX; Schema: public; Owner: -</w:t>
        <w:br/>
        <w:t>--</w:t>
        <w:br/>
        <w:br/>
        <w:t>CREATE INDEX communicati_recipie_c7ddb4_idx ON public.communications_directmessage USING btree (recipient_id, read_at, created_at);</w:t>
        <w:br/>
        <w:br/>
        <w:br/>
        <w:t>--</w:t>
        <w:br/>
        <w:t>-- Name: communicati_sender__0f8c80_idx; Type: INDEX; Schema: public; Owner: -</w:t>
        <w:br/>
        <w:t>--</w:t>
        <w:br/>
        <w:br/>
        <w:t>CREATE INDEX communicati_sender__0f8c80_idx ON public.communications_directmessage USING btree (sender_id, recipient_id, created_at);</w:t>
        <w:br/>
        <w:br/>
        <w:br/>
        <w:t>--</w:t>
        <w:br/>
        <w:t>-- Name: communications_directmessage_recipient_id_267e91bf; Type: INDEX; Schema: public; Owner: -</w:t>
        <w:br/>
        <w:t>--</w:t>
        <w:br/>
        <w:br/>
        <w:t>CREATE INDEX communications_directmessage_recipient_id_267e91bf ON public.communications_directmessage USING btree (recipient_id);</w:t>
        <w:br/>
        <w:br/>
        <w:br/>
        <w:t>--</w:t>
        <w:br/>
        <w:t>-- Name: communications_directmessage_sender_id_5355d0f2; Type: INDEX; Schema: public; Owner: -</w:t>
        <w:br/>
        <w:t>--</w:t>
        <w:br/>
        <w:br/>
        <w:t>CREATE INDEX communications_directmessage_sender_id_5355d0f2 ON public.communications_directmessage USING btree (sender_id);</w:t>
        <w:br/>
        <w:br/>
        <w:br/>
        <w:t>--</w:t>
        <w:br/>
        <w:t>-- Name: communications_entitycomment_author_id_b58bd8f7; Type: INDEX; Schema: public; Owner: -</w:t>
        <w:br/>
        <w:t>--</w:t>
        <w:br/>
        <w:br/>
        <w:t>CREATE INDEX communications_entitycomment_author_id_b58bd8f7 ON public.communications_entitycomment USING btree (author_id);</w:t>
        <w:br/>
        <w:br/>
        <w:br/>
        <w:t>--</w:t>
        <w:br/>
        <w:t>-- Name: communications_entitycomment_content_type_id_71d2a881; Type: INDEX; Schema: public; Owner: -</w:t>
        <w:br/>
        <w:t>--</w:t>
        <w:br/>
        <w:br/>
        <w:t>CREATE INDEX communications_entitycomment_content_type_id_71d2a881 ON public.communications_entitycomment USING btree (content_type_id);</w:t>
        <w:br/>
        <w:br/>
        <w:br/>
        <w:t>--</w:t>
        <w:br/>
        <w:t>-- Name: crm_auditlog_actor_id_4382924f; Type: INDEX; Schema: public; Owner: -</w:t>
        <w:br/>
        <w:t>--</w:t>
        <w:br/>
        <w:br/>
        <w:t>CREATE INDEX crm_auditlog_actor_id_4382924f ON public.crm_auditlog USING btree (actor_id);</w:t>
        <w:br/>
        <w:br/>
        <w:br/>
        <w:t>--</w:t>
        <w:br/>
        <w:t>-- Name: crm_client_current_stage_id_e8a55701; Type: INDEX; Schema: public; Owner: -</w:t>
        <w:br/>
        <w:t>--</w:t>
        <w:br/>
        <w:br/>
        <w:t>CREATE INDEX crm_client_current_stage_id_e8a55701 ON public.crm_client USING btree (current_stage_id);</w:t>
        <w:br/>
        <w:br/>
        <w:br/>
        <w:t>--</w:t>
        <w:br/>
        <w:t>-- Name: crm_client_responsible_manager_id_7081e9b4; Type: INDEX; Schema: public; Owner: -</w:t>
        <w:br/>
        <w:t>--</w:t>
        <w:br/>
        <w:br/>
        <w:t>CREATE INDEX crm_client_responsible_manager_id_7081e9b4 ON public.crm_client USING btree (responsible_manager_id);</w:t>
        <w:br/>
        <w:br/>
        <w:br/>
        <w:t>--</w:t>
        <w:br/>
        <w:t>-- Name: crm_clientallowedtechcard_client_id_a202bbc1; Type: INDEX; Schema: public; Owner: -</w:t>
        <w:br/>
        <w:t>--</w:t>
        <w:br/>
        <w:br/>
        <w:t>CREATE INDEX crm_clientallowedtechcard_client_id_a202bbc1 ON public.crm_clientallowedtechcard USING btree (client_id);</w:t>
        <w:br/>
        <w:br/>
        <w:br/>
        <w:t>--</w:t>
        <w:br/>
        <w:t>-- Name: crm_clientallowedtechcard_tech_card_id_4956fc6d; Type: INDEX; Schema: public; Owner: -</w:t>
        <w:br/>
        <w:t>--</w:t>
        <w:br/>
        <w:br/>
        <w:t>CREATE INDEX crm_clientallowedtechcard_tech_card_id_4956fc6d ON public.crm_clientallowedtechcard USING btree (tech_card_id);</w:t>
        <w:br/>
        <w:br/>
        <w:br/>
        <w:t>--</w:t>
        <w:br/>
        <w:t>-- Name: crm_clientcontact_client_id_b44e105e; Type: INDEX; Schema: public; Owner: -</w:t>
        <w:br/>
        <w:t>--</w:t>
        <w:br/>
        <w:br/>
        <w:t>CREATE INDEX crm_clientcontact_client_id_b44e105e ON public.crm_clientcontact USING btree (client_id);</w:t>
        <w:br/>
        <w:br/>
        <w:br/>
        <w:t>--</w:t>
        <w:br/>
        <w:t>-- Name: crm_clientstagehistory_changed_by_id_84f6d086; Type: INDEX; Schema: public; Owner: -</w:t>
        <w:br/>
        <w:t>--</w:t>
      </w:r>
    </w:p>
    <w:p>
      <w:pPr>
        <w:pStyle w:val="CodeBody"/>
        <w:jc w:val="left"/>
      </w:pPr>
      <w:r>
        <w:rPr>
          <w:rFonts w:ascii="Times New Roman" w:hAnsi="Times New Roman" w:eastAsia="Times New Roman" w:cs="Times New Roman"/>
          <w:b w:val="0"/>
          <w:sz w:val="22"/>
        </w:rPr>
        <w:br/>
        <w:br/>
        <w:t>CREATE INDEX crm_clientstagehistory_changed_by_id_84f6d086 ON public.crm_clientstagehistory USING btree (changed_by_id);</w:t>
        <w:br/>
        <w:br/>
        <w:br/>
        <w:t>--</w:t>
        <w:br/>
        <w:t>-- Name: crm_clientstagehistory_client_id_926d0169; Type: INDEX; Schema: public; Owner: -</w:t>
        <w:br/>
        <w:t>--</w:t>
        <w:br/>
        <w:br/>
        <w:t>CREATE INDEX crm_clientstagehistory_client_id_926d0169 ON public.crm_clientstagehistory USING btree (client_id);</w:t>
        <w:br/>
        <w:br/>
        <w:br/>
        <w:t>--</w:t>
        <w:br/>
        <w:t>-- Name: crm_clientstagehistory_stage_id_04e1997a; Type: INDEX; Schema: public; Owner: -</w:t>
        <w:br/>
        <w:t>--</w:t>
        <w:br/>
        <w:br/>
        <w:t>CREATE INDEX crm_clientstagehistory_stage_id_04e1997a ON public.crm_clientstagehistory USING btree (stage_id);</w:t>
        <w:br/>
        <w:br/>
        <w:br/>
        <w:t>--</w:t>
        <w:br/>
        <w:t>-- Name: crm_courierassignment_courier_id_d66fb584; Type: INDEX; Schema: public; Owner: -</w:t>
        <w:br/>
        <w:t>--</w:t>
        <w:br/>
        <w:br/>
        <w:t>CREATE INDEX crm_courierassignment_courier_id_d66fb584 ON public.crm_courierassignment USING btree (courier_id);</w:t>
        <w:br/>
        <w:br/>
        <w:br/>
        <w:t>--</w:t>
        <w:br/>
        <w:t>-- Name: crm_courierassignment_route_id_40d05eac; Type: INDEX; Schema: public; Owner: -</w:t>
        <w:br/>
        <w:t>--</w:t>
        <w:br/>
        <w:br/>
        <w:t>CREATE INDEX crm_courierassignment_route_id_40d05eac ON public.crm_courierassignment USING btree (route_id);</w:t>
        <w:br/>
        <w:br/>
        <w:br/>
        <w:t>--</w:t>
        <w:br/>
        <w:t>-- Name: crm_delivery_courier_id_fa676b65; Type: INDEX; Schema: public; Owner: -</w:t>
        <w:br/>
        <w:t>--</w:t>
        <w:br/>
        <w:br/>
        <w:t>CREATE INDEX crm_delivery_courier_id_fa676b65 ON public.crm_delivery USING btree (courier_id);</w:t>
        <w:br/>
        <w:br/>
        <w:br/>
        <w:t>--</w:t>
        <w:br/>
        <w:t>-- Name: crm_delivery_order_id_88ce6731; Type: INDEX; Schema: public; Owner: -</w:t>
        <w:br/>
        <w:t>--</w:t>
        <w:br/>
        <w:br/>
        <w:t>CREATE INDEX crm_delivery_order_id_88ce6731 ON public.crm_delivery USING btree (order_id);</w:t>
        <w:br/>
        <w:br/>
        <w:br/>
        <w:t>--</w:t>
        <w:br/>
        <w:t>-- Name: crm_delivery_route_id_7a215b73; Type: INDEX; Schema: public; Owner: -</w:t>
        <w:br/>
        <w:t>--</w:t>
        <w:br/>
        <w:br/>
        <w:t>CREATE INDEX crm_delivery_route_id_7a215b73 ON public.crm_delivery USING btree (route_id);</w:t>
        <w:br/>
        <w:br/>
        <w:br/>
        <w:t>--</w:t>
        <w:br/>
        <w:t>-- Name: crm_dish_created_by_id_1ec5aa20; Type: INDEX; Schema: public; Owner: -</w:t>
        <w:br/>
        <w:t>--</w:t>
        <w:br/>
        <w:br/>
        <w:t>CREATE INDEX crm_dish_created_by_id_1ec5aa20 ON public.crm_dish USING btree (created_by_id);</w:t>
        <w:br/>
        <w:br/>
        <w:br/>
        <w:t>--</w:t>
        <w:br/>
        <w:t>-- Name: crm_dishequipmentrequirement_dish_id_d09c1cdf; Type: INDEX; Schema: public; Owner: -</w:t>
        <w:br/>
        <w:t>--</w:t>
        <w:br/>
        <w:br/>
        <w:t>CREATE INDEX crm_dishequipmentrequirement_dish_id_d09c1cdf ON public.crm_dishequipmentrequirement USING btree (dish_id);</w:t>
        <w:br/>
        <w:br/>
        <w:br/>
        <w:t>--</w:t>
        <w:br/>
        <w:t>-- Name: crm_dishequipmentrequirement_equipment_id_c03741cd; Type: INDEX; Schema: public; Owner: -</w:t>
        <w:br/>
        <w:t>--</w:t>
        <w:br/>
        <w:br/>
        <w:t>CREATE INDEX crm_dishequipmentrequirement_equipment_id_c03741cd ON public.crm_dishequipmentrequirement USING btree (equipment_id);</w:t>
        <w:br/>
        <w:br/>
        <w:br/>
        <w:t>--</w:t>
        <w:br/>
        <w:t>-- Name: crm_equipmentreservation_equipment_id_01460725; Type: INDEX; Schema: public; Owner: -</w:t>
        <w:br/>
        <w:t>--</w:t>
        <w:br/>
        <w:br/>
        <w:t>CREATE INDEX crm_equipmentreservation_equipment_id_01460725 ON public.crm_equipmentreservation USING btree (equipment_id);</w:t>
        <w:br/>
        <w:br/>
        <w:br/>
        <w:t>--</w:t>
        <w:br/>
        <w:t>-- Name: crm_equipmentreservation_order_id_e9f68c20; Type: INDEX; Schema: public; Owner: -</w:t>
        <w:br/>
        <w:t>--</w:t>
        <w:br/>
        <w:br/>
        <w:t>CREATE INDEX crm_equipmentreservation_order_id_e9f68c20 ON public.crm_equipmentreservation USING btree (order_id);</w:t>
        <w:br/>
        <w:br/>
        <w:br/>
        <w:t>--</w:t>
        <w:br/>
        <w:t>-- Name: crm_ingredient_name_cd2f75d5_like; Type: INDEX; Schema: public; Owner: -</w:t>
        <w:br/>
        <w:t>--</w:t>
        <w:br/>
        <w:br/>
        <w:t>CREATE INDEX crm_ingredient_name_cd2f75d5_like ON public.crm_ingredient USING btree (name varchar_pattern_ops);</w:t>
        <w:br/>
        <w:br/>
        <w:br/>
        <w:t>--</w:t>
        <w:br/>
        <w:t>-- Name: crm_ingredientreservation_ingredient_id_a8564254; Type: INDEX; Schema: public; Owner: -</w:t>
        <w:br/>
        <w:t>--</w:t>
        <w:br/>
        <w:br/>
        <w:t>CREATE INDEX crm_ingredientreservation_ingredient_id_a8564254 ON public.crm_ingredientreservation USING btree (ingredient_id);</w:t>
        <w:br/>
        <w:br/>
        <w:br/>
        <w:t>--</w:t>
        <w:br/>
        <w:t>-- Name: crm_ingredientreservation_order_id_17138f75; Type: INDEX; Schema: public; Owner: -</w:t>
        <w:br/>
        <w:t>--</w:t>
        <w:br/>
        <w:br/>
        <w:t>CREATE INDEX crm_ingredientreservation_order_id_17138f75 ON public.crm_ingredientreservation USING btree (order_id);</w:t>
        <w:br/>
        <w:br/>
        <w:br/>
        <w:t>--</w:t>
        <w:br/>
        <w:t>-- Name: crm_interaction_client_id_e63a8170; Type: INDEX; Schema: public; Owner: -</w:t>
        <w:br/>
        <w:t>--</w:t>
        <w:br/>
        <w:br/>
        <w:t>CREATE INDEX crm_interaction_client_id_e63a8170 ON public.crm_interaction USING btree (client_id);</w:t>
        <w:br/>
        <w:br/>
        <w:br/>
        <w:t>--</w:t>
        <w:br/>
        <w:t>-- Name: crm_interaction_manager_id_24afb2b9; Type: INDEX; Schema: public; Owner: -</w:t>
        <w:br/>
        <w:t>--</w:t>
        <w:br/>
        <w:br/>
        <w:t>CREATE INDEX crm_interaction_manager_id_24afb2b9 ON public.crm_interaction USING btree (manager_id);</w:t>
        <w:br/>
        <w:br/>
        <w:br/>
        <w:t>--</w:t>
        <w:br/>
        <w:t>-- Name: crm_order_client_id_8ed70023; Type: INDEX; Schema: public; Owner: -</w:t>
        <w:br/>
        <w:t>--</w:t>
        <w:br/>
        <w:br/>
        <w:t>CREATE INDEX crm_order_client_id_8ed70023 ON public.crm_order USING btree (client_id);</w:t>
        <w:br/>
        <w:br/>
        <w:br/>
        <w:t>--</w:t>
        <w:br/>
        <w:t>-- Name: crm_order_manager_id_039a402f; Type: INDEX; Schema: public; Owner: -</w:t>
        <w:br/>
        <w:t>--</w:t>
        <w:br/>
        <w:br/>
        <w:t>CREATE INDEX crm_order_manager_id_039a402f ON public.crm_order USING btree (manager_id);</w:t>
        <w:br/>
        <w:br/>
        <w:br/>
        <w:t>--</w:t>
        <w:br/>
        <w:t>-- Name: crm_order_order_number_16e6bd13_like; Type: INDEX; Schema: public; Owner: -</w:t>
        <w:br/>
        <w:t>--</w:t>
        <w:br/>
        <w:br/>
        <w:t>CREATE INDEX crm_order_order_number_16e6bd13_like ON public.crm_order USING btree (order_number varchar_pattern_ops);</w:t>
        <w:br/>
        <w:br/>
        <w:br/>
        <w:t>--</w:t>
        <w:br/>
        <w:t>-- Name: crm_orderitem_custom_tech_card_id_5e4ea50e; Type: INDEX; Schema: public; Owner: -</w:t>
        <w:br/>
        <w:t>--</w:t>
        <w:br/>
        <w:br/>
        <w:t>CREATE INDEX crm_orderitem_custom_tech_card_id_5e4ea50e ON public.crm_orderitem USING btree (custom_tech_card_id);</w:t>
        <w:br/>
        <w:br/>
        <w:br/>
        <w:t>--</w:t>
        <w:br/>
        <w:t>-- Name: crm_orderitem_dish_id_e3114b2a; Type: INDEX; Schema: public; Owner: -</w:t>
        <w:br/>
        <w:t>--</w:t>
        <w:br/>
        <w:br/>
        <w:t>CREATE INDEX crm_orderitem_dish_id_e3114b2a ON public.crm_orderitem USING btree (dish_id);</w:t>
        <w:br/>
        <w:br/>
        <w:br/>
        <w:t>--</w:t>
        <w:br/>
        <w:t>-- Name: crm_orderitem_ingredient_id_2185a1eb; Type: INDEX; Schema: public; Owner: -</w:t>
        <w:br/>
        <w:t>--</w:t>
        <w:br/>
        <w:br/>
        <w:t>CREATE INDEX crm_orderitem_ingredient_id_2185a1eb ON public.crm_orderitem USING btree (ingredient_id);</w:t>
        <w:br/>
        <w:br/>
        <w:br/>
        <w:t>--</w:t>
        <w:br/>
        <w:t>-- Name: crm_orderitem_order_id_7ec9f773; Type: INDEX; Schema: public; Owner: -</w:t>
        <w:br/>
        <w:t>--</w:t>
        <w:br/>
        <w:br/>
        <w:t>CREATE INDEX crm_orderitem_order_id_7ec9f773 ON public.crm_orderitem USING btree (order_id);</w:t>
        <w:br/>
        <w:br/>
        <w:br/>
        <w:t>--</w:t>
        <w:br/>
        <w:t>-- Name: crm_pickingsession_picker_id_ee342393; Type: INDEX; Schema: public; Owner: -</w:t>
        <w:br/>
        <w:t>--</w:t>
        <w:br/>
        <w:br/>
        <w:t>CREATE INDEX crm_pickingsession_picker_id_ee342393 ON public.crm_pickingsession USING btree (picker_id);</w:t>
        <w:br/>
        <w:br/>
        <w:br/>
        <w:t>--</w:t>
        <w:br/>
        <w:t>-- Name: crm_productionreservation_order_id_4efb72f7; Type: INDEX; Schema: public; Owner: -</w:t>
        <w:br/>
        <w:t>--</w:t>
        <w:br/>
        <w:br/>
        <w:t>CREATE INDEX crm_productionreservation_order_id_4efb72f7 ON public.crm_productionreservation USING btree (order_id);</w:t>
        <w:br/>
        <w:br/>
        <w:br/>
        <w:t>--</w:t>
        <w:br/>
        <w:t>-- Name: crm_role_name_9490777a_like; Type: INDEX; Schema: public; Owner: -</w:t>
        <w:br/>
        <w:t>--</w:t>
        <w:br/>
        <w:br/>
        <w:t>CREATE INDEX crm_role_name_9490777a_like ON public.crm_role USING btree (name varchar_pattern_ops);</w:t>
        <w:br/>
        <w:br/>
        <w:br/>
        <w:t>--</w:t>
        <w:br/>
        <w:t>-- Name: crm_route_logistician_id_a5ae8d10; Type: INDEX; Schema: public; Owner: -</w:t>
        <w:br/>
        <w:t>--</w:t>
        <w:br/>
        <w:br/>
        <w:t>CREATE INDEX crm_route_logistician_id_a5ae8d10 ON public.crm_route USING btree (logistician_id);</w:t>
        <w:br/>
        <w:br/>
        <w:br/>
        <w:t>--</w:t>
        <w:br/>
        <w:t>-- Name: crm_routestop_delivery_id_c0c90c7b; Type: INDEX; Schema: public; Owner: -</w:t>
        <w:br/>
        <w:t>--</w:t>
        <w:br/>
        <w:br/>
        <w:t>CREATE INDEX crm_routestop_delivery_id_c0c90c7b ON public.crm_routestop USING btree (delivery_id);</w:t>
        <w:br/>
        <w:br/>
        <w:br/>
        <w:t>--</w:t>
        <w:br/>
        <w:t>-- Name: crm_routestop_proof_reviewed_by_id_27311351; Type: INDEX; Schema: public; Owner: -</w:t>
        <w:br/>
        <w:t>--</w:t>
        <w:br/>
        <w:br/>
        <w:t>CREATE INDEX crm_routestop_proof_reviewed_by_id_27311351 ON public.crm_routestop USING btree (proof_reviewed_by_id);</w:t>
        <w:br/>
        <w:br/>
        <w:br/>
        <w:t>--</w:t>
        <w:br/>
        <w:t>-- Name: crm_routestop_proof_uploaded_by_id_13f26b97; Type: INDEX; Schema: public; Owner: -</w:t>
        <w:br/>
        <w:t>--</w:t>
        <w:br/>
        <w:br/>
        <w:t>CREATE INDEX crm_routestop_proof_uploaded_by_id_13f26b97 ON public.crm_routestop USING btree (proof_uploaded_by_id);</w:t>
        <w:br/>
        <w:br/>
        <w:br/>
        <w:t>--</w:t>
        <w:br/>
        <w:t>-- Name: crm_routestop_route_id_38bf345b; Type: INDEX; Schema: public; Owner: -</w:t>
        <w:br/>
        <w:t>--</w:t>
        <w:br/>
        <w:br/>
        <w:t>CREATE INDEX crm_routestop_route_id_38bf345b ON public.crm_routestop USING btree (route_id);</w:t>
        <w:br/>
        <w:br/>
        <w:br/>
        <w:t>--</w:t>
        <w:br/>
        <w:t>-- Name: crm_techcard_approved_by_id_32ef922d; Type: INDEX; Schema: public; Owner: -</w:t>
        <w:br/>
        <w:t>--</w:t>
        <w:br/>
        <w:br/>
        <w:t>CREATE INDEX crm_techcard_approved_by_id_32ef922d ON public.crm_techcard USING btree (approved_by_id);</w:t>
        <w:br/>
        <w:br/>
        <w:br/>
        <w:t>--</w:t>
        <w:br/>
        <w:t>-- Name: crm_techcard_dish_id_277af818; Type: INDEX; Schema: public; Owner: -</w:t>
        <w:br/>
        <w:t>--</w:t>
        <w:br/>
        <w:br/>
        <w:t>CREATE INDEX crm_techcard_dish_id_277af818 ON public.crm_techcard USING btree (dish_id);</w:t>
        <w:br/>
        <w:br/>
        <w:br/>
        <w:t>--</w:t>
        <w:br/>
        <w:t>-- Name: crm_techcardcomponent_ingredient_id_4ce9ea00; Type: INDEX; Schema: public; Owner: -</w:t>
        <w:br/>
        <w:t>--</w:t>
        <w:br/>
        <w:br/>
        <w:t>CREATE INDEX crm_techcardcomponent_ingredient_id_4ce9ea00 ON public.crm_techcardcomponent USING btree (ingredient_id);</w:t>
        <w:br/>
        <w:br/>
        <w:br/>
        <w:t>--</w:t>
        <w:br/>
        <w:t>-- Name: crm_techcardcomponent_tech_card_id_623c4128; Type: INDEX; Schema: public; Owner: -</w:t>
        <w:br/>
        <w:t>--</w:t>
        <w:br/>
        <w:br/>
        <w:t>CREATE INDEX crm_techcardcomponent_tech_card_id_623c4128 ON public.crm_techcardcomponent USING btree (tech_card_id);</w:t>
        <w:br/>
        <w:br/>
        <w:br/>
        <w:t>--</w:t>
        <w:br/>
        <w:t>-- Name: crm_techcardvariant_tech_card_id_43f7c6d6; Type: INDEX; Schema: public; Owner: -</w:t>
        <w:br/>
        <w:t>--</w:t>
        <w:br/>
        <w:br/>
        <w:t>CREATE INDEX crm_techcardvariant_tech_card_id_43f7c6d6 ON public.crm_techcardvariant USING btree (tech_card_id);</w:t>
        <w:br/>
        <w:br/>
        <w:br/>
        <w:t>--</w:t>
        <w:br/>
        <w:t>-- Name: crm_user_email_3827a8fd_like; Type: INDEX; Schema: public; Owner: -</w:t>
        <w:br/>
        <w:t>--</w:t>
        <w:br/>
        <w:br/>
        <w:t>CREATE INDEX crm_user_email_3827a8fd_like ON public.crm_user USING btree (email varchar_pattern_ops);</w:t>
        <w:br/>
        <w:br/>
        <w:br/>
        <w:t>--</w:t>
        <w:br/>
        <w:t>-- Name: crm_user_groups_group_id_93d3047c; Type: INDEX; Schema: public; Owner: -</w:t>
        <w:br/>
        <w:t>--</w:t>
        <w:br/>
        <w:br/>
        <w:t>CREATE INDEX crm_user_groups_group_id_93d3047c ON public.crm_user_groups USING btree (group_id);</w:t>
        <w:br/>
        <w:br/>
        <w:br/>
        <w:t>--</w:t>
        <w:br/>
        <w:t>-- Name: crm_user_groups_user_id_5847c7a0; Type: INDEX; Schema: public; Owner: -</w:t>
        <w:br/>
        <w:t>--</w:t>
        <w:br/>
        <w:br/>
        <w:t>CREATE INDEX crm_user_groups_user_id_5847c7a0 ON public.crm_user_groups USING btree (user_id);</w:t>
        <w:br/>
        <w:br/>
        <w:br/>
        <w:t>--</w:t>
        <w:br/>
        <w:t>-- Name: crm_user_user_permissions_permission_id_0f701f96; Type: INDEX; Schema: public; Owner: -</w:t>
        <w:br/>
        <w:t>--</w:t>
        <w:br/>
        <w:br/>
        <w:t>CREATE INDEX crm_user_user_permissions_permission_id_0f701f96 ON public.crm_user_user_permissions USING btree (permission_id);</w:t>
        <w:br/>
        <w:br/>
        <w:br/>
        <w:t>--</w:t>
        <w:br/>
        <w:t>-- Name: crm_user_user_permissions_user_id_047208b5; Type: INDEX; Schema: public; Owner: -</w:t>
        <w:br/>
        <w:t>--</w:t>
        <w:br/>
        <w:br/>
        <w:t>CREATE INDEX crm_user_user_permissions_user_id_047208b5 ON public.crm_user_user_permissions USING btree (user_id);</w:t>
        <w:br/>
        <w:br/>
        <w:br/>
        <w:t>--</w:t>
        <w:br/>
        <w:t>-- Name: crm_user_username_1ca997f7_like; Type: INDEX; Schema: public; Owner: -</w:t>
        <w:br/>
        <w:t>--</w:t>
        <w:br/>
        <w:br/>
        <w:t>CREATE INDEX crm_user_username_1ca997f7_like ON public.crm_user USING btree (username varchar_pattern_ops);</w:t>
        <w:br/>
        <w:br/>
        <w:br/>
        <w:t>--</w:t>
        <w:br/>
        <w:t>-- Name: crm_userrole_role_id_764fcdba; Type: INDEX; Schema: public; Owner: -</w:t>
        <w:br/>
        <w:t>--</w:t>
        <w:br/>
        <w:br/>
        <w:t>CREATE INDEX crm_userrole_role_id_764fcdba ON public.crm_userrole USING btree (role_id);</w:t>
        <w:br/>
        <w:br/>
        <w:br/>
        <w:t>--</w:t>
        <w:br/>
        <w:t>-- Name: crm_userrole_user_id_e281baa8; Type: INDEX; Schema: public; Owner: -</w:t>
        <w:br/>
        <w:t>--</w:t>
        <w:br/>
        <w:br/>
        <w:t>CREATE INDEX crm_userrole_user_id_e281baa8 ON public.crm_userrole USING btree (user_id);</w:t>
        <w:br/>
        <w:br/>
        <w:br/>
        <w:t>--</w:t>
        <w:br/>
        <w:t>-- Name: django_session_expire_date_a5c62663; Type: INDEX; Schema: public; Owner: -</w:t>
        <w:br/>
        <w:t>--</w:t>
        <w:br/>
        <w:br/>
        <w:t>CREATE INDEX django_session_expire_date_a5c62663 ON public.django_session USING btree (expire_date);</w:t>
        <w:br/>
        <w:br/>
        <w:br/>
        <w:t>--</w:t>
        <w:br/>
        <w:t>-- Name: django_session_session_key_c0390e0f_like; Type: INDEX; Schema: public; Owner: -</w:t>
        <w:br/>
        <w:t>--</w:t>
        <w:br/>
        <w:br/>
        <w:t>CREATE INDEX django_session_session_key_c0390e0f_like ON public.django_session USING btree (session_key varchar_pattern_ops);</w:t>
        <w:br/>
        <w:br/>
        <w:br/>
        <w:t>--</w:t>
        <w:br/>
        <w:t>-- Name: reports_report_created_by_id_e9adac24; Type: INDEX; Schema: public; Owner: -</w:t>
        <w:br/>
        <w:t>--</w:t>
        <w:br/>
        <w:br/>
        <w:t>CREATE INDEX reports_report_created_by_id_e9adac24 ON public.reports_report USING btree (created_by_id);</w:t>
        <w:br/>
        <w:br/>
        <w:br/>
        <w:t>--</w:t>
        <w:br/>
        <w:t>-- Name: crm_ingredientreservation trg_crm_ingredientreservation_check; Type: TRIGGER; Schema: public; Owner: -</w:t>
        <w:br/>
        <w:t>--</w:t>
        <w:br/>
        <w:br/>
        <w:t>CREATE TRIGGER trg_crm_ingredientreservation_check BEFORE INSERT OR UPDATE OF quantity, ingredient_id, production_date ON public.crm_ingredientreservation FOR EACH ROW EXECUTE FUNCTION public.crm_tg_check_ingredient_reservation();</w:t>
        <w:br/>
        <w:br/>
        <w:br/>
        <w:t>--</w:t>
        <w:br/>
        <w:t>-- Name: crm_order trg_crm_order_validate_delivery_date; Type: TRIGGER; Schema: public; Owner: -</w:t>
        <w:br/>
        <w:t>--</w:t>
        <w:br/>
        <w:br/>
        <w:t>CREATE TRIGGER trg_crm_order_validate_delivery_date BEFORE INSERT OR UPDATE OF delivery_date ON public.crm_order FOR EACH ROW EXECUTE FUNCTION public.crm_tg_validate_delivery_date();</w:t>
        <w:br/>
        <w:br/>
        <w:br/>
        <w:t>--</w:t>
        <w:br/>
        <w:t>-- Name: crm_orderitem trg_crm_orderitem_prepare; Type: TRIGGER; Schema: public; Owner: -</w:t>
        <w:br/>
        <w:t>--</w:t>
        <w:br/>
        <w:br/>
        <w:t>CREATE TRIGGER trg_crm_orderitem_prepare BEFORE INSERT OR UPDATE OF quantity, unit_price ON public.crm_orderitem FOR EACH ROW EXECUTE FUNCTION public.crm_tg_prepare_orderitem();</w:t>
        <w:br/>
        <w:br/>
        <w:br/>
        <w:t>--</w:t>
        <w:br/>
        <w:t>-- Name: crm_orderitem trg_crm_orderitem_total_recalc; Type: TRIGGER; Schema: public; Owner: -</w:t>
        <w:br/>
        <w:t>--</w:t>
        <w:br/>
        <w:br/>
        <w:t>CREATE TRIGGER trg_crm_orderitem_total_recalc AFTER INSERT OR DELETE OR UPDATE ON public.crm_orderitem FOR EACH ROW EXECUTE FUNCTION public.crm_tg_orderitem_total_recalc();</w:t>
        <w:br/>
        <w:br/>
        <w:br/>
        <w:t>--</w:t>
        <w:br/>
        <w:t>-- Name: admin_panel_backup admin_panel_backup_created_by_id_f9e87668_fk_crm_user_id; Type: FK CONSTRAINT; Schema: public; Owner: -</w:t>
        <w:br/>
        <w:t>--</w:t>
        <w:br/>
        <w:br/>
        <w:t>ALTER TABLE ONLY public.admin_panel_backup</w:t>
        <w:br/>
        <w:t xml:space="preserve">    ADD CONSTRAINT admin_panel_backup_created_by_id_f9e87668_fk_crm_user_id FOREIGN KEY (created_by_id) REFERENCES public.crm_user(id) DEFERRABLE INITIALLY DEFERRED;</w:t>
        <w:br/>
        <w:br/>
        <w:br/>
        <w:t>--</w:t>
        <w:br/>
        <w:t>-- Name: auth_group_permissions auth_group_permissio_permission_id_84c5c92e_fk_auth_perm; Type: FK CONSTRAINT; Schema: public; Owner: -</w:t>
        <w:br/>
        <w:t>--</w:t>
        <w:br/>
        <w:br/>
        <w:t>ALTER TABLE ONLY public.auth_group_permissions</w:t>
        <w:br/>
        <w:t xml:space="preserve">    ADD CONSTRAINT auth_group_permissio_permission_id_84c5c92e_fk_auth_perm FOREIGN KEY (permission_id) REFERENCES public.auth_permission(id) DEFERRABLE INITIALLY DEFERRED;</w:t>
        <w:br/>
        <w:br/>
        <w:br/>
        <w:t>--</w:t>
        <w:br/>
        <w:t>-- Name: auth_group_permissions auth_group_permissions_group_id_b120cbf9_fk_auth_group_id; Type: FK CONSTRAINT; Schema: public; Owner: -</w:t>
        <w:br/>
        <w:t>--</w:t>
        <w:br/>
        <w:br/>
        <w:t>ALTER TABLE ONLY public.auth_group_permissions</w:t>
        <w:br/>
        <w:t xml:space="preserve">    ADD CONSTRAINT auth_group_permissions_group_id_b120cbf9_fk_auth_group_id FOREIGN KEY (group_id) REFERENCES public.auth_group(id) DEFERRABLE INITIALLY DEFERRED;</w:t>
        <w:br/>
        <w:br/>
        <w:br/>
        <w:t>--</w:t>
        <w:br/>
        <w:t>-- Name: auth_permission auth_permission_content_type_id_2f476e4b_fk_django_co; Type: FK CONSTRAINT; Schema: public; Owner: -</w:t>
        <w:br/>
        <w:t>--</w:t>
        <w:br/>
        <w:br/>
        <w:t>ALTER TABLE ONLY public.auth_permission</w:t>
        <w:br/>
        <w:t xml:space="preserve">    ADD CONSTRAINT auth_permission_content_type_id_2f476e4b_fk_django_co FOREIGN KEY (content_type_id) REFERENCES public.django_content_type(id) DEFERRABLE INITIALLY DEFERRED;</w:t>
        <w:br/>
        <w:br/>
        <w:br/>
        <w:t>--</w:t>
        <w:br/>
        <w:t>-- Name: communications_directmessage communications_direc_recipient_id_267e91bf_fk_crm_user_; Type: FK CONSTRAINT; Schema: public; Owner: -</w:t>
        <w:br/>
        <w:t>--</w:t>
        <w:br/>
        <w:br/>
        <w:t>ALTER TABLE ONLY public.communications_directmessage</w:t>
        <w:br/>
        <w:t xml:space="preserve">    ADD CONSTRAINT communications_direc_recipient_id_267e91bf_fk_crm_user_ FOREIGN KEY (recipient_id) REFERENCES public.crm_user(id) DEFERRABLE INITIALLY DEFERRED;</w:t>
        <w:br/>
        <w:br/>
        <w:br/>
        <w:t>--</w:t>
        <w:br/>
        <w:t>-- Name: communications_directmessage communications_directmessage_sender_id_5355d0f2_fk_crm_user_id; Type: FK CONSTRAINT; Schema: public; Owner: -</w:t>
        <w:br/>
        <w:t>--</w:t>
        <w:br/>
        <w:br/>
        <w:t>ALTER TABLE ONLY public.communications_directmessage</w:t>
        <w:br/>
        <w:t xml:space="preserve">    ADD CONSTRAINT communications_directmessage_sender_id_5355d0f2_fk_crm_user_id FOREIGN KEY (sender_id) REFERENCES public.crm_user(id) DEFERRABLE INITIALLY DEFERRED;</w:t>
        <w:br/>
        <w:br/>
        <w:br/>
        <w:t>--</w:t>
        <w:br/>
        <w:t>-- Name: communications_entitycomment communications_entit_content_type_id_71d2a881_fk_django_co; Type: FK CONSTRAINT; Schema: public; Owner: -</w:t>
        <w:br/>
        <w:t>--</w:t>
        <w:br/>
        <w:br/>
        <w:t>ALTER TABLE ONLY public.communications_entitycomment</w:t>
        <w:br/>
        <w:t xml:space="preserve">    ADD CONSTRAINT communications_entit_content_type_id_71d2a881_fk_django_co FOREIGN KEY (content_type_id) REFERENCES public.django_content_type(id) DEFERRABLE INITIALLY DEFERRED;</w:t>
        <w:br/>
        <w:br/>
        <w:br/>
        <w:t>--</w:t>
        <w:br/>
        <w:t>-- Name: communications_entitycomment communications_entitycomment_author_id_b58bd8f7_fk_crm_user_id; Type: FK CONSTRAINT; Schema: public; Owner: -</w:t>
        <w:br/>
        <w:t>--</w:t>
        <w:br/>
        <w:br/>
        <w:t>ALTER TABLE ONLY public.communications_entitycomment</w:t>
        <w:br/>
        <w:t xml:space="preserve">    ADD CONSTRAINT communications_entitycomment_author_id_b58bd8f7_fk_crm_user_id FOREIGN KEY (author_id) REFERENCES public.crm_user(id) DEFERRABLE INITIALLY DEFERRED;</w:t>
        <w:br/>
        <w:br/>
        <w:br/>
        <w:t>--</w:t>
        <w:br/>
        <w:t>-- Name: crm_auditlog crm_auditlog_actor_id_4382924f_fk_crm_user_id; Type: FK CONSTRAINT; Schema: public; Owner: -</w:t>
        <w:br/>
        <w:t>--</w:t>
        <w:br/>
        <w:br/>
        <w:t>ALTER TABLE ONLY public.crm_auditlog</w:t>
        <w:br/>
        <w:t xml:space="preserve">    ADD CONSTRAINT crm_auditlog_actor_id_4382924f_fk_crm_user_id FOREIGN KEY (actor_id) REFERENCES public.crm_user(id) DEFERRABLE INITIALLY DEFERRED;</w:t>
        <w:br/>
        <w:br/>
        <w:br/>
        <w:t>--</w:t>
        <w:br/>
        <w:t>-- Name: crm_client crm_client_current_stage_id_e8a55701_fk_crm_cooperationstage_id; Type: FK CONSTRAINT; Schema: public; Owner: -</w:t>
        <w:br/>
        <w:t>--</w:t>
        <w:br/>
        <w:br/>
        <w:t>ALTER TABLE ONLY public.crm_client</w:t>
        <w:br/>
        <w:t xml:space="preserve">    ADD CONSTRAINT crm_client_current_stage_id_e8a55701_fk_crm_cooperationstage_id FOREIGN KEY (current_stage_id) REFERENCES public.crm_cooperationstage(id) DEFERRABLE INITIALLY DEFERRED;</w:t>
        <w:br/>
        <w:br/>
        <w:br/>
        <w:t>--</w:t>
        <w:br/>
        <w:t>-- Name: crm_client crm_client_responsible_manager_id_7081e9b4_fk_crm_user_id; Type: FK CONSTRAINT; Schema: public; Owner: -</w:t>
        <w:br/>
        <w:t>--</w:t>
        <w:br/>
        <w:br/>
        <w:t>ALTER TABLE ONLY public.crm_client</w:t>
        <w:br/>
        <w:t xml:space="preserve">    ADD CONSTRAINT crm_client_responsible_manager_id_7081e9b4_fk_crm_user_id FOREIGN KEY (responsible_manager_id) REFERENCES public.crm_user(id) DEFERRABLE INITIALLY DEFERRED;</w:t>
        <w:br/>
        <w:br/>
        <w:br/>
        <w:t>--</w:t>
        <w:br/>
        <w:t>-- Name: crm_clientallowedtechcard crm_clientallowedtec_tech_card_id_4956fc6d_fk_crm_techc; Type: FK CONSTRAINT; Schema: public; Owner: -</w:t>
        <w:br/>
        <w:t>--</w:t>
        <w:br/>
        <w:br/>
        <w:t>ALTER TABLE ONLY public.crm_clientallowedtechcard</w:t>
        <w:br/>
        <w:t xml:space="preserve">    ADD CONSTRAINT crm_clientallowedtec_tech_card_id_4956fc6d_fk_crm_techc FOREIGN KEY (tech_card_id) REFERENCES public.crm_techcard(id) DEFERRABLE INITIALLY DEFERRED;</w:t>
        <w:br/>
        <w:br/>
        <w:br/>
        <w:t>--</w:t>
        <w:br/>
        <w:t>-- Name: crm_clientallowedtechcard crm_clientallowedtechcard_client_id_a202bbc1_fk_crm_client_id; Type: FK CONSTRAINT; Schema: public; Owner: -</w:t>
        <w:br/>
        <w:t>--</w:t>
        <w:br/>
        <w:br/>
        <w:t>ALTER TABLE ONLY public.crm_clientallowedtechcard</w:t>
        <w:br/>
        <w:t xml:space="preserve">    ADD CONSTRAINT crm_clientallowedtechcard_client_id_a202bbc1_fk_crm_client_id FOREIGN KEY (client_id) REFERENCES public.crm_client(id) DEFERRABLE INITIALLY DEFERRED;</w:t>
        <w:br/>
        <w:br/>
        <w:br/>
        <w:t>--</w:t>
        <w:br/>
        <w:t>-- Name: crm_clientcontact crm_clientcontact_client_id_b44e105e_fk_crm_client_id; Type: FK CONSTRAINT; Schema: public; Owner: -</w:t>
        <w:br/>
        <w:t>--</w:t>
        <w:br/>
        <w:br/>
        <w:t>ALTER TABLE ONLY public.crm_clientcontact</w:t>
        <w:br/>
        <w:t xml:space="preserve">    ADD CONSTRAINT crm_clientcontact_client_id_b44e105e_fk_crm_client_id FOREIGN KEY (client_id) REFERENCES public.crm_client(id) DEFERRABLE INITIALLY DEFERRED;</w:t>
        <w:br/>
        <w:br/>
        <w:br/>
        <w:t>--</w:t>
        <w:br/>
        <w:t>-- Name: crm_clientstagehistory crm_clientstagehisto_stage_id_04e1997a_fk_crm_coope; Type: FK CONSTRAINT; Schema: public; Owner: -</w:t>
        <w:br/>
        <w:t>--</w:t>
        <w:br/>
        <w:br/>
        <w:t>ALTER TABLE ONLY public.crm_clientstagehistory</w:t>
        <w:br/>
        <w:t xml:space="preserve">    ADD CONSTRAINT crm_clientstagehisto_stage_id_04e1997a_fk_crm_coope FOREIGN KEY (stage_id) REFERENCES public.crm_cooperationstage(id) DEFERRABLE INITIALLY DEFERRED;</w:t>
        <w:br/>
        <w:br/>
        <w:br/>
        <w:t>--</w:t>
        <w:br/>
        <w:t>-- Name: crm_clientstagehistory crm_clientstagehistory_changed_by_id_84f6d086_fk_crm_user_id; Type: FK CONSTRAINT; Schema: public; Owner: -</w:t>
        <w:br/>
        <w:t>--</w:t>
        <w:br/>
        <w:br/>
        <w:t>ALTER TABLE ONLY public.crm_clientstagehistory</w:t>
        <w:br/>
        <w:t xml:space="preserve">    ADD CONSTRAINT crm_clientstagehistory_changed_by_id_84f6d086_fk_crm_user_id FOREIGN KEY (changed_by_id) REFERENCES public.crm_user(id) DEFERRABLE INITIALLY DEFERRED;</w:t>
        <w:br/>
        <w:br/>
        <w:br/>
        <w:t>--</w:t>
        <w:br/>
        <w:t>-- Name: crm_clientstagehistory crm_clientstagehistory_client_id_926d0169_fk_crm_client_id; Type: FK CONSTRAINT; Schema: public; Owner: -</w:t>
        <w:br/>
        <w:t>--</w:t>
        <w:br/>
        <w:br/>
        <w:t>ALTER TABLE ONLY public.crm_clientstagehistory</w:t>
        <w:br/>
        <w:t xml:space="preserve">    ADD CONSTRAINT crm_clientstagehistory_client_id_926d0169_fk_crm_client_id FOREIGN KEY (client_id) REFERENCES public.crm_client(id) DEFERRABLE INITIALLY DEFERRED;</w:t>
        <w:br/>
        <w:br/>
        <w:br/>
        <w:t>--</w:t>
        <w:br/>
        <w:t>-- Name: crm_courier crm_courier_user_id_2f7f2458_fk_crm_user_id; Type: FK CONSTRAINT; Schema: public; Owner: -</w:t>
        <w:br/>
        <w:t>--</w:t>
        <w:br/>
        <w:br/>
        <w:t>ALTER TABLE ONLY public.crm_courier</w:t>
        <w:br/>
        <w:t xml:space="preserve">    ADD CONSTRAINT crm_courier_user_id_2f7f2458_fk_crm_user_id FOREIGN KEY (user_id) REFERENCES public.crm_user(id) DEFERRABLE INITIALLY DEFERRED;</w:t>
        <w:br/>
        <w:br/>
        <w:br/>
        <w:t>--</w:t>
        <w:br/>
        <w:t>-- Name: crm_courierassignment crm_courierassignment_courier_id_d66fb584_fk_crm_courier_id; Type: FK CONSTRAINT; Schema: public; Owner: -</w:t>
        <w:br/>
        <w:t>--</w:t>
        <w:br/>
        <w:br/>
        <w:t>ALTER TABLE ONLY public.crm_courierassignment</w:t>
        <w:br/>
        <w:t xml:space="preserve">    ADD CONSTRAINT crm_courierassignment_courier_id_d66fb584_fk_crm_courier_id FOREIGN KEY (courier_id) REFERENCES public.crm_courier(id) DEFERRABLE INITIALLY DEFERRED;</w:t>
        <w:br/>
        <w:br/>
        <w:br/>
        <w:t>--</w:t>
        <w:br/>
        <w:t>-- Name: crm_courierassignment crm_courierassignment_route_id_40d05eac_fk_crm_route_id; Type: FK CONSTRAINT; Schema: public; Owner: -</w:t>
        <w:br/>
        <w:t>--</w:t>
        <w:br/>
        <w:br/>
        <w:t>ALTER TABLE ONLY public.crm_courierassignment</w:t>
        <w:br/>
        <w:t xml:space="preserve">    ADD CONSTRAINT crm_courierassignment_route_id_40d05eac_fk_crm_route_id FOREIGN KEY (route_id) REFERENCES public.crm_route(id) DEFERRABLE INITIALLY DEFERRED;</w:t>
        <w:br/>
        <w:br/>
        <w:br/>
        <w:t>--</w:t>
        <w:br/>
        <w:t>-- Name: crm_delivery crm_delivery_courier_id_fa676b65_fk_crm_courier_id; Type: FK CONSTRAINT; Schema: public; Owner: -</w:t>
        <w:br/>
        <w:t>--</w:t>
        <w:br/>
        <w:br/>
        <w:t>ALTER TABLE ONLY public.crm_delivery</w:t>
        <w:br/>
        <w:t xml:space="preserve">    ADD CONSTRAINT crm_delivery_courier_id_fa676b65_fk_crm_courier_id FOREIGN KEY (courier_id) REFERENCES public.crm_courier(id) DEFERRABLE INITIALLY DEFERRED;</w:t>
        <w:br/>
        <w:br/>
        <w:br/>
        <w:t>--</w:t>
        <w:br/>
        <w:t>-- Name: crm_delivery crm_delivery_order_id_88ce6731_fk_crm_order_id; Type: FK CONSTRAINT; Schema: public; Owner: -</w:t>
        <w:br/>
        <w:t>--</w:t>
        <w:br/>
        <w:br/>
        <w:t>ALTER TABLE ONLY public.crm_delivery</w:t>
        <w:br/>
        <w:t xml:space="preserve">    ADD CONSTRAINT crm_delivery_order_id_88ce6731_fk_crm_order_id FOREIGN KEY (order_id) REFERENCES public.crm_order(id) DEFERRABLE INITIALLY DEFERRED;</w:t>
        <w:br/>
        <w:br/>
        <w:br/>
        <w:t>--</w:t>
        <w:br/>
        <w:t>-- Name: crm_delivery crm_delivery_route_id_7a215b73_fk_crm_route_id; Type: FK CONSTRAINT; Schema: public; Owner: -</w:t>
        <w:br/>
        <w:t>--</w:t>
        <w:br/>
        <w:br/>
        <w:t>ALTER TABLE ONLY public.crm_delivery</w:t>
        <w:br/>
        <w:t xml:space="preserve">    ADD CONSTRAINT crm_delivery_route_id_7a215b73_fk_crm_route_id FOREIGN KEY (route_id) REFERENCES public.crm_route(id) DEFERRABLE INITIALLY DEFERRED;</w:t>
        <w:br/>
        <w:br/>
        <w:br/>
        <w:t>--</w:t>
        <w:br/>
        <w:t>-- Name: crm_dish crm_dish_created_by_id_1ec5aa20_fk_crm_user_id; Type: FK CONSTRAINT; Schema: public; Owner: -</w:t>
        <w:br/>
        <w:t>--</w:t>
        <w:br/>
        <w:br/>
        <w:t>ALTER TABLE ONLY public.crm_dish</w:t>
        <w:br/>
        <w:t xml:space="preserve">    ADD CONSTRAINT crm_dish_created_by_id_1ec5aa20_fk_crm_user_id FOREIGN KEY (created_by_id) REFERENCES public.crm_user(id) DEFERRABLE INITIALLY DEFERRED;</w:t>
        <w:br/>
        <w:br/>
        <w:br/>
        <w:t>--</w:t>
        <w:br/>
        <w:t>-- Name: crm_dishequipmentrequirement crm_dishequipmentreq_equipment_id_c03741cd_fk_crm_equip; Type: FK CONSTRAINT; Schema: public; Owner: -</w:t>
        <w:br/>
        <w:t>--</w:t>
        <w:br/>
        <w:br/>
        <w:t>ALTER TABLE ONLY public.crm_dishequipmentrequirement</w:t>
        <w:br/>
        <w:t xml:space="preserve">    ADD CONSTRAINT crm_dishequipmentreq_equipment_id_c03741cd_fk_crm_equip FOREIGN KEY (equipment_id) REFERENCES public.crm_equipment(id) DEFERRABLE INITIALLY DEFERRED;</w:t>
        <w:br/>
        <w:br/>
        <w:br/>
        <w:t>--</w:t>
        <w:br/>
        <w:t>-- Name: crm_dishequipmentrequirement crm_dishequipmentrequirement_dish_id_d09c1cdf_fk_crm_dish_id; Type: FK CONSTRAINT; Schema: public; Owner: -</w:t>
        <w:br/>
        <w:t>--</w:t>
        <w:br/>
        <w:br/>
        <w:t>ALTER TABLE ONLY public.crm_dishequipmentrequirement</w:t>
        <w:br/>
        <w:t xml:space="preserve">    ADD CONSTRAINT crm_dishequipmentrequirement_dish_id_d09c1cdf_fk_crm_dish_id FOREIGN KEY (dish_id) REFERENCES public.crm_dish(id) DEFERRABLE INITIALLY DEFERRED;</w:t>
        <w:br/>
        <w:br/>
        <w:br/>
        <w:t>--</w:t>
        <w:br/>
        <w:t>-- Name: crm_equipmentreservation crm_equipmentreserva_equipment_id_01460725_fk_crm_equip; Type: FK CONSTRAINT; Schema: public; Owner: -</w:t>
        <w:br/>
        <w:t>--</w:t>
        <w:br/>
        <w:br/>
        <w:t>ALTER TABLE ONLY public.crm_equipmentreservation</w:t>
        <w:br/>
        <w:t xml:space="preserve">    ADD CONSTRAINT crm_equipmentreserva_equipment_id_01460725_fk_crm_equip FOREIGN KEY (equipment_id) REFERENCES public.crm_equipment(id) DEFERRABLE INITIALLY DEFERRED;</w:t>
        <w:br/>
        <w:br/>
        <w:br/>
        <w:t>--</w:t>
        <w:br/>
        <w:t>-- Name: crm_equipmentreservation crm_equipmentreservation_order_id_e9f68c20_fk_crm_order_id; Type: FK CONSTRAINT; Schema: public; Owner: -</w:t>
        <w:br/>
        <w:t>--</w:t>
        <w:br/>
        <w:br/>
        <w:t>ALTER TABLE ONLY public.crm_equipmentreservation</w:t>
        <w:br/>
        <w:t xml:space="preserve">    ADD CONSTRAINT crm_equipmentreservation_order_id_e9f68c20_fk_crm_order_id FOREIGN KEY (order_id) REFERENCES public.crm_order(id) DEFERRABLE INITIALLY DEFERRED;</w:t>
        <w:br/>
        <w:br/>
        <w:br/>
        <w:t>--</w:t>
        <w:br/>
        <w:t>-- Name: crm_ingredientreservation crm_ingredientreserv_ingredient_id_a8564254_fk_crm_ingre; Type: FK CONSTRAINT; Schema: public; Owner: -</w:t>
        <w:br/>
        <w:t>--</w:t>
        <w:br/>
        <w:br/>
        <w:t>ALTER TABLE ONLY public.crm_ingredientreservation</w:t>
        <w:br/>
        <w:t xml:space="preserve">    ADD CONSTRAINT crm_ingredientreserv_ingredient_id_a8564254_fk_crm_ingre FOREIGN KEY (ingredient_id) REFERENCES public.crm_ingredient(id) DEFERRABLE INITIALLY DEFERRED;</w:t>
        <w:br/>
        <w:br/>
        <w:br/>
        <w:t>--</w:t>
        <w:br/>
        <w:t>-- Name: crm_ingredientreservation crm_ingredientreservation_order_id_17138f75_fk_crm_order_id; Type: FK CONSTRAINT; Schema: public; Owner: -</w:t>
        <w:br/>
        <w:t>--</w:t>
        <w:br/>
        <w:br/>
        <w:t>ALTER TABLE ONLY public.crm_ingredientreservation</w:t>
        <w:br/>
        <w:t xml:space="preserve">    ADD CONSTRAINT crm_ingredientreservation_order_id_17138f75_fk_crm_order_id FOREIGN KEY (order_id) REFERENCES public.crm_order(id) DEFERRABLE INITIALLY DEFERRED;</w:t>
        <w:br/>
        <w:br/>
        <w:br/>
        <w:t>--</w:t>
        <w:br/>
        <w:t>-- Name: crm_ingredientstock crm_ingredientstock_ingredient_id_8f0c8b74_fk_crm_ingredient_id; Type: FK CONSTRAINT; Schema: public; Owner: -</w:t>
        <w:br/>
        <w:t>--</w:t>
        <w:br/>
        <w:br/>
        <w:t>ALTER TABLE ONLY public.crm_ingredientstock</w:t>
        <w:br/>
        <w:t xml:space="preserve">    ADD CONSTRAINT crm_ingredientstock_ingredient_id_8f0c8b74_fk_crm_ingredient_id FOREIGN KEY (ingredient_id) REFERENCES public.crm_ingredient(id) DEFERRABLE INITIALLY DEFERRED;</w:t>
        <w:br/>
        <w:br/>
        <w:br/>
        <w:t>--</w:t>
        <w:br/>
        <w:t>-- Name: crm_interaction crm_interaction_client_id_e63a8170_fk_crm_client_id; Type: FK CONSTRAINT; Schema: public; Owner: -</w:t>
        <w:br/>
        <w:t>--</w:t>
        <w:br/>
        <w:br/>
        <w:t>ALTER TABLE ONLY public.crm_interaction</w:t>
        <w:br/>
        <w:t xml:space="preserve">    ADD CONSTRAINT crm_interaction_client_id_e63a8170_fk_crm_client_id FOREIGN KEY (client_id) REFERENCES public.crm_client(id) DEFERRABLE INITIALLY DEFERRED;</w:t>
        <w:br/>
        <w:br/>
        <w:br/>
        <w:t>--</w:t>
        <w:br/>
        <w:t>-- Name: crm_interaction crm_interaction_manager_id_24afb2b9_fk_crm_user_id; Type: FK CONSTRAINT; Schema: public; Owner: -</w:t>
        <w:br/>
        <w:t>--</w:t>
        <w:br/>
        <w:br/>
        <w:t>ALTER TABLE ONLY public.crm_interaction</w:t>
        <w:br/>
        <w:t xml:space="preserve">    ADD CONSTRAINT crm_interaction_manager_id_24afb2b9_fk_crm_user_id FOREIGN KEY (manager_id) REFERENCES public.crm_user(id) DEFERRABLE INITIALLY DEFERRED;</w:t>
        <w:br/>
        <w:br/>
        <w:br/>
        <w:t>--</w:t>
        <w:br/>
        <w:t>-- Name: crm_logisticianprofile crm_logisticianprofile_user_id_734435f2_fk_crm_user_id; Type: FK CONSTRAINT; Schema: public; Owner: -</w:t>
        <w:br/>
        <w:t>--</w:t>
        <w:br/>
        <w:br/>
        <w:t>ALTER TABLE ONLY public.crm_logisticianprofile</w:t>
        <w:br/>
        <w:t xml:space="preserve">    ADD CONSTRAINT crm_logisticianprofile_user_id_734435f2_fk_crm_user_id FOREIGN KEY (user_id) REFERENCES public.crm_user(id) DEFERRABLE INITIALLY DEFERRED;</w:t>
        <w:br/>
        <w:br/>
        <w:br/>
        <w:t>--</w:t>
        <w:br/>
        <w:t>-- Name: crm_order crm_order_client_id_8ed70023_fk_crm_client_id; Type: FK CONSTRAINT; Schema: public; Owner: -</w:t>
        <w:br/>
        <w:t>--</w:t>
        <w:br/>
        <w:br/>
        <w:t>ALTER TABLE ONLY public.crm_order</w:t>
        <w:br/>
        <w:t xml:space="preserve">    ADD CONSTRAINT crm_order_client_id_8ed70023_fk_crm_client_id FOREIGN KEY (client_id) REFERENCES public.crm_client(id) DEFERRABLE INITIALLY DEFERRED;</w:t>
        <w:br/>
        <w:br/>
        <w:br/>
        <w:t>--</w:t>
        <w:br/>
        <w:t>-- Name: crm_order crm_order_manager_id_039a402f_fk_crm_user_id; Type: FK CONSTRAINT; Schema: public; Owner: -</w:t>
        <w:br/>
        <w:t>--</w:t>
        <w:br/>
        <w:br/>
        <w:t>ALTER TABLE ONLY public.crm_order</w:t>
        <w:br/>
        <w:t xml:space="preserve">    ADD CONSTRAINT crm_order_manager_id_039a402f_fk_crm_user_id FOREIGN KEY (manager_id) REFERENCES public.crm_user(id) DEFERRABLE INITIALLY DEFERRED;</w:t>
        <w:br/>
        <w:br/>
        <w:br/>
        <w:t>--</w:t>
        <w:br/>
        <w:t>-- Name: crm_orderitem crm_orderitem_custom_tech_card_id_5e4ea50e_fk_crm_techcard_id; Type: FK CONSTRAINT; Schema: public; Owner: -</w:t>
        <w:br/>
        <w:t>--</w:t>
        <w:br/>
        <w:br/>
        <w:t>ALTER TABLE ONLY public.crm_orderitem</w:t>
        <w:br/>
        <w:t xml:space="preserve">    ADD CONSTRAINT crm_orderitem_custom_tech_card_id_5e4ea50e_fk_crm_techcard_id FOREIGN KEY (custom_tech_card_id) REFERENCES public.crm_techcard(id) DEFERRABLE INITIALLY DEFERRED;</w:t>
        <w:br/>
        <w:br/>
        <w:br/>
        <w:t>--</w:t>
        <w:br/>
        <w:t>-- Name: crm_orderitem crm_orderitem_dish_id_e3114b2a_fk_crm_dish_id; Type: FK CONSTRAINT; Schema: public; Owner: -</w:t>
        <w:br/>
        <w:t>--</w:t>
        <w:br/>
        <w:br/>
        <w:t>ALTER TABLE ONLY public.crm_orderitem</w:t>
        <w:br/>
        <w:t xml:space="preserve">    ADD CONSTRAINT crm_orderitem_dish_id_e3114b2a_fk_crm_dish_id FOREIGN KEY (dish_id) REFERENCES public.crm_dish(id) DEFERRABLE INITIALLY DEFERRED;</w:t>
        <w:br/>
        <w:br/>
        <w:br/>
        <w:t>--</w:t>
        <w:br/>
        <w:t>-- Name: crm_orderitem crm_orderitem_ingredient_id_2185a1eb_fk_crm_ingredient_id; Type: FK CONSTRAINT; Schema: public; Owner: -</w:t>
        <w:br/>
        <w:t>--</w:t>
        <w:br/>
        <w:br/>
        <w:t>ALTER TABLE ONLY public.crm_orderitem</w:t>
        <w:br/>
        <w:t xml:space="preserve">    ADD CONSTRAINT crm_orderitem_ingredient_id_2185a1eb_fk_crm_ingredient_id FOREIGN KEY (ingredient_id) REFERENCES public.crm_ingredient(id) DEFERRABLE INITIALLY DEFERRED;</w:t>
        <w:br/>
        <w:br/>
        <w:br/>
        <w:t>--</w:t>
        <w:br/>
        <w:t>-- Name: crm_orderitem crm_orderitem_order_id_7ec9f773_fk_crm_order_id; Type: FK CONSTRAINT; Schema: public; Owner: -</w:t>
        <w:br/>
        <w:t>--</w:t>
        <w:br/>
        <w:br/>
        <w:t>ALTER TABLE ONLY public.crm_orderitem</w:t>
        <w:br/>
        <w:t xml:space="preserve">    ADD CONSTRAINT crm_orderitem_order_id_7ec9f773_fk_crm_order_id FOREIGN KEY (order_id) REFERENCES public.crm_order(id) DEFERRABLE INITIALLY DEFERRED;</w:t>
        <w:br/>
        <w:br/>
        <w:br/>
        <w:t>--</w:t>
        <w:br/>
        <w:t>-- Name: crm_pickingsession crm_pickingsession_order_id_3b52eab3_fk_crm_order_id; Type: FK CONSTRAINT; Schema: public; Owner: -</w:t>
        <w:br/>
        <w:t>--</w:t>
        <w:br/>
        <w:br/>
        <w:t>ALTER TABLE ONLY public.crm_pickingsession</w:t>
        <w:br/>
        <w:t xml:space="preserve">    ADD CONSTRAINT crm_pickingsession_order_id_3b52eab3_fk_crm_order_id FOREIGN KEY (order_id) REFERENCES public.crm_order(id) DEFERRABLE INITIALLY DEFERRED;</w:t>
        <w:br/>
        <w:br/>
        <w:br/>
        <w:t>--</w:t>
        <w:br/>
        <w:t>-- Name: crm_pickingsession crm_pickingsession_picker_id_ee342393_fk_crm_user_id; Type: FK CONSTRAINT; Schema: public; Owner: -</w:t>
        <w:br/>
        <w:t>--</w:t>
        <w:br/>
        <w:br/>
        <w:t>ALTER TABLE ONLY public.crm_pickingsession</w:t>
        <w:br/>
        <w:t xml:space="preserve">    ADD CONSTRAINT crm_pickingsession_picker_id_ee342393_fk_crm_user_id FOREIGN KEY (picker_id) REFERENCES public.crm_user(id) DEFERRABLE INITIALLY DEFERRED;</w:t>
        <w:br/>
        <w:br/>
        <w:br/>
        <w:t>--</w:t>
        <w:br/>
        <w:t>-- Name: crm_productionreservation crm_productionreservation_order_id_4efb72f7_fk_crm_order_id; Type: FK CONSTRAINT; Schema: public; Owner: -</w:t>
        <w:br/>
        <w:t>--</w:t>
        <w:br/>
        <w:br/>
        <w:t>ALTER TABLE ONLY public.crm_productionreservation</w:t>
        <w:br/>
        <w:t xml:space="preserve">    ADD CONSTRAINT crm_productionreservation_order_id_4efb72f7_fk_crm_order_id FOREIGN KEY (order_id) REFERENCES public.crm_order(id) DEFERRABLE INITIALLY DEFERRED;</w:t>
        <w:br/>
        <w:br/>
        <w:br/>
        <w:t>--</w:t>
        <w:br/>
        <w:t>-- Name: crm_route crm_route_logistician_id_a5ae8d10_fk_crm_user_id; Type: FK CONSTRAINT; Schema: public; Owner: -</w:t>
        <w:br/>
        <w:t>--</w:t>
        <w:br/>
        <w:br/>
        <w:t>ALTER TABLE ONLY public.crm_route</w:t>
        <w:br/>
        <w:t xml:space="preserve">    ADD CONSTRAINT crm_route_logistician_id_a5ae8d10_fk_crm_user_id FOREIGN KEY (logistician_id) REFERENCES public.crm_user(id) DEFERRABLE INITIALLY DEFERRED;</w:t>
        <w:br/>
        <w:br/>
        <w:br/>
        <w:t>--</w:t>
        <w:br/>
        <w:t>-- Name: crm_routestop crm_routestop_delivery_id_c0c90c7b_fk_crm_delivery_id; Type: FK CONSTRAINT; Schema: public; Owner: -</w:t>
        <w:br/>
        <w:t>--</w:t>
        <w:br/>
        <w:br/>
        <w:t>ALTER TABLE ONLY public.crm_routestop</w:t>
        <w:br/>
        <w:t xml:space="preserve">    ADD CONSTRAINT crm_routestop_delivery_id_c0c90c7b_fk_crm_delivery_id FOREIGN KEY (delivery_id) REFERENCES public.crm_delivery(id) DEFERRABLE INITIALLY DEFERRED;</w:t>
        <w:br/>
        <w:br/>
        <w:br/>
        <w:t>--</w:t>
        <w:br/>
        <w:t>-- Name: crm_routestop crm_routestop_proof_reviewed_by_id_27311351_fk_crm_user_id; Type: FK CONSTRAINT; Schema: public; Owner: -</w:t>
        <w:br/>
        <w:t>--</w:t>
        <w:br/>
        <w:br/>
        <w:t>ALTER TABLE ONLY public.crm_routestop</w:t>
        <w:br/>
        <w:t xml:space="preserve">    ADD CONSTRAINT crm_routestop_proof_reviewed_by_id_27311351_fk_crm_user_id FOREIGN KEY (proof_reviewed_by_id) REFERENCES public.crm_user(id) DEFERRABLE INITIALLY DEFERRED;</w:t>
        <w:br/>
        <w:br/>
        <w:br/>
        <w:t>--</w:t>
        <w:br/>
        <w:t>-- Name: crm_routestop crm_routestop_proof_uploaded_by_id_13f26b97_fk_crm_user_id; Type: FK CONSTRAINT; Schema: public; Owner: -</w:t>
        <w:br/>
        <w:t>--</w:t>
        <w:br/>
        <w:br/>
        <w:t>ALTER TABLE ONLY public.crm_routestop</w:t>
        <w:br/>
        <w:t xml:space="preserve">    ADD CONSTRAINT crm_routestop_proof_uploaded_by_id_13f26b97_fk_crm_user_id FOREIGN KEY (proof_uploaded_by_id) REFERENCES public.crm_user(id) DEFERRABLE INITIALLY DEFERRED;</w:t>
        <w:br/>
        <w:br/>
        <w:br/>
        <w:t>--</w:t>
        <w:br/>
        <w:t>-- Name: crm_routestop crm_routestop_route_id_38bf345b_fk_crm_route_id; Type: FK CONSTRAINT; Schema: public; Owner: -</w:t>
        <w:br/>
        <w:t>--</w:t>
        <w:br/>
        <w:br/>
        <w:t>ALTER TABLE ONLY public.crm_routestop</w:t>
        <w:br/>
        <w:t xml:space="preserve">    ADD CONSTRAINT crm_routestop_route_id_38bf345b_fk_crm_route_id FOREIGN KEY (route_id) REFERENCES public.crm_route(id) DEFERRABLE INITIALLY DEFERRED;</w:t>
        <w:br/>
        <w:br/>
        <w:br/>
        <w:t>--</w:t>
        <w:br/>
        <w:t>-- Name: crm_techcard crm_techcard_approved_by_id_32ef922d_fk_crm_user_id; Type: FK CONSTRAINT; Schema: public; Owner: -</w:t>
        <w:br/>
        <w:t>--</w:t>
        <w:br/>
        <w:br/>
        <w:t>ALTER TABLE ONLY public.crm_techcard</w:t>
        <w:br/>
        <w:t xml:space="preserve">    ADD CONSTRAINT crm_techcard_approved_by_id_32ef922d_fk_crm_user_id FOREIGN KEY (approved_by_id) REFERENCES public.crm_user(id) DEFERRABLE INITIALLY DEFERRED;</w:t>
        <w:br/>
        <w:br/>
        <w:br/>
        <w:t>--</w:t>
        <w:br/>
        <w:t>-- Name: crm_techcard crm_techcard_dish_id_277af818_fk_crm_dish_id; Type: FK CONSTRAINT; Schema: public; Owner: -</w:t>
        <w:br/>
        <w:t>--</w:t>
        <w:br/>
        <w:br/>
        <w:t>ALTER TABLE ONLY public.crm_techcard</w:t>
        <w:br/>
        <w:t xml:space="preserve">    ADD CONSTRAINT crm_techcard_dish_id_277af818_fk_crm_dish_id FOREIGN KEY (dish_id) REFERENCES public.crm_dish(id) DEFERRABLE INITIALLY DEFERRED;</w:t>
        <w:br/>
        <w:br/>
        <w:br/>
        <w:t>--</w:t>
        <w:br/>
        <w:t>-- Name: crm_techcardcomponent crm_techcardcomponen_ingredient_id_4ce9ea00_fk_crm_ingre; Type: FK CONSTRAINT; Schema: public; Owner: -</w:t>
        <w:br/>
        <w:t>--</w:t>
        <w:br/>
        <w:br/>
        <w:t>ALTER TABLE ONLY public.crm_techcardcomponent</w:t>
        <w:br/>
        <w:t xml:space="preserve">    ADD CONSTRAINT crm_techcardcomponen_ingredient_id_4ce9ea00_fk_crm_ingre FOREIGN KEY (ingredient_id) REFERENCES public.crm_ingredient(id) DEFERRABLE INITIALLY DEFERRED;</w:t>
        <w:br/>
        <w:br/>
        <w:br/>
        <w:t>--</w:t>
        <w:br/>
        <w:t>-- Name: crm_techcardcomponent crm_techcardcomponent_tech_card_id_623c4128_fk_crm_techcard_id; Type: FK CONSTRAINT; Schema: public; Owner: -</w:t>
        <w:br/>
        <w:t>--</w:t>
        <w:br/>
        <w:br/>
        <w:t>ALTER TABLE ONLY public.crm_techcardcomponent</w:t>
        <w:br/>
        <w:t xml:space="preserve">    ADD CONSTRAINT crm_techcardcomponent_tech_card_id_623c4128_fk_crm_techcard_id FOREIGN KEY (tech_card_id) REFERENCES public.crm_techcard(id) DEFERRABLE INITIALLY DEFERRED;</w:t>
        <w:br/>
        <w:br/>
        <w:br/>
        <w:t>--</w:t>
        <w:br/>
        <w:t>-- Name: crm_techcardvariant crm_techcardvariant_tech_card_id_43f7c6d6_fk_crm_techcard_id; Type: FK CONSTRAINT; Schema: public; Owner: -</w:t>
        <w:br/>
        <w:t>--</w:t>
        <w:br/>
        <w:br/>
        <w:t>ALTER TABLE ONLY public.crm_techcardvariant</w:t>
        <w:br/>
        <w:t xml:space="preserve">    ADD CONSTRAINT crm_techcardvariant_tech_card_id_43f7c6d6_fk_crm_techcard_id FOREIGN KEY (tech_card_id) REFERENCES public.crm_techcard(id) DEFERRABLE INITIALLY DEFERRED;</w:t>
        <w:br/>
        <w:br/>
        <w:br/>
        <w:t>--</w:t>
        <w:br/>
        <w:t>-- Name: crm_user_groups crm_user_groups_group_id_93d3047c_fk_auth_group_id; Type: FK CONSTRAINT; Schema: public; Owner: -</w:t>
        <w:br/>
        <w:t>--</w:t>
        <w:br/>
        <w:br/>
        <w:t>ALTER TABLE ONLY public.crm_user_groups</w:t>
        <w:br/>
        <w:t xml:space="preserve">    ADD CONSTRAINT crm_user_groups_group_id_93d3047c_fk_auth_group_id FOREIGN KEY (group_id) REFERENCES public.auth_group(id) DEFERRABLE INITIALLY DEFERRED;</w:t>
        <w:br/>
        <w:br/>
        <w:br/>
        <w:t>--</w:t>
        <w:br/>
        <w:t>-- Name: crm_user_groups crm_user_groups_user_id_5847c7a0_fk_crm_user_id; Type: FK CONSTRAINT; Schema: public; Owner: -</w:t>
        <w:br/>
        <w:t>--</w:t>
        <w:br/>
        <w:br/>
        <w:t>ALTER TABLE ONLY public.crm_user_groups</w:t>
        <w:br/>
        <w:t xml:space="preserve">    ADD CONSTRAINT crm_user_groups_user_id_5847c7a0_fk_crm_user_id FOREIGN KEY (user_id) REFERENCES public.crm_user(id) DEFERRABLE INITIALLY DEFERRED;</w:t>
        <w:br/>
        <w:br/>
        <w:br/>
        <w:t>--</w:t>
        <w:br/>
        <w:t>-- Name: c</w:t>
      </w:r>
    </w:p>
    <w:p>
      <w:pPr>
        <w:pStyle w:val="CodeBody"/>
        <w:jc w:val="left"/>
      </w:pPr>
      <w:r>
        <w:rPr>
          <w:rFonts w:ascii="Times New Roman" w:hAnsi="Times New Roman" w:eastAsia="Times New Roman" w:cs="Times New Roman"/>
          <w:b w:val="0"/>
          <w:sz w:val="22"/>
        </w:rPr>
        <w:t>rm_user_user_permissions crm_user_user_permis_permission_id_0f701f96_fk_auth_perm; Type: FK CONSTRAINT; Schema: public; Owner: -</w:t>
        <w:br/>
        <w:t>--</w:t>
        <w:br/>
        <w:br/>
        <w:t>ALTER TABLE ONLY public.crm_user_user_permissions</w:t>
        <w:br/>
        <w:t xml:space="preserve">    ADD CONSTRAINT crm_user_user_permis_permission_id_0f701f96_fk_auth_perm FOREIGN KEY (permission_id) REFERENCES public.auth_permission(id) DEFERRABLE INITIALLY DEFERRED;</w:t>
        <w:br/>
        <w:br/>
        <w:br/>
        <w:t>--</w:t>
        <w:br/>
        <w:t>-- Name: crm_user_user_permissions crm_user_user_permissions_user_id_047208b5_fk_crm_user_id; Type: FK CONSTRAINT; Schema: public; Owner: -</w:t>
        <w:br/>
        <w:t>--</w:t>
        <w:br/>
        <w:br/>
        <w:t>ALTER TABLE ONLY public.crm_user_user_permissions</w:t>
        <w:br/>
        <w:t xml:space="preserve">    ADD CONSTRAINT crm_user_user_permissions_user_id_047208b5_fk_crm_user_id FOREIGN KEY (user_id) REFERENCES public.crm_user(id) DEFERRABLE INITIALLY DEFERRED;</w:t>
        <w:br/>
        <w:br/>
        <w:br/>
        <w:t>--</w:t>
        <w:br/>
        <w:t>-- Name: crm_userrole crm_userrole_role_id_764fcdba_fk_crm_role_id; Type: FK CONSTRAINT; Schema: public; Owner: -</w:t>
        <w:br/>
        <w:t>--</w:t>
        <w:br/>
        <w:br/>
        <w:t>ALTER TABLE ONLY public.crm_userrole</w:t>
        <w:br/>
        <w:t xml:space="preserve">    ADD CONSTRAINT crm_userrole_role_id_764fcdba_fk_crm_role_id FOREIGN KEY (role_id) REFERENCES public.crm_role(id) DEFERRABLE INITIALLY DEFERRED;</w:t>
        <w:br/>
        <w:br/>
        <w:br/>
        <w:t>--</w:t>
        <w:br/>
        <w:t>-- Name: crm_userrole crm_userrole_user_id_e281baa8_fk_crm_user_id; Type: FK CONSTRAINT; Schema: public; Owner: -</w:t>
        <w:br/>
        <w:t>--</w:t>
        <w:br/>
        <w:br/>
        <w:t>ALTER TABLE ONLY public.crm_userrole</w:t>
        <w:br/>
        <w:t xml:space="preserve">    ADD CONSTRAINT crm_userrole_user_id_e281baa8_fk_crm_user_id FOREIGN KEY (user_id) REFERENCES public.crm_user(id) DEFERRABLE INITIALLY DEFERRED;</w:t>
        <w:br/>
        <w:br/>
        <w:br/>
        <w:t>--</w:t>
        <w:br/>
        <w:t>-- Name: reports_report reports_report_created_by_id_e9adac24_fk_crm_user_id; Type: FK CONSTRAINT; Schema: public; Owner: -</w:t>
        <w:br/>
        <w:t>--</w:t>
        <w:br/>
        <w:br/>
        <w:t>ALTER TABLE ONLY public.reports_report</w:t>
        <w:br/>
        <w:t xml:space="preserve">    ADD CONSTRAINT reports_report_created_by_id_e9adac24_fk_crm_user_id FOREIGN KEY (created_by_id) REFERENCES public.crm_user(id) DEFERRABLE INITIALLY DEFERRED;</w:t>
        <w:br/>
        <w:br/>
        <w:br/>
        <w:t>--</w:t>
        <w:br/>
        <w:t>-- PostgreSQL database dump complete</w:t>
        <w:br/>
        <w:t>--</w:t>
        <w:br/>
        <w:br/>
        <w:t>\unrestrict 0FCb73KHG3suaK6g748P92e3sTBXvt3ZA4onqnuKUFYDHnLNh2ISpvfyZIHtXQJ</w:t>
        <w:br/>
        <w:br/>
      </w:r>
    </w:p>
    <w:p>
      <w:pPr>
        <w:pStyle w:val="FileName"/>
        <w:jc w:val="left"/>
      </w:pPr>
      <w:r>
        <w:rPr>
          <w:rFonts w:ascii="Times New Roman" w:hAnsi="Times New Roman" w:eastAsia="Times New Roman" w:cs="Times New Roman"/>
          <w:b w:val="0"/>
          <w:sz w:val="22"/>
        </w:rPr>
        <w:t>100. media/backups/backup_20260514_085746.sql</w:t>
      </w:r>
    </w:p>
    <w:p>
      <w:pPr>
        <w:pStyle w:val="CodeBody"/>
        <w:jc w:val="left"/>
      </w:pPr>
      <w:r>
        <w:rPr>
          <w:rFonts w:ascii="Times New Roman" w:hAnsi="Times New Roman" w:eastAsia="Times New Roman" w:cs="Times New Roman"/>
          <w:b w:val="0"/>
          <w:sz w:val="22"/>
        </w:rPr>
        <w:t>--</w:t>
        <w:br/>
        <w:t>-- PostgreSQL database dump</w:t>
        <w:br/>
        <w:t>--</w:t>
        <w:br/>
        <w:br/>
        <w:t>\restrict A6mucbCYoRc1fMwXeGccmOkxP6nr1fUNByQkem0AtSaDN1IcU403Jk20LAQSy69</w:t>
        <w:br/>
        <w:br/>
        <w:t>-- Dumped from database version 14.20 (Homebrew)</w:t>
        <w:br/>
        <w:t>-- Dumped by pg_dump version 16.10 (Homebrew)</w:t>
        <w:br/>
        <w:br/>
        <w:t>SET statement_timeout = 0;</w:t>
        <w:br/>
        <w:t>SET lock_timeout = 0;</w:t>
        <w:br/>
        <w:t>SET idle_in_transaction_session_timeout = 0;</w:t>
        <w:br/>
        <w:t>SET client_encoding = 'UTF8';</w:t>
        <w:br/>
        <w:t>SET standard_conforming_strings = on;</w:t>
        <w:br/>
        <w:t>SELECT pg_catalog.set_config('search_path', '', false);</w:t>
        <w:br/>
        <w:t>SET check_function_bodies = false;</w:t>
        <w:br/>
        <w:t>SET xmloption = content;</w:t>
        <w:br/>
        <w:t>SET client_min_messages = warning;</w:t>
        <w:br/>
        <w:t>SET row_security = off;</w:t>
        <w:br/>
        <w:br/>
        <w:t>ALTER TABLE IF EXISTS ONLY public.reports_report DROP CONSTRAINT IF EXISTS reports_report_created_by_id_e9adac24_fk_crm_user_id;</w:t>
        <w:br/>
        <w:t>ALTER TABLE IF EXISTS ONLY public.crm_userrole DROP CONSTRAINT IF EXISTS crm_userrole_user_id_e281baa8_fk_crm_user_id;</w:t>
        <w:br/>
        <w:t>ALTER TABLE IF EXISTS ONLY public.crm_userrole DROP CONSTRAINT IF EXISTS crm_userrole_role_id_764fcdba_fk_crm_role_id;</w:t>
        <w:br/>
        <w:t>ALTER TABLE IF EXISTS ONLY public.crm_user_user_permissions DROP CONSTRAINT IF EXISTS crm_user_user_permissions_user_id_047208b5_fk_crm_user_id;</w:t>
        <w:br/>
        <w:t>ALTER TABLE IF EXISTS ONLY public.crm_user_user_permissions DROP CONSTRAINT IF EXISTS crm_user_user_permis_permission_id_0f701f96_fk_auth_perm;</w:t>
        <w:br/>
        <w:t>ALTER TABLE IF EXISTS ONLY public.crm_user_groups DROP CONSTRAINT IF EXISTS crm_user_groups_user_id_5847c7a0_fk_crm_user_id;</w:t>
        <w:br/>
        <w:t>ALTER TABLE IF EXISTS ONLY public.crm_user_groups DROP CONSTRAINT IF EXISTS crm_user_groups_group_id_93d3047c_fk_auth_group_id;</w:t>
        <w:br/>
        <w:t>ALTER TABLE IF EXISTS ONLY public.crm_techcardvariant DROP CONSTRAINT IF EXISTS crm_techcardvariant_tech_card_id_43f7c6d6_fk_crm_techcard_id;</w:t>
        <w:br/>
        <w:t>ALTER TABLE IF EXISTS ONLY public.crm_techcardcomponent DROP CONSTRAINT IF EXISTS crm_techcardcomponent_tech_card_id_623c4128_fk_crm_techcard_id;</w:t>
        <w:br/>
        <w:t>ALTER TABLE IF EXISTS ONLY public.crm_techcardcomponent DROP CONSTRAINT IF EXISTS crm_techcardcomponen_ingredient_id_4ce9ea00_fk_crm_ingre;</w:t>
        <w:br/>
        <w:t>ALTER TABLE IF EXISTS ONLY public.crm_techcard DROP CONSTRAINT IF EXISTS crm_techcard_dish_id_277af818_fk_crm_dish_id;</w:t>
        <w:br/>
        <w:t>ALTER TABLE IF EXISTS ONLY public.crm_techcard DROP CONSTRAINT IF EXISTS crm_techcard_approved_by_id_32ef922d_fk_crm_user_id;</w:t>
        <w:br/>
        <w:t>ALTER TABLE IF EXISTS ONLY public.crm_routestop DROP CONSTRAINT IF EXISTS crm_routestop_route_id_38bf345b_fk_crm_route_id;</w:t>
        <w:br/>
        <w:t>ALTER TABLE IF EXISTS ONLY public.crm_routestop DROP CONSTRAINT IF EXISTS crm_routestop_proof_uploaded_by_id_13f26b97_fk_crm_user_id;</w:t>
        <w:br/>
        <w:t>ALTER TABLE IF EXISTS ONLY public.crm_routestop DROP CONSTRAINT IF EXISTS crm_routestop_proof_reviewed_by_id_27311351_fk_crm_user_id;</w:t>
        <w:br/>
        <w:t>ALTER TABLE IF EXISTS ONLY public.crm_routestop DROP CONSTRAINT IF EXISTS crm_routestop_delivery_id_c0c90c7b_fk_crm_delivery_id;</w:t>
        <w:br/>
        <w:t>ALTER TABLE IF EXISTS ONLY public.crm_route DROP CONSTRAINT IF EXISTS crm_route_logistician_id_a5ae8d10_fk_crm_user_id;</w:t>
        <w:br/>
        <w:t>ALTER TABLE IF EXISTS ONLY public.crm_productionreservation DROP CONSTRAINT IF EXISTS crm_productionreservation_order_id_4efb72f7_fk_crm_order_id;</w:t>
        <w:br/>
        <w:t>ALTER TABLE IF EXISTS ONLY public.crm_pickingsession DROP CONSTRAINT IF EXISTS crm_pickingsession_picker_id_ee342393_fk_crm_user_id;</w:t>
        <w:br/>
        <w:t>ALTER TABLE IF EXISTS ONLY public.crm_pickingsession DROP CONSTRAINT IF EXISTS crm_pickingsession_order_id_3b52eab3_fk_crm_order_id;</w:t>
        <w:br/>
        <w:t>ALTER TABLE IF EXISTS ONLY public.crm_orderitem DROP CONSTRAINT IF EXISTS crm_orderitem_order_id_7ec9f773_fk_crm_order_id;</w:t>
        <w:br/>
        <w:t>ALTER TABLE IF EXISTS ONLY public.crm_orderitem DROP CONSTRAINT IF EXISTS crm_orderitem_ingredient_id_2185a1eb_fk_crm_ingredient_id;</w:t>
        <w:br/>
        <w:t>ALTER TABLE IF EXISTS ONLY public.crm_orderitem DROP CONSTRAINT IF EXISTS crm_orderitem_dish_id_e3114b2a_fk_crm_dish_id;</w:t>
        <w:br/>
        <w:t>ALTER TABLE IF EXISTS ONLY public.crm_orderitem DROP CONSTRAINT IF EXISTS crm_orderitem_custom_tech_card_id_5e4ea50e_fk_crm_techcard_id;</w:t>
        <w:br/>
        <w:t>ALTER TABLE IF EXISTS ONLY public.crm_order DROP CONSTRAINT IF EXISTS crm_order_manager_id_039a402f_fk_crm_user_id;</w:t>
        <w:br/>
        <w:t>ALTER TABLE IF EXISTS ONLY public.crm_order DROP CONSTRAINT IF EXISTS crm_order_client_id_8ed70023_fk_crm_client_id;</w:t>
        <w:br/>
        <w:t>ALTER TABLE IF EXISTS ONLY public.crm_logisticianprofile DROP CONSTRAINT IF EXISTS crm_logisticianprofile_user_id_734435f2_fk_crm_user_id;</w:t>
        <w:br/>
        <w:t>ALTER TABLE IF EXISTS ONLY public.crm_interaction DROP CONSTRAINT IF EXISTS crm_interaction_manager_id_24afb2b9_fk_crm_user_id;</w:t>
        <w:br/>
        <w:t>ALTER TABLE IF EXISTS ONLY public.crm_interaction DROP CONSTRAINT IF EXISTS crm_interaction_client_id_e63a8170_fk_crm_client_id;</w:t>
        <w:br/>
        <w:t>ALTER TABLE IF EXISTS ONLY public.crm_ingredientstock DROP CONSTRAINT IF EXISTS crm_ingredientstock_ingredient_id_8f0c8b74_fk_crm_ingredient_id;</w:t>
        <w:br/>
        <w:t>ALTER TABLE IF EXISTS ONLY public.crm_ingredientreservation DROP CONSTRAINT IF EXISTS crm_ingredientreservation_order_id_17138f75_fk_crm_order_id;</w:t>
        <w:br/>
        <w:t>ALTER TABLE IF EXISTS ONLY public.crm_ingredientreservation DROP CONSTRAINT IF EXISTS crm_ingredientreserv_ingredient_id_a8564254_fk_crm_ingre;</w:t>
        <w:br/>
        <w:t>ALTER TABLE IF EXISTS ONLY public.crm_equipmentreservation DROP CONSTRAINT IF EXISTS crm_equipmentreservation_order_id_e9f68c20_fk_crm_order_id;</w:t>
        <w:br/>
        <w:t>ALTER TABLE IF EXISTS ONLY public.crm_equipmentreservation DROP CONSTRAINT IF EXISTS crm_equipmentreserva_equipment_id_01460725_fk_crm_equip;</w:t>
        <w:br/>
        <w:t>ALTER TABLE IF EXISTS ONLY public.crm_dishequipmentrequirement DROP CONSTRAINT IF EXISTS crm_dishequipmentrequirement_dish_id_d09c1cdf_fk_crm_dish_id;</w:t>
        <w:br/>
        <w:t>ALTER TABLE IF EXISTS ONLY public.crm_dishequipmentrequirement DROP CONSTRAINT IF EXISTS crm_dishequipmentreq_equipment_id_c03741cd_fk_crm_equip;</w:t>
        <w:br/>
        <w:t>ALTER TABLE IF EXISTS ONLY public.crm_dish DROP CONSTRAINT IF EXISTS crm_dish_created_by_id_1ec5aa20_fk_crm_user_id;</w:t>
        <w:br/>
        <w:t>ALTER TABLE IF EXISTS ONLY public.crm_delivery DROP CONSTRAINT IF EXISTS crm_delivery_route_id_7a215b73_fk_crm_route_id;</w:t>
        <w:br/>
        <w:t>ALTER TABLE IF EXISTS ONLY public.crm_delivery DROP CONSTRAINT IF EXISTS crm_delivery_order_id_88ce6731_fk_crm_order_id;</w:t>
        <w:br/>
        <w:t>ALTER TABLE IF EXISTS ONLY public.crm_delivery DROP CONSTRAINT IF EXISTS crm_delivery_courier_id_fa676b65_fk_crm_courier_id;</w:t>
        <w:br/>
        <w:t>ALTER TABLE IF EXISTS ONLY public.crm_courierassignment DROP CONSTRAINT IF EXISTS crm_courierassignment_route_id_40d05eac_fk_crm_route_id;</w:t>
        <w:br/>
        <w:t>ALTER TABLE IF EXISTS ONLY public.crm_courierassignment DROP CONSTRAINT IF EXISTS crm_courierassignment_courier_id_d66fb584_fk_crm_courier_id;</w:t>
        <w:br/>
        <w:t>ALTER TABLE IF EXISTS ONLY public.crm_courier DROP CONSTRAINT IF EXISTS crm_courier_user_id_2f7f2458_fk_crm_user_id;</w:t>
        <w:br/>
        <w:t>ALTER TABLE IF EXISTS ONLY public.crm_clientstagehistory DROP CONSTRAINT IF EXISTS crm_clientstagehistory_client_id_926d0169_fk_crm_client_id;</w:t>
        <w:br/>
        <w:t>ALTER TABLE IF EXISTS ONLY public.crm_clientstagehistory DROP CONSTRAINT IF EXISTS crm_clientstagehistory_changed_by_id_84f6d086_fk_crm_user_id;</w:t>
        <w:br/>
        <w:t>ALTER TABLE IF EXISTS ONLY public.crm_clientstagehistory DROP CONSTRAINT IF EXISTS crm_clientstagehisto_stage_id_04e1997a_fk_crm_coope;</w:t>
        <w:br/>
        <w:t>ALTER TABLE IF EXISTS ONLY public.crm_clientcontact DROP CONSTRAINT IF EXISTS crm_clientcontact_client_id_b44e105e_fk_crm_client_id;</w:t>
        <w:br/>
        <w:t>ALTER TABLE IF EXISTS ONLY public.crm_clientallowedtechcard DROP CONSTRAINT IF EXISTS crm_clientallowedtechcard_client_id_a202bbc1_fk_crm_client_id;</w:t>
        <w:br/>
        <w:t>ALTER TABLE IF EXISTS ONLY public.crm_clientallowedtechcard DROP CONSTRAINT IF EXISTS crm_clientallowedtec_tech_card_id_4956fc6d_fk_crm_techc;</w:t>
        <w:br/>
        <w:t>ALTER TABLE IF EXISTS ONLY public.crm_client DROP CONSTRAINT IF EXISTS crm_client_responsible_manager_id_7081e9b4_fk_crm_user_id;</w:t>
        <w:br/>
        <w:t>ALTER TABLE IF EXISTS ONLY public.crm_client DROP CONSTRAINT IF EXISTS crm_client_current_stage_id_e8a55701_fk_crm_cooperationstage_id;</w:t>
        <w:br/>
        <w:t>ALTER TABLE IF EXISTS ONLY public.crm_auditlog DROP CONSTRAINT IF EXISTS crm_auditlog_actor_id_4382924f_fk_crm_user_id;</w:t>
        <w:br/>
        <w:t>ALTER TABLE IF EXISTS ONLY public.communications_entitycomment DROP CONSTRAINT IF EXISTS communications_entitycomment_author_id_b58bd8f7_fk_crm_user_id;</w:t>
        <w:br/>
        <w:t>ALTER TABLE IF EXISTS ONLY public.communications_entitycomment DROP CONSTRAINT IF EXISTS communications_entit_content_type_id_71d2a881_fk_django_co;</w:t>
        <w:br/>
        <w:t>ALTER TABLE IF EXISTS ONLY public.communications_directmessage DROP CONSTRAINT IF EXISTS communications_directmessage_sender_id_5355d0f2_fk_crm_user_id;</w:t>
        <w:br/>
        <w:t>ALTER TABLE IF EXISTS ONLY public.communications_directmessage DROP CONSTRAINT IF EXISTS communications_direc_recipient_id_267e91bf_fk_crm_user_;</w:t>
        <w:br/>
        <w:t>ALTER TABLE IF EXISTS ONLY public.auth_permission DROP CONSTRAINT IF EXISTS auth_permission_content_type_id_2f476e4b_fk_django_co;</w:t>
        <w:br/>
        <w:t>ALTER TABLE IF EXISTS ONLY public.auth_group_permissions DROP CONSTRAINT IF EXISTS auth_group_permissions_group_id_b120cbf9_fk_auth_group_id;</w:t>
        <w:br/>
        <w:t>ALTER TABLE IF EXISTS ONLY public.auth_group_permissions DROP CONSTRAINT IF EXISTS auth_group_permissio_permission_id_84c5c92e_fk_auth_perm;</w:t>
        <w:br/>
        <w:t>ALTER TABLE IF EXISTS ONLY public.admin_panel_backup DROP CONSTRAINT IF EXISTS admin_panel_backup_created_by_id_f9e87668_fk_crm_user_id;</w:t>
        <w:br/>
        <w:t>DROP TRIGGER IF EXISTS trg_crm_orderitem_total_recalc ON public.crm_orderitem;</w:t>
        <w:br/>
        <w:t>DROP TRIGGER IF EXISTS trg_crm_orderitem_prepare ON public.crm_orderitem;</w:t>
        <w:br/>
        <w:t>DROP TRIGGER IF EXISTS trg_crm_order_validate_delivery_date ON public.crm_order;</w:t>
        <w:br/>
        <w:t>DROP TRIGGER IF EXISTS trg_crm_ingredientreservation_check ON public.crm_ingredientreservation;</w:t>
        <w:br/>
        <w:t>DROP INDEX IF EXISTS public.reports_report_created_by_id_e9adac24;</w:t>
        <w:br/>
        <w:t>DROP INDEX IF EXISTS public.django_session_session_key_c0390e0f_like;</w:t>
        <w:br/>
        <w:t>DROP INDEX IF EXISTS public.django_session_expire_date_a5c62663;</w:t>
        <w:br/>
        <w:t>DROP INDEX IF EXISTS public.crm_userrole_user_id_e281baa8;</w:t>
        <w:br/>
        <w:t>DROP INDEX IF EXISTS public.crm_userrole_role_id_764fcdba;</w:t>
        <w:br/>
        <w:t>DROP INDEX IF EXISTS public.crm_user_username_1ca997f7_like;</w:t>
        <w:br/>
        <w:t>DROP INDEX IF EXISTS public.crm_user_user_permissions_user_id_047208b5;</w:t>
        <w:br/>
        <w:t>DROP INDEX IF EXISTS public.crm_user_user_permissions_permission_id_0f701f96;</w:t>
        <w:br/>
        <w:t>DROP INDEX IF EXISTS public.crm_user_groups_user_id_5847c7a0;</w:t>
        <w:br/>
        <w:t>DROP INDEX IF EXISTS public.crm_user_groups_group_id_93d3047c;</w:t>
        <w:br/>
        <w:t>DROP INDEX IF EXISTS public.crm_user_email_3827a8fd_like;</w:t>
        <w:br/>
        <w:t>DROP INDEX IF EXISTS public.crm_techcardvariant_tech_card_id_43f7c6d6;</w:t>
        <w:br/>
        <w:t>DROP INDEX IF EXISTS public.crm_techcardcomponent_tech_card_id_623c4128;</w:t>
        <w:br/>
        <w:t>DROP INDEX IF EXISTS public.crm_techcardcomponent_ingredient_id_4ce9ea00;</w:t>
        <w:br/>
        <w:t>DROP INDEX IF EXISTS public.crm_techcard_dish_id_277af818;</w:t>
        <w:br/>
        <w:t>DROP INDEX IF EXISTS public.crm_techcard_approved_by_id_32ef922d;</w:t>
        <w:br/>
        <w:t>DROP INDEX IF EXISTS public.crm_routestop_route_id_38bf345b;</w:t>
        <w:br/>
        <w:t>DROP INDEX IF EXISTS public.crm_routestop_proof_uploaded_by_id_13f26b97;</w:t>
        <w:br/>
        <w:t>DROP INDEX IF EXISTS public.crm_routestop_proof_reviewed_by_id_27311351;</w:t>
        <w:br/>
        <w:t>DROP INDEX IF EXISTS public.crm_routestop_delivery_id_c0c90c7b;</w:t>
        <w:br/>
        <w:t>DROP INDEX IF EXISTS public.crm_route_logistician_id_a5ae8d10;</w:t>
        <w:br/>
        <w:t>DROP INDEX IF EXISTS public.crm_role_name_9490777a_like;</w:t>
        <w:br/>
        <w:t>DROP INDEX IF EXISTS public.crm_productionreservation_order_id_4efb72f7;</w:t>
        <w:br/>
        <w:t>DROP INDEX IF EXISTS public.crm_pickingsession_picker_id_ee342393;</w:t>
        <w:br/>
        <w:t>DROP INDEX IF EXISTS public.crm_orderitem_order_id_7ec9f773;</w:t>
        <w:br/>
        <w:t>DROP INDEX IF EXISTS public.crm_orderitem_ingredient_id_2185a1eb;</w:t>
        <w:br/>
        <w:t>DROP INDEX IF EXISTS public.crm_orderitem_dish_id_e3114b2a;</w:t>
        <w:br/>
        <w:t>DROP INDEX IF EXISTS public.crm_orderitem_custom_tech_card_id_5e4ea50e;</w:t>
        <w:br/>
        <w:t>DROP INDEX IF EXISTS public.crm_order_order_number_16e6bd13_like;</w:t>
        <w:br/>
        <w:t>DROP INDEX IF EXISTS public.crm_order_manager_id_039a402f;</w:t>
        <w:br/>
        <w:t>DROP INDEX IF EXISTS public.crm_order_client_id_8ed70023;</w:t>
        <w:br/>
        <w:t>DROP INDEX IF EXISTS public.crm_interaction_manager_id_24afb2b9;</w:t>
        <w:br/>
        <w:t>DROP INDEX IF EXISTS public.crm_interaction_client_id_e63a8170;</w:t>
        <w:br/>
        <w:t>DROP INDEX IF EXISTS public.crm_ingredientreservation_order_id_17138f75;</w:t>
        <w:br/>
        <w:t>DROP INDEX IF EXISTS public.crm_ingredientreservation_ingredient_id_a8564254;</w:t>
        <w:br/>
        <w:t>DROP INDEX IF EXISTS public.crm_ingredient_name_cd2f75d5_like;</w:t>
        <w:br/>
        <w:t>DROP INDEX IF EXISTS public.crm_equipmentreservation_order_id_e9f68c20;</w:t>
        <w:br/>
        <w:t>DROP INDEX IF EXISTS public.crm_equipmentreservation_equipment_id_01460725;</w:t>
        <w:br/>
        <w:t>DROP INDEX IF EXISTS public.crm_dishequipmentrequirement_equipment_id_c03741cd;</w:t>
        <w:br/>
        <w:t>DROP INDEX IF EXISTS public.crm_dishequipmentrequirement_dish_id_d09c1cdf;</w:t>
        <w:br/>
        <w:t>DROP INDEX IF EXISTS public.crm_dish_created_by_id_1ec5aa20;</w:t>
        <w:br/>
        <w:t>DROP INDEX IF EXISTS public.crm_delivery_route_id_7a215b73;</w:t>
        <w:br/>
        <w:t>DROP INDEX IF EXISTS public.crm_delivery_order_id_88ce6731;</w:t>
        <w:br/>
        <w:t>DROP INDEX IF EXISTS public.crm_delivery_courier_id_fa676b65;</w:t>
        <w:br/>
        <w:t>DROP INDEX IF EXISTS public.crm_courierassignment_route_id_40d05eac;</w:t>
        <w:br/>
        <w:t>DROP INDEX IF EXISTS public.crm_courierassignment_courier_id_d66fb584;</w:t>
        <w:br/>
        <w:t>DROP INDEX IF EXISTS public.crm_clientstagehistory_stage_id_04e1997a;</w:t>
        <w:br/>
        <w:t>DROP INDEX IF EXISTS public.crm_clientstagehistory_client_id_926d0169;</w:t>
        <w:br/>
        <w:t>DROP INDEX IF EXISTS public.crm_clientstagehistory_changed_by_id_84f6d086;</w:t>
        <w:br/>
        <w:t>DROP INDEX IF EXISTS public.crm_clientcontact_client_id_b44e105e;</w:t>
        <w:br/>
        <w:t>DROP INDEX IF EXISTS public.crm_clientallowedtechcard_tech_card_id_4956fc6d;</w:t>
        <w:br/>
        <w:t>DROP INDEX IF EXISTS public.crm_clientallowedtechcard_client_id_a202bbc1;</w:t>
        <w:br/>
        <w:t>DROP INDEX IF EXISTS public.crm_client_responsible_manager_id_7081e9b4;</w:t>
        <w:br/>
        <w:t>DROP INDEX IF EXISTS public.crm_client_current_stage_id_e8a55701;</w:t>
        <w:br/>
        <w:t>DROP INDEX IF EXISTS public.crm_auditlog_actor_id_4382924f;</w:t>
        <w:br/>
        <w:t>DROP INDEX IF EXISTS public.communications_entitycomment_content_type_id_71d2a881;</w:t>
        <w:br/>
        <w:t>DROP INDEX IF EXISTS public.communications_entitycomment_author_id_b58bd8f7;</w:t>
        <w:br/>
        <w:t>DROP INDEX IF EXISTS public.communications_directmessage_sender_id_5355d0f2;</w:t>
        <w:br/>
        <w:t>DROP INDEX IF EXISTS public.communications_directmessage_recipient_id_267e91bf;</w:t>
        <w:br/>
        <w:t>DROP INDEX IF EXISTS public.communicati_sender__0f8c80_idx;</w:t>
        <w:br/>
        <w:t>DROP INDEX IF EXISTS public.communicati_recipie_c7ddb4_idx;</w:t>
        <w:br/>
        <w:t>DROP INDEX IF EXISTS public.communicati_content_67dfbc_idx;</w:t>
        <w:br/>
        <w:t>DROP INDEX IF EXISTS public.auth_permission_content_type_id_2f476e4b;</w:t>
        <w:br/>
        <w:t>DROP INDEX IF EXISTS public.auth_group_permissions_permission_id_84c5c92e;</w:t>
        <w:br/>
        <w:t>DROP INDEX IF EXISTS public.auth_group_permissions_group_id_b120cbf9;</w:t>
        <w:br/>
        <w:t>DROP INDEX IF EXISTS public.auth_group_name_a6ea08ec_like;</w:t>
        <w:br/>
        <w:t>DROP INDEX IF EXISTS public.admin_panel_backup_created_by_id_f9e87668;</w:t>
        <w:br/>
        <w:t>ALTER TABLE IF EXISTS ONLY public.reports_report DROP CONSTRAINT IF EXISTS reports_report_pkey;</w:t>
        <w:br/>
        <w:t>ALTER TABLE IF EXISTS ONLY public.django_session DROP CONSTRAINT IF EXISTS django_session_pkey;</w:t>
        <w:br/>
        <w:t>ALTER TABLE IF EXISTS ONLY public.django_migrations DROP CONSTRAINT IF EXISTS django_migrations_pkey;</w:t>
        <w:br/>
        <w:t>ALTER TABLE IF EXISTS ONLY public.django_content_type DROP CONSTRAINT IF EXISTS django_content_type_pkey;</w:t>
        <w:br/>
        <w:t>ALTER TABLE IF EXISTS ONLY public.django_content_type DROP CONSTRAINT IF EXISTS django_content_type_app_label_model_76bd3d3b_uniq;</w:t>
        <w:br/>
        <w:t>ALTER TABLE IF EXISTS ONLY public.crm_userrole DROP CONSTRAINT IF EXISTS crm_userrole_user_id_role_id_fa7b18da_uniq;</w:t>
        <w:br/>
        <w:t>ALTER TABLE IF EXISTS ONLY public.crm_userrole DROP CONSTRAINT IF EXISTS crm_userrole_pkey;</w:t>
        <w:br/>
        <w:t>ALTER TABLE IF EXISTS ONLY public.crm_user DROP CONSTRAINT IF EXISTS crm_user_username_key;</w:t>
        <w:br/>
        <w:t>ALTER TABLE IF EXISTS ONLY public.crm_user_user_permissions DROP CONSTRAINT IF EXISTS crm_user_user_permissions_user_id_permission_id_72b1e4e1_uniq;</w:t>
        <w:br/>
        <w:t>ALTER TABLE IF EXISTS ONLY public.crm_user_user_permissions DROP CONSTRAINT IF EXISTS crm_user_user_permissions_pkey;</w:t>
        <w:br/>
        <w:t>ALTER TABLE IF EXISTS ONLY public.crm_user DROP CONSTRAINT IF EXISTS crm_user_pkey;</w:t>
        <w:br/>
        <w:t>ALTER TABLE IF EXISTS ONLY public.crm_user_groups DROP CONSTRAINT IF EXISTS crm_user_groups_user_id_group_id_56d4cc88_uniq;</w:t>
        <w:br/>
        <w:t>ALTER TABLE IF EXISTS ONLY public.crm_user_groups DROP CONSTRAINT IF EXISTS crm_user_groups_pkey;</w:t>
        <w:br/>
        <w:t>ALTER TABLE IF EXISTS ONLY public.crm_user DROP CONSTRAINT IF EXISTS crm_user_email_key;</w:t>
        <w:br/>
        <w:t>ALTER TABLE IF EXISTS ONLY public.crm_techcardvariant DROP CONSTRAINT IF EXISTS crm_techcardvariant_pkey;</w:t>
        <w:br/>
        <w:t>ALTER TABLE IF EXISTS ONLY public.crm_techcardcomponent DROP CONSTRAINT IF EXISTS crm_techcardcomponent_pkey;</w:t>
        <w:br/>
        <w:t>ALTER TABLE IF EXISTS ONLY public.crm_techcard DROP CONSTRAINT IF EXISTS crm_techcard_pkey;</w:t>
        <w:br/>
        <w:t>ALTER TABLE IF EXISTS ONLY public.crm_techcard DROP CONSTRAINT IF EXISTS crm_techcard_dish_id_version_label_b05cfe34_uniq;</w:t>
        <w:br/>
        <w:t>ALTER TABLE IF EXISTS ONLY public.crm_routestop DROP CONSTRAINT IF EXISTS crm_routestop_pkey;</w:t>
        <w:br/>
        <w:t>ALTER TABLE IF EXISTS ONLY public.crm_route DROP CONSTRAINT IF EXISTS crm_route_pkey;</w:t>
        <w:br/>
        <w:t>ALTER TABLE IF EXISTS ONLY public.crm_role DROP CONSTRAINT IF EXISTS crm_role_pkey;</w:t>
        <w:br/>
        <w:t>ALTER TABLE IF EXISTS ONLY public.crm_role DROP CONSTRAINT IF EXISTS crm_role_name_key;</w:t>
        <w:br/>
        <w:t>ALTER TABLE IF EXISTS ONLY public.crm_productionreservation DROP CONSTRAINT IF EXISTS crm_productionreservation_pkey;</w:t>
        <w:br/>
        <w:t>ALTER TABLE IF EXISTS ONLY public.crm_pickingsession DROP CONSTRAINT IF EXISTS crm_pickingsession_pkey;</w:t>
        <w:br/>
        <w:t>ALTER TABLE IF EXISTS ONLY public.crm_pickingsession DROP CONSTRAINT IF EXISTS crm_pickingsession_order_id_key;</w:t>
        <w:br/>
        <w:t>ALTER TABLE IF EXISTS ONLY public.crm_orderitem DROP CONSTRAINT IF EXISTS crm_orderitem_pkey;</w:t>
        <w:br/>
        <w:t>ALTER TABLE IF EXISTS ONLY public.crm_order DROP CONSTRAINT IF EXISTS crm_order_pkey;</w:t>
        <w:br/>
        <w:t>ALTER TABLE IF EXISTS ONLY public.crm_order DROP CONSTRAINT IF EXISTS crm_order_order_number_key;</w:t>
        <w:br/>
        <w:t>ALTER TABLE IF EXISTS ONLY public.crm_logisticianprofile DROP CONSTRAINT IF EXISTS crm_logisticianprofile_user_id_key;</w:t>
        <w:br/>
        <w:t>ALTER TABLE IF EXISTS ONLY public.crm_logisticianprofile DROP CONSTRAINT IF EXISTS crm_logisticianprofile_pkey;</w:t>
        <w:br/>
        <w:t>ALTER TABLE IF EXISTS ONLY public.crm_interaction DROP CONSTRAINT IF EXISTS crm_interaction_pkey;</w:t>
        <w:br/>
        <w:t>ALTER TABLE IF EXISTS ONLY public.crm_ingredientstock DROP CONSTRAINT IF EXISTS crm_ingredientstock_pkey;</w:t>
        <w:br/>
        <w:t>ALTER TABLE IF EXISTS ONLY public.crm_ingredientstock DROP CONSTRAINT IF EXISTS crm_ingredientstock_ingredient_id_key;</w:t>
        <w:br/>
        <w:t>ALTER TABLE IF EXISTS ONLY public.crm_ingredientreservation DROP CONSTRAINT IF EXISTS crm_ingredientreservation_pkey;</w:t>
        <w:br/>
        <w:t>ALTER TABLE IF EXISTS ONLY public.crm_ingredient DROP CONSTRAINT IF EXISTS crm_ingredient_pkey;</w:t>
        <w:br/>
        <w:t>ALTER TABLE IF EXISTS ONLY public.crm_ingredient DROP CONSTRAINT IF EXISTS crm_ingredient_name_key;</w:t>
        <w:br/>
        <w:t>ALTER TABLE IF EXISTS ONLY public.crm_equipmentreservation DROP CONSTRAINT IF EXISTS crm_equipmentreservation_pkey;</w:t>
        <w:br/>
        <w:t>ALTER TABLE IF EXISTS ONLY public.crm_equipment DROP CONSTRAINT IF EXISTS crm_equipment_pkey;</w:t>
        <w:br/>
        <w:t>ALTER TABLE IF EXISTS ONLY public.crm_dishequipmentrequirement DROP CONSTRAINT IF EXISTS crm_dishequipmentrequirement_pkey;</w:t>
        <w:br/>
        <w:t>ALTER TABLE IF EXISTS ONLY public.crm_dishequipmentrequirement DROP CONSTRAINT IF EXISTS crm_dishequipmentrequirement_dish_id_equipment_id_03d5c14f_uniq;</w:t>
        <w:br/>
        <w:t>ALTER TABLE IF EXISTS ONLY public.crm_dish DROP CONSTRAINT IF EXISTS crm_dish_pkey;</w:t>
        <w:br/>
        <w:t>ALTER TABLE IF EXISTS ONLY public.crm_delivery DROP CONSTRAINT IF EXISTS crm_delivery_pkey;</w:t>
        <w:br/>
        <w:t>ALTER TABLE IF EXISTS ONLY public.crm_courierassignment DROP CONSTRAINT IF EXISTS crm_courierassignment_pkey;</w:t>
        <w:br/>
        <w:t>ALTER TABLE IF EXISTS ONLY public.crm_courierassignment DROP CONSTRAINT IF EXISTS crm_courierassignment_courier_id_route_id_4ca14639_uniq;</w:t>
        <w:br/>
        <w:t>ALTER TABLE IF EXISTS ONLY public.crm_courier DROP CONSTRAINT IF EXISTS crm_courier_user_id_key;</w:t>
        <w:br/>
        <w:t>ALTER TABLE IF EXISTS ONLY public.crm_courier DROP CONSTRAINT IF EXISTS crm_courier_pkey;</w:t>
        <w:br/>
        <w:t>ALTER TABLE IF EXISTS ONLY public.crm_cooperationstage DROP CONSTRAINT IF EXISTS crm_cooperationstage_pkey;</w:t>
        <w:br/>
        <w:t>ALTER TABLE IF EXISTS ONLY public.crm_clientstagehistory DROP CONSTRAINT IF EXISTS crm_clientstagehistory_pkey;</w:t>
        <w:br/>
        <w:t>ALTER TABLE IF EXISTS ONLY public.crm_clientcontact DROP CONSTRAINT IF EXISTS crm_clientcontact_pkey;</w:t>
        <w:br/>
        <w:t>ALTER TABLE IF EXISTS ONLY public.crm_clientallowedtechcard DROP CONSTRAINT IF EXISTS crm_clientallowedtechcard_pkey;</w:t>
        <w:br/>
        <w:t>ALTER TABLE IF EXISTS ONLY public.crm_clientallowedtechcard DROP CONSTRAINT IF EXISTS crm_clientallowedtechcard_client_id_tech_card_id_f1bfd130_uniq;</w:t>
        <w:br/>
        <w:t>ALTER TABLE IF EXISTS ONLY public.crm_client DROP CONSTRAINT IF EXISTS crm_client_pkey;</w:t>
        <w:br/>
        <w:t>ALTER TABLE IF EXISTS ONLY public.crm_auditlog DROP CONSTRAINT IF EXISTS crm_auditlog_pkey;</w:t>
        <w:br/>
        <w:t>ALTER TABLE IF EXISTS ONLY public.communications_entitycomment DROP CONSTRAINT IF EXISTS communications_entitycomment_pkey;</w:t>
        <w:br/>
        <w:t>ALTER TABLE IF EXISTS ONLY public.communications_directmessage DROP CONSTRAINT IF EXISTS communications_directmessage_pkey;</w:t>
        <w:br/>
        <w:t>ALTER TABLE IF EXISTS ONLY public.auth_permission DROP CONSTRAINT IF EXISTS auth_permission_pkey;</w:t>
        <w:br/>
        <w:t>ALTER TABLE IF EXISTS ONLY public.auth_permission DROP CONSTRAINT IF EXISTS auth_permission_content_type_id_codename_01ab375a_uniq;</w:t>
        <w:br/>
        <w:t>ALTER TABLE IF EXISTS ONLY public.auth_group DROP CONSTRAINT IF EXISTS auth_group_pkey;</w:t>
        <w:br/>
        <w:t>ALTER TABLE IF EXISTS ONLY public.auth_group_permissions DROP CONSTRAINT IF EXISTS auth_group_permissions_pkey;</w:t>
        <w:br/>
        <w:t>ALTER TABLE IF EXISTS ONLY public.auth_group_permissions DROP CONSTRAINT IF EXISTS auth_group_permissions_group_id_permission_id_0cd325b0_uniq;</w:t>
        <w:br/>
        <w:t>ALTER TABLE IF EXISTS ONLY public.auth_group DROP CONSTRAINT IF EXISTS auth_group_name_key;</w:t>
        <w:br/>
        <w:t>ALTER TABLE IF EXISTS ONLY public.admin_panel_backupschedule DROP CONSTRAINT IF EXISTS admin_panel_backupschedule_pkey;</w:t>
        <w:br/>
        <w:t>ALTER TABLE IF EXISTS ONLY public.admin_panel_backup DROP CONSTRAINT IF EXISTS admin_panel_backup_pkey;</w:t>
        <w:br/>
        <w:t>DROP TABLE IF EXISTS public.reports_report;</w:t>
        <w:br/>
        <w:t>DROP TABLE IF EXISTS public.django_session;</w:t>
        <w:br/>
        <w:t>DROP TABLE IF EXISTS public.django_migrations;</w:t>
        <w:br/>
        <w:t>DROP TABLE IF EXISTS public.django_content_type;</w:t>
        <w:br/>
        <w:t>DROP TABLE IF EXISTS public.crm_userrole;</w:t>
        <w:br/>
        <w:t>DROP TABLE IF EXISTS public.crm_user_user_permissions;</w:t>
        <w:br/>
        <w:t>DROP TABLE IF EXISTS public.crm_user_groups;</w:t>
        <w:br/>
        <w:t>DROP TABLE IF EXISTS public.crm_user;</w:t>
        <w:br/>
        <w:t>DROP TABLE IF EXISTS public.crm_techcardvariant;</w:t>
        <w:br/>
        <w:t>DROP TABLE IF EXISTS public.crm_techcardcomponent;</w:t>
        <w:br/>
        <w:t>DROP TABLE IF EXISTS public.crm_techcard;</w:t>
        <w:br/>
        <w:t>DROP TABLE IF EXISTS public.crm_routestop;</w:t>
        <w:br/>
        <w:t>DROP TABLE IF EXISTS public.crm_route;</w:t>
        <w:br/>
        <w:t>DROP TABLE IF EXISTS public.crm_role;</w:t>
        <w:br/>
        <w:t>DROP TABLE IF EXISTS public.crm_productionreservation;</w:t>
        <w:br/>
        <w:t>DROP TABLE IF EXISTS public.crm_pickingsession;</w:t>
        <w:br/>
        <w:t>DROP TABLE IF EXISTS public.crm_orderitem;</w:t>
        <w:br/>
        <w:t>DROP TABLE IF EXISTS public.crm_order;</w:t>
        <w:br/>
        <w:t>DROP TABLE IF EXISTS public.crm_logisticianprofile;</w:t>
        <w:br/>
        <w:t>DROP TABLE IF EXISTS public.crm_interaction;</w:t>
        <w:br/>
        <w:t>DROP TABLE IF EXISTS public.crm_ingredientstock;</w:t>
        <w:br/>
        <w:t>DROP TABLE IF EXISTS public.crm_ingredientreservation;</w:t>
        <w:br/>
        <w:t>DROP TABLE IF EXISTS public.crm_ingredient;</w:t>
        <w:br/>
        <w:t>DROP TABLE IF EXISTS public.crm_equipmentreservation;</w:t>
        <w:br/>
        <w:t>DROP TABLE IF EXISTS public.crm_equipment;</w:t>
        <w:br/>
        <w:t>DROP TABLE IF EXISTS public.crm_dishequipmentrequirement;</w:t>
        <w:br/>
        <w:t>DROP TABLE IF EXISTS public.crm_dish;</w:t>
        <w:br/>
        <w:t>DROP TABLE IF EXISTS public.crm_delivery;</w:t>
        <w:br/>
        <w:t>DROP TABLE IF EXISTS public.crm_courierassignment;</w:t>
        <w:br/>
        <w:t>DROP TABLE IF EXISTS public.crm_courier;</w:t>
        <w:br/>
        <w:t>DROP TABLE IF EXISTS public.crm_cooperationstage;</w:t>
        <w:br/>
        <w:t>DROP TABLE IF EXISTS public.crm_clientstagehistory;</w:t>
        <w:br/>
        <w:t>DROP TABLE IF EXISTS public.crm_clientcontact;</w:t>
        <w:br/>
        <w:t>DROP TABLE IF EXISTS public.crm_clientallowedtechcard;</w:t>
        <w:br/>
        <w:t>DROP TABLE IF EXISTS public.crm_client;</w:t>
        <w:br/>
        <w:t>DROP TABLE IF EXISTS public.crm_auditlog;</w:t>
        <w:br/>
        <w:t>DROP TABLE IF EXISTS public.communications_entitycomment;</w:t>
        <w:br/>
        <w:t>DROP TABLE IF EXISTS public.communications_directmessage;</w:t>
        <w:br/>
        <w:t>DROP TABLE IF EXISTS public.auth_permission;</w:t>
        <w:br/>
        <w:t>DROP TABLE IF EXISTS public.auth_group_permissions;</w:t>
        <w:br/>
        <w:t>DROP TABLE IF EXISTS public.auth_group;</w:t>
        <w:br/>
        <w:t>DROP TABLE IF EXISTS public.admin_panel_backupschedule;</w:t>
        <w:br/>
        <w:t>DROP TABLE IF EXISTS public.admin_panel_backup;</w:t>
        <w:br/>
        <w:t>DROP FUNCTION IF EXISTS public.crm_tg_validate_delivery_date();</w:t>
        <w:br/>
        <w:t>DROP FUNCTION IF EXISTS public.crm_tg_prepare_orderitem();</w:t>
        <w:br/>
        <w:t>DROP FUNCTION IF EXISTS public.crm_tg_orderitem_total_recalc();</w:t>
        <w:br/>
        <w:t>DROP FUNCTION IF EXISTS public.crm_tg_check_ingredient_reservation();</w:t>
        <w:br/>
        <w:t>DROP PROCEDURE IF EXISTS public.crm_set_order_status(IN p_order_id bigint, IN p_status character varying);</w:t>
        <w:br/>
        <w:t>DROP FUNCTION IF EXISTS public.crm_recalculate_order_total(p_order_id bigint);</w:t>
        <w:br/>
        <w:t>-- *not* dropping schema, since initdb creates it</w:t>
        <w:br/>
        <w:t>--</w:t>
        <w:br/>
        <w:t>-- Name: public; Type: SCHEMA; Schema: -; Owner: -</w:t>
        <w:br/>
        <w:t>--</w:t>
        <w:br/>
        <w:br/>
        <w:t>-- *not* creating schema, since initdb creates it</w:t>
        <w:br/>
        <w:br/>
        <w:br/>
        <w:t>--</w:t>
        <w:br/>
        <w:t>-- Name: crm_recalculate_order_total(bigint); Type: FUNCTION; Schema: public; Owner: -</w:t>
        <w:br/>
        <w:t>--</w:t>
        <w:br/>
        <w:br/>
        <w:t>CREATE FUNCTION public.crm_recalculate_order_total(p_order_id bigint) RETURNS numeric</w:t>
        <w:br/>
        <w:t xml:space="preserve">    LANGUAGE plpgsql</w:t>
        <w:br/>
        <w:t xml:space="preserve">    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br/>
        <w:t>--</w:t>
        <w:br/>
        <w:t>-- Name: crm_set_order_status(bigint, character varying); Type: PROCEDURE; Schema: public; Owner: -</w:t>
        <w:br/>
        <w:t>--</w:t>
        <w:br/>
        <w:br/>
        <w:t>CREATE PROCEDURE public.crm_set_order_status(IN p_order_id bigint, IN p_status character varying)</w:t>
        <w:br/>
        <w:t xml:space="preserve">    LANGUAGE plpgsql</w:t>
        <w:br/>
        <w:t xml:space="preserve">    AS $$</w:t>
        <w:br/>
        <w:t>BEGIN</w:t>
        <w:br/>
        <w:t xml:space="preserve">    UPDATE crm_order</w:t>
        <w:br/>
        <w:t xml:space="preserve">       SET status = p_status,</w:t>
        <w:br/>
        <w:t xml:space="preserve">           updated_at = NOW()</w:t>
        <w:br/>
        <w:t xml:space="preserve">     WHERE id = p_order_id;</w:t>
        <w:br/>
        <w:t>END;</w:t>
        <w:br/>
        <w:t>$$;</w:t>
        <w:br/>
        <w:br/>
        <w:br/>
        <w:t>--</w:t>
        <w:br/>
        <w:t>-- Name: crm_tg_check_ingredient_reservation(); Type: FUNCTION; Schema: public; Owner: -</w:t>
        <w:br/>
        <w:t>--</w:t>
        <w:br/>
        <w:br/>
        <w:t>CREATE FUNCTION public.crm_tg_check_ingredient_reservation() RETURNS trigger</w:t>
        <w:br/>
        <w:t xml:space="preserve">    LANGUAGE plpgsql</w:t>
        <w:br/>
        <w:t xml:space="preserve">    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br/>
        <w:t>--</w:t>
        <w:br/>
        <w:t>-- Name: crm_tg_orderitem_total_recalc(); Type: FUNCTION; Schema: public; Owner: -</w:t>
        <w:br/>
        <w:t>--</w:t>
        <w:br/>
        <w:br/>
        <w:t>CREATE FUNCTION public.crm_tg_orderitem_total_recalc() RETURNS trigger</w:t>
        <w:br/>
        <w:t xml:space="preserve">    LANGUAGE plpgsql</w:t>
        <w:br/>
        <w:t xml:space="preserve">    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br/>
        <w:t>--</w:t>
        <w:br/>
        <w:t>-- Name: crm_tg_prepare_orderitem(); Type: FUNCTION; Schema: public; Owner: -</w:t>
        <w:br/>
        <w:t>--</w:t>
        <w:br/>
        <w:br/>
        <w:t>CREATE FUNCTION public.crm_tg_prepare_orderitem() RETURNS trigger</w:t>
        <w:br/>
        <w:t xml:space="preserve">    LANGUAGE plpgsql</w:t>
        <w:br/>
        <w:t xml:space="preserve">    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br/>
        <w:t>--</w:t>
        <w:br/>
        <w:t>-- Name: crm_tg_validate_delivery_date(); Type: FUNCTION; Schema: public; Owner: -</w:t>
        <w:br/>
        <w:t>--</w:t>
        <w:br/>
        <w:br/>
        <w:t>CREATE FUNCTION public.crm_tg_validate_delivery_date() RETURNS trigger</w:t>
        <w:br/>
        <w:t xml:space="preserve">    LANGUAGE plpgsql</w:t>
        <w:br/>
        <w:t xml:space="preserve">    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br/>
        <w:t>SET default_tablespace = '';</w:t>
        <w:br/>
        <w:br/>
        <w:t>SET default_table_access_method = heap;</w:t>
        <w:br/>
        <w:br/>
        <w:t>--</w:t>
        <w:br/>
        <w:t>-- Name: admin_panel_backup; Type: TABLE; Schema: public; Owner: -</w:t>
        <w:br/>
        <w:t>--</w:t>
        <w:br/>
        <w:br/>
        <w:t>CREATE TABLE public.admin_panel_backup (</w:t>
        <w:br/>
        <w:t xml:space="preserve">    id bigint NOT NULL,</w:t>
        <w:br/>
        <w:t xml:space="preserve">    file_path character varying(500) NOT NULL,</w:t>
        <w:br/>
        <w:t xml:space="preserve">    status character varying(20) NOT NULL,</w:t>
        <w:br/>
        <w:t xml:space="preserve">    created_at timestamp with time zone NOT NULL,</w:t>
        <w:br/>
        <w:t xml:space="preserve">    created_by_id bigint</w:t>
        <w:br/>
        <w:t>);</w:t>
        <w:br/>
        <w:br/>
        <w:br/>
        <w:t>--</w:t>
        <w:br/>
        <w:t>-- Name: admin_panel_backup_id_seq; Type: SEQUENCE; Schema: public; Owner: -</w:t>
        <w:br/>
        <w:t>--</w:t>
        <w:br/>
        <w:br/>
        <w:t>ALTER TABLE public.admin_panel_backup ALTER COLUMN id ADD GENERATED BY DEFAULT AS IDENTITY (</w:t>
        <w:br/>
        <w:t xml:space="preserve">    SEQUENCE NAME public.admin_panel_backup_id_seq</w:t>
        <w:br/>
        <w:t xml:space="preserve">    START WITH 1</w:t>
        <w:br/>
        <w:t xml:space="preserve">    INCREMENT BY 1</w:t>
        <w:br/>
        <w:t xml:space="preserve">    NO MINVALUE</w:t>
        <w:br/>
        <w:t xml:space="preserve">    NO MAXVALUE</w:t>
        <w:br/>
        <w:t xml:space="preserve">    CACHE 1</w:t>
        <w:br/>
        <w:t>);</w:t>
        <w:br/>
        <w:br/>
        <w:br/>
        <w:t>--</w:t>
        <w:br/>
        <w:t>-- Name: admin_panel_backupschedule; Type: TABLE; Schema: public; Owner: -</w:t>
        <w:br/>
        <w:t>--</w:t>
        <w:br/>
        <w:br/>
        <w:t>CREATE TABLE public.admin_panel_backupschedule (</w:t>
        <w:br/>
        <w:t xml:space="preserve">    id bigint NOT NULL,</w:t>
        <w:br/>
        <w:t xml:space="preserve">    frequency character varying(20) NOT NULL,</w:t>
        <w:br/>
        <w:t xml:space="preserve">    is_active boolean NOT NULL,</w:t>
        <w:br/>
        <w:t xml:space="preserve">    updated_at timestamp with time zone NOT NULL</w:t>
        <w:br/>
        <w:t>);</w:t>
        <w:br/>
        <w:br/>
        <w:br/>
        <w:t>--</w:t>
        <w:br/>
        <w:t>-- Name: admin_panel_backupschedule_id_seq; Type: SEQUENCE; Schema: public; Owner: -</w:t>
        <w:br/>
        <w:t>--</w:t>
        <w:br/>
        <w:br/>
        <w:t>ALTER TABLE public.admin_panel_backupschedule ALTER COLUMN id ADD GENERATED BY DEFAULT AS IDENTITY (</w:t>
        <w:br/>
        <w:t xml:space="preserve">    SEQUENCE NAME public.admin_panel_backupschedule_id_seq</w:t>
        <w:br/>
        <w:t xml:space="preserve">    START WITH 1</w:t>
        <w:br/>
        <w:t xml:space="preserve">    INCREMENT BY 1</w:t>
        <w:br/>
        <w:t xml:space="preserve">    NO MINVALUE</w:t>
        <w:br/>
        <w:t xml:space="preserve">    NO MAXVALUE</w:t>
        <w:br/>
        <w:t xml:space="preserve">    CACHE 1</w:t>
        <w:br/>
        <w:t>);</w:t>
        <w:br/>
        <w:br/>
        <w:br/>
        <w:t>--</w:t>
        <w:br/>
        <w:t>-- Name: auth_group; Type: TABLE; Schema: public; Owner: -</w:t>
        <w:br/>
        <w:t>--</w:t>
        <w:br/>
        <w:br/>
        <w:t>CREATE TABLE public.auth_group (</w:t>
        <w:br/>
        <w:t xml:space="preserve">    id integer NOT NULL,</w:t>
        <w:br/>
        <w:t xml:space="preserve">    name character varying(150) NOT NULL</w:t>
        <w:br/>
        <w:t>);</w:t>
        <w:br/>
        <w:br/>
        <w:br/>
        <w:t>--</w:t>
        <w:br/>
        <w:t>-- Name: auth_group_id_seq; Type: SEQUENCE; Schema: public; Owner: -</w:t>
        <w:br/>
        <w:t>--</w:t>
        <w:br/>
        <w:br/>
        <w:t>ALTER TABLE public.auth_group ALTER COLUMN id ADD GENERATED BY DEFAULT AS IDENTITY (</w:t>
        <w:br/>
        <w:t xml:space="preserve">    SEQUENCE NAME public.auth_group_id_seq</w:t>
        <w:br/>
        <w:t xml:space="preserve">    START WITH 1</w:t>
        <w:br/>
        <w:t xml:space="preserve">    INCREMENT BY 1</w:t>
        <w:br/>
        <w:t xml:space="preserve">    NO MINVALUE</w:t>
        <w:br/>
        <w:t xml:space="preserve">    NO MAXVALUE</w:t>
        <w:br/>
        <w:t xml:space="preserve">    CACHE 1</w:t>
        <w:br/>
        <w:t>);</w:t>
        <w:br/>
        <w:br/>
        <w:br/>
        <w:t>--</w:t>
        <w:br/>
        <w:t>-- Name: auth_group_permissions; Type: TABLE; Schema: public; Owner: -</w:t>
        <w:br/>
        <w:t>--</w:t>
        <w:br/>
        <w:br/>
        <w:t>CREATE TABLE public.auth_group_permissions (</w:t>
        <w:br/>
        <w:t xml:space="preserve">    id bigint NOT NULL,</w:t>
        <w:br/>
        <w:t xml:space="preserve">    group_id integer NOT NULL,</w:t>
        <w:br/>
        <w:t xml:space="preserve">    permission_id integer NOT NULL</w:t>
        <w:br/>
        <w:t>);</w:t>
        <w:br/>
        <w:br/>
        <w:br/>
        <w:t>--</w:t>
        <w:br/>
        <w:t>-- Name: auth_group_permissions_id_seq; Type: SEQUENCE; Schema: public; Owner: -</w:t>
        <w:br/>
        <w:t>--</w:t>
        <w:br/>
        <w:br/>
        <w:t>ALTER TABLE public.auth_group_permissions ALTER COLUMN id ADD GENERATED BY DEFAULT AS IDENTITY (</w:t>
        <w:br/>
        <w:t xml:space="preserve">    SEQUENCE NAME public.auth_group_permissions_id_seq</w:t>
        <w:br/>
        <w:t xml:space="preserve">    START WITH 1</w:t>
        <w:br/>
        <w:t xml:space="preserve">    INCREMENT BY 1</w:t>
        <w:br/>
        <w:t xml:space="preserve">    NO MINVALUE</w:t>
        <w:br/>
        <w:t xml:space="preserve">    NO MAXVALUE</w:t>
        <w:br/>
        <w:t xml:space="preserve">    CACHE 1</w:t>
        <w:br/>
        <w:t>);</w:t>
        <w:br/>
        <w:br/>
        <w:br/>
        <w:t>--</w:t>
        <w:br/>
        <w:t>-- Name: auth_permission; Type: TABLE; Schema: public; Owner: -</w:t>
        <w:br/>
        <w:t>--</w:t>
        <w:br/>
        <w:br/>
        <w:t>CREATE TABLE public.auth_permission (</w:t>
        <w:br/>
        <w:t xml:space="preserve">    id integer NOT NULL,</w:t>
        <w:br/>
        <w:t xml:space="preserve">    name character varying(255) NOT NULL,</w:t>
        <w:br/>
        <w:t xml:space="preserve">    content_type_id integer NOT NULL,</w:t>
        <w:br/>
        <w:t xml:space="preserve">    codename character varying(100) NOT NULL</w:t>
        <w:br/>
        <w:t>);</w:t>
        <w:br/>
        <w:br/>
        <w:br/>
        <w:t>--</w:t>
        <w:br/>
        <w:t>-- Name: auth_permission_id_seq; Type: SEQUENCE; Schema: public; Owner: -</w:t>
        <w:br/>
        <w:t>--</w:t>
        <w:br/>
        <w:br/>
        <w:t>ALTER TABLE public.auth_permission ALTER COLUMN id ADD GENERATED BY DEFAULT AS IDENTITY (</w:t>
        <w:br/>
        <w:t xml:space="preserve">    SEQUENCE NAME public.auth_permission_id_seq</w:t>
        <w:br/>
        <w:t xml:space="preserve">    START WITH 1</w:t>
        <w:br/>
        <w:t xml:space="preserve">    INCREMENT BY 1</w:t>
        <w:br/>
        <w:t xml:space="preserve">    NO MINVALUE</w:t>
        <w:br/>
        <w:t xml:space="preserve">    NO MAXVALUE</w:t>
        <w:br/>
        <w:t xml:space="preserve">    CACHE 1</w:t>
        <w:br/>
        <w:t>);</w:t>
        <w:br/>
        <w:br/>
        <w:br/>
        <w:t>--</w:t>
        <w:br/>
        <w:t>-- Name: communications_directmessage; Type: TABLE; Schema: public; Owner: -</w:t>
        <w:br/>
        <w:t>--</w:t>
        <w:br/>
        <w:br/>
        <w:t>CREATE TABLE public.communications_directmessage (</w:t>
        <w:br/>
        <w:t xml:space="preserve">    id bigint NOT NULL,</w:t>
        <w:br/>
        <w:t xml:space="preserve">    body text NOT NULL,</w:t>
        <w:br/>
        <w:t xml:space="preserve">    created_at timestamp with time zone NOT NULL,</w:t>
        <w:br/>
        <w:t xml:space="preserve">    read_at timestamp with time zone,</w:t>
        <w:br/>
        <w:t xml:space="preserve">    recipient_id bigint NOT NULL,</w:t>
        <w:br/>
        <w:t xml:space="preserve">    sender_id bigint NOT NULL</w:t>
        <w:br/>
        <w:t>);</w:t>
        <w:br/>
        <w:br/>
        <w:br/>
        <w:t>--</w:t>
        <w:br/>
        <w:t>-- Name: communications_directmessage_id_seq; Type: SEQUENCE; Schema: public; Owner: -</w:t>
        <w:br/>
        <w:t>--</w:t>
        <w:br/>
        <w:br/>
        <w:t>ALTER TABLE public.communications_directmessage ALTER COLUMN id ADD GENERATED BY DEFAULT AS IDENTITY (</w:t>
        <w:br/>
        <w:t xml:space="preserve">    SEQUENCE NAME public.communications_directmessage_id_seq</w:t>
        <w:br/>
        <w:t xml:space="preserve">    START WITH 1</w:t>
        <w:br/>
        <w:t xml:space="preserve">    INCREMENT BY 1</w:t>
        <w:br/>
        <w:t xml:space="preserve">    NO MINVALUE</w:t>
        <w:br/>
        <w:t xml:space="preserve">    NO MAXVALUE</w:t>
        <w:br/>
        <w:t xml:space="preserve">    CACHE 1</w:t>
        <w:br/>
        <w:t>);</w:t>
        <w:br/>
        <w:br/>
        <w:br/>
        <w:t>--</w:t>
        <w:br/>
        <w:t>-- Name: communications_entitycomment; Type: TABLE; Schema: public; Owner: -</w:t>
        <w:br/>
        <w:t>--</w:t>
        <w:br/>
        <w:br/>
        <w:t>CREATE TABLE public.communications_entitycomment (</w:t>
        <w:br/>
        <w:t xml:space="preserve">    id bigint NOT NULL,</w:t>
        <w:br/>
        <w:t xml:space="preserve">    object_id integer NOT NULL,</w:t>
        <w:br/>
        <w:t xml:space="preserve">    body text NOT NULL,</w:t>
        <w:br/>
        <w:t xml:space="preserve">    created_at timestamp with time zone NOT NULL,</w:t>
        <w:br/>
        <w:t xml:space="preserve">    updated_at timestamp with time zone NOT NULL,</w:t>
        <w:br/>
        <w:t xml:space="preserve">    author_id bigint NOT NULL,</w:t>
        <w:br/>
        <w:t xml:space="preserve">    content_type_id integer NOT NULL,</w:t>
        <w:br/>
        <w:t xml:space="preserve">    CONSTRAINT communications_entitycomment_object</w:t>
      </w:r>
    </w:p>
    <w:p>
      <w:pPr>
        <w:pStyle w:val="CodeBody"/>
        <w:jc w:val="left"/>
      </w:pPr>
      <w:r>
        <w:rPr>
          <w:rFonts w:ascii="Times New Roman" w:hAnsi="Times New Roman" w:eastAsia="Times New Roman" w:cs="Times New Roman"/>
          <w:b w:val="0"/>
          <w:sz w:val="22"/>
        </w:rPr>
        <w:t>_id_check CHECK ((object_id &gt;= 0))</w:t>
        <w:br/>
        <w:t>);</w:t>
        <w:br/>
        <w:br/>
        <w:br/>
        <w:t>--</w:t>
        <w:br/>
        <w:t>-- Name: communications_entitycomment_id_seq; Type: SEQUENCE; Schema: public; Owner: -</w:t>
        <w:br/>
        <w:t>--</w:t>
        <w:br/>
        <w:br/>
        <w:t>ALTER TABLE public.communications_entitycomment ALTER COLUMN id ADD GENERATED BY DEFAULT AS IDENTITY (</w:t>
        <w:br/>
        <w:t xml:space="preserve">    SEQUENCE NAME public.communications_entitycomment_id_seq</w:t>
        <w:br/>
        <w:t xml:space="preserve">    START WITH 1</w:t>
        <w:br/>
        <w:t xml:space="preserve">    INCREMENT BY 1</w:t>
        <w:br/>
        <w:t xml:space="preserve">    NO MINVALUE</w:t>
        <w:br/>
        <w:t xml:space="preserve">    NO MAXVALUE</w:t>
        <w:br/>
        <w:t xml:space="preserve">    CACHE 1</w:t>
        <w:br/>
        <w:t>);</w:t>
        <w:br/>
        <w:br/>
        <w:br/>
        <w:t>--</w:t>
        <w:br/>
        <w:t>-- Name: crm_auditlog; Type: TABLE; Schema: public; Owner: -</w:t>
        <w:br/>
        <w:t>--</w:t>
        <w:br/>
        <w:br/>
        <w:t>CREATE TABLE public.crm_auditlog (</w:t>
        <w:br/>
        <w:t xml:space="preserve">    id bigint NOT NULL,</w:t>
        <w:br/>
        <w:t xml:space="preserve">    actor_role character varying(64) NOT NULL,</w:t>
        <w:br/>
        <w:t xml:space="preserve">    object_type character varying(64) NOT NULL,</w:t>
        <w:br/>
        <w:t xml:space="preserve">    object_id integer NOT NULL,</w:t>
        <w:br/>
        <w:t xml:space="preserve">    field_name character varying(64) NOT NULL,</w:t>
        <w:br/>
        <w:t xml:space="preserve">    old_value text NOT NULL,</w:t>
        <w:br/>
        <w:t xml:space="preserve">    new_value text NOT NULL,</w:t>
        <w:br/>
        <w:t xml:space="preserve">    reason text NOT NULL,</w:t>
        <w:br/>
        <w:t xml:space="preserve">    created_at timestamp with time zone NOT NULL,</w:t>
        <w:br/>
        <w:t xml:space="preserve">    actor_id bigint,</w:t>
        <w:br/>
        <w:t xml:space="preserve">    CONSTRAINT crm_auditlog_object_id_check CHECK ((object_id &gt;= 0))</w:t>
        <w:br/>
        <w:t>);</w:t>
        <w:br/>
        <w:br/>
        <w:br/>
        <w:t>--</w:t>
        <w:br/>
        <w:t>-- Name: crm_auditlog_id_seq; Type: SEQUENCE; Schema: public; Owner: -</w:t>
        <w:br/>
        <w:t>--</w:t>
        <w:br/>
        <w:br/>
        <w:t>ALTER TABLE public.crm_auditlog ALTER COLUMN id ADD GENERATED BY DEFAULT AS IDENTITY (</w:t>
        <w:br/>
        <w:t xml:space="preserve">    SEQUENCE NAME public.crm_auditlog_id_seq</w:t>
        <w:br/>
        <w:t xml:space="preserve">    START WITH 1</w:t>
        <w:br/>
        <w:t xml:space="preserve">    INCREMENT BY 1</w:t>
        <w:br/>
        <w:t xml:space="preserve">    NO MINVALUE</w:t>
        <w:br/>
        <w:t xml:space="preserve">    NO MAXVALUE</w:t>
        <w:br/>
        <w:t xml:space="preserve">    CACHE 1</w:t>
        <w:br/>
        <w:t>);</w:t>
        <w:br/>
        <w:br/>
        <w:br/>
        <w:t>--</w:t>
        <w:br/>
        <w:t>-- Name: crm_client; Type: TABLE; Schema: public; Owner: -</w:t>
        <w:br/>
        <w:t>--</w:t>
        <w:br/>
        <w:br/>
        <w:t>CREATE TABLE public.crm_client (</w:t>
        <w:br/>
        <w:t xml:space="preserve">    id bigint NOT NULL,</w:t>
        <w:br/>
        <w:t xml:space="preserve">    name character varying(255) NOT NULL,</w:t>
        <w:br/>
        <w:t xml:space="preserve">    client_type character varying(32) NOT NULL,</w:t>
        <w:br/>
        <w:t xml:space="preserve">    inn character varying(20) NOT NULL,</w:t>
        <w:br/>
        <w:t xml:space="preserve">    kpp character varying(20) NOT NULL,</w:t>
        <w:br/>
        <w:t xml:space="preserve">    default_delivery_address character varying(255) NOT NULL,</w:t>
        <w:br/>
        <w:t xml:space="preserve">    email character varying(254) NOT NULL,</w:t>
        <w:br/>
        <w:t xml:space="preserve">    phone character varying(32) NOT NULL,</w:t>
        <w:br/>
        <w:t xml:space="preserve">    status character varying(20) NOT NULL,</w:t>
        <w:br/>
        <w:t xml:space="preserve">    responsible_manager_id bigint,</w:t>
        <w:br/>
        <w:t xml:space="preserve">    current_stage_id bigint,</w:t>
        <w:br/>
        <w:t xml:space="preserve">    created_at timestamp with time zone,</w:t>
        <w:br/>
        <w:t xml:space="preserve">    daily_max_weight_kg numeric(10,2),</w:t>
        <w:br/>
        <w:t xml:space="preserve">    daily_min_qty numeric(10,2),</w:t>
        <w:br/>
        <w:t xml:space="preserve">    guaranteed_volume_kg numeric(10,2)</w:t>
        <w:br/>
        <w:t>);</w:t>
        <w:br/>
        <w:br/>
        <w:br/>
        <w:t>--</w:t>
        <w:br/>
        <w:t>-- Name: crm_client_id_seq; Type: SEQUENCE; Schema: public; Owner: -</w:t>
        <w:br/>
        <w:t>--</w:t>
        <w:br/>
        <w:br/>
        <w:t>ALTER TABLE public.crm_client ALTER COLUMN id ADD GENERATED BY DEFAULT AS IDENTITY (</w:t>
        <w:br/>
        <w:t xml:space="preserve">    SEQUENCE NAME public.crm_client_id_seq</w:t>
        <w:br/>
        <w:t xml:space="preserve">    START WITH 1</w:t>
        <w:br/>
        <w:t xml:space="preserve">    INCREMENT BY 1</w:t>
        <w:br/>
        <w:t xml:space="preserve">    NO MINVALUE</w:t>
        <w:br/>
        <w:t xml:space="preserve">    NO MAXVALUE</w:t>
        <w:br/>
        <w:t xml:space="preserve">    CACHE 1</w:t>
        <w:br/>
        <w:t>);</w:t>
        <w:br/>
        <w:br/>
        <w:br/>
        <w:t>--</w:t>
        <w:br/>
        <w:t>-- Name: crm_clientallowedtechcard; Type: TABLE; Schema: public; Owner: -</w:t>
        <w:br/>
        <w:t>--</w:t>
        <w:br/>
        <w:br/>
        <w:t>CREATE TABLE public.crm_clientallowedtechcard (</w:t>
        <w:br/>
        <w:t xml:space="preserve">    id bigint NOT NULL,</w:t>
        <w:br/>
        <w:t xml:space="preserve">    client_id bigint NOT NULL,</w:t>
        <w:br/>
        <w:t xml:space="preserve">    tech_card_id bigint NOT NULL</w:t>
        <w:br/>
        <w:t>);</w:t>
        <w:br/>
        <w:br/>
        <w:br/>
        <w:t>--</w:t>
        <w:br/>
        <w:t>-- Name: crm_clientallowedtechcard_id_seq; Type: SEQUENCE; Schema: public; Owner: -</w:t>
        <w:br/>
        <w:t>--</w:t>
        <w:br/>
        <w:br/>
        <w:t>ALTER TABLE public.crm_clientallowedtechcard ALTER COLUMN id ADD GENERATED BY DEFAULT AS IDENTITY (</w:t>
        <w:br/>
        <w:t xml:space="preserve">    SEQUENCE NAME public.crm_clientallowedtechcard_id_seq</w:t>
        <w:br/>
        <w:t xml:space="preserve">    START WITH 1</w:t>
        <w:br/>
        <w:t xml:space="preserve">    INCREMENT BY 1</w:t>
        <w:br/>
        <w:t xml:space="preserve">    NO MINVALUE</w:t>
        <w:br/>
        <w:t xml:space="preserve">    NO MAXVALUE</w:t>
        <w:br/>
        <w:t xml:space="preserve">    CACHE 1</w:t>
        <w:br/>
        <w:t>);</w:t>
        <w:br/>
        <w:br/>
        <w:br/>
        <w:t>--</w:t>
        <w:br/>
        <w:t>-- Name: crm_clientcontact; Type: TABLE; Schema: public; Owner: -</w:t>
        <w:br/>
        <w:t>--</w:t>
        <w:br/>
        <w:br/>
        <w:t>CREATE TABLE public.crm_clientcontact (</w:t>
        <w:br/>
        <w:t xml:space="preserve">    id bigint NOT NULL,</w:t>
        <w:br/>
        <w:t xml:space="preserve">    full_name character varying(255) NOT NULL,</w:t>
        <w:br/>
        <w:t xml:space="preserve">    "position" character varying(128) NOT NULL,</w:t>
        <w:br/>
        <w:t xml:space="preserve">    phone character varying(32) NOT NULL,</w:t>
        <w:br/>
        <w:t xml:space="preserve">    email character varying(254) NOT NULL,</w:t>
        <w:br/>
        <w:t xml:space="preserve">    is_primary boolean NOT NULL,</w:t>
        <w:br/>
        <w:t xml:space="preserve">    client_id bigint NOT NULL</w:t>
        <w:br/>
        <w:t>);</w:t>
        <w:br/>
        <w:br/>
        <w:br/>
        <w:t>--</w:t>
        <w:br/>
        <w:t>-- Name: crm_clientcontact_id_seq; Type: SEQUENCE; Schema: public; Owner: -</w:t>
        <w:br/>
        <w:t>--</w:t>
        <w:br/>
        <w:br/>
        <w:t>ALTER TABLE public.crm_clientcontact ALTER COLUMN id ADD GENERATED BY DEFAULT AS IDENTITY (</w:t>
        <w:br/>
        <w:t xml:space="preserve">    SEQUENCE NAME public.crm_clientcontact_id_seq</w:t>
        <w:br/>
        <w:t xml:space="preserve">    START WITH 1</w:t>
        <w:br/>
        <w:t xml:space="preserve">    INCREMENT BY 1</w:t>
        <w:br/>
        <w:t xml:space="preserve">    NO MINVALUE</w:t>
        <w:br/>
        <w:t xml:space="preserve">    NO MAXVALUE</w:t>
        <w:br/>
        <w:t xml:space="preserve">    CACHE 1</w:t>
        <w:br/>
        <w:t>);</w:t>
        <w:br/>
        <w:br/>
        <w:br/>
        <w:t>--</w:t>
        <w:br/>
        <w:t>-- Name: crm_clientstagehistory; Type: TABLE; Schema: public; Owner: -</w:t>
        <w:br/>
        <w:t>--</w:t>
        <w:br/>
        <w:br/>
        <w:t>CREATE TABLE public.crm_clientstagehistory (</w:t>
        <w:br/>
        <w:t xml:space="preserve">    id bigint NOT NULL,</w:t>
        <w:br/>
        <w:t xml:space="preserve">    changed_at timestamp with time zone NOT NULL,</w:t>
        <w:br/>
        <w:t xml:space="preserve">    comment text NOT NULL,</w:t>
        <w:br/>
        <w:t xml:space="preserve">    changed_by_id bigint,</w:t>
        <w:br/>
        <w:t xml:space="preserve">    client_id bigint NOT NULL,</w:t>
        <w:br/>
        <w:t xml:space="preserve">    stage_id bigint</w:t>
        <w:br/>
        <w:t>);</w:t>
        <w:br/>
        <w:br/>
        <w:br/>
        <w:t>--</w:t>
        <w:br/>
        <w:t>-- Name: crm_clientstagehistory_id_seq; Type: SEQUENCE; Schema: public; Owner: -</w:t>
        <w:br/>
        <w:t>--</w:t>
        <w:br/>
        <w:br/>
        <w:t>ALTER TABLE public.crm_clientstagehistory ALTER COLUMN id ADD GENERATED BY DEFAULT AS IDENTITY (</w:t>
        <w:br/>
        <w:t xml:space="preserve">    SEQUENCE NAME public.crm_clientstagehistory_id_seq</w:t>
        <w:br/>
        <w:t xml:space="preserve">    START WITH 1</w:t>
        <w:br/>
        <w:t xml:space="preserve">    INCREMENT BY 1</w:t>
        <w:br/>
        <w:t xml:space="preserve">    NO MINVALUE</w:t>
        <w:br/>
        <w:t xml:space="preserve">    NO MAXVALUE</w:t>
        <w:br/>
        <w:t xml:space="preserve">    CACHE 1</w:t>
        <w:br/>
        <w:t>);</w:t>
        <w:br/>
        <w:br/>
        <w:br/>
        <w:t>--</w:t>
        <w:br/>
        <w:t>-- Name: crm_cooperationstage; Type: TABLE; Schema: public; Owner: -</w:t>
        <w:br/>
        <w:t>--</w:t>
        <w:br/>
        <w:br/>
        <w:t>CREATE TABLE public.crm_cooperationstage (</w:t>
        <w:br/>
        <w:t xml:space="preserve">    id bigint NOT NULL,</w:t>
        <w:br/>
        <w:t xml:space="preserve">    name character varying(128) NOT NULL,</w:t>
        <w:br/>
        <w:t xml:space="preserve">    "order" smallint NOT NULL,</w:t>
        <w:br/>
        <w:t xml:space="preserve">    is_active boolean NOT NULL,</w:t>
        <w:br/>
        <w:t xml:space="preserve">    CONSTRAINT crm_cooperationstage_order_check CHECK (("order" &gt;= 0))</w:t>
        <w:br/>
        <w:t>);</w:t>
        <w:br/>
        <w:br/>
        <w:br/>
        <w:t>--</w:t>
        <w:br/>
        <w:t>-- Name: crm_cooperationstage_id_seq; Type: SEQUENCE; Schema: public; Owner: -</w:t>
        <w:br/>
        <w:t>--</w:t>
        <w:br/>
        <w:br/>
        <w:t>ALTER TABLE public.crm_cooperationstage ALTER COLUMN id ADD GENERATED BY DEFAULT AS IDENTITY (</w:t>
        <w:br/>
        <w:t xml:space="preserve">    SEQUENCE NAME public.crm_cooperationstage_id_seq</w:t>
        <w:br/>
        <w:t xml:space="preserve">    START WITH 1</w:t>
        <w:br/>
        <w:t xml:space="preserve">    INCREMENT BY 1</w:t>
        <w:br/>
        <w:t xml:space="preserve">    NO MINVALUE</w:t>
        <w:br/>
        <w:t xml:space="preserve">    NO MAXVALUE</w:t>
        <w:br/>
        <w:t xml:space="preserve">    CACHE 1</w:t>
        <w:br/>
        <w:t>);</w:t>
        <w:br/>
        <w:br/>
        <w:br/>
        <w:t>--</w:t>
        <w:br/>
        <w:t>-- Name: crm_courier; Type: TABLE; Schema: public; Owner: -</w:t>
        <w:br/>
        <w:t>--</w:t>
        <w:br/>
        <w:br/>
        <w:t>CREATE TABLE public.crm_courier (</w:t>
        <w:br/>
        <w:t xml:space="preserve">    id bigint NOT NULL,</w:t>
        <w:br/>
        <w:t xml:space="preserve">    transport_type character varying(64) NOT NULL,</w:t>
        <w:br/>
        <w:t xml:space="preserve">    experience_years smallint NOT NULL,</w:t>
        <w:br/>
        <w:t xml:space="preserve">    status character varying(20) NOT NULL,</w:t>
        <w:br/>
        <w:t xml:space="preserve">    user_id bigint NOT NULL,</w:t>
        <w:br/>
        <w:t xml:space="preserve">    zone character varying(128) NOT NULL,</w:t>
        <w:br/>
        <w:t xml:space="preserve">    payload_capacity_kg numeric(10,2),</w:t>
        <w:br/>
        <w:t xml:space="preserve">    cargo_volume_m3 numeric(10,2),</w:t>
        <w:br/>
        <w:t xml:space="preserve">    cargo_length_cm numeric(10,2),</w:t>
        <w:br/>
        <w:t xml:space="preserve">    cargo_width_cm numeric(10,2),</w:t>
        <w:br/>
        <w:t xml:space="preserve">    cargo_height_cm numeric(10,2),</w:t>
        <w:br/>
        <w:t xml:space="preserve">    current_lat numeric(9,6),</w:t>
        <w:br/>
        <w:t xml:space="preserve">    current_lng numeric(9,6),</w:t>
        <w:br/>
        <w:t xml:space="preserve">    location_updated_at timestamp with time zone,</w:t>
        <w:br/>
        <w:t xml:space="preserve">    current_latitude numeric(9,6),</w:t>
        <w:br/>
        <w:t xml:space="preserve">    current_longitude numeric(9,6),</w:t>
        <w:br/>
        <w:t xml:space="preserve">    max_volume numeric(10,2),</w:t>
        <w:br/>
        <w:t xml:space="preserve">    max_weight numeric(10,2),</w:t>
        <w:br/>
        <w:t xml:space="preserve">    CONSTRAINT crm_courier_experience_years_check CHECK ((experience_years &gt;= 0))</w:t>
        <w:br/>
        <w:t>);</w:t>
        <w:br/>
        <w:br/>
        <w:br/>
        <w:t>--</w:t>
        <w:br/>
        <w:t>-- Name: crm_courier_id_seq; Type: SEQUENCE; Schema: public; Owner: -</w:t>
        <w:br/>
        <w:t>--</w:t>
        <w:br/>
        <w:br/>
        <w:t>ALTER TABLE public.crm_courier ALTER COLUMN id ADD GENERATED BY DEFAULT AS IDENTITY (</w:t>
        <w:br/>
        <w:t xml:space="preserve">    SEQUENCE NAME public.crm_courier_id_seq</w:t>
        <w:br/>
        <w:t xml:space="preserve">    START WITH 1</w:t>
        <w:br/>
        <w:t xml:space="preserve">    INCREMENT BY 1</w:t>
        <w:br/>
        <w:t xml:space="preserve">    NO MINVALUE</w:t>
        <w:br/>
        <w:t xml:space="preserve">    NO MAXVALUE</w:t>
        <w:br/>
        <w:t xml:space="preserve">    CACHE 1</w:t>
        <w:br/>
        <w:t>);</w:t>
        <w:br/>
        <w:br/>
        <w:br/>
        <w:t>--</w:t>
        <w:br/>
        <w:t>-- Name: crm_courierassignment; Type: TABLE; Schema: public; Owner: -</w:t>
        <w:br/>
        <w:t>--</w:t>
        <w:br/>
        <w:br/>
        <w:t>CREATE TABLE public.crm_courierassignment (</w:t>
        <w:br/>
        <w:t xml:space="preserve">    id bigint NOT NULL,</w:t>
        <w:br/>
        <w:t xml:space="preserve">    assigned_at timestamp with time zone NOT NULL,</w:t>
        <w:br/>
        <w:t xml:space="preserve">    courier_id bigint NOT NULL,</w:t>
        <w:br/>
        <w:t xml:space="preserve">    route_id bigint NOT NULL</w:t>
        <w:br/>
        <w:t>);</w:t>
        <w:br/>
        <w:br/>
        <w:br/>
        <w:t>--</w:t>
        <w:br/>
        <w:t>-- Name: crm_courierassignment_id_seq; Type: SEQUENCE; Schema: public; Owner: -</w:t>
        <w:br/>
        <w:t>--</w:t>
        <w:br/>
        <w:br/>
        <w:t>ALTER TABLE public.crm_courierassignment ALTER COLUMN id ADD GENERATED BY DEFAULT AS IDENTITY (</w:t>
        <w:br/>
        <w:t xml:space="preserve">    SEQUENCE NAME public.crm_courierassignment_id_seq</w:t>
        <w:br/>
        <w:t xml:space="preserve">    START WITH 1</w:t>
        <w:br/>
        <w:t xml:space="preserve">    INCREMENT BY 1</w:t>
        <w:br/>
        <w:t xml:space="preserve">    NO MINVALUE</w:t>
        <w:br/>
        <w:t xml:space="preserve">    NO MAXVALUE</w:t>
        <w:br/>
        <w:t xml:space="preserve">    CACHE 1</w:t>
        <w:br/>
        <w:t>);</w:t>
        <w:br/>
        <w:br/>
        <w:br/>
        <w:t>--</w:t>
        <w:br/>
        <w:t>-- Name: crm_delivery; Type: TABLE; Schema: public; Owner: -</w:t>
        <w:br/>
        <w:t>--</w:t>
        <w:br/>
        <w:br/>
        <w:t>CREATE TABLE public.crm_delivery (</w:t>
        <w:br/>
        <w:t xml:space="preserve">    id bigint NOT NULL,</w:t>
        <w:br/>
        <w:t xml:space="preserve">    departure_time timestamp with time zone,</w:t>
        <w:br/>
        <w:t xml:space="preserve">    delivered_at timestamp with time zone,</w:t>
        <w:br/>
        <w:t xml:space="preserve">    address character varying(255) NOT NULL,</w:t>
        <w:br/>
        <w:t xml:space="preserve">    note text NOT NULL,</w:t>
        <w:br/>
        <w:t xml:space="preserve">    is_sent boolean NOT NULL,</w:t>
        <w:br/>
        <w:t xml:space="preserve">    courier_id bigint,</w:t>
        <w:br/>
        <w:t xml:space="preserve">    order_id bigint NOT NULL,</w:t>
        <w:br/>
        <w:t xml:space="preserve">    planned_at timestamp with time zone,</w:t>
        <w:br/>
        <w:t xml:space="preserve">    route_id bigint,</w:t>
        <w:br/>
        <w:t xml:space="preserve">    status character varying(20) NOT NULL,</w:t>
        <w:br/>
        <w:t xml:space="preserve">    cargo_weight_kg numeric(10,2),</w:t>
        <w:br/>
        <w:t xml:space="preserve">    cargo_volume_m3 numeric(10,2),</w:t>
        <w:br/>
        <w:t xml:space="preserve">    cargo_length_cm numeric(10,2),</w:t>
        <w:br/>
        <w:t xml:space="preserve">    cargo_width_cm numeric(10,2),</w:t>
        <w:br/>
        <w:t xml:space="preserve">    cargo_height_cm numeric(10,2),</w:t>
        <w:br/>
        <w:t xml:space="preserve">    delivery_date date</w:t>
        <w:br/>
        <w:t>);</w:t>
        <w:br/>
        <w:br/>
        <w:br/>
        <w:t>--</w:t>
        <w:br/>
        <w:t>-- Name: crm_delivery_id_seq; Type: SEQUENCE; Schema: public; Owner: -</w:t>
        <w:br/>
        <w:t>--</w:t>
        <w:br/>
        <w:br/>
        <w:t>ALTER TABLE public.crm_delivery ALTER COLUMN id ADD GENERATED BY DEFAULT AS IDENTITY (</w:t>
        <w:br/>
        <w:t xml:space="preserve">    SEQUENCE NAME public.crm_delivery_id_seq</w:t>
        <w:br/>
        <w:t xml:space="preserve">    START WITH 1</w:t>
        <w:br/>
        <w:t xml:space="preserve">    INCREMENT BY 1</w:t>
        <w:br/>
        <w:t xml:space="preserve">    NO MINVALUE</w:t>
        <w:br/>
        <w:t xml:space="preserve">    NO MAXVALUE</w:t>
        <w:br/>
        <w:t xml:space="preserve">    CACHE 1</w:t>
        <w:br/>
        <w:t>);</w:t>
        <w:br/>
        <w:br/>
        <w:br/>
        <w:t>--</w:t>
        <w:br/>
        <w:t>-- Name: crm_dish; Type: TABLE; Schema: public; Owner: -</w:t>
        <w:br/>
        <w:t>--</w:t>
        <w:br/>
        <w:br/>
        <w:t>CREATE TABLE public.crm_dish (</w:t>
        <w:br/>
        <w:t xml:space="preserve">    id bigint NOT NULL,</w:t>
        <w:br/>
        <w:t xml:space="preserve">    name character varying(128) NOT NULL,</w:t>
        <w:br/>
        <w:t xml:space="preserve">    unit character varying(32) NOT NULL,</w:t>
        <w:br/>
        <w:t xml:space="preserve">    is_active boolean NOT NULL,</w:t>
        <w:br/>
        <w:t xml:space="preserve">    created_by_id bigint,</w:t>
        <w:br/>
        <w:t xml:space="preserve">    batch_multiple_qty numeric(10,3),</w:t>
        <w:br/>
        <w:t xml:space="preserve">    min_batch_qty numeric(10,3),</w:t>
        <w:br/>
        <w:t xml:space="preserve">    unit_weight_kg numeric(10,3),</w:t>
        <w:br/>
        <w:t xml:space="preserve">    default_price numeric(12,2),</w:t>
        <w:br/>
        <w:t xml:space="preserve">    base_uom character varying(8) NOT NULL,</w:t>
        <w:br/>
        <w:t xml:space="preserve">    quantity_scale smallint NOT NULL,</w:t>
        <w:br/>
        <w:t xml:space="preserve">    daily_capacity numeric(12,3),</w:t>
        <w:br/>
        <w:t xml:space="preserve">    CONSTRAINT crm_dish_quantity_scale_check CHECK ((quantity_scale &gt;= 0))</w:t>
        <w:br/>
        <w:t>);</w:t>
        <w:br/>
        <w:br/>
        <w:br/>
        <w:t>--</w:t>
        <w:br/>
        <w:t>-- Name: crm_dish_id_seq; Type: SEQUENCE; Schema: public; Owner: -</w:t>
        <w:br/>
        <w:t>--</w:t>
        <w:br/>
        <w:br/>
        <w:t>ALTER TABLE public.crm_dish ALTER COLUMN id ADD GENERATED BY DEFAULT AS IDENTITY (</w:t>
        <w:br/>
        <w:t xml:space="preserve">    SEQUENCE NAME public.crm_dish_id_seq</w:t>
        <w:br/>
        <w:t xml:space="preserve">    START WITH 1</w:t>
        <w:br/>
        <w:t xml:space="preserve">    INCREMENT BY 1</w:t>
        <w:br/>
        <w:t xml:space="preserve">    NO MINVALUE</w:t>
        <w:br/>
        <w:t xml:space="preserve">    NO MAXVALUE</w:t>
        <w:br/>
        <w:t xml:space="preserve">    CACHE 1</w:t>
        <w:br/>
        <w:t>);</w:t>
        <w:br/>
        <w:br/>
        <w:br/>
        <w:t>--</w:t>
        <w:br/>
        <w:t>-- Name: crm_dishequipmentrequirement; Type: TABLE; Schema: public; Owner: -</w:t>
        <w:br/>
        <w:t>--</w:t>
        <w:br/>
        <w:br/>
        <w:t>CREATE TABLE public.crm_dishequipmentrequirement (</w:t>
        <w:br/>
        <w:t xml:space="preserve">    id bigint NOT NULL,</w:t>
        <w:br/>
        <w:t xml:space="preserve">    minutes_per_unit numeric(10,2) NOT NULL,</w:t>
        <w:br/>
        <w:t xml:space="preserve">    dish_id bigint NOT NULL,</w:t>
        <w:br/>
        <w:t xml:space="preserve">    equipment_id bigint NOT NULL</w:t>
        <w:br/>
        <w:t>);</w:t>
        <w:br/>
        <w:br/>
        <w:br/>
        <w:t>--</w:t>
        <w:br/>
        <w:t>-- Name: crm_dishequipmentrequirement_id_seq; Type: SEQUENCE; Schema: public; Owner: -</w:t>
        <w:br/>
        <w:t>--</w:t>
        <w:br/>
        <w:br/>
        <w:t>ALTER TABLE public.crm_dishequipmentrequirement ALTER COLUMN id ADD GENERATED BY DEFAULT AS IDENTITY (</w:t>
        <w:br/>
        <w:t xml:space="preserve">    SEQUENCE NAME public.crm_dishequipmentrequirement_id_seq</w:t>
        <w:br/>
        <w:t xml:space="preserve">    START WITH 1</w:t>
        <w:br/>
        <w:t xml:space="preserve">    INCREMENT BY 1</w:t>
        <w:br/>
        <w:t xml:space="preserve">    NO MINVALUE</w:t>
        <w:br/>
        <w:t xml:space="preserve">    NO MAXVALUE</w:t>
        <w:br/>
        <w:t xml:space="preserve">    CACHE 1</w:t>
        <w:br/>
        <w:t>);</w:t>
        <w:br/>
        <w:br/>
        <w:br/>
        <w:t>--</w:t>
        <w:br/>
        <w:t>-- Name: crm_equipment; Type: TABLE; Schema: public; Owner: -</w:t>
        <w:br/>
        <w:t>--</w:t>
        <w:br/>
        <w:br/>
        <w:t>CREATE TABLE public.crm_equipment (</w:t>
        <w:br/>
        <w:t xml:space="preserve">    id bigint NOT NULL,</w:t>
        <w:br/>
        <w:t xml:space="preserve">    name character varying(128) NOT NULL,</w:t>
        <w:br/>
        <w:t xml:space="preserve">    capacity_per_hour numeric(10,2),</w:t>
        <w:br/>
        <w:t xml:space="preserve">    available_hours numeric(10,2)</w:t>
        <w:br/>
        <w:t>);</w:t>
        <w:br/>
        <w:br/>
        <w:br/>
        <w:t>--</w:t>
        <w:br/>
        <w:t>-- Name: crm_equipment_id_seq; Type: SEQUENCE; Schema: public; Owner: -</w:t>
        <w:br/>
        <w:t>--</w:t>
        <w:br/>
        <w:br/>
        <w:t>ALTER TABLE public.crm_equipment ALTER COLUMN id ADD GENERATED BY DEFAULT AS IDENTITY (</w:t>
        <w:br/>
        <w:t xml:space="preserve">    SEQUENCE NAME public.crm_equipment_id_seq</w:t>
        <w:br/>
        <w:t xml:space="preserve">    START WITH 1</w:t>
        <w:br/>
        <w:t xml:space="preserve">    INCREMENT BY 1</w:t>
        <w:br/>
        <w:t xml:space="preserve">    NO MINVALUE</w:t>
        <w:br/>
        <w:t xml:space="preserve">    NO MAXVALUE</w:t>
        <w:br/>
        <w:t xml:space="preserve">    CACHE 1</w:t>
        <w:br/>
        <w:t>);</w:t>
        <w:br/>
        <w:br/>
        <w:br/>
        <w:t>--</w:t>
        <w:br/>
        <w:t>-- Name: crm_equipmentreservation; Type: TABLE; Schema: public; Owner: -</w:t>
        <w:br/>
        <w:t>--</w:t>
        <w:br/>
        <w:br/>
        <w:t>CREATE TABLE public.crm_equipmentreservation (</w:t>
        <w:br/>
        <w:t xml:space="preserve">    id bigint NOT NULL,</w:t>
        <w:br/>
        <w:t xml:space="preserve">    production_date date NOT NULL,</w:t>
        <w:br/>
        <w:t xml:space="preserve">    hours numeric(10,2) NOT NULL,</w:t>
        <w:br/>
        <w:t xml:space="preserve">    equipment_id bigint NOT NULL,</w:t>
        <w:br/>
        <w:t xml:space="preserve">    order_id bigint NOT NULL</w:t>
        <w:br/>
        <w:t>);</w:t>
        <w:br/>
        <w:br/>
        <w:br/>
        <w:t>--</w:t>
        <w:br/>
        <w:t>-- Name: crm_equipmentreservation_id_seq; Type: SEQUENCE; Schema: public; Owner: -</w:t>
        <w:br/>
        <w:t>--</w:t>
        <w:br/>
        <w:br/>
        <w:t>ALTER TABLE public.crm_equipmentreservation ALTER COLUMN id ADD GENERATED BY DEFAULT AS IDENTITY (</w:t>
        <w:br/>
        <w:t xml:space="preserve">    SEQUENCE NAME public.crm_equipmentreservation_id_seq</w:t>
        <w:br/>
        <w:t xml:space="preserve">    START WITH 1</w:t>
        <w:br/>
        <w:t xml:space="preserve">    INCREMENT BY 1</w:t>
        <w:br/>
        <w:t xml:space="preserve">    NO MINVALUE</w:t>
        <w:br/>
        <w:t xml:space="preserve">    NO MAXVALUE</w:t>
        <w:br/>
        <w:t xml:space="preserve">    CACHE 1</w:t>
        <w:br/>
        <w:t>);</w:t>
        <w:br/>
        <w:br/>
        <w:br/>
        <w:t>--</w:t>
        <w:br/>
        <w:t>-- Name: crm_ingredient; Type: TABLE; Schema: public; Owner: -</w:t>
        <w:br/>
        <w:t>--</w:t>
        <w:br/>
        <w:br/>
        <w:t>CREATE TABLE public.crm_ingredient (</w:t>
        <w:br/>
        <w:t xml:space="preserve">    id bigint NOT NULL,</w:t>
        <w:br/>
        <w:t xml:space="preserve">    name character varying(128) NOT NULL,</w:t>
        <w:br/>
        <w:t xml:space="preserve">    is_active boolean NOT NULL</w:t>
        <w:br/>
        <w:t>);</w:t>
        <w:br/>
        <w:br/>
        <w:br/>
        <w:t>--</w:t>
        <w:br/>
        <w:t>-- Name: crm_ingredient_id_seq; Type: SEQUENCE; Schema: public; Owner: -</w:t>
        <w:br/>
        <w:t>--</w:t>
        <w:br/>
        <w:br/>
        <w:t>ALTER TABLE public.crm_ingredient ALTER COLUMN id ADD GENERATED BY DEFAULT AS IDENTITY (</w:t>
        <w:br/>
        <w:t xml:space="preserve">    SEQUENCE NAME public.crm_ingredient_id_seq</w:t>
        <w:br/>
        <w:t xml:space="preserve">    START WITH 1</w:t>
        <w:br/>
        <w:t xml:space="preserve">    INCREMENT BY 1</w:t>
        <w:br/>
        <w:t xml:space="preserve">    NO MINVALUE</w:t>
        <w:br/>
        <w:t xml:space="preserve">    NO MAXVALUE</w:t>
        <w:br/>
        <w:t xml:space="preserve">    CACHE 1</w:t>
        <w:br/>
        <w:t>);</w:t>
        <w:br/>
        <w:br/>
        <w:br/>
        <w:t>--</w:t>
        <w:br/>
        <w:t>-- Name: crm_ingredientreservation; Type: TABLE; Schema: public; Owner: -</w:t>
        <w:br/>
        <w:t>--</w:t>
        <w:br/>
        <w:br/>
        <w:t>CREATE TABLE public.crm_ingredientreservation (</w:t>
        <w:br/>
        <w:t xml:space="preserve">    id bigint NOT NULL,</w:t>
        <w:br/>
        <w:t xml:space="preserve">    production_date date NOT NULL,</w:t>
        <w:br/>
        <w:t xml:space="preserve">    quantity numeric(12,3) NOT NULL,</w:t>
        <w:br/>
        <w:t xml:space="preserve">    ingredient_id bigint NOT NULL,</w:t>
        <w:br/>
        <w:t xml:space="preserve">    order_id bigint NOT NULL</w:t>
        <w:br/>
        <w:t>);</w:t>
        <w:br/>
        <w:br/>
        <w:br/>
        <w:t>--</w:t>
        <w:br/>
        <w:t>-- Name: crm_ingredientreservation_id_seq; Type: SEQUENCE; Schema: public; Owner: -</w:t>
        <w:br/>
        <w:t>--</w:t>
        <w:br/>
        <w:br/>
        <w:t>ALTER TABLE public.crm_ingredientreservation ALTER COLUMN id ADD GENERATED BY DEFAULT AS IDENTITY (</w:t>
        <w:br/>
        <w:t xml:space="preserve">    SEQUENCE NAME public.crm_ingredientreservation_id_seq</w:t>
        <w:br/>
        <w:t xml:space="preserve">    START WITH 1</w:t>
        <w:br/>
        <w:t xml:space="preserve">    INCREMENT BY 1</w:t>
        <w:br/>
        <w:t xml:space="preserve">    NO MINVALUE</w:t>
        <w:br/>
        <w:t xml:space="preserve">    NO MAXVALUE</w:t>
        <w:br/>
        <w:t xml:space="preserve">    CACHE 1</w:t>
        <w:br/>
        <w:t>);</w:t>
        <w:br/>
        <w:br/>
        <w:br/>
        <w:t>--</w:t>
        <w:br/>
        <w:t>-- Name: crm_ingredientstock; Type: TABLE; Schema: public; Owner: -</w:t>
        <w:br/>
        <w:t>--</w:t>
        <w:br/>
        <w:br/>
        <w:t>CREATE TABLE public.crm_ingredientstock (</w:t>
        <w:br/>
        <w:t xml:space="preserve">    id bigint NOT NULL,</w:t>
        <w:br/>
        <w:t xml:space="preserve">    quantity numeric(12,3) NOT NULL,</w:t>
        <w:br/>
        <w:t xml:space="preserve">    ingredient_id bigint NOT NULL</w:t>
        <w:br/>
        <w:t>);</w:t>
        <w:br/>
        <w:br/>
        <w:br/>
        <w:t>--</w:t>
        <w:br/>
        <w:t>-- Name: crm_ingredientstock_id_seq; Type: SEQUENCE; Schema: public; Owner: -</w:t>
        <w:br/>
        <w:t>--</w:t>
        <w:br/>
        <w:br/>
        <w:t>ALTER TABLE public.crm_ingredientstock ALTER COLUMN id ADD GENERATED BY DEFAULT AS IDENTITY (</w:t>
        <w:br/>
        <w:t xml:space="preserve">    SEQUENCE NAME public.crm_ingredientstock_id_seq</w:t>
        <w:br/>
        <w:t xml:space="preserve">    START WITH 1</w:t>
        <w:br/>
        <w:t xml:space="preserve">    INCREMENT BY 1</w:t>
        <w:br/>
        <w:t xml:space="preserve">    NO MINVALUE</w:t>
        <w:br/>
        <w:t xml:space="preserve">    NO MAXVALUE</w:t>
        <w:br/>
        <w:t xml:space="preserve">    CACHE 1</w:t>
        <w:br/>
        <w:t>);</w:t>
        <w:br/>
        <w:br/>
        <w:br/>
        <w:t>--</w:t>
        <w:br/>
        <w:t>-- Name: crm_interaction; Type: TABLE; Schema: public; Owner: -</w:t>
        <w:br/>
        <w:t>--</w:t>
        <w:br/>
        <w:br/>
        <w:t>CREATE TABLE public.crm_interaction (</w:t>
        <w:br/>
        <w:t xml:space="preserve">    id bigint NOT NULL,</w:t>
        <w:br/>
        <w:t xml:space="preserve">    interaction_type character varying(20) NOT NULL,</w:t>
        <w:br/>
        <w:t xml:space="preserve">    note text NOT NULL,</w:t>
        <w:br/>
        <w:t xml:space="preserve">    happened_at timestamp with time zone NOT NULL,</w:t>
        <w:br/>
        <w:t xml:space="preserve">    client_id bigint NOT NULL,</w:t>
        <w:br/>
        <w:t xml:space="preserve">    manager_id bigint</w:t>
        <w:br/>
        <w:t>);</w:t>
        <w:br/>
        <w:br/>
        <w:br/>
        <w:t>--</w:t>
        <w:br/>
        <w:t>-- Name: crm_interaction_id_seq; Type: SEQUENCE; Schema: public; Owner: -</w:t>
        <w:br/>
        <w:t>--</w:t>
        <w:br/>
        <w:br/>
        <w:t>ALTER TABLE public.crm_interaction ALTER COLUMN id ADD GENERATED BY DEFAULT AS IDENTITY (</w:t>
        <w:br/>
        <w:t xml:space="preserve">    SEQUENCE NAME public.crm_interaction_id_seq</w:t>
        <w:br/>
        <w:t xml:space="preserve">    START WITH 1</w:t>
        <w:br/>
        <w:t xml:space="preserve">    INCREMENT BY 1</w:t>
        <w:br/>
        <w:t xml:space="preserve">    NO MINVALUE</w:t>
        <w:br/>
        <w:t xml:space="preserve">    NO MAXVALUE</w:t>
        <w:br/>
        <w:t xml:space="preserve">    CACHE 1</w:t>
        <w:br/>
        <w:t>);</w:t>
        <w:br/>
        <w:br/>
        <w:br/>
        <w:t>--</w:t>
        <w:br/>
        <w:t>-- Name: crm_logisticianprofile; Type: TABLE; Schema: public; Owner: -</w:t>
        <w:br/>
        <w:t>--</w:t>
        <w:br/>
        <w:br/>
        <w:t>CREATE TABLE public.crm_logisticianprofile (</w:t>
        <w:br/>
        <w:t xml:space="preserve">    id bigint NOT NULL,</w:t>
        <w:br/>
        <w:t xml:space="preserve">    region character varying(128) NOT NULL,</w:t>
        <w:br/>
        <w:t xml:space="preserve">    city character varying(128) NOT NULL,</w:t>
        <w:br/>
        <w:t xml:space="preserve">    transport_types jsonb NOT NULL,</w:t>
        <w:br/>
        <w:t xml:space="preserve">    timezone character varying(64) NOT NULL,</w:t>
        <w:br/>
        <w:t xml:space="preserve">    map_show_traffic boolean NOT NULL,</w:t>
        <w:br/>
        <w:t xml:space="preserve">    preferred_route_type character varying(16) NOT NULL,</w:t>
        <w:br/>
        <w:t xml:space="preserve">    user_id bigint NOT NULL</w:t>
        <w:br/>
        <w:t>);</w:t>
        <w:br/>
        <w:br/>
        <w:br/>
        <w:t>--</w:t>
        <w:br/>
        <w:t>-- Name: crm_logisticianprofile_id_seq; Type: SEQUENCE; Schema: public; Owner: -</w:t>
        <w:br/>
        <w:t>--</w:t>
        <w:br/>
        <w:br/>
        <w:t>ALTER TABLE public.crm_logisticianprofile ALTER COLUMN id ADD GENERATED BY DEFAULT AS IDENTITY (</w:t>
        <w:br/>
        <w:t xml:space="preserve">    SEQUENCE NAME public.crm_logisticianprofile_id_seq</w:t>
        <w:br/>
        <w:t xml:space="preserve">    START WITH 1</w:t>
        <w:br/>
        <w:t xml:space="preserve">    INCREMENT BY 1</w:t>
        <w:br/>
        <w:t xml:space="preserve">    NO MINVALUE</w:t>
        <w:br/>
        <w:t xml:space="preserve">    NO MAXVALUE</w:t>
        <w:br/>
        <w:t xml:space="preserve">    CACHE 1</w:t>
        <w:br/>
        <w:t>);</w:t>
        <w:br/>
        <w:br/>
        <w:br/>
        <w:t>--</w:t>
        <w:br/>
        <w:t>-- Name: crm_order; Type: TABLE; Schema: public; Owner: -</w:t>
        <w:br/>
        <w:t>--</w:t>
        <w:br/>
        <w:br/>
        <w:t>CREATE TABLE public.crm_order (</w:t>
        <w:br/>
        <w:t xml:space="preserve">    id bigint NOT NULL,</w:t>
        <w:br/>
        <w:t xml:space="preserve">    order_number character varying(50) NOT NULL,</w:t>
        <w:br/>
        <w:t xml:space="preserve">    address character varying(255) NOT NULL,</w:t>
        <w:br/>
        <w:t xml:space="preserve">    status character varying(64) NOT NULL,</w:t>
        <w:br/>
        <w:t xml:space="preserve">    comments text NOT NULL,</w:t>
        <w:br/>
        <w:t xml:space="preserve">    total_amount numeric(12,2) NOT NULL,</w:t>
        <w:br/>
        <w:t xml:space="preserve">    created_at timestamp with time zone NOT NULL,</w:t>
        <w:br/>
        <w:t xml:space="preserve">    updated_at timestamp with time zone NOT NULL,</w:t>
        <w:br/>
        <w:t xml:space="preserve">    client_id bigint NOT NULL,</w:t>
        <w:br/>
        <w:t xml:space="preserve">    manager_id bigint,</w:t>
        <w:br/>
        <w:t xml:space="preserve">    is_archived boolean NOT NULL,</w:t>
        <w:br/>
        <w:t xml:space="preserve">    delivery_date date,</w:t>
        <w:br/>
        <w:t xml:space="preserve">    delivery_time time without time zone,</w:t>
        <w:br/>
        <w:t xml:space="preserve">    delivery_type character varying(32) NOT NULL,</w:t>
        <w:br/>
        <w:t xml:space="preserve">    production_date date,</w:t>
        <w:br/>
        <w:t xml:space="preserve">    production_shift character varying(32) NOT NULL,</w:t>
        <w:br/>
        <w:t xml:space="preserve">    production_window_end time without time zone,</w:t>
        <w:br/>
        <w:t xml:space="preserve">    production_window_start time without time zone</w:t>
        <w:br/>
        <w:t>);</w:t>
        <w:br/>
        <w:br/>
        <w:br/>
        <w:t>--</w:t>
        <w:br/>
        <w:t>-- Name: crm_order_id_seq; Type: SEQUENCE; Schema: public; Owner: -</w:t>
        <w:br/>
        <w:t>--</w:t>
        <w:br/>
        <w:br/>
        <w:t>ALTER TABLE public.crm_order ALTER COLUMN id ADD GENERATED BY DEFAULT AS IDENTITY (</w:t>
        <w:br/>
        <w:t xml:space="preserve">    SEQUENCE NAME public.crm_order_id_seq</w:t>
        <w:br/>
        <w:t xml:space="preserve">    START WITH 1</w:t>
        <w:br/>
        <w:t xml:space="preserve">    INCREMENT BY 1</w:t>
        <w:br/>
        <w:t xml:space="preserve">    NO MINVALUE</w:t>
        <w:br/>
        <w:t xml:space="preserve">    NO MAXVALUE</w:t>
        <w:br/>
        <w:t xml:space="preserve">    CACHE 1</w:t>
        <w:br/>
        <w:t>);</w:t>
        <w:br/>
        <w:br/>
        <w:br/>
        <w:t>--</w:t>
        <w:br/>
        <w:t>-- Name: crm_orderitem; Type: TABLE; Schema: public; Owner: -</w:t>
        <w:br/>
        <w:t>--</w:t>
        <w:br/>
        <w:br/>
        <w:t>CREATE TABLE public.crm_orderitem (</w:t>
        <w:br/>
        <w:t xml:space="preserve">    id bigint NOT NULL,</w:t>
        <w:br/>
        <w:t xml:space="preserve">    quantity numeric(10,3) NOT NULL,</w:t>
        <w:br/>
        <w:t xml:space="preserve">    unit_price numeric(10,2) NOT NULL,</w:t>
        <w:br/>
        <w:t xml:space="preserve">    line_total numeric(12,2) NOT NULL,</w:t>
        <w:br/>
        <w:t xml:space="preserve">    supply_type character varying(64) NOT NULL,</w:t>
        <w:br/>
        <w:t xml:space="preserve">    dish_id bigint,</w:t>
        <w:br/>
        <w:t xml:space="preserve">    ingredient_id bigint,</w:t>
        <w:br/>
        <w:t xml:space="preserve">    order_id bigint NOT NULL,</w:t>
        <w:br/>
        <w:t xml:space="preserve">    custom_tech_card_id bigint,</w:t>
        <w:br/>
        <w:t xml:space="preserve">    picked_quantity numeric(10,3) NOT NULL,</w:t>
        <w:br/>
        <w:t xml:space="preserve">    item_status character varying(20) NOT NULL,</w:t>
        <w:br/>
        <w:t xml:space="preserve">    item_comment character varying(255) NOT NULL,</w:t>
        <w:br/>
        <w:t xml:space="preserve">    replacement_text character varying(255) NOT NULL</w:t>
        <w:br/>
        <w:t>);</w:t>
        <w:br/>
        <w:br/>
        <w:br/>
        <w:t>--</w:t>
        <w:br/>
        <w:t>-- Name: crm_orderitem_id_seq; Type: SEQUENCE; Schema: public; Owner: -</w:t>
        <w:br/>
        <w:t>--</w:t>
        <w:br/>
        <w:br/>
        <w:t>ALTER TABLE public.crm_orderitem ALTER COLUMN id ADD GENERATED BY DEFAULT AS IDENTITY (</w:t>
        <w:br/>
        <w:t xml:space="preserve">    SEQUENCE NAME public.crm_orderitem_id_seq</w:t>
        <w:br/>
        <w:t xml:space="preserve">    START WITH 1</w:t>
        <w:br/>
        <w:t xml:space="preserve">    INCREMENT BY 1</w:t>
        <w:br/>
        <w:t xml:space="preserve">    NO MINVALUE</w:t>
        <w:br/>
        <w:t xml:space="preserve">    NO MAXVALUE</w:t>
        <w:br/>
        <w:t xml:space="preserve">    CACHE 1</w:t>
        <w:br/>
        <w:t>);</w:t>
        <w:br/>
        <w:br/>
        <w:br/>
        <w:t>--</w:t>
        <w:br/>
        <w:t>-- Name: crm_pickingsession; Type: TABLE; Schema: public; Owner: -</w:t>
        <w:br/>
        <w:t>--</w:t>
        <w:br/>
        <w:br/>
        <w:t>CREATE TABLE public.crm_pickingsession (</w:t>
        <w:br/>
        <w:t xml:space="preserve">    id bigint NOT NULL,</w:t>
        <w:br/>
        <w:t xml:space="preserve">    note text NOT NULL,</w:t>
        <w:br/>
        <w:t xml:space="preserve">    started_at timestamp with time zone,</w:t>
        <w:br/>
        <w:t xml:space="preserve">    finished_at timestamp with time zone,</w:t>
        <w:br/>
        <w:t xml:space="preserve">    updated_at timestamp with time zone NOT NULL,</w:t>
        <w:br/>
        <w:t xml:space="preserve">    order_id bigint NOT NULL,</w:t>
        <w:br/>
        <w:t xml:space="preserve">    picker_id bigint</w:t>
        <w:br/>
        <w:t>);</w:t>
        <w:br/>
        <w:br/>
        <w:br/>
        <w:t>--</w:t>
        <w:br/>
        <w:t>-- Name: crm_pickingsession_id_seq; Type: SEQUENCE; Schema: public; Owner: -</w:t>
        <w:br/>
        <w:t>--</w:t>
        <w:br/>
        <w:br/>
        <w:t>ALTER TABLE public.crm_pickingsession ALTER COLUMN id ADD GENERATED BY DEFAULT AS IDENTITY (</w:t>
        <w:br/>
        <w:t xml:space="preserve">    SEQUENCE NAME public.crm_pickingsession_id_seq</w:t>
        <w:br/>
        <w:t xml:space="preserve">    START WITH 1</w:t>
        <w:br/>
        <w:t xml:space="preserve">    INCREMENT BY 1</w:t>
        <w:br/>
        <w:t xml:space="preserve">    NO MINVALUE</w:t>
        <w:br/>
        <w:t xml:space="preserve">    NO MAXVALUE</w:t>
        <w:br/>
        <w:t xml:space="preserve">    CACHE 1</w:t>
        <w:br/>
        <w:t>);</w:t>
        <w:br/>
        <w:br/>
        <w:br/>
        <w:t>--</w:t>
        <w:br/>
        <w:t>-- Name: crm_productionreservation; Type: TABLE; Schema: public; Owner: -</w:t>
        <w:br/>
        <w:t>--</w:t>
        <w:br/>
        <w:br/>
        <w:t>CREATE TABLE public.crm_productionreservation (</w:t>
        <w:br/>
        <w:t xml:space="preserve">    id bigint NOT NULL,</w:t>
        <w:br/>
        <w:t xml:space="preserve">    production_date date NOT NULL,</w:t>
        <w:br/>
        <w:t xml:space="preserve">    weight_kg numeric(12,3) NOT NULL,</w:t>
        <w:br/>
        <w:t xml:space="preserve">    order_id bigint NOT NULL</w:t>
        <w:br/>
        <w:t>);</w:t>
        <w:br/>
        <w:br/>
        <w:br/>
        <w:t>--</w:t>
        <w:br/>
        <w:t>-- Name: crm_productionreservation_id_seq; Type: SEQUENCE; Schema: public; Owner: -</w:t>
        <w:br/>
        <w:t>--</w:t>
        <w:br/>
        <w:br/>
        <w:t>ALTER TABLE public.crm_productionreservation ALTER COLUMN id ADD GENERATED BY DEFAULT AS IDENTITY (</w:t>
        <w:br/>
        <w:t xml:space="preserve">    SEQUENCE NAME public.crm_productionreservation_id_seq</w:t>
        <w:br/>
        <w:t xml:space="preserve">    START WITH 1</w:t>
        <w:br/>
        <w:t xml:space="preserve">    INCREMENT BY 1</w:t>
        <w:br/>
        <w:t xml:space="preserve">    NO MINVALUE</w:t>
        <w:br/>
        <w:t xml:space="preserve">    NO MAXVALUE</w:t>
        <w:br/>
        <w:t xml:space="preserve">    CACHE 1</w:t>
        <w:br/>
        <w:t>);</w:t>
        <w:br/>
        <w:br/>
        <w:br/>
        <w:t>--</w:t>
        <w:br/>
        <w:t>-- Name: crm_role; Type: TABLE; Schema: public; Owner: -</w:t>
        <w:br/>
        <w:t>--</w:t>
        <w:br/>
        <w:br/>
        <w:t>CREATE TABLE public.crm_role (</w:t>
        <w:br/>
        <w:t xml:space="preserve">    id bigint NOT NULL,</w:t>
        <w:br/>
        <w:t xml:space="preserve">    name character varying(64) NOT NULL</w:t>
        <w:br/>
        <w:t>);</w:t>
        <w:br/>
        <w:br/>
        <w:br/>
        <w:t>--</w:t>
        <w:br/>
        <w:t>-- Name: crm_role_id_seq; Type: SEQUENCE; Schema: public; Owner: -</w:t>
        <w:br/>
        <w:t>--</w:t>
        <w:br/>
        <w:br/>
        <w:t>ALTER TABLE public.crm_role ALTER COLUMN id ADD GENERATED BY DEFAULT AS IDENTITY (</w:t>
        <w:br/>
        <w:t xml:space="preserve">    SEQUENCE NAME public.crm_role_id_seq</w:t>
        <w:br/>
        <w:t xml:space="preserve">    START WITH 1</w:t>
        <w:br/>
        <w:t xml:space="preserve">    INCREMENT BY 1</w:t>
        <w:br/>
        <w:t xml:space="preserve">    NO MINVALUE</w:t>
        <w:br/>
        <w:t xml:space="preserve">    NO MAXVALUE</w:t>
        <w:br/>
        <w:t xml:space="preserve">    CACHE 1</w:t>
        <w:br/>
        <w:t>);</w:t>
        <w:br/>
        <w:br/>
        <w:br/>
        <w:t>--</w:t>
        <w:br/>
        <w:t>-- Name: crm_route; Type: TABLE; Schema: public; Owner: -</w:t>
        <w:br/>
        <w:t>--</w:t>
        <w:br/>
        <w:br/>
        <w:t>CREATE TABLE public.crm_route (</w:t>
        <w:br/>
        <w:t xml:space="preserve">    id bigint NOT NULL,</w:t>
        <w:br/>
        <w:t xml:space="preserve">    planned_date date NOT NULL,</w:t>
        <w:br/>
        <w:t xml:space="preserve">    status character varying(20) NOT NULL,</w:t>
        <w:br/>
        <w:t xml:space="preserve">    notes text NOT NULL,</w:t>
        <w:br/>
        <w:t xml:space="preserve">    logistician_id bigint,</w:t>
        <w:br/>
        <w:t xml:space="preserve">    max_duration_minutes smallint NOT NULL,</w:t>
        <w:br/>
        <w:t xml:space="preserve">    soft_limit_stops smallint NOT NULL,</w:t>
        <w:br/>
        <w:t xml:space="preserve">    strict_mode boolean NOT NULL,</w:t>
        <w:br/>
        <w:t xml:space="preserve">    CONSTRAINT crm_route_max_duration_minutes_check CHECK ((max_duration_minutes &gt;= 0)),</w:t>
        <w:br/>
        <w:t xml:space="preserve">    CONSTRAINT crm_route_soft_limit_stops_check CHECK ((soft_limit_stops &gt;= 0))</w:t>
        <w:br/>
        <w:t>);</w:t>
        <w:br/>
        <w:br/>
        <w:br/>
        <w:t>--</w:t>
        <w:br/>
        <w:t>-- Name: crm_route_id_seq; Type: SEQUENCE; Schema: public; Owner: -</w:t>
        <w:br/>
        <w:t>--</w:t>
        <w:br/>
        <w:br/>
        <w:t>ALTER TABLE public.crm_route ALTER COLUMN id ADD GENERATED BY DEFAULT AS IDENTITY (</w:t>
        <w:br/>
        <w:t xml:space="preserve">    SEQUENCE NAME public.crm_route_id_seq</w:t>
        <w:br/>
        <w:t xml:space="preserve">    START WITH 1</w:t>
        <w:br/>
        <w:t xml:space="preserve">    INCREMENT BY 1</w:t>
        <w:br/>
        <w:t xml:space="preserve">    NO MINVALUE</w:t>
        <w:br/>
        <w:t xml:space="preserve">    NO MAXVALUE</w:t>
        <w:br/>
        <w:t xml:space="preserve">    CACHE 1</w:t>
        <w:br/>
        <w:t>);</w:t>
        <w:br/>
        <w:br/>
        <w:br/>
        <w:t>--</w:t>
        <w:br/>
        <w:t>-- Name: crm_routestop; Type: TABLE; Schema: public; Owner: -</w:t>
        <w:br/>
        <w:t>--</w:t>
        <w:br/>
        <w:br/>
        <w:t>CREATE TABLE public.crm_routestop (</w:t>
        <w:br/>
        <w:t xml:space="preserve">    id bigint NOT NULL,</w:t>
        <w:br/>
        <w:t xml:space="preserve">    sequence_index smallint NOT NULL,</w:t>
        <w:br/>
        <w:t xml:space="preserve">    planned_time timestamp with time zone,</w:t>
        <w:br/>
        <w:t xml:space="preserve">    actual_time timestamp with time zone,</w:t>
        <w:br/>
        <w:t xml:space="preserve">    note character varying(255) NOT NULL,</w:t>
        <w:br/>
        <w:t xml:space="preserve">    delivery_id bigint NOT NULL,</w:t>
        <w:br/>
        <w:t xml:space="preserve">    route_id bigint NOT NULL,</w:t>
        <w:br/>
        <w:t xml:space="preserve">    latitude numeric(9,6),</w:t>
        <w:br/>
        <w:t xml:space="preserve">    longitude numeric(9,6),</w:t>
        <w:br/>
        <w:t xml:space="preserve">    status character varying(20) NOT NULL,</w:t>
        <w:br/>
        <w:t xml:space="preserve">    delivery_date date,</w:t>
        <w:br/>
        <w:t xml:space="preserve">    failure_reason text NOT NULL,</w:t>
        <w:br/>
        <w:t xml:space="preserve">    proof_of_delivery character varying(100),</w:t>
        <w:br/>
        <w:t xml:space="preserve">    proof_uploaded_at timestamp with time zone,</w:t>
        <w:br/>
        <w:t xml:space="preserve">    proof_uploaded_by_id bigint,</w:t>
        <w:br/>
        <w:t xml:space="preserve">    service_time_minutes smallint NOT NULL,</w:t>
        <w:br/>
        <w:t xml:space="preserve">    proof_review_comment text NOT NULL,</w:t>
        <w:br/>
        <w:t xml:space="preserve">    proof_review_status character varying(32) NOT NULL,</w:t>
        <w:br/>
        <w:t xml:space="preserve">    proof_reviewed_at timestamp with time zone,</w:t>
        <w:br/>
        <w:t xml:space="preserve">    proof_reviewed_by_id bigint,</w:t>
        <w:br/>
        <w:t xml:space="preserve">    CONSTRAINT crm_routestop_sequence_index_check CHECK ((sequence_index &gt;= 0)),</w:t>
        <w:br/>
        <w:t xml:space="preserve">    CONSTRAINT crm_routestop_service_time_minutes_check CHECK ((service_time_minutes &gt;= 0))</w:t>
        <w:br/>
        <w:t>);</w:t>
        <w:br/>
        <w:br/>
        <w:br/>
        <w:t>--</w:t>
        <w:br/>
        <w:t>-- Name: crm_routestop_id_seq; Type: SEQUENCE; Schema: public; Owner: -</w:t>
        <w:br/>
        <w:t>--</w:t>
        <w:br/>
        <w:br/>
        <w:t>ALTER TABLE public.crm_routestop ALTER COLUMN id ADD GENERATED BY DEFAULT AS IDENTITY (</w:t>
        <w:br/>
        <w:t xml:space="preserve">    SEQUENCE NAME public.crm_routestop_id_seq</w:t>
        <w:br/>
        <w:t xml:space="preserve">    START WITH 1</w:t>
        <w:br/>
        <w:t xml:space="preserve">    INCREMENT BY 1</w:t>
        <w:br/>
        <w:t xml:space="preserve">    NO MINVALUE</w:t>
        <w:br/>
        <w:t xml:space="preserve">    NO MAXVALUE</w:t>
        <w:br/>
        <w:t xml:space="preserve">    CACHE 1</w:t>
        <w:br/>
        <w:t>);</w:t>
        <w:br/>
        <w:br/>
        <w:br/>
        <w:t>--</w:t>
        <w:br/>
        <w:t>-- Name: crm_techcard; Type: TABLE; Schema: public; Owner: -</w:t>
        <w:br/>
        <w:t>--</w:t>
        <w:br/>
        <w:br/>
        <w:t>CREATE TABLE public.crm_techcard (</w:t>
        <w:br/>
        <w:t xml:space="preserve">    id bigint NOT NULL,</w:t>
        <w:br/>
        <w:t xml:space="preserve">    version_label character varying(32) NOT NULL,</w:t>
        <w:br/>
        <w:t xml:space="preserve">    description text NOT NULL,</w:t>
        <w:br/>
        <w:t xml:space="preserve">    photo_url character varying(200) NOT NULL,</w:t>
        <w:br/>
        <w:t xml:space="preserve">    is_active boolean NOT NULL,</w:t>
        <w:br/>
        <w:t xml:space="preserve">    approved_by_id bigint,</w:t>
        <w:br/>
        <w:t xml:space="preserve">    dish_id bigint NOT NULL</w:t>
        <w:br/>
        <w:t>);</w:t>
        <w:br/>
        <w:br/>
        <w:br/>
        <w:t>--</w:t>
        <w:br/>
        <w:t>-- Name: crm_techcard_id_seq; Type: SEQUENCE; Schema: public; Owner: -</w:t>
        <w:br/>
        <w:t>--</w:t>
        <w:br/>
        <w:br/>
        <w:t>ALTER TABLE public.crm_techcard ALTER COLUMN id ADD GENERATED BY DEFAULT AS IDENTITY (</w:t>
        <w:br/>
        <w:t xml:space="preserve">    SEQUENCE NAME public.crm_techcard_id_seq</w:t>
        <w:br/>
        <w:t xml:space="preserve">    START WITH 1</w:t>
        <w:br/>
        <w:t xml:space="preserve">    INCREMENT BY 1</w:t>
        <w:br/>
        <w:t xml:space="preserve">    NO MINVALUE</w:t>
        <w:br/>
        <w:t xml:space="preserve">    NO MAXVALUE</w:t>
        <w:br/>
        <w:t xml:space="preserve">    CACHE 1</w:t>
        <w:br/>
        <w:t>);</w:t>
        <w:br/>
        <w:br/>
        <w:br/>
        <w:t>--</w:t>
        <w:br/>
        <w:t>-- Name: crm_techcardcomponent; Type: TABLE; Schema: public; Owner: -</w:t>
        <w:br/>
        <w:t>--</w:t>
        <w:br/>
        <w:br/>
        <w:t>CREATE TABLE public.crm_techcardcomponent (</w:t>
        <w:br/>
        <w:t xml:space="preserve">    id bigint NOT NULL,</w:t>
        <w:br/>
        <w:t xml:space="preserve">    quantity numeric(10,3) NOT NULL,</w:t>
        <w:br/>
        <w:t xml:space="preserve">    note character varying(255) NOT NULL,</w:t>
        <w:br/>
        <w:t xml:space="preserve">    ingredient_id bigint NOT NULL,</w:t>
        <w:br/>
        <w:t xml:space="preserve">    tech_card_id bigint NOT NULL</w:t>
        <w:br/>
        <w:t>);</w:t>
        <w:br/>
        <w:br/>
        <w:br/>
        <w:t>--</w:t>
        <w:br/>
        <w:t>-- Name: crm_techcardcomponent_id_seq; Type: SEQUENCE; Schema: public; Owner: -</w:t>
        <w:br/>
        <w:t>--</w:t>
        <w:br/>
        <w:br/>
        <w:t>ALTER TABLE public.crm_techcardcomponent ALTER COLUMN id ADD GENERATED BY DEFAULT AS IDENTITY (</w:t>
        <w:br/>
        <w:t xml:space="preserve">    SEQUENCE NAME public.crm_techcardcomponent_id_seq</w:t>
        <w:br/>
        <w:t xml:space="preserve">    START WITH 1</w:t>
        <w:br/>
        <w:t xml:space="preserve">    INCREMENT BY 1</w:t>
        <w:br/>
        <w:t xml:space="preserve">    NO MINVALUE</w:t>
        <w:br/>
        <w:t xml:space="preserve">    NO MAXVALUE</w:t>
        <w:br/>
        <w:t xml:space="preserve">    CACHE 1</w:t>
        <w:br/>
        <w:t>);</w:t>
        <w:br/>
        <w:br/>
        <w:br/>
        <w:t>--</w:t>
        <w:br/>
        <w:t>-- Name: crm_techcardvariant; Type: TABLE; Schema: public; Owner: -</w:t>
        <w:br/>
        <w:t>--</w:t>
        <w:br/>
        <w:br/>
        <w:t>CREATE TABLE public.crm_techcardvariant (</w:t>
        <w:br/>
        <w:t xml:space="preserve">    id bigint NOT NULL,</w:t>
        <w:br/>
        <w:t xml:space="preserve">    quantity numeric(10,3) NOT NULL,</w:t>
        <w:br/>
        <w:t xml:space="preserve">    note character varying(255) NOT NULL,</w:t>
        <w:br/>
        <w:t xml:space="preserve">    tech_card_id bigint NOT NULL</w:t>
        <w:br/>
        <w:t>);</w:t>
        <w:br/>
        <w:br/>
        <w:br/>
        <w:t>--</w:t>
        <w:br/>
        <w:t>-- Name: crm_techcardvariant_id_seq; Type: SEQUENCE; Schema: public; Owner: -</w:t>
        <w:br/>
        <w:t>--</w:t>
        <w:br/>
        <w:br/>
        <w:t>ALTER TABLE public.crm_techcardvariant ALTER COLUMN id ADD GENERATED BY DEFAULT AS IDENTITY (</w:t>
        <w:br/>
        <w:t xml:space="preserve">    SEQUENCE NAME public.crm_techcardvariant_id_seq</w:t>
        <w:br/>
        <w:t xml:space="preserve">    START WITH 1</w:t>
        <w:br/>
        <w:t xml:space="preserve">    INCREMENT BY 1</w:t>
        <w:br/>
        <w:t xml:space="preserve">    NO MINVALUE</w:t>
        <w:br/>
        <w:t xml:space="preserve">    NO MAXVALUE</w:t>
        <w:br/>
        <w:t xml:space="preserve">    CACHE 1</w:t>
        <w:br/>
        <w:t>);</w:t>
        <w:br/>
        <w:br/>
        <w:br/>
        <w:t>--</w:t>
        <w:br/>
        <w:t>-- Name: crm_user; Type: TABLE; Schema: public; Owner: -</w:t>
        <w:br/>
        <w:t>--</w:t>
        <w:br/>
        <w:br/>
        <w:t>CREATE TABLE public.crm_user (</w:t>
        <w:br/>
        <w:t xml:space="preserve">    id bigint NOT NULL,</w:t>
        <w:br/>
        <w:t xml:space="preserve">    password character varying(128) NOT NULL,</w:t>
        <w:br/>
        <w:t xml:space="preserve">    last_login timestamp with time zone,</w:t>
        <w:br/>
        <w:t xml:space="preserve">    is_superuser boolean NOT NULL,</w:t>
        <w:br/>
        <w:t xml:space="preserve">    username character varying(150) NOT NULL,</w:t>
        <w:br/>
        <w:t xml:space="preserve">    first_name character varying(150) NOT NULL,</w:t>
        <w:br/>
        <w:t xml:space="preserve">    last_name character varying(150) NOT NULL,</w:t>
        <w:br/>
        <w:t xml:space="preserve">    is_staff boolean NOT NULL,</w:t>
        <w:br/>
        <w:t xml:space="preserve">    is_active boolean NOT NULL,</w:t>
        <w:br/>
        <w:t xml:space="preserve">    date_joined timestamp with time zone NOT NULL,</w:t>
        <w:br/>
        <w:t xml:space="preserve">    email character varying(254) NOT NULL,</w:t>
        <w:br/>
        <w:t xml:space="preserve">    full_name character varying(255) NOT NULL,</w:t>
        <w:br/>
        <w:t xml:space="preserve">    phone character varying(32) NOT NULL</w:t>
        <w:br/>
        <w:t>);</w:t>
        <w:br/>
        <w:br/>
        <w:br/>
        <w:t>--</w:t>
        <w:br/>
        <w:t>-- Name: crm_user_groups; Type: TABLE; Schema: public; Owner: -</w:t>
        <w:br/>
        <w:t>--</w:t>
        <w:br/>
        <w:br/>
        <w:t>CREATE TABLE public.crm_user_groups (</w:t>
        <w:br/>
        <w:t xml:space="preserve">    id bigint NOT NULL,</w:t>
        <w:br/>
        <w:t xml:space="preserve">    user_id bigint NOT NULL,</w:t>
        <w:br/>
        <w:t xml:space="preserve">    group_id integer NOT NULL</w:t>
        <w:br/>
        <w:t>);</w:t>
        <w:br/>
        <w:br/>
        <w:br/>
        <w:t>--</w:t>
        <w:br/>
        <w:t>-- Name: crm_user_groups_id_seq; Type: SEQUENCE; Schema: public; Owner: -</w:t>
        <w:br/>
        <w:t>--</w:t>
        <w:br/>
        <w:br/>
        <w:t>ALTER TABLE public.crm_user_groups ALTER COLUMN id ADD GENERATED BY DEFAULT AS IDENTITY (</w:t>
        <w:br/>
        <w:t xml:space="preserve">    SEQUENCE NAME public.crm_user_groups_id_seq</w:t>
        <w:br/>
        <w:t xml:space="preserve">    START WITH 1</w:t>
        <w:br/>
        <w:t xml:space="preserve">    INCREMENT BY 1</w:t>
        <w:br/>
        <w:t xml:space="preserve">    NO MINVALUE</w:t>
        <w:br/>
        <w:t xml:space="preserve">    NO MAXVALUE</w:t>
        <w:br/>
        <w:t xml:space="preserve">    CACHE 1</w:t>
        <w:br/>
        <w:t>);</w:t>
        <w:br/>
        <w:br/>
        <w:br/>
        <w:t>--</w:t>
        <w:br/>
        <w:t>-- Name: crm_user_id_seq; Type: SEQUENCE; Schema: public; Owner: -</w:t>
        <w:br/>
        <w:t>--</w:t>
        <w:br/>
        <w:br/>
        <w:t>ALTER TABLE public.crm_user ALTER COLUMN id ADD GENERATED BY DEFAULT AS IDENTITY (</w:t>
        <w:br/>
        <w:t xml:space="preserve">    SEQUENCE NAME public.crm_user_id_seq</w:t>
        <w:br/>
        <w:t xml:space="preserve">    START WITH 1</w:t>
        <w:br/>
        <w:t xml:space="preserve">    INCREMENT BY 1</w:t>
        <w:br/>
        <w:t xml:space="preserve">    NO MINVALUE</w:t>
        <w:br/>
        <w:t xml:space="preserve">    NO MAXVALUE</w:t>
        <w:br/>
        <w:t xml:space="preserve">    CACHE 1</w:t>
        <w:br/>
        <w:t>);</w:t>
        <w:br/>
        <w:br/>
        <w:br/>
        <w:t>--</w:t>
        <w:br/>
        <w:t>-- Name: crm_user_user_permissions; Type: TABLE; Schema: public; Owner: -</w:t>
        <w:br/>
        <w:t>--</w:t>
        <w:br/>
        <w:br/>
        <w:t>CREATE TABLE public.crm_user_user_permissions (</w:t>
        <w:br/>
        <w:t xml:space="preserve">    id bigint NOT NULL,</w:t>
        <w:br/>
        <w:t xml:space="preserve">    user_id bigint NOT NULL,</w:t>
        <w:br/>
        <w:t xml:space="preserve">    permission_id integer NOT NULL</w:t>
        <w:br/>
        <w:t>);</w:t>
        <w:br/>
        <w:br/>
        <w:br/>
        <w:t>--</w:t>
        <w:br/>
        <w:t>-- Name: crm_user_user_permissions_id_seq; Type: SEQUENCE; Schema: public; Owner: -</w:t>
        <w:br/>
        <w:t>--</w:t>
        <w:br/>
        <w:br/>
        <w:t>ALTER TABLE public.crm_user_user_permissions ALTER COLUMN id ADD GENERATED BY DEFAULT AS IDENTITY (</w:t>
        <w:br/>
        <w:t xml:space="preserve">    SEQUENCE NAME public.crm_user_user_permissions_id_seq</w:t>
        <w:br/>
        <w:t xml:space="preserve">    START WITH 1</w:t>
        <w:br/>
        <w:t xml:space="preserve">    INCREMENT BY 1</w:t>
        <w:br/>
        <w:t xml:space="preserve">    NO MINVALUE</w:t>
        <w:br/>
        <w:t xml:space="preserve">    NO MAXVALUE</w:t>
        <w:br/>
        <w:t xml:space="preserve">    CACHE 1</w:t>
        <w:br/>
        <w:t>);</w:t>
        <w:br/>
        <w:br/>
        <w:br/>
        <w:t>--</w:t>
        <w:br/>
        <w:t>-- Name: crm_userrole; Type: TABLE; Schema: public; Owner: -</w:t>
        <w:br/>
        <w:t>--</w:t>
        <w:br/>
        <w:br/>
        <w:t>CREATE TABLE public.crm_userrole (</w:t>
        <w:br/>
        <w:t xml:space="preserve">    id bigint NOT NULL,</w:t>
        <w:br/>
        <w:t xml:space="preserve">    assigned_at timestamp with time zone NOT NULL,</w:t>
        <w:br/>
        <w:t xml:space="preserve">    role_id bigint NOT NULL,</w:t>
        <w:br/>
        <w:t xml:space="preserve">    user_id bigint NOT NULL</w:t>
        <w:br/>
        <w:t>);</w:t>
        <w:br/>
        <w:br/>
        <w:br/>
        <w:t>--</w:t>
        <w:br/>
        <w:t>-- Name: crm_userrole_id_seq; Type: SEQUENCE; Schema: public; Owner: -</w:t>
        <w:br/>
        <w:t>--</w:t>
        <w:br/>
        <w:br/>
        <w:t>ALTER TABLE public.crm_userrole ALTER COLUMN id ADD GENERATED BY DEFAULT AS IDENTITY (</w:t>
        <w:br/>
        <w:t xml:space="preserve">    SEQUENCE NAME public.crm_userrole_id_seq</w:t>
        <w:br/>
        <w:t xml:space="preserve">    START WITH 1</w:t>
        <w:br/>
        <w:t xml:space="preserve">    INCREMENT BY 1</w:t>
        <w:br/>
        <w:t xml:space="preserve">    NO MINVALUE</w:t>
        <w:br/>
        <w:t xml:space="preserve">    NO MAXVALUE</w:t>
        <w:br/>
        <w:t xml:space="preserve">    CACHE 1</w:t>
        <w:br/>
        <w:t>);</w:t>
        <w:br/>
        <w:br/>
        <w:br/>
        <w:t>--</w:t>
        <w:br/>
        <w:t>-- Name: django_content_type; Type: TABLE; Schema: public; Owner: -</w:t>
        <w:br/>
        <w:t>--</w:t>
        <w:br/>
        <w:br/>
        <w:t>CREATE TABLE public.django_content_type (</w:t>
        <w:br/>
        <w:t xml:space="preserve">    id integer NOT NULL,</w:t>
        <w:br/>
        <w:t xml:space="preserve">    app_label character varying(100) NOT NULL,</w:t>
        <w:br/>
        <w:t xml:space="preserve">    model character varying(100) NOT NULL</w:t>
        <w:br/>
        <w:t>);</w:t>
        <w:br/>
        <w:br/>
        <w:br/>
        <w:t>--</w:t>
        <w:br/>
        <w:t>-- Name: django_content_type_id_seq; Type: SEQUENCE; Schema: public; Owner: -</w:t>
        <w:br/>
        <w:t>--</w:t>
        <w:br/>
        <w:br/>
        <w:t>ALTER TABLE public.django_content_type ALTER COLUMN id ADD GENERATED BY DEFAULT AS IDENTITY (</w:t>
        <w:br/>
        <w:t xml:space="preserve">    SEQUENCE NAME public.django_content_type_id_seq</w:t>
        <w:br/>
        <w:t xml:space="preserve">    START WITH 1</w:t>
        <w:br/>
        <w:t xml:space="preserve">    INCREMENT BY 1</w:t>
        <w:br/>
        <w:t xml:space="preserve">    NO MINVALUE</w:t>
        <w:br/>
        <w:t xml:space="preserve">    NO MAXVALUE</w:t>
        <w:br/>
        <w:t xml:space="preserve">    CACHE 1</w:t>
        <w:br/>
        <w:t>);</w:t>
        <w:br/>
        <w:br/>
        <w:br/>
        <w:t>--</w:t>
        <w:br/>
        <w:t>-- Name: django_migrations; Type: TABLE; Schema: public; Owner: -</w:t>
        <w:br/>
        <w:t>--</w:t>
        <w:br/>
        <w:br/>
        <w:t>CREATE TABLE public.django_migrations (</w:t>
        <w:br/>
        <w:t xml:space="preserve">    id bigint NOT NULL,</w:t>
        <w:br/>
        <w:t xml:space="preserve">    app character varying(255) NOT NULL,</w:t>
        <w:br/>
        <w:t xml:space="preserve">    name character varying(255) NOT NULL,</w:t>
        <w:br/>
        <w:t xml:space="preserve">    applied timestamp with time zone NOT NULL</w:t>
        <w:br/>
        <w:t>);</w:t>
        <w:br/>
        <w:br/>
        <w:br/>
        <w:t>--</w:t>
        <w:br/>
        <w:t>-- Name: django_migrations_id_seq; Type: SEQUENCE; Schema: public; Owner: -</w:t>
        <w:br/>
        <w:t>--</w:t>
        <w:br/>
        <w:br/>
        <w:t>ALTER TABLE public.django_migrations ALTER COLUMN id ADD GENERATED BY DEFAULT AS IDENTITY (</w:t>
        <w:br/>
        <w:t xml:space="preserve">    SEQUENCE NAME public.django_migrations_id_seq</w:t>
        <w:br/>
        <w:t xml:space="preserve">    START WITH 1</w:t>
        <w:br/>
        <w:t xml:space="preserve">    INCREMENT BY 1</w:t>
        <w:br/>
        <w:t xml:space="preserve">    NO MINVALUE</w:t>
        <w:br/>
        <w:t xml:space="preserve">    NO MAXVALUE</w:t>
        <w:br/>
        <w:t xml:space="preserve">    CACHE 1</w:t>
        <w:br/>
        <w:t>);</w:t>
        <w:br/>
        <w:br/>
        <w:br/>
        <w:t>--</w:t>
        <w:br/>
        <w:t>-- Name: django_session; Type: TABLE; Schema: public; Owner: -</w:t>
        <w:br/>
        <w:t>--</w:t>
        <w:br/>
        <w:br/>
        <w:t>CREATE TABLE public.django_session (</w:t>
        <w:br/>
        <w:t xml:space="preserve">    session_key character varying(40) NOT NULL,</w:t>
        <w:br/>
        <w:t xml:space="preserve">    session_data text NOT NULL,</w:t>
        <w:br/>
        <w:t xml:space="preserve">    expire_date timestamp with time zone NOT NULL</w:t>
        <w:br/>
        <w:t>);</w:t>
        <w:br/>
        <w:br/>
        <w:br/>
        <w:t>--</w:t>
        <w:br/>
        <w:t>-- Name: reports_report; Type: TABLE; Schema: public; Owner: -</w:t>
        <w:br/>
        <w:t>--</w:t>
        <w:br/>
        <w:br/>
        <w:t>CREATE TABLE public.reports_report (</w:t>
        <w:br/>
        <w:t xml:space="preserve">    id bigint NOT NULL,</w:t>
        <w:br/>
        <w:t xml:space="preserve">    title character varying(200) NOT NULL,</w:t>
        <w:br/>
        <w:t xml:space="preserve">    period_from date NOT NULL,</w:t>
        <w:br/>
        <w:t xml:space="preserve">    period_to date NOT NULL,</w:t>
        <w:br/>
        <w:t xml:space="preserve">    status character varying(20) NOT NULL,</w:t>
        <w:br/>
        <w:t xml:space="preserve">    file character varying(100),</w:t>
        <w:br/>
        <w:t xml:space="preserve">    created_at timestamp with time zone NOT NULL,</w:t>
        <w:br/>
        <w:t xml:space="preserve">    updated_at timestamp with time zone NOT NULL,</w:t>
        <w:br/>
        <w:t xml:space="preserve">    created_by_id bigint,</w:t>
        <w:br/>
        <w:t xml:space="preserve">    validation_status character varying(20) NOT NULL,</w:t>
        <w:br/>
        <w:t xml:space="preserve">    validation_message text NOT NULL</w:t>
        <w:br/>
        <w:t>);</w:t>
        <w:br/>
        <w:br/>
        <w:br/>
        <w:t>--</w:t>
        <w:br/>
        <w:t>-- Name: reports_report_id_seq; Type: SEQUENCE; Schema: public; Owner: -</w:t>
        <w:br/>
        <w:t>--</w:t>
        <w:br/>
        <w:br/>
        <w:t>ALTER TABLE public.reports_report ALTER COLUMN id ADD GENERATED BY DEFAULT AS IDENTITY (</w:t>
        <w:br/>
        <w:t xml:space="preserve">    SEQUENCE NAME public.reports_report_id_seq</w:t>
        <w:br/>
        <w:t xml:space="preserve">    START WITH 1</w:t>
        <w:br/>
        <w:t xml:space="preserve">    INCREMENT BY 1</w:t>
        <w:br/>
        <w:t xml:space="preserve">    NO MINVALUE</w:t>
        <w:br/>
        <w:t xml:space="preserve">    NO MAXVALUE</w:t>
        <w:br/>
        <w:t xml:space="preserve">    CACHE 1</w:t>
        <w:br/>
        <w:t>);</w:t>
        <w:br/>
        <w:br/>
        <w:br/>
        <w:t>--</w:t>
        <w:br/>
        <w:t>-- Data for Name: admin_panel_backupschedule; Type: TABLE DATA; Schema: public; Owner: -</w:t>
        <w:br/>
        <w:t>--</w:t>
        <w:br/>
        <w:br/>
        <w:t>COPY public.admin_panel_backupschedule (id, frequency, is_active, updated_at) FROM stdin;</w:t>
        <w:br/>
        <w:t>\.</w:t>
        <w:br/>
        <w:br/>
        <w:br/>
        <w:t>--</w:t>
        <w:br/>
        <w:t>-- Data for Name: auth_group; Type: TABLE DATA; Schema: public; Owner: -</w:t>
        <w:br/>
        <w:t>--</w:t>
        <w:br/>
        <w:br/>
        <w:t>COPY public.auth_group (id, name) FROM stdin;</w:t>
        <w:br/>
        <w:t>\.</w:t>
        <w:br/>
        <w:br/>
        <w:br/>
        <w:t>--</w:t>
        <w:br/>
        <w:t>-- Data for Name: auth_group_permissions; Type: TABLE DATA; Schema: public; Owner: -</w:t>
        <w:br/>
        <w:t>--</w:t>
        <w:br/>
        <w:br/>
        <w:t>COPY public.auth_group_permissions (id, group_id, permission_id) FROM stdin;</w:t>
        <w:br/>
        <w:t>\.</w:t>
        <w:br/>
        <w:br/>
        <w:br/>
        <w:t>--</w:t>
        <w:br/>
        <w:t>-- Data for Name: auth_permission; Type: TABLE DATA; Schema: public; Owner: -</w:t>
        <w:br/>
        <w:t>--</w:t>
        <w:br/>
        <w:br/>
        <w:t>COPY public.auth_permission (id, name, content_type_id, codename) FROM stdin;</w:t>
        <w:br/>
        <w:t>1</w:t>
        <w:tab/>
        <w:t>Can add permission</w:t>
        <w:tab/>
        <w:t>2</w:t>
        <w:tab/>
        <w:t>add_permission</w:t>
        <w:br/>
        <w:t>2</w:t>
        <w:tab/>
        <w:t>Can change permission</w:t>
        <w:tab/>
        <w:t>2</w:t>
        <w:tab/>
        <w:t>change_permission</w:t>
        <w:br/>
        <w:t>3</w:t>
        <w:tab/>
        <w:t>Can delete permission</w:t>
        <w:tab/>
        <w:t>2</w:t>
        <w:tab/>
        <w:t>delete_permission</w:t>
        <w:br/>
        <w:t>4</w:t>
        <w:tab/>
        <w:t>Can view permission</w:t>
        <w:tab/>
        <w:t>2</w:t>
        <w:tab/>
        <w:t>view_permission</w:t>
        <w:br/>
        <w:t>5</w:t>
        <w:tab/>
        <w:t>Can add group</w:t>
        <w:tab/>
        <w:t>1</w:t>
        <w:tab/>
        <w:t>add_group</w:t>
        <w:br/>
        <w:t>6</w:t>
        <w:tab/>
        <w:t>Can change group</w:t>
        <w:tab/>
        <w:t>1</w:t>
        <w:tab/>
        <w:t>change_group</w:t>
        <w:br/>
        <w:t>7</w:t>
        <w:tab/>
        <w:t>Can delete group</w:t>
        <w:tab/>
        <w:t>1</w:t>
        <w:tab/>
        <w:t>delete_group</w:t>
        <w:br/>
        <w:t>8</w:t>
        <w:tab/>
        <w:t>Can view group</w:t>
        <w:tab/>
        <w:t>1</w:t>
        <w:tab/>
        <w:t>view_group</w:t>
        <w:br/>
        <w:t>9</w:t>
        <w:tab/>
        <w:t>Can add content type</w:t>
        <w:tab/>
        <w:t>3</w:t>
        <w:tab/>
        <w:t>add_contenttype</w:t>
        <w:br/>
        <w:t>10</w:t>
        <w:tab/>
        <w:t>Can change content type</w:t>
        <w:tab/>
        <w:t>3</w:t>
        <w:tab/>
        <w:t>change_contenttype</w:t>
        <w:br/>
        <w:t>11</w:t>
        <w:tab/>
        <w:t>Can delete content type</w:t>
        <w:tab/>
        <w:t>3</w:t>
        <w:tab/>
        <w:t>delete_contenttype</w:t>
        <w:br/>
        <w:t>12</w:t>
        <w:tab/>
        <w:t>Can view content type</w:t>
        <w:tab/>
        <w:t>3</w:t>
        <w:tab/>
        <w:t>view_contenttype</w:t>
        <w:br/>
        <w:t>13</w:t>
        <w:tab/>
        <w:t>Can add session</w:t>
        <w:tab/>
        <w:t>4</w:t>
        <w:tab/>
        <w:t>add_session</w:t>
        <w:br/>
        <w:t>14</w:t>
        <w:tab/>
        <w:t>Can change session</w:t>
        <w:tab/>
        <w:t>4</w:t>
        <w:tab/>
        <w:t>change_session</w:t>
        <w:br/>
        <w:t>15</w:t>
        <w:tab/>
        <w:t>Can delete session</w:t>
        <w:tab/>
        <w:t>4</w:t>
        <w:tab/>
        <w:t>delete_session</w:t>
        <w:br/>
        <w:t>16</w:t>
        <w:tab/>
        <w:t>Can view session</w:t>
        <w:tab/>
        <w:t>4</w:t>
        <w:tab/>
        <w:t>view_session</w:t>
        <w:br/>
        <w:t>17</w:t>
        <w:tab/>
        <w:t>Can add Этап сотрудничества</w:t>
        <w:tab/>
        <w:t>10</w:t>
        <w:tab/>
        <w:t>add_cooperationstage</w:t>
        <w:br/>
        <w:t>18</w:t>
        <w:tab/>
        <w:t>Can change Этап сотрудничества</w:t>
        <w:tab/>
        <w:t>10</w:t>
        <w:tab/>
        <w:t>change_cooperationstage</w:t>
        <w:br/>
        <w:t>19</w:t>
        <w:tab/>
        <w:t>Can delete Этап сотрудничества</w:t>
        <w:tab/>
        <w:t>10</w:t>
        <w:tab/>
        <w:t>delete_cooperationstage</w:t>
        <w:br/>
        <w:t>20</w:t>
        <w:tab/>
        <w:t>Can view Этап сотрудничества</w:t>
        <w:tab/>
        <w:t>10</w:t>
        <w:tab/>
        <w:t>view_cooperationstage</w:t>
        <w:br/>
        <w:t>21</w:t>
        <w:tab/>
        <w:t>Can add Ингредиент</w:t>
        <w:tab/>
        <w:t>18</w:t>
        <w:tab/>
        <w:t>add_ingredient</w:t>
        <w:br/>
        <w:t>22</w:t>
        <w:tab/>
        <w:t>Can change Ингредиент</w:t>
        <w:tab/>
        <w:t>18</w:t>
        <w:tab/>
        <w:t>change_ingredient</w:t>
        <w:br/>
        <w:t>23</w:t>
        <w:tab/>
        <w:t>Can delete Ингредиент</w:t>
        <w:tab/>
        <w:t>18</w:t>
        <w:tab/>
        <w:t>delete_ingredient</w:t>
        <w:br/>
        <w:t>24</w:t>
        <w:tab/>
        <w:t>Can view Ингредиент</w:t>
        <w:tab/>
        <w:t>18</w:t>
        <w:tab/>
        <w:t>view_ingredient</w:t>
        <w:br/>
        <w:t>25</w:t>
        <w:tab/>
        <w:t>Can add Роль</w:t>
        <w:tab/>
        <w:t>27</w:t>
        <w:tab/>
        <w:t>add_role</w:t>
        <w:br/>
        <w:t>26</w:t>
        <w:tab/>
        <w:t>Can change Роль</w:t>
        <w:tab/>
        <w:t>27</w:t>
        <w:tab/>
        <w:t>change_role</w:t>
        <w:br/>
        <w:t>27</w:t>
        <w:tab/>
        <w:t>Can delete Роль</w:t>
        <w:tab/>
        <w:t>27</w:t>
        <w:tab/>
        <w:t>delete_role</w:t>
        <w:br/>
        <w:t>28</w:t>
        <w:tab/>
        <w:t>Can view Роль</w:t>
        <w:tab/>
        <w:t>27</w:t>
        <w:tab/>
        <w:t>view_role</w:t>
        <w:br/>
        <w:t>29</w:t>
        <w:tab/>
        <w:t>Can add Пользователь</w:t>
        <w:tab/>
        <w:t>33</w:t>
        <w:tab/>
        <w:t>add_user</w:t>
        <w:br/>
        <w:t>30</w:t>
        <w:tab/>
        <w:t>Can change Пользователь</w:t>
        <w:tab/>
        <w:t>33</w:t>
        <w:tab/>
        <w:t>change_user</w:t>
        <w:br/>
        <w:t>31</w:t>
        <w:tab/>
        <w:t>Can delete Пользователь</w:t>
        <w:tab/>
        <w:t>33</w:t>
        <w:tab/>
        <w:t>delete_user</w:t>
        <w:br/>
        <w:t>32</w:t>
        <w:tab/>
        <w:t>Can view Пользователь</w:t>
        <w:tab/>
        <w:t>33</w:t>
        <w:tab/>
        <w:t>view_user</w:t>
        <w:br/>
        <w:t>33</w:t>
        <w:tab/>
        <w:t>Can add Клиент</w:t>
        <w:tab/>
        <w:t>6</w:t>
        <w:tab/>
        <w:t>add_client</w:t>
        <w:br/>
        <w:t>34</w:t>
        <w:tab/>
        <w:t>Can change Клиент</w:t>
        <w:tab/>
        <w:t>6</w:t>
        <w:tab/>
        <w:t>change_client</w:t>
        <w:br/>
        <w:t>35</w:t>
        <w:tab/>
        <w:t>Can delete Клиент</w:t>
        <w:tab/>
        <w:t>6</w:t>
        <w:tab/>
        <w:t>delete_client</w:t>
        <w:br/>
        <w:t>36</w:t>
        <w:tab/>
        <w:t>Can view Клиент</w:t>
        <w:tab/>
        <w:t>6</w:t>
        <w:tab/>
        <w:t>view_client</w:t>
        <w:br/>
        <w:t>37</w:t>
        <w:tab/>
        <w:t>Can add Контакт клиента</w:t>
        <w:tab/>
        <w:t>8</w:t>
        <w:tab/>
        <w:t>add_clientcontact</w:t>
        <w:br/>
        <w:t>38</w:t>
        <w:tab/>
        <w:t>Can change Контакт клиента</w:t>
        <w:tab/>
        <w:t>8</w:t>
        <w:tab/>
        <w:t>change_clientcontact</w:t>
        <w:br/>
        <w:t>39</w:t>
        <w:tab/>
        <w:t>Can delete Контакт клиента</w:t>
        <w:tab/>
        <w:t>8</w:t>
        <w:tab/>
        <w:t>delete_clientcontact</w:t>
        <w:br/>
        <w:t>40</w:t>
        <w:tab/>
        <w:t>Can view Контакт клиента</w:t>
        <w:tab/>
        <w:t>8</w:t>
        <w:tab/>
        <w:t>view_clientcontact</w:t>
        <w:br/>
        <w:t>41</w:t>
        <w:tab/>
        <w:t>Can add История этапов клиента</w:t>
        <w:tab/>
        <w:t>9</w:t>
        <w:tab/>
        <w:t>add_clientstagehistory</w:t>
        <w:br/>
        <w:t>42</w:t>
        <w:tab/>
        <w:t>Can change История этапов клиента</w:t>
        <w:tab/>
        <w:t>9</w:t>
        <w:tab/>
        <w:t>change_clientstagehistory</w:t>
        <w:br/>
        <w:t>43</w:t>
        <w:tab/>
        <w:t>Can delete История этапов клиента</w:t>
        <w:tab/>
        <w:t>9</w:t>
        <w:tab/>
        <w:t>delete_clientstagehistory</w:t>
        <w:br/>
        <w:t>44</w:t>
        <w:tab/>
        <w:t>Can view История этапов клиента</w:t>
        <w:tab/>
        <w:t>9</w:t>
        <w:tab/>
        <w:t>view_clientstagehistory</w:t>
        <w:br/>
        <w:t>45</w:t>
        <w:tab/>
        <w:t>Can add Курьер</w:t>
        <w:tab/>
        <w:t>11</w:t>
        <w:tab/>
        <w:t>add_courier</w:t>
        <w:br/>
        <w:t>46</w:t>
        <w:tab/>
        <w:t>Can change Курьер</w:t>
        <w:tab/>
        <w:t>11</w:t>
        <w:tab/>
        <w:t>change_courier</w:t>
        <w:br/>
        <w:t>47</w:t>
        <w:tab/>
        <w:t>Can delete Курьер</w:t>
        <w:tab/>
        <w:t>11</w:t>
        <w:tab/>
        <w:t>delete_courier</w:t>
        <w:br/>
        <w:t>48</w:t>
        <w:tab/>
        <w:t>Can view Курьер</w:t>
        <w:tab/>
        <w:t>11</w:t>
        <w:tab/>
        <w:t>view_courier</w:t>
        <w:br/>
        <w:t>49</w:t>
        <w:tab/>
        <w:t>Can add Блюдо каталога</w:t>
        <w:tab/>
        <w:t>14</w:t>
        <w:tab/>
        <w:t>add_dish</w:t>
        <w:br/>
        <w:t>50</w:t>
        <w:tab/>
        <w:t>Can change Блюдо каталога</w:t>
        <w:tab/>
        <w:t>14</w:t>
        <w:tab/>
        <w:t>change_dish</w:t>
        <w:br/>
        <w:t>51</w:t>
        <w:tab/>
        <w:t>Can delete Блюдо каталога</w:t>
        <w:tab/>
        <w:t>14</w:t>
        <w:tab/>
        <w:t>delete_dish</w:t>
        <w:br/>
        <w:t>52</w:t>
        <w:tab/>
        <w:t>Can view Блюдо каталога</w:t>
        <w:tab/>
        <w:t>14</w:t>
        <w:tab/>
        <w:t>view_dish</w:t>
        <w:br/>
        <w:t>53</w:t>
        <w:tab/>
        <w:t>Can add Взаимодействие</w:t>
        <w:tab/>
        <w:t>21</w:t>
        <w:tab/>
        <w:t>add_interaction</w:t>
        <w:br/>
        <w:t>54</w:t>
        <w:tab/>
        <w:t>Can change Взаимодействие</w:t>
        <w:tab/>
        <w:t>21</w:t>
        <w:tab/>
        <w:t>change_interaction</w:t>
        <w:br/>
        <w:t>55</w:t>
        <w:tab/>
        <w:t>Can delete Взаимодействие</w:t>
        <w:tab/>
        <w:t>21</w:t>
        <w:tab/>
        <w:t>delete_interaction</w:t>
        <w:br/>
        <w:t>56</w:t>
        <w:tab/>
        <w:t>Can view Взаимодействие</w:t>
        <w:tab/>
        <w:t>21</w:t>
        <w:tab/>
        <w:t>view_interaction</w:t>
        <w:br/>
        <w:t>57</w:t>
        <w:tab/>
        <w:t>Can add Заказ</w:t>
        <w:tab/>
        <w:t>23</w:t>
        <w:tab/>
        <w:t>add_order</w:t>
        <w:br/>
        <w:t>58</w:t>
        <w:tab/>
        <w:t>Can change Заказ</w:t>
        <w:tab/>
        <w:t>23</w:t>
        <w:tab/>
        <w:t>change_order</w:t>
        <w:br/>
        <w:t>59</w:t>
        <w:tab/>
        <w:t>Can delete Заказ</w:t>
        <w:tab/>
        <w:t>23</w:t>
        <w:tab/>
        <w:t>delete_order</w:t>
        <w:br/>
        <w:t>60</w:t>
        <w:tab/>
        <w:t>Can view Заказ</w:t>
        <w:tab/>
        <w:t>23</w:t>
        <w:tab/>
        <w:t>view_order</w:t>
        <w:br/>
        <w:t>61</w:t>
        <w:tab/>
        <w:t>Can add Доставка</w:t>
        <w:tab/>
        <w:t>13</w:t>
        <w:tab/>
        <w:t>add_delivery</w:t>
        <w:br/>
        <w:t>62</w:t>
        <w:tab/>
        <w:t>Can change Доставка</w:t>
        <w:tab/>
        <w:t>13</w:t>
        <w:tab/>
        <w:t>change_delivery</w:t>
        <w:br/>
        <w:t>63</w:t>
        <w:tab/>
        <w:t>Can delete Доставка</w:t>
        <w:tab/>
        <w:t>13</w:t>
        <w:tab/>
        <w:t>delete_delivery</w:t>
        <w:br/>
        <w:t>64</w:t>
        <w:tab/>
        <w:t>Can view Доставка</w:t>
        <w:tab/>
        <w:t>13</w:t>
        <w:tab/>
        <w:t>view_delivery</w:t>
        <w:br/>
        <w:t>65</w:t>
        <w:tab/>
        <w:t>Can add Маршрут</w:t>
        <w:tab/>
        <w:t>28</w:t>
        <w:tab/>
        <w:t>add_route</w:t>
        <w:br/>
        <w:t>66</w:t>
        <w:tab/>
        <w:t>Can change Маршрут</w:t>
        <w:tab/>
        <w:t>28</w:t>
        <w:tab/>
        <w:t>change_route</w:t>
        <w:br/>
        <w:t>67</w:t>
        <w:tab/>
        <w:t>Can delete Маршрут</w:t>
        <w:tab/>
        <w:t>28</w:t>
        <w:tab/>
        <w:t>delete_route</w:t>
        <w:br/>
        <w:t>68</w:t>
        <w:tab/>
        <w:t>Can view Маршрут</w:t>
        <w:tab/>
        <w:t>28</w:t>
        <w:tab/>
        <w:t>view_route</w:t>
        <w:br/>
        <w:t>69</w:t>
        <w:tab/>
        <w:t>Can add Остановка маршрута</w:t>
        <w:tab/>
        <w:t>29</w:t>
        <w:tab/>
        <w:t>add_routestop</w:t>
        <w:br/>
        <w:t>70</w:t>
        <w:tab/>
        <w:t>Can change Остановка маршрута</w:t>
        <w:tab/>
        <w:t>29</w:t>
        <w:tab/>
        <w:t>change_routestop</w:t>
        <w:br/>
        <w:t>71</w:t>
        <w:tab/>
        <w:t>Can delete Остановка маршрута</w:t>
        <w:tab/>
        <w:t>29</w:t>
        <w:tab/>
        <w:t>delete_routestop</w:t>
        <w:br/>
        <w:t>72</w:t>
        <w:tab/>
        <w:t>Can view Остановка маршрута</w:t>
        <w:tab/>
        <w:t>29</w:t>
        <w:tab/>
        <w:t>view_routestop</w:t>
        <w:br/>
        <w:t>73</w:t>
        <w:tab/>
        <w:t>Can add Техкарта блюда</w:t>
        <w:tab/>
        <w:t>30</w:t>
        <w:tab/>
        <w:t>add_techcard</w:t>
        <w:br/>
        <w:t>74</w:t>
        <w:tab/>
        <w:t>Can change Техкарта блюда</w:t>
        <w:tab/>
        <w:t>30</w:t>
        <w:tab/>
        <w:t>change_techcard</w:t>
        <w:br/>
        <w:t>75</w:t>
        <w:tab/>
        <w:t>Can delete Техкарта блюда</w:t>
        <w:tab/>
        <w:t>30</w:t>
        <w:tab/>
        <w:t>delete_techcard</w:t>
        <w:br/>
        <w:t>76</w:t>
        <w:tab/>
        <w:t>Can view Техкарта блюда</w:t>
        <w:tab/>
        <w:t>30</w:t>
        <w:tab/>
        <w:t>view_techcard</w:t>
        <w:br/>
        <w:t>77</w:t>
        <w:tab/>
        <w:t>Can add Позиция заказа</w:t>
        <w:tab/>
        <w:t>24</w:t>
        <w:tab/>
        <w:t>add_orderitem</w:t>
        <w:br/>
        <w:t>78</w:t>
        <w:tab/>
        <w:t>Can change Позиция заказа</w:t>
        <w:tab/>
        <w:t>24</w:t>
        <w:tab/>
        <w:t>change_orderitem</w:t>
        <w:br/>
        <w:t>79</w:t>
        <w:tab/>
        <w:t>Can delete Позиция заказа</w:t>
        <w:tab/>
        <w:t>24</w:t>
        <w:tab/>
        <w:t>delete_orderitem</w:t>
        <w:br/>
        <w:t>80</w:t>
        <w:tab/>
        <w:t>Can view Позиция заказа</w:t>
        <w:tab/>
        <w:t>24</w:t>
        <w:tab/>
        <w:t>view_orderitem</w:t>
        <w:br/>
        <w:t>81</w:t>
        <w:tab/>
        <w:t>Can add Состав техкарты</w:t>
        <w:tab/>
        <w:t>31</w:t>
        <w:tab/>
        <w:t>add_techcardcomponent</w:t>
        <w:br/>
        <w:t>82</w:t>
        <w:tab/>
        <w:t>Can change Состав техкарты</w:t>
        <w:tab/>
        <w:t>31</w:t>
        <w:tab/>
        <w:t>change_techcardcomponent</w:t>
        <w:br/>
        <w:t>83</w:t>
        <w:tab/>
        <w:t>Can delete Состав техкарты</w:t>
        <w:tab/>
        <w:t>31</w:t>
        <w:tab/>
        <w:t>delete_techcardcomponent</w:t>
        <w:br/>
        <w:t>84</w:t>
        <w:tab/>
        <w:t>Can view Состав техкарты</w:t>
        <w:tab/>
        <w:t>31</w:t>
        <w:tab/>
        <w:t>view_techcardcomponent</w:t>
        <w:br/>
        <w:t>85</w:t>
        <w:tab/>
        <w:t>Can add Сорт/вариант техкарты</w:t>
        <w:tab/>
        <w:t>32</w:t>
        <w:tab/>
        <w:t>add_techcardvariant</w:t>
        <w:br/>
        <w:t>86</w:t>
        <w:tab/>
        <w:t>Can change Сорт/вариант техкарты</w:t>
        <w:tab/>
        <w:t>32</w:t>
        <w:tab/>
        <w:t>change_techcardvariant</w:t>
        <w:br/>
        <w:t>87</w:t>
        <w:tab/>
        <w:t>Can delete Сорт/вариант техкарты</w:t>
        <w:tab/>
        <w:t>32</w:t>
        <w:tab/>
        <w:t>delete_t</w:t>
      </w:r>
    </w:p>
    <w:p>
      <w:pPr>
        <w:pStyle w:val="CodeBody"/>
        <w:jc w:val="left"/>
      </w:pPr>
      <w:r>
        <w:rPr>
          <w:rFonts w:ascii="Times New Roman" w:hAnsi="Times New Roman" w:eastAsia="Times New Roman" w:cs="Times New Roman"/>
          <w:b w:val="0"/>
          <w:sz w:val="22"/>
        </w:rPr>
        <w:t>echcardvariant</w:t>
        <w:br/>
        <w:t>88</w:t>
        <w:tab/>
        <w:t>Can view Сорт/вариант техкарты</w:t>
        <w:tab/>
        <w:t>32</w:t>
        <w:tab/>
        <w:t>view_techcardvariant</w:t>
        <w:br/>
        <w:t>89</w:t>
        <w:tab/>
        <w:t>Can add Роль пользователя</w:t>
        <w:tab/>
        <w:t>34</w:t>
        <w:tab/>
        <w:t>add_userrole</w:t>
        <w:br/>
        <w:t>90</w:t>
        <w:tab/>
        <w:t>Can change Роль пользователя</w:t>
        <w:tab/>
        <w:t>34</w:t>
        <w:tab/>
        <w:t>change_userrole</w:t>
        <w:br/>
        <w:t>91</w:t>
        <w:tab/>
        <w:t>Can delete Роль пользователя</w:t>
        <w:tab/>
        <w:t>34</w:t>
        <w:tab/>
        <w:t>delete_userrole</w:t>
        <w:br/>
        <w:t>92</w:t>
        <w:tab/>
        <w:t>Can view Роль пользователя</w:t>
        <w:tab/>
        <w:t>34</w:t>
        <w:tab/>
        <w:t>view_userrole</w:t>
        <w:br/>
        <w:t>93</w:t>
        <w:tab/>
        <w:t>Can add Назначение курьера</w:t>
        <w:tab/>
        <w:t>12</w:t>
        <w:tab/>
        <w:t>add_courierassignment</w:t>
        <w:br/>
        <w:t>94</w:t>
        <w:tab/>
        <w:t>Can change Назначение курьера</w:t>
        <w:tab/>
        <w:t>12</w:t>
        <w:tab/>
        <w:t>change_courierassignment</w:t>
        <w:br/>
        <w:t>95</w:t>
        <w:tab/>
        <w:t>Can delete Назначение курьера</w:t>
        <w:tab/>
        <w:t>12</w:t>
        <w:tab/>
        <w:t>delete_courierassignment</w:t>
        <w:br/>
        <w:t>96</w:t>
        <w:tab/>
        <w:t>Can view Назначение курьера</w:t>
        <w:tab/>
        <w:t>12</w:t>
        <w:tab/>
        <w:t>view_courierassignment</w:t>
        <w:br/>
        <w:t>97</w:t>
        <w:tab/>
        <w:t>Can add Сборка заказа</w:t>
        <w:tab/>
        <w:t>25</w:t>
        <w:tab/>
        <w:t>add_pickingsession</w:t>
        <w:br/>
        <w:t>98</w:t>
        <w:tab/>
        <w:t>Can change Сборка заказа</w:t>
        <w:tab/>
        <w:t>25</w:t>
        <w:tab/>
        <w:t>change_pickingsession</w:t>
        <w:br/>
        <w:t>99</w:t>
        <w:tab/>
        <w:t>Can delete Сборка заказа</w:t>
        <w:tab/>
        <w:t>25</w:t>
        <w:tab/>
        <w:t>delete_pickingsession</w:t>
        <w:br/>
        <w:t>100</w:t>
        <w:tab/>
        <w:t>Can view Сборка заказа</w:t>
        <w:tab/>
        <w:t>25</w:t>
        <w:tab/>
        <w:t>view_pickingsession</w:t>
        <w:br/>
        <w:t>101</w:t>
        <w:tab/>
        <w:t>Can add Профиль логиста</w:t>
        <w:tab/>
        <w:t>22</w:t>
        <w:tab/>
        <w:t>add_logisticianprofile</w:t>
        <w:br/>
        <w:t>102</w:t>
        <w:tab/>
        <w:t>Can change Профиль логиста</w:t>
        <w:tab/>
        <w:t>22</w:t>
        <w:tab/>
        <w:t>change_logisticianprofile</w:t>
        <w:br/>
        <w:t>103</w:t>
        <w:tab/>
        <w:t>Can delete Профиль логиста</w:t>
        <w:tab/>
        <w:t>22</w:t>
        <w:tab/>
        <w:t>delete_logisticianprofile</w:t>
        <w:br/>
        <w:t>104</w:t>
        <w:tab/>
        <w:t>Can view Профиль логиста</w:t>
        <w:tab/>
        <w:t>22</w:t>
        <w:tab/>
        <w:t>view_logisticianprofile</w:t>
        <w:br/>
        <w:t>105</w:t>
        <w:tab/>
        <w:t>Can add Аудит</w:t>
        <w:tab/>
        <w:t>5</w:t>
        <w:tab/>
        <w:t>add_auditlog</w:t>
        <w:br/>
        <w:t>106</w:t>
        <w:tab/>
        <w:t>Can change Аудит</w:t>
        <w:tab/>
        <w:t>5</w:t>
        <w:tab/>
        <w:t>change_auditlog</w:t>
        <w:br/>
        <w:t>107</w:t>
        <w:tab/>
        <w:t>Can delete Аудит</w:t>
        <w:tab/>
        <w:t>5</w:t>
        <w:tab/>
        <w:t>delete_auditlog</w:t>
        <w:br/>
        <w:t>108</w:t>
        <w:tab/>
        <w:t>Can view Аудит</w:t>
        <w:tab/>
        <w:t>5</w:t>
        <w:tab/>
        <w:t>view_auditlog</w:t>
        <w:br/>
        <w:t>109</w:t>
        <w:tab/>
        <w:t>Can add Оборудование</w:t>
        <w:tab/>
        <w:t>16</w:t>
        <w:tab/>
        <w:t>add_equipment</w:t>
        <w:br/>
        <w:t>110</w:t>
        <w:tab/>
        <w:t>Can change Оборудование</w:t>
        <w:tab/>
        <w:t>16</w:t>
        <w:tab/>
        <w:t>change_equipment</w:t>
        <w:br/>
        <w:t>111</w:t>
        <w:tab/>
        <w:t>Can delete Оборудование</w:t>
        <w:tab/>
        <w:t>16</w:t>
        <w:tab/>
        <w:t>delete_equipment</w:t>
        <w:br/>
        <w:t>112</w:t>
        <w:tab/>
        <w:t>Can view Оборудование</w:t>
        <w:tab/>
        <w:t>16</w:t>
        <w:tab/>
        <w:t>view_equipment</w:t>
        <w:br/>
        <w:t>113</w:t>
        <w:tab/>
        <w:t>Can add Резерв оборудования</w:t>
        <w:tab/>
        <w:t>17</w:t>
        <w:tab/>
        <w:t>add_equipmentreservation</w:t>
        <w:br/>
        <w:t>114</w:t>
        <w:tab/>
        <w:t>Can change Резерв оборудования</w:t>
        <w:tab/>
        <w:t>17</w:t>
        <w:tab/>
        <w:t>change_equipmentreservation</w:t>
        <w:br/>
        <w:t>115</w:t>
        <w:tab/>
        <w:t>Can delete Резерв оборудования</w:t>
        <w:tab/>
        <w:t>17</w:t>
        <w:tab/>
        <w:t>delete_equipmentreservation</w:t>
        <w:br/>
        <w:t>116</w:t>
        <w:tab/>
        <w:t>Can view Резерв оборудования</w:t>
        <w:tab/>
        <w:t>17</w:t>
        <w:tab/>
        <w:t>view_equipmentreservation</w:t>
        <w:br/>
        <w:t>117</w:t>
        <w:tab/>
        <w:t>Can add Резерв ингредиента</w:t>
        <w:tab/>
        <w:t>19</w:t>
        <w:tab/>
        <w:t>add_ingredientreservation</w:t>
        <w:br/>
        <w:t>118</w:t>
        <w:tab/>
        <w:t>Can change Резерв ингредиента</w:t>
        <w:tab/>
        <w:t>19</w:t>
        <w:tab/>
        <w:t>change_ingredientreservation</w:t>
        <w:br/>
        <w:t>119</w:t>
        <w:tab/>
        <w:t>Can delete Резерв ингредиента</w:t>
        <w:tab/>
        <w:t>19</w:t>
        <w:tab/>
        <w:t>delete_ingredientreservation</w:t>
        <w:br/>
        <w:t>120</w:t>
        <w:tab/>
        <w:t>Can view Резерв ингредиента</w:t>
        <w:tab/>
        <w:t>19</w:t>
        <w:tab/>
        <w:t>view_ingredientreservation</w:t>
        <w:br/>
        <w:t>121</w:t>
        <w:tab/>
        <w:t>Can add Остаток ингредиента</w:t>
        <w:tab/>
        <w:t>20</w:t>
        <w:tab/>
        <w:t>add_ingredientstock</w:t>
        <w:br/>
        <w:t>122</w:t>
        <w:tab/>
        <w:t>Can change Остаток ингредиента</w:t>
        <w:tab/>
        <w:t>20</w:t>
        <w:tab/>
        <w:t>change_ingredientstock</w:t>
        <w:br/>
        <w:t>123</w:t>
        <w:tab/>
        <w:t>Can delete Остаток ингредиента</w:t>
        <w:tab/>
        <w:t>20</w:t>
        <w:tab/>
        <w:t>delete_ingredientstock</w:t>
        <w:br/>
        <w:t>124</w:t>
        <w:tab/>
        <w:t>Can view Остаток ингредиента</w:t>
        <w:tab/>
        <w:t>20</w:t>
        <w:tab/>
        <w:t>view_ingredientstock</w:t>
        <w:br/>
        <w:t>125</w:t>
        <w:tab/>
        <w:t>Can add Резерв мощности производства</w:t>
        <w:tab/>
        <w:t>26</w:t>
        <w:tab/>
        <w:t>add_productionreservation</w:t>
        <w:br/>
        <w:t>126</w:t>
        <w:tab/>
        <w:t>Can change Резерв мощности производства</w:t>
        <w:tab/>
        <w:t>26</w:t>
        <w:tab/>
        <w:t>change_productionreservation</w:t>
        <w:br/>
        <w:t>127</w:t>
        <w:tab/>
        <w:t>Can delete Резерв мощности производства</w:t>
        <w:tab/>
        <w:t>26</w:t>
        <w:tab/>
        <w:t>delete_productionreservation</w:t>
        <w:br/>
        <w:t>128</w:t>
        <w:tab/>
        <w:t>Can view Резерв мощности производства</w:t>
        <w:tab/>
        <w:t>26</w:t>
        <w:tab/>
        <w:t>view_productionreservation</w:t>
        <w:br/>
        <w:t>129</w:t>
        <w:tab/>
        <w:t>Can add Разрешённая техкарта клиента</w:t>
        <w:tab/>
        <w:t>7</w:t>
        <w:tab/>
        <w:t>add_clientallowedtechcard</w:t>
        <w:br/>
        <w:t>130</w:t>
        <w:tab/>
        <w:t>Can change Разрешённая техкарта клиента</w:t>
        <w:tab/>
        <w:t>7</w:t>
        <w:tab/>
        <w:t>change_clientallowedtechcard</w:t>
        <w:br/>
        <w:t>131</w:t>
        <w:tab/>
        <w:t>Can delete Разрешённая техкарта клиента</w:t>
        <w:tab/>
        <w:t>7</w:t>
        <w:tab/>
        <w:t>delete_clientallowedtechcard</w:t>
        <w:br/>
        <w:t>132</w:t>
        <w:tab/>
        <w:t>Can view Разрешённая техкарта клиента</w:t>
        <w:tab/>
        <w:t>7</w:t>
        <w:tab/>
        <w:t>view_clientallowedtechcard</w:t>
        <w:br/>
        <w:t>133</w:t>
        <w:tab/>
        <w:t>Can add Требование оборудования</w:t>
        <w:tab/>
        <w:t>15</w:t>
        <w:tab/>
        <w:t>add_dishequipmentrequirement</w:t>
        <w:br/>
        <w:t>134</w:t>
        <w:tab/>
        <w:t>Can change Требование оборудования</w:t>
        <w:tab/>
        <w:t>15</w:t>
        <w:tab/>
        <w:t>change_dishequipmentrequirement</w:t>
        <w:br/>
        <w:t>135</w:t>
        <w:tab/>
        <w:t>Can delete Требование оборудования</w:t>
        <w:tab/>
        <w:t>15</w:t>
        <w:tab/>
        <w:t>delete_dishequipmentrequirement</w:t>
        <w:br/>
        <w:t>136</w:t>
        <w:tab/>
        <w:t>Can view Требование оборудования</w:t>
        <w:tab/>
        <w:t>15</w:t>
        <w:tab/>
        <w:t>view_dishequipmentrequirement</w:t>
        <w:br/>
        <w:t>137</w:t>
        <w:tab/>
        <w:t>Can add report</w:t>
        <w:tab/>
        <w:t>35</w:t>
        <w:tab/>
        <w:t>add_report</w:t>
        <w:br/>
        <w:t>138</w:t>
        <w:tab/>
        <w:t>Can change report</w:t>
        <w:tab/>
        <w:t>35</w:t>
        <w:tab/>
        <w:t>change_report</w:t>
        <w:br/>
        <w:t>139</w:t>
        <w:tab/>
        <w:t>Can delete report</w:t>
        <w:tab/>
        <w:t>35</w:t>
        <w:tab/>
        <w:t>delete_report</w:t>
        <w:br/>
        <w:t>140</w:t>
        <w:tab/>
        <w:t>Can view report</w:t>
        <w:tab/>
        <w:t>35</w:t>
        <w:tab/>
        <w:t>view_report</w:t>
        <w:br/>
        <w:t>141</w:t>
        <w:tab/>
        <w:t>Can add backup</w:t>
        <w:tab/>
        <w:t>36</w:t>
        <w:tab/>
        <w:t>add_backup</w:t>
        <w:br/>
        <w:t>142</w:t>
        <w:tab/>
        <w:t>Can change backup</w:t>
        <w:tab/>
        <w:t>36</w:t>
        <w:tab/>
        <w:t>change_backup</w:t>
        <w:br/>
        <w:t>143</w:t>
        <w:tab/>
        <w:t>Can delete backup</w:t>
        <w:tab/>
        <w:t>36</w:t>
        <w:tab/>
        <w:t>delete_backup</w:t>
        <w:br/>
        <w:t>144</w:t>
        <w:tab/>
        <w:t>Can view backup</w:t>
        <w:tab/>
        <w:t>36</w:t>
        <w:tab/>
        <w:t>view_backup</w:t>
        <w:br/>
        <w:t>145</w:t>
        <w:tab/>
        <w:t>Can add backup schedule</w:t>
        <w:tab/>
        <w:t>37</w:t>
        <w:tab/>
        <w:t>add_backupschedule</w:t>
        <w:br/>
        <w:t>146</w:t>
        <w:tab/>
        <w:t>Can change backup schedule</w:t>
        <w:tab/>
        <w:t>37</w:t>
        <w:tab/>
        <w:t>change_backupschedule</w:t>
        <w:br/>
        <w:t>147</w:t>
        <w:tab/>
        <w:t>Can delete backup schedule</w:t>
        <w:tab/>
        <w:t>37</w:t>
        <w:tab/>
        <w:t>delete_backupschedule</w:t>
        <w:br/>
        <w:t>148</w:t>
        <w:tab/>
        <w:t>Can view backup schedule</w:t>
        <w:tab/>
        <w:t>37</w:t>
        <w:tab/>
        <w:t>view_backupschedule</w:t>
        <w:br/>
        <w:t>149</w:t>
        <w:tab/>
        <w:t>Can add Личное сообщение</w:t>
        <w:tab/>
        <w:t>38</w:t>
        <w:tab/>
        <w:t>add_directmessage</w:t>
        <w:br/>
        <w:t>150</w:t>
        <w:tab/>
        <w:t>Can change Личное сообщение</w:t>
        <w:tab/>
        <w:t>38</w:t>
        <w:tab/>
        <w:t>change_directmessage</w:t>
        <w:br/>
        <w:t>151</w:t>
        <w:tab/>
        <w:t>Can delete Личное сообщение</w:t>
        <w:tab/>
        <w:t>38</w:t>
        <w:tab/>
        <w:t>delete_directmessage</w:t>
        <w:br/>
        <w:t>152</w:t>
        <w:tab/>
        <w:t>Can view Личное сообщение</w:t>
        <w:tab/>
        <w:t>38</w:t>
        <w:tab/>
        <w:t>view_directmessage</w:t>
        <w:br/>
        <w:t>153</w:t>
        <w:tab/>
        <w:t>Can add Комментарий к сущности</w:t>
        <w:tab/>
        <w:t>39</w:t>
        <w:tab/>
        <w:t>add_entitycomment</w:t>
        <w:br/>
        <w:t>154</w:t>
        <w:tab/>
        <w:t>Can change Комментарий к сущности</w:t>
        <w:tab/>
        <w:t>39</w:t>
        <w:tab/>
        <w:t>change_entitycomment</w:t>
        <w:br/>
        <w:t>155</w:t>
        <w:tab/>
        <w:t>Can delete Комментарий к сущности</w:t>
        <w:tab/>
        <w:t>39</w:t>
        <w:tab/>
        <w:t>delete_entitycomment</w:t>
        <w:br/>
        <w:t>156</w:t>
        <w:tab/>
        <w:t>Can view Комментарий к сущности</w:t>
        <w:tab/>
        <w:t>39</w:t>
        <w:tab/>
        <w:t>view_entitycomment</w:t>
        <w:br/>
        <w:t>\.</w:t>
        <w:br/>
        <w:br/>
        <w:br/>
        <w:t>--</w:t>
        <w:br/>
        <w:t>-- Data for Name: communications_directmessage; Type: TABLE DATA; Schema: public; Owner: -</w:t>
        <w:br/>
        <w:t>--</w:t>
        <w:br/>
        <w:br/>
        <w:t>COPY public.communications_directmessage (id, body, created_at, read_at, recipient_id, sender_id) FROM stdin;</w:t>
        <w:br/>
        <w:t>\.</w:t>
        <w:br/>
        <w:br/>
        <w:br/>
        <w:t>--</w:t>
        <w:br/>
        <w:t>-- Data for Name: communications_entitycomment; Type: TABLE DATA; Schema: public; Owner: -</w:t>
        <w:br/>
        <w:t>--</w:t>
        <w:br/>
        <w:br/>
        <w:t>COPY public.communications_entitycomment (id, object_id, body, created_at, updated_at, author_id, content_type_id) FROM stdin;</w:t>
        <w:br/>
        <w:t>\.</w:t>
        <w:br/>
        <w:br/>
        <w:br/>
        <w:t>--</w:t>
        <w:br/>
        <w:t>-- Data for Name: crm_auditlog; Type: TABLE DATA; Schema: public; Owner: -</w:t>
        <w:br/>
        <w:t>--</w:t>
        <w:br/>
        <w:br/>
        <w:t>COPY public.crm_auditlog (id, actor_role, object_type, object_id, field_name, old_value, new_value, reason, created_at, actor_id) FROM stdin;</w:t>
        <w:br/>
        <w:t>\.</w:t>
        <w:br/>
        <w:br/>
        <w:br/>
        <w:t>--</w:t>
        <w:br/>
        <w:t>-- Data for Name: crm_client; Type: TABLE DATA; Schema: public; Owner: -</w:t>
        <w:br/>
        <w:t>--</w:t>
        <w:br/>
        <w:br/>
        <w:t>COPY public.crm_client (id, name, client_type, inn, kpp, default_delivery_address, email, phone, status, responsible_manager_id, current_stage_id, created_at, daily_max_weight_kg, daily_min_qty, guaranteed_volume_kg) FROM stdin;</w:t>
        <w:br/>
        <w:t>1</w:t>
        <w:tab/>
        <w:t>Ресторан «Красная Площадь»</w:t>
        <w:tab/>
        <w:t>restaurant</w:t>
        <w:tab/>
        <w:t>7701000001</w:t>
        <w:tab/>
        <w:t>770100001</w:t>
        <w:tab/>
        <w:t>Москва, Красная площадь, 1</w:t>
        <w:tab/>
        <w:t>demo-client-1@artculinary.local</w:t>
        <w:tab/>
        <w:t>+79990001001</w:t>
        <w:tab/>
        <w:t>active</w:t>
        <w:tab/>
        <w:t>1</w:t>
        <w:tab/>
        <w:t>1</w:t>
        <w:tab/>
        <w:t>2026-05-14 11:38:37.134078+03</w:t>
        <w:tab/>
        <w:t>\N</w:t>
        <w:tab/>
        <w:t>\N</w:t>
        <w:tab/>
        <w:t>\N</w:t>
        <w:br/>
        <w:t>2</w:t>
        <w:tab/>
        <w:t>Кафе «Тверская 7»</w:t>
        <w:tab/>
        <w:t>cafe</w:t>
        <w:tab/>
        <w:t>7701000002</w:t>
        <w:tab/>
        <w:t>770100002</w:t>
        <w:tab/>
        <w:t>Москва, Тверская улица, 7</w:t>
        <w:tab/>
        <w:t>demo-client-2@artculinary.local</w:t>
        <w:tab/>
        <w:t>+79990001002</w:t>
        <w:tab/>
        <w:t>active</w:t>
        <w:tab/>
        <w:t>1</w:t>
        <w:tab/>
        <w:t>2</w:t>
        <w:tab/>
        <w:t>2026-05-14 11:38:37.139926+03</w:t>
        <w:tab/>
        <w:t>\N</w:t>
        <w:tab/>
        <w:t>\N</w:t>
        <w:tab/>
        <w:t>\N</w:t>
        <w:br/>
        <w:t>3</w:t>
        <w:tab/>
        <w:t>Гастробар «Новый Арбат»</w:t>
        <w:tab/>
        <w:t>restaurant</w:t>
        <w:tab/>
        <w:t>7701000003</w:t>
        <w:tab/>
        <w:t>770100003</w:t>
        <w:tab/>
        <w:t>Москва, Новый Арбат, 15</w:t>
        <w:tab/>
        <w:t>demo-client-3@artculinary.local</w:t>
        <w:tab/>
        <w:t>+79990001003</w:t>
        <w:tab/>
        <w:t>prospect</w:t>
        <w:tab/>
        <w:t>1</w:t>
        <w:tab/>
        <w:t>3</w:t>
        <w:tab/>
        <w:t>2026-05-14 11:38:37.142488+03</w:t>
        <w:tab/>
        <w:t>\N</w:t>
        <w:tab/>
        <w:t>\N</w:t>
        <w:tab/>
        <w:t>\N</w:t>
        <w:br/>
        <w:t>4</w:t>
        <w:tab/>
        <w:t>Бистро «Кутузовский»</w:t>
        <w:tab/>
        <w:t>cafe</w:t>
        <w:tab/>
        <w:t>7701000004</w:t>
        <w:tab/>
        <w:t>770100004</w:t>
        <w:tab/>
        <w:t>Москва, Кутузовский проспект, 2/1</w:t>
        <w:tab/>
        <w:t>demo-client-4@artculinary.local</w:t>
        <w:tab/>
        <w:t>+79990001004</w:t>
        <w:tab/>
        <w:t>active</w:t>
        <w:tab/>
        <w:t>1</w:t>
        <w:tab/>
        <w:t>4</w:t>
        <w:tab/>
        <w:t>2026-05-14 11:38:37.144818+03</w:t>
        <w:tab/>
        <w:t>\N</w:t>
        <w:tab/>
        <w:t>\N</w:t>
        <w:tab/>
        <w:t>\N</w:t>
        <w:br/>
        <w:t>5</w:t>
        <w:tab/>
        <w:t>Маркет «Ленинградский»</w:t>
        <w:tab/>
        <w:t>store</w:t>
        <w:tab/>
        <w:t>7701000005</w:t>
        <w:tab/>
        <w:t>770100005</w:t>
        <w:tab/>
        <w:t>Москва, Ленинградский проспект, 36</w:t>
        <w:tab/>
        <w:t>demo-client-5@artculinary.local</w:t>
        <w:tab/>
        <w:t>+79990001005</w:t>
        <w:tab/>
        <w:t>active</w:t>
        <w:tab/>
        <w:t>1</w:t>
        <w:tab/>
        <w:t>4</w:t>
        <w:tab/>
        <w:t>2026-05-14 11:38:37.147531+03</w:t>
        <w:tab/>
        <w:t>\N</w:t>
        <w:tab/>
        <w:t>\N</w:t>
        <w:tab/>
        <w:t>\N</w:t>
        <w:br/>
        <w:t>6</w:t>
        <w:tab/>
        <w:t>Кулинария «Большая Дмитровка»</w:t>
        <w:tab/>
        <w:t>store</w:t>
        <w:tab/>
        <w:t>7701000006</w:t>
        <w:tab/>
        <w:t>770100006</w:t>
        <w:tab/>
        <w:t>Москва, Большая Дмитровка, 11</w:t>
        <w:tab/>
        <w:t>demo-client-6@artculinary.local</w:t>
        <w:tab/>
        <w:t>+79990001006</w:t>
        <w:tab/>
        <w:t>prospect</w:t>
        <w:tab/>
        <w:t>1</w:t>
        <w:tab/>
        <w:t>4</w:t>
        <w:tab/>
        <w:t>2026-05-14 11:38:37.150621+03</w:t>
        <w:tab/>
        <w:t>\N</w:t>
        <w:tab/>
        <w:t>\N</w:t>
        <w:tab/>
        <w:t>\N</w:t>
        <w:br/>
        <w:t>7</w:t>
        <w:tab/>
        <w:t>Кафе «Мясницкая 24»</w:t>
        <w:tab/>
        <w:t>cafe</w:t>
        <w:tab/>
        <w:t>7701000007</w:t>
        <w:tab/>
        <w:t>770100007</w:t>
        <w:tab/>
        <w:t>Москва, Мясницкая улица, 24</w:t>
        <w:tab/>
        <w:t>demo-client-7@artculinary.local</w:t>
        <w:tab/>
        <w:t>+79990001007</w:t>
        <w:tab/>
        <w:t>active</w:t>
        <w:tab/>
        <w:t>1</w:t>
        <w:tab/>
        <w:t>4</w:t>
        <w:tab/>
        <w:t>2026-05-14 11:38:37.15399+03</w:t>
        <w:tab/>
        <w:t>\N</w:t>
        <w:tab/>
        <w:t>\N</w:t>
        <w:tab/>
        <w:t>\N</w:t>
        <w:br/>
        <w:t>8</w:t>
        <w:tab/>
        <w:t>Ресторан «Пятницкая»</w:t>
        <w:tab/>
        <w:t>restaurant</w:t>
        <w:tab/>
        <w:t>7701000008</w:t>
        <w:tab/>
        <w:t>770100008</w:t>
        <w:tab/>
        <w:t>Москва, Пятницкая улица, 25</w:t>
        <w:tab/>
        <w:t>demo-client-8@artculinary.local</w:t>
        <w:tab/>
        <w:t>+79990001008</w:t>
        <w:tab/>
        <w:t>active</w:t>
        <w:tab/>
        <w:t>1</w:t>
        <w:tab/>
        <w:t>4</w:t>
        <w:tab/>
        <w:t>2026-05-14 11:38:37.156404+03</w:t>
        <w:tab/>
        <w:t>\N</w:t>
        <w:tab/>
        <w:t>\N</w:t>
        <w:tab/>
        <w:t>\N</w:t>
        <w:br/>
        <w:t>9</w:t>
        <w:tab/>
        <w:t>Магазин «Земляной Вал»</w:t>
        <w:tab/>
        <w:t>store</w:t>
        <w:tab/>
        <w:t>7701000009</w:t>
        <w:tab/>
        <w:t>770100009</w:t>
        <w:tab/>
        <w:t>Москва, Земляной Вал, 33</w:t>
        <w:tab/>
        <w:t>demo-client-9@artculinary.local</w:t>
        <w:tab/>
        <w:t>+79990001009</w:t>
        <w:tab/>
        <w:t>prospect</w:t>
        <w:tab/>
        <w:t>1</w:t>
        <w:tab/>
        <w:t>4</w:t>
        <w:tab/>
        <w:t>2026-05-14 11:38:37.158805+03</w:t>
        <w:tab/>
        <w:t>\N</w:t>
        <w:tab/>
        <w:t>\N</w:t>
        <w:tab/>
        <w:t>\N</w:t>
        <w:br/>
        <w:t>10</w:t>
        <w:tab/>
        <w:t>Офисный центр «Пресня»</w:t>
        <w:tab/>
        <w:t>other</w:t>
        <w:tab/>
        <w:t>7701000010</w:t>
        <w:tab/>
        <w:t>770100010</w:t>
        <w:tab/>
        <w:t>Москва, Пресненская набережная, 12</w:t>
        <w:tab/>
        <w:t>demo-client-10@artculinary.local</w:t>
        <w:tab/>
        <w:t>+79990001010</w:t>
        <w:tab/>
        <w:t>active</w:t>
        <w:tab/>
        <w:t>1</w:t>
        <w:tab/>
        <w:t>4</w:t>
        <w:tab/>
        <w:t>2026-05-14 11:38:37.1623+03</w:t>
        <w:tab/>
        <w:t>\N</w:t>
        <w:tab/>
        <w:t>\N</w:t>
        <w:tab/>
        <w:t>\N</w:t>
        <w:br/>
        <w:t>\.</w:t>
        <w:br/>
        <w:br/>
        <w:br/>
        <w:t>--</w:t>
        <w:br/>
        <w:t>-- Data for Name: crm_clientallowedtechcard; Type: TABLE DATA; Schema: public; Owner: -</w:t>
        <w:br/>
        <w:t>--</w:t>
        <w:br/>
        <w:br/>
        <w:t>COPY public.crm_clientallowedtechcard (id, client_id, tech_card_id) FROM stdin;</w:t>
        <w:br/>
        <w:t>\.</w:t>
        <w:br/>
        <w:br/>
        <w:br/>
        <w:t>--</w:t>
        <w:br/>
        <w:t>-- Data for Name: crm_clientcontact; Type: TABLE DATA; Schema: public; Owner: -</w:t>
        <w:br/>
        <w:t>--</w:t>
        <w:br/>
        <w:br/>
        <w:t>COPY public.crm_clientcontact (id, full_name, "position", phone, email, is_primary, client_id) FROM stdin;</w:t>
        <w:br/>
        <w:t>\.</w:t>
        <w:br/>
        <w:br/>
        <w:br/>
        <w:t>--</w:t>
        <w:br/>
        <w:t>-- Data for Name: crm_clientstagehistory; Type: TABLE DATA; Schema: public; Owner: -</w:t>
        <w:br/>
        <w:t>--</w:t>
        <w:br/>
        <w:br/>
        <w:t>COPY public.crm_clientstagehistory (id, changed_at, comment, changed_by_id, client_id, stage_id) FROM stdin;</w:t>
        <w:br/>
        <w:t>1</w:t>
        <w:tab/>
        <w:t>2026-05-14 11:38:37.137649+03</w:t>
        <w:tab/>
        <w:t>Демо-клиент: московская точка доставки</w:t>
        <w:tab/>
        <w:t>1</w:t>
        <w:tab/>
        <w:t>1</w:t>
        <w:tab/>
        <w:t>1</w:t>
        <w:br/>
        <w:t>2</w:t>
        <w:tab/>
        <w:t>2026-05-14 11:38:37.141201+03</w:t>
        <w:tab/>
        <w:t>Демо-клиент: московская точка доставки</w:t>
        <w:tab/>
        <w:t>1</w:t>
        <w:tab/>
        <w:t>2</w:t>
        <w:tab/>
        <w:t>2</w:t>
        <w:br/>
        <w:t>3</w:t>
        <w:tab/>
        <w:t>2026-05-14 11:38:37.143607+03</w:t>
        <w:tab/>
        <w:t>Демо-клиент: московская точка доставки</w:t>
        <w:tab/>
        <w:t>1</w:t>
        <w:tab/>
        <w:t>3</w:t>
        <w:tab/>
        <w:t>3</w:t>
        <w:br/>
        <w:t>4</w:t>
        <w:tab/>
        <w:t>2026-05-14 11:38:37.146063+03</w:t>
        <w:tab/>
        <w:t>Демо-клиент: московская точка доставки</w:t>
        <w:tab/>
        <w:t>1</w:t>
        <w:tab/>
        <w:t>4</w:t>
        <w:tab/>
        <w:t>4</w:t>
        <w:br/>
        <w:t>5</w:t>
        <w:tab/>
        <w:t>2026-05-14 11:38:37.148902+03</w:t>
        <w:tab/>
        <w:t>Демо-клиент: московская точка доставки</w:t>
        <w:tab/>
        <w:t>1</w:t>
        <w:tab/>
        <w:t>5</w:t>
        <w:tab/>
        <w:t>4</w:t>
        <w:br/>
        <w:t>6</w:t>
        <w:tab/>
        <w:t>2026-05-14 11:38:37.15249+03</w:t>
        <w:tab/>
        <w:t>Демо-клиент: московская точка доставки</w:t>
        <w:tab/>
        <w:t>1</w:t>
        <w:tab/>
        <w:t>6</w:t>
        <w:tab/>
        <w:t>4</w:t>
        <w:br/>
        <w:t>7</w:t>
        <w:tab/>
        <w:t>2026-05-14 11:38:37.155111+03</w:t>
        <w:tab/>
        <w:t>Демо-клиент: московская точка доставки</w:t>
        <w:tab/>
        <w:t>1</w:t>
        <w:tab/>
        <w:t>7</w:t>
        <w:tab/>
        <w:t>4</w:t>
        <w:br/>
        <w:t>8</w:t>
        <w:tab/>
        <w:t>2026-05-14 11:38:37.157631+03</w:t>
        <w:tab/>
        <w:t>Демо-клиент: московская точка доставки</w:t>
        <w:tab/>
        <w:t>1</w:t>
        <w:tab/>
        <w:t>8</w:t>
        <w:tab/>
        <w:t>4</w:t>
        <w:br/>
        <w:t>9</w:t>
        <w:tab/>
        <w:t>2026-05-14 11:38:37.160259+03</w:t>
        <w:tab/>
        <w:t>Демо-клиент: московская точка доставки</w:t>
        <w:tab/>
        <w:t>1</w:t>
        <w:tab/>
        <w:t>9</w:t>
        <w:tab/>
        <w:t>4</w:t>
        <w:br/>
        <w:t>10</w:t>
        <w:tab/>
        <w:t>2026-05-14 11:38:37.163612+03</w:t>
        <w:tab/>
        <w:t>Демо-клиент: московская точка доставки</w:t>
        <w:tab/>
        <w:t>1</w:t>
        <w:tab/>
        <w:t>10</w:t>
        <w:tab/>
        <w:t>4</w:t>
        <w:br/>
        <w:t>\.</w:t>
        <w:br/>
        <w:br/>
        <w:br/>
        <w:t>--</w:t>
        <w:br/>
        <w:t>-- Data for Name: crm_cooperationstage; Type: TABLE DATA; Schema: public; Owner: -</w:t>
        <w:br/>
        <w:t>--</w:t>
        <w:br/>
        <w:br/>
        <w:t>COPY public.crm_cooperationstage (id, name, "order", is_active) FROM stdin;</w:t>
        <w:br/>
        <w:t>1</w:t>
        <w:tab/>
        <w:t>Лид</w:t>
        <w:tab/>
        <w:t>1</w:t>
        <w:tab/>
        <w:t>t</w:t>
        <w:br/>
        <w:t>2</w:t>
        <w:tab/>
        <w:t>Переговоры</w:t>
        <w:tab/>
        <w:t>2</w:t>
        <w:tab/>
        <w:t>t</w:t>
        <w:br/>
        <w:t>3</w:t>
        <w:tab/>
        <w:t>Контракт</w:t>
        <w:tab/>
        <w:t>3</w:t>
        <w:tab/>
        <w:t>t</w:t>
        <w:br/>
        <w:t>4</w:t>
        <w:tab/>
        <w:t>Сделка</w:t>
        <w:tab/>
        <w:t>4</w:t>
        <w:tab/>
        <w:t>t</w:t>
        <w:br/>
        <w:t>\.</w:t>
        <w:br/>
        <w:br/>
        <w:br/>
        <w:t>--</w:t>
        <w:br/>
        <w:t>-- Data for Name: crm_courier; Type: TABLE DATA; Schema: public; Owner: -</w:t>
        <w:br/>
        <w:t>--</w:t>
        <w:br/>
        <w:br/>
        <w:t>COPY public.crm_courier (id, transport_type, experience_years, status, user_id, zone, payload_capacity_kg, cargo_volume_m3, cargo_length_cm, cargo_width_cm, cargo_height_cm, current_lat, current_lng, location_updated_at, current_latitude, current_longitude, max_volume, max_weight) FROM stdin;</w:t>
        <w:br/>
        <w:t>1</w:t>
        <w:tab/>
        <w:t>Авто</w:t>
        <w:tab/>
        <w:t>3</w:t>
        <w:tab/>
        <w:t>В рейсе</w:t>
        <w:tab/>
        <w:t>5</w:t>
        <w:tab/>
        <w:t>Центр</w:t>
        <w:tab/>
        <w:t>450.00</w:t>
        <w:tab/>
        <w:t>4.50</w:t>
        <w:tab/>
        <w:t>220.00</w:t>
        <w:tab/>
        <w:t>140.00</w:t>
        <w:tab/>
        <w:t>140.00</w:t>
        <w:tab/>
        <w:t>55.755864</w:t>
        <w:tab/>
        <w:t>37.617698</w:t>
        <w:tab/>
        <w:t>2026-05-14 11:38:37.403861+03</w:t>
        <w:tab/>
        <w:t>55.755864</w:t>
        <w:tab/>
        <w:t>37.617698</w:t>
        <w:tab/>
        <w:t>4.50</w:t>
        <w:tab/>
        <w:t>450.00</w:t>
        <w:br/>
        <w:t>2</w:t>
        <w:tab/>
        <w:t>Фургон</w:t>
        <w:tab/>
        <w:t>3</w:t>
        <w:tab/>
        <w:t>Свободен</w:t>
        <w:tab/>
        <w:t>6</w:t>
        <w:tab/>
        <w:t>Центр-Север</w:t>
        <w:tab/>
        <w:t>900.00</w:t>
        <w:tab/>
        <w:t>9.00</w:t>
        <w:tab/>
        <w:t>220.00</w:t>
        <w:tab/>
        <w:t>140.00</w:t>
        <w:tab/>
        <w:t>140.00</w:t>
        <w:tab/>
        <w:t>55.751244</w:t>
        <w:tab/>
        <w:t>37.618423</w:t>
        <w:tab/>
        <w:t>2026-05-14 11:38:37.60302+03</w:t>
        <w:tab/>
        <w:t>55.751244</w:t>
        <w:tab/>
        <w:t>37.618423</w:t>
        <w:tab/>
        <w:t>9.00</w:t>
        <w:tab/>
        <w:t>900.00</w:t>
        <w:br/>
        <w:t>3</w:t>
        <w:tab/>
        <w:t>Рефрижератор</w:t>
        <w:tab/>
        <w:t>3</w:t>
        <w:tab/>
        <w:t>Занят</w:t>
        <w:tab/>
        <w:t>7</w:t>
        <w:tab/>
        <w:t>Центр</w:t>
        <w:tab/>
        <w:t>1200.00</w:t>
        <w:tab/>
        <w:t>12.00</w:t>
        <w:tab/>
        <w:t>220.00</w:t>
        <w:tab/>
        <w:t>140.00</w:t>
        <w:tab/>
        <w:t>140.00</w:t>
        <w:tab/>
        <w:t>55.760186</w:t>
        <w:tab/>
        <w:t>37.609543</w:t>
        <w:tab/>
        <w:t>2026-05-14 11:38:37.800541+03</w:t>
        <w:tab/>
        <w:t>55.760186</w:t>
        <w:tab/>
        <w:t>37.609543</w:t>
        <w:tab/>
        <w:t>12.00</w:t>
        <w:tab/>
        <w:t>1200.00</w:t>
        <w:br/>
        <w:t>\.</w:t>
        <w:br/>
        <w:br/>
        <w:br/>
        <w:t>--</w:t>
        <w:br/>
        <w:t>-- Data for Name: crm_courierassignment; Type: TABLE DATA; Schema: public; Owner: -</w:t>
        <w:br/>
        <w:t>--</w:t>
        <w:br/>
        <w:br/>
        <w:t>COPY public.crm_courierassignment (id, assigned_at, courier_id, route_id) FROM stdin;</w:t>
        <w:br/>
        <w:t>1</w:t>
        <w:tab/>
        <w:t>2026-05-14 11:38:37.823924+03</w:t>
        <w:tab/>
        <w:t>1</w:t>
        <w:tab/>
        <w:t>1</w:t>
        <w:br/>
        <w:t>2</w:t>
        <w:tab/>
        <w:t>2026-05-14 11:38:37.831913+03</w:t>
        <w:tab/>
        <w:t>2</w:t>
        <w:tab/>
        <w:t>2</w:t>
        <w:br/>
        <w:t>3</w:t>
        <w:tab/>
        <w:t>2026-05-14 11:38:37.837291+03</w:t>
        <w:tab/>
        <w:t>3</w:t>
        <w:tab/>
        <w:t>3</w:t>
        <w:br/>
        <w:t>\.</w:t>
        <w:br/>
        <w:br/>
        <w:br/>
        <w:t>--</w:t>
        <w:br/>
        <w:t>-- Data for Name: crm_delivery; Type: TABLE DATA; Schema: public; Owner: -</w:t>
        <w:br/>
        <w:t>--</w:t>
        <w:br/>
        <w:br/>
        <w:t>COPY public.crm_delivery (id, departure_time, delivered_at, address, note, is_sent, courier_id, order_id, planned_at, route_id, status, cargo_weight_kg, cargo_volume_m3, cargo_length_cm, cargo_width_cm, cargo_height_cm, delivery_date) FROM stdin;</w:t>
        <w:br/>
        <w:t>1</w:t>
        <w:tab/>
        <w:t>\N</w:t>
        <w:tab/>
        <w:t>\N</w:t>
        <w:tab/>
        <w:t>Москва, Красная площадь, 1</w:t>
        <w:tab/>
        <w:t>DEMO_MOSCOW_LOGISTICS</w:t>
        <w:tab/>
        <w:t>f</w:t>
        <w:tab/>
        <w:t>1</w:t>
        <w:tab/>
        <w:t>1</w:t>
        <w:tab/>
        <w:t>2026-05-14 13:45:00+03</w:t>
        <w:tab/>
        <w:t>1</w:t>
        <w:tab/>
        <w:t>Запланировано</w:t>
        <w:tab/>
        <w:t>21.00</w:t>
        <w:tab/>
        <w:t>0.50</w:t>
        <w:tab/>
        <w:t>60.00</w:t>
        <w:tab/>
        <w:t>40.00</w:t>
        <w:tab/>
        <w:t>35.00</w:t>
        <w:tab/>
        <w:t>2026-05-14</w:t>
        <w:br/>
        <w:t>2</w:t>
        <w:tab/>
        <w:t>\N</w:t>
        <w:tab/>
        <w:t>\N</w:t>
        <w:tab/>
        <w:t>Москва, Тверская улица, 7</w:t>
        <w:tab/>
        <w:t>DEMO_MOSCOW_LOGISTICS</w:t>
        <w:tab/>
        <w:t>f</w:t>
        <w:tab/>
        <w:t>1</w:t>
        <w:tab/>
        <w:t>2</w:t>
        <w:tab/>
        <w:t>2026-05-14 14:10:00+03</w:t>
        <w:tab/>
        <w:t>1</w:t>
        <w:tab/>
        <w:t>В пути</w:t>
        <w:tab/>
        <w:t>24.00</w:t>
        <w:tab/>
        <w:t>0.60</w:t>
        <w:tab/>
        <w:t>60.00</w:t>
        <w:tab/>
        <w:t>40.00</w:t>
        <w:tab/>
        <w:t>35.00</w:t>
        <w:tab/>
        <w:t>2026-05-14</w:t>
        <w:br/>
        <w:t>6</w:t>
        <w:tab/>
        <w:t>\N</w:t>
        <w:tab/>
        <w:t>\N</w:t>
        <w:tab/>
        <w:t>Москва, Большая Дмитровка, 11</w:t>
        <w:tab/>
        <w:t>DEMO_MOSCOW_LOGISTICS</w:t>
        <w:tab/>
        <w:t>f</w:t>
        <w:tab/>
        <w:t>1</w:t>
        <w:tab/>
        <w:t>6</w:t>
        <w:tab/>
        <w:t>2026-05-14 14:35:00+03</w:t>
        <w:tab/>
        <w:t>1</w:t>
        <w:tab/>
        <w:t>В пути</w:t>
        <w:tab/>
        <w:t>36.00</w:t>
        <w:tab/>
        <w:t>1.00</w:t>
        <w:tab/>
        <w:t>60.00</w:t>
        <w:tab/>
        <w:t>40.00</w:t>
        <w:tab/>
        <w:t>35.00</w:t>
        <w:tab/>
        <w:t>2026-05-14</w:t>
        <w:br/>
        <w:t>5</w:t>
        <w:tab/>
        <w:t>\N</w:t>
        <w:tab/>
        <w:t>\N</w:t>
        <w:tab/>
        <w:t>Москва, Ленинградский проспект, 36</w:t>
        <w:tab/>
        <w:t>DEMO_MOSCOW_LOGISTICS</w:t>
        <w:tab/>
        <w:t>f</w:t>
        <w:tab/>
        <w:t>2</w:t>
        <w:tab/>
        <w:t>5</w:t>
        <w:tab/>
        <w:t>2026-05-14 14:00:00+03</w:t>
        <w:tab/>
        <w:t>2</w:t>
        <w:tab/>
        <w:t>Запланировано</w:t>
        <w:tab/>
        <w:t>33.00</w:t>
        <w:tab/>
        <w:t>0.90</w:t>
        <w:tab/>
        <w:t>60.00</w:t>
        <w:tab/>
        <w:t>40.00</w:t>
        <w:tab/>
        <w:t>35.00</w:t>
        <w:tab/>
        <w:t>2026-05-14</w:t>
        <w:br/>
        <w:t>7</w:t>
        <w:tab/>
        <w:t>\N</w:t>
        <w:tab/>
        <w:t>\N</w:t>
        <w:tab/>
        <w:t>Москва, Мясницкая улица, 24</w:t>
        <w:tab/>
        <w:t>DEMO_MOSCOW_LOGISTICS</w:t>
        <w:tab/>
        <w:t>f</w:t>
        <w:tab/>
        <w:t>2</w:t>
        <w:tab/>
        <w:t>7</w:t>
        <w:tab/>
        <w:t>2026-05-14 14:25:00+03</w:t>
        <w:tab/>
        <w:t>2</w:t>
        <w:tab/>
        <w:t>Запланировано</w:t>
        <w:tab/>
        <w:t>39.00</w:t>
        <w:tab/>
        <w:t>1.10</w:t>
        <w:tab/>
        <w:t>60.00</w:t>
        <w:tab/>
        <w:t>40.00</w:t>
        <w:tab/>
        <w:t>35.00</w:t>
        <w:tab/>
        <w:t>2026-05-14</w:t>
        <w:br/>
        <w:t>9</w:t>
        <w:tab/>
        <w:t>\N</w:t>
        <w:tab/>
        <w:t>\N</w:t>
        <w:tab/>
        <w:t>Москва, Земляной Вал, 33</w:t>
        <w:tab/>
        <w:t>DEMO_MOSCOW_LOGISTICS</w:t>
        <w:tab/>
        <w:t>f</w:t>
        <w:tab/>
        <w:t>2</w:t>
        <w:tab/>
        <w:t>9</w:t>
        <w:tab/>
        <w:t>2026-05-14 14:50:00+03</w:t>
        <w:tab/>
        <w:t>2</w:t>
        <w:tab/>
        <w:t>Доставлено</w:t>
        <w:tab/>
        <w:t>45.00</w:t>
        <w:tab/>
        <w:t>1.30</w:t>
        <w:tab/>
        <w:t>60.00</w:t>
        <w:tab/>
        <w:t>40.00</w:t>
        <w:tab/>
        <w:t>35.00</w:t>
        <w:tab/>
        <w:t>2026-05-14</w:t>
        <w:br/>
        <w:t>3</w:t>
        <w:tab/>
        <w:t>\N</w:t>
        <w:tab/>
        <w:t>\N</w:t>
        <w:tab/>
        <w:t>Москва, Новый Арбат, 15</w:t>
        <w:tab/>
        <w:t>DEMO_MOSCOW_LOGISTICS</w:t>
        <w:tab/>
        <w:t>f</w:t>
        <w:tab/>
        <w:t>3</w:t>
        <w:tab/>
        <w:t>3</w:t>
        <w:tab/>
        <w:t>2026-05-14 14:15:00+03</w:t>
        <w:tab/>
        <w:t>3</w:t>
        <w:tab/>
        <w:t>Запланировано</w:t>
        <w:tab/>
        <w:t>27.00</w:t>
        <w:tab/>
        <w:t>0.70</w:t>
        <w:tab/>
        <w:t>60.00</w:t>
        <w:tab/>
        <w:t>40.00</w:t>
        <w:tab/>
        <w:t>35.00</w:t>
        <w:tab/>
        <w:t>2026-05-14</w:t>
        <w:br/>
        <w:t>4</w:t>
        <w:tab/>
        <w:t>\N</w:t>
        <w:tab/>
        <w:t>\N</w:t>
        <w:tab/>
        <w:t>Москва, Кутузовский проспект, 2/1</w:t>
        <w:tab/>
        <w:t>DEMO_MOSCOW_LOGISTICS</w:t>
        <w:tab/>
        <w:t>f</w:t>
        <w:tab/>
        <w:t>3</w:t>
        <w:tab/>
        <w:t>4</w:t>
        <w:tab/>
        <w:t>2026-05-14 14:40:00+03</w:t>
        <w:tab/>
        <w:t>3</w:t>
        <w:tab/>
        <w:t>Доставлено</w:t>
        <w:tab/>
        <w:t>30.00</w:t>
        <w:tab/>
        <w:t>0.80</w:t>
        <w:tab/>
        <w:t>60.00</w:t>
        <w:tab/>
        <w:t>40.00</w:t>
        <w:tab/>
        <w:t>35.00</w:t>
        <w:tab/>
        <w:t>2026-05-14</w:t>
        <w:br/>
        <w:t>8</w:t>
        <w:tab/>
        <w:t>\N</w:t>
        <w:tab/>
        <w:t>\N</w:t>
        <w:tab/>
        <w:t>Москва, Пятницкая улица, 25</w:t>
        <w:tab/>
        <w:t>DEMO_MOSCOW_LOGISTICS</w:t>
        <w:tab/>
        <w:t>f</w:t>
        <w:tab/>
        <w:t>3</w:t>
        <w:tab/>
        <w:t>8</w:t>
        <w:tab/>
        <w:t>2026-05-14 15:05:00+03</w:t>
        <w:tab/>
        <w:t>3</w:t>
        <w:tab/>
        <w:t>Запланировано</w:t>
        <w:tab/>
        <w:t>42.00</w:t>
        <w:tab/>
        <w:t>1.20</w:t>
        <w:tab/>
        <w:t>60.00</w:t>
        <w:tab/>
        <w:t>40.00</w:t>
        <w:tab/>
        <w:t>35.00</w:t>
        <w:tab/>
        <w:t>2026-05-14</w:t>
        <w:br/>
        <w:t>10</w:t>
        <w:tab/>
        <w:t>\N</w:t>
        <w:tab/>
        <w:t>\N</w:t>
        <w:tab/>
        <w:t>Москва, Пресненская набережная, 12</w:t>
        <w:tab/>
        <w:t>DEMO_MOSCOW_LOGISTICS</w:t>
        <w:tab/>
        <w:t>f</w:t>
        <w:tab/>
        <w:t>3</w:t>
        <w:tab/>
        <w:t>10</w:t>
        <w:tab/>
        <w:t>2026-05-14 15:30:00+03</w:t>
        <w:tab/>
        <w:t>3</w:t>
        <w:tab/>
        <w:t>Запланировано</w:t>
        <w:tab/>
        <w:t>48.00</w:t>
        <w:tab/>
        <w:t>1.40</w:t>
        <w:tab/>
        <w:t>60.00</w:t>
        <w:tab/>
        <w:t>40.00</w:t>
        <w:tab/>
        <w:t>35.00</w:t>
        <w:tab/>
        <w:t>2026-05-14</w:t>
        <w:br/>
        <w:t>\.</w:t>
        <w:br/>
        <w:br/>
        <w:br/>
        <w:t>--</w:t>
        <w:br/>
        <w:t>-- Data for Name: crm_dish; Type: TABLE DATA; Schema: public; Owner: -</w:t>
        <w:br/>
        <w:t>--</w:t>
        <w:br/>
        <w:br/>
        <w:t>COPY public.crm_dish (id, name, unit, is_active, created_by_id, batch_multiple_qty, min_batch_qty, unit_weight_kg, default_price, base_uom, quantity_scale, daily_capacity) FROM stdin;</w:t>
        <w:br/>
        <w:t>\.</w:t>
        <w:br/>
        <w:br/>
        <w:br/>
        <w:t>--</w:t>
        <w:br/>
        <w:t>-- Data for Name: crm_dishequipmentrequirement; Type: TABLE DATA; Schema: public; Owner: -</w:t>
        <w:br/>
        <w:t>--</w:t>
        <w:br/>
        <w:br/>
        <w:t>COPY public.crm_dishequipmentrequirement (id, minutes_per_unit, dish_id, equipment_id) FROM stdin;</w:t>
        <w:br/>
        <w:t>\.</w:t>
        <w:br/>
        <w:br/>
        <w:br/>
        <w:t>--</w:t>
        <w:br/>
        <w:t>-- Data for Name: crm_equipment; Type: TABLE DATA; Schema: public; Owner: -</w:t>
        <w:br/>
        <w:t>--</w:t>
        <w:br/>
        <w:br/>
        <w:t>COPY public.crm_equipment (id, name, capacity_per_hour, available_hours) FROM stdin;</w:t>
        <w:br/>
        <w:t>\.</w:t>
        <w:br/>
        <w:br/>
        <w:br/>
        <w:t>--</w:t>
        <w:br/>
        <w:t>-- Data for Name: crm_equipmentreservation; Type: TABLE DATA; Schema: public; Owner: -</w:t>
        <w:br/>
        <w:t>--</w:t>
        <w:br/>
        <w:br/>
        <w:t>COPY public.crm_equipmentreservation (id, production_date, hours, equipment_id, order_id) FROM stdin;</w:t>
        <w:br/>
        <w:t>\.</w:t>
        <w:br/>
        <w:br/>
        <w:br/>
        <w:t>--</w:t>
        <w:br/>
        <w:t>-- Data for Name: crm_ingredient; Type: TABLE DATA; Schema: public; Owner: -</w:t>
        <w:br/>
        <w:t>--</w:t>
        <w:br/>
        <w:br/>
        <w:t>COPY public.crm_ingredient (id, name, is_active) FROM stdin;</w:t>
        <w:br/>
        <w:t>\.</w:t>
        <w:br/>
        <w:br/>
        <w:br/>
        <w:t>--</w:t>
        <w:br/>
        <w:t>-- Data for Name: crm_ingredientreservation; Type: TABLE DATA; Schema: public; Owner: -</w:t>
        <w:br/>
        <w:t>--</w:t>
        <w:br/>
        <w:br/>
        <w:t>COPY public.crm_ingredientreservation (id, production_date, quantity, ingredient_id, order_id) FROM stdin;</w:t>
        <w:br/>
        <w:t>\.</w:t>
        <w:br/>
        <w:br/>
        <w:br/>
        <w:t>--</w:t>
        <w:br/>
        <w:t>-- Data for Name: crm_ingredientstock; Type: TABLE DATA; Schema: public; Owner: -</w:t>
        <w:br/>
        <w:t>--</w:t>
        <w:br/>
        <w:br/>
        <w:t>COPY public.crm_ingredientstock (id, quantity, ingredient_id) FROM stdin;</w:t>
        <w:br/>
        <w:t>\.</w:t>
        <w:br/>
        <w:br/>
        <w:br/>
        <w:t>--</w:t>
        <w:br/>
        <w:t>-- Data for Name: crm_interaction; Type: TABLE DATA; Schema: public; Owner: -</w:t>
        <w:br/>
        <w:t>--</w:t>
        <w:br/>
        <w:br/>
        <w:t>COPY public.crm_interaction (id, interaction_type, note, happened_at, client_id, manager_id) FROM stdin;</w:t>
        <w:br/>
        <w:t>1</w:t>
        <w:tab/>
        <w:t>call</w:t>
        <w:tab/>
        <w:t>Демо: согласование регулярных поставок</w:t>
        <w:tab/>
        <w:t>2026-05-14 11:38:37.16421+03</w:t>
        <w:tab/>
        <w:t>1</w:t>
        <w:tab/>
        <w:t>1</w:t>
        <w:br/>
        <w:t>2</w:t>
        <w:tab/>
        <w:t>call</w:t>
        <w:tab/>
        <w:t>Демо: согласование регулярных поставок</w:t>
        <w:tab/>
        <w:t>2026-05-14 11:38:37.167323+03</w:t>
        <w:tab/>
        <w:t>2</w:t>
        <w:tab/>
        <w:t>1</w:t>
        <w:br/>
        <w:t>3</w:t>
        <w:tab/>
        <w:t>call</w:t>
        <w:tab/>
        <w:t>Демо: согласование регулярных поставок</w:t>
        <w:tab/>
        <w:t>2026-05-14 11:38:37.169037+03</w:t>
        <w:tab/>
        <w:t>3</w:t>
        <w:tab/>
        <w:t>1</w:t>
        <w:br/>
        <w:t>4</w:t>
        <w:tab/>
        <w:t>call</w:t>
        <w:tab/>
        <w:t>Демо: согласование регулярных поставок</w:t>
        <w:tab/>
        <w:t>2026-05-14 11:38:37.170382+03</w:t>
        <w:tab/>
        <w:t>4</w:t>
        <w:tab/>
        <w:t>1</w:t>
        <w:br/>
        <w:t>5</w:t>
        <w:tab/>
        <w:t>call</w:t>
        <w:tab/>
        <w:t>Демо: согласование регулярных поставок</w:t>
        <w:tab/>
        <w:t>2026-05-14 11:38:37.171479+03</w:t>
        <w:tab/>
        <w:t>5</w:t>
        <w:tab/>
        <w:t>1</w:t>
        <w:br/>
        <w:t>6</w:t>
        <w:tab/>
        <w:t>call</w:t>
        <w:tab/>
        <w:t>Демо: согласование регулярных поставок</w:t>
        <w:tab/>
        <w:t>2026-05-14 11:38:37.172556+03</w:t>
        <w:tab/>
        <w:t>6</w:t>
        <w:tab/>
        <w:t>1</w:t>
        <w:br/>
        <w:t>7</w:t>
        <w:tab/>
        <w:t>call</w:t>
        <w:tab/>
        <w:t>Демо: согласование регулярных поставок</w:t>
        <w:tab/>
        <w:t>2026-05-14 11:38:37.174123+03</w:t>
        <w:tab/>
        <w:t>7</w:t>
        <w:tab/>
        <w:t>1</w:t>
        <w:br/>
        <w:t>8</w:t>
        <w:tab/>
        <w:t>call</w:t>
        <w:tab/>
        <w:t>Демо: согласование регулярных поставок</w:t>
        <w:tab/>
        <w:t>2026-05-14 11:38:37.17556+03</w:t>
        <w:tab/>
        <w:t>8</w:t>
        <w:tab/>
        <w:t>1</w:t>
        <w:br/>
        <w:t>9</w:t>
        <w:tab/>
        <w:t>call</w:t>
        <w:tab/>
        <w:t>Демо: согласование регулярных поставок</w:t>
        <w:tab/>
        <w:t>2026-05-14 11:38:37.177164+03</w:t>
        <w:tab/>
        <w:t>9</w:t>
        <w:tab/>
        <w:t>1</w:t>
        <w:br/>
        <w:t>10</w:t>
        <w:tab/>
        <w:t>call</w:t>
        <w:tab/>
        <w:t>Демо: согласование регулярных поставок</w:t>
        <w:tab/>
        <w:t>2026-05-14 11:38:37.178738+03</w:t>
        <w:tab/>
        <w:t>10</w:t>
        <w:tab/>
        <w:t>1</w:t>
        <w:br/>
        <w:t>\.</w:t>
        <w:br/>
        <w:br/>
        <w:br/>
        <w:t>--</w:t>
        <w:br/>
        <w:t>-- Data for Name: crm_logisticianprofile; Type: TABLE DATA; Schema: public; Owner: -</w:t>
        <w:br/>
        <w:t>--</w:t>
        <w:br/>
        <w:br/>
        <w:t>COPY public.crm_logisticianprofile (id, region, city, transport_types, timezone, map_show_traffic, preferred_route_type, user_id) FROM stdin;</w:t>
        <w:br/>
        <w:t>1</w:t>
        <w:tab/>
        <w:t>Москва</w:t>
        <w:tab/>
        <w:t>Москва</w:t>
        <w:tab/>
        <w:t>["car", "van", "refrigerated"]</w:t>
        <w:tab/>
        <w:t>Europe/Moscow</w:t>
        <w:tab/>
        <w:t>t</w:t>
        <w:tab/>
        <w:t>fastest</w:t>
        <w:tab/>
        <w:t>2</w:t>
        <w:br/>
        <w:t>\.</w:t>
        <w:br/>
        <w:br/>
        <w:br/>
        <w:t>--</w:t>
        <w:br/>
        <w:t>-- Data for Name: crm_order; Type: TABLE DATA; Schema: public; Owner: -</w:t>
        <w:br/>
        <w:t>--</w:t>
        <w:br/>
        <w:br/>
        <w:t>COPY public.crm_order (id, order_number, address, status, comments, total_amount, created_at, updated_at, client_id, manager_id, is_archived, delivery_date, delivery_time, delivery_type, production_date, production_shift, production_window_end, production_window_start) FROM stdin;</w:t>
        <w:br/>
        <w:t>1</w:t>
        <w:tab/>
        <w:t>ORD-DEMO-MSK-01</w:t>
        <w:tab/>
        <w:t>Москва, Красная площадь, 1</w:t>
        <w:tab/>
        <w:t>На проверке</w:t>
        <w:tab/>
        <w:t>DEMO_MOSCOW_LOGISTICS</w:t>
        <w:tab/>
        <w:t>19750.00</w:t>
        <w:tab/>
        <w:t>2026-05-14 11:38:37.18346+03</w:t>
        <w:tab/>
        <w:t>2026-05-14 11:38:37.183475+03</w:t>
        <w:tab/>
        <w:t>1</w:t>
        <w:tab/>
        <w:t>1</w:t>
        <w:tab/>
        <w:t>f</w:t>
        <w:tab/>
        <w:t>2026-05-14</w:t>
        <w:tab/>
        <w:t>10:25:00</w:t>
        <w:tab/>
        <w:t>Разовая</w:t>
        <w:tab/>
        <w:t>\N</w:t>
        <w:tab/>
        <w:tab/>
        <w:t>\N</w:t>
        <w:tab/>
        <w:t>\N</w:t>
        <w:br/>
        <w:t>2</w:t>
        <w:tab/>
        <w:t>ORD-DEMO-MSK-02</w:t>
        <w:tab/>
        <w:t>Москва, Тверская улица, 7</w:t>
        <w:tab/>
        <w:t>Подтвержден производством</w:t>
        <w:tab/>
        <w:t>DEMO_MOSCOW_LOGISTICS</w:t>
        <w:tab/>
        <w:t>21500.00</w:t>
        <w:tab/>
        <w:t>2026-05-14 11:38:37.190469+03</w:t>
        <w:tab/>
        <w:t>2026-05-14 11:38:37.190474+03</w:t>
        <w:tab/>
        <w:t>2</w:t>
        <w:tab/>
        <w:t>1</w:t>
        <w:tab/>
        <w:t>f</w:t>
        <w:tab/>
        <w:t>2026-05-14</w:t>
        <w:tab/>
        <w:t>10:50:00</w:t>
        <w:tab/>
        <w:t>Регулярная</w:t>
        <w:tab/>
        <w:t>\N</w:t>
        <w:tab/>
        <w:tab/>
        <w:t>\N</w:t>
        <w:tab/>
        <w:t>\N</w:t>
        <w:br/>
        <w:t>3</w:t>
        <w:tab/>
        <w:t>ORD-DEMO-MSK-03</w:t>
        <w:tab/>
        <w:t>Москва, Новый Арбат, 15</w:t>
        <w:tab/>
        <w:t>В производстве</w:t>
        <w:tab/>
        <w:t>DEMO_MOSCOW_LOGISTICS</w:t>
        <w:tab/>
        <w:t>23250.00</w:t>
        <w:tab/>
        <w:t>2026-05-14 11:38:37.192418+03</w:t>
        <w:tab/>
        <w:t>2026-05-14 11:38:37.192423+03</w:t>
        <w:tab/>
        <w:t>3</w:t>
        <w:tab/>
        <w:t>1</w:t>
        <w:tab/>
        <w:t>f</w:t>
        <w:tab/>
        <w:t>2026-05-14</w:t>
        <w:tab/>
        <w:t>11:15:00</w:t>
        <w:tab/>
        <w:t>Разовая</w:t>
        <w:tab/>
        <w:t>\N</w:t>
        <w:tab/>
        <w:tab/>
        <w:t>\N</w:t>
        <w:tab/>
        <w:t>\N</w:t>
        <w:br/>
        <w:t>4</w:t>
        <w:tab/>
        <w:t>ORD-DEMO-MSK-04</w:t>
        <w:tab/>
        <w:t>Москва, Кутузовский проспект, 2/1</w:t>
        <w:tab/>
        <w:t>Готов к отгрузке</w:t>
        <w:tab/>
        <w:t>DEMO_MOSCOW_LOGISTICS</w:t>
        <w:tab/>
        <w:t>25000.00</w:t>
        <w:tab/>
        <w:t>2026-05-14 11:38:37.194352+03</w:t>
        <w:tab/>
        <w:t>2026-05-14 11:38:37.194357+03</w:t>
        <w:tab/>
        <w:t>4</w:t>
        <w:tab/>
        <w:t>1</w:t>
        <w:tab/>
        <w:t>f</w:t>
        <w:tab/>
        <w:t>2026-05-14</w:t>
        <w:tab/>
        <w:t>11:40:00</w:t>
        <w:tab/>
        <w:t>Регулярная</w:t>
        <w:tab/>
        <w:t>\N</w:t>
        <w:tab/>
        <w:tab/>
        <w:t>\N</w:t>
        <w:tab/>
        <w:t>\N</w:t>
        <w:br/>
        <w:t>5</w:t>
        <w:tab/>
        <w:t>ORD-DEMO-MSK-05</w:t>
        <w:tab/>
        <w:t>Москва, Ленинградский проспект, 36</w:t>
        <w:tab/>
        <w:t>Отгружен</w:t>
        <w:tab/>
        <w:t>DEMO_MOSCOW_LOGISTICS</w:t>
        <w:tab/>
        <w:t>26750.00</w:t>
        <w:tab/>
        <w:t>2026-05-14 11:38:37.196185+03</w:t>
        <w:tab/>
        <w:t>2026-05-14 11:38:37.19619+03</w:t>
        <w:tab/>
        <w:t>5</w:t>
        <w:tab/>
        <w:t>1</w:t>
        <w:tab/>
        <w:t>f</w:t>
        <w:tab/>
        <w:t>2026-05-14</w:t>
        <w:tab/>
        <w:t>12:05:00</w:t>
        <w:tab/>
        <w:t>Разовая</w:t>
        <w:tab/>
        <w:t>\N</w:t>
        <w:tab/>
        <w:tab/>
        <w:t>\N</w:t>
        <w:tab/>
        <w:t>\N</w:t>
        <w:br/>
        <w:t>6</w:t>
        <w:tab/>
        <w:t>ORD-DEMO-MSK-06</w:t>
        <w:tab/>
        <w:t>Москва, Большая Дмитровка, 11</w:t>
        <w:tab/>
        <w:t>На проверке</w:t>
        <w:tab/>
        <w:t>DEMO_MOSCOW_LOGISTICS</w:t>
        <w:tab/>
        <w:t>28500.00</w:t>
        <w:tab/>
        <w:t>2026-05-14 11:38:37.198121+03</w:t>
        <w:tab/>
        <w:t>2026-05-14 11:38:37.198126+03</w:t>
        <w:tab/>
        <w:t>6</w:t>
        <w:tab/>
        <w:t>1</w:t>
        <w:tab/>
        <w:t>f</w:t>
        <w:tab/>
        <w:t>2026-05-14</w:t>
        <w:tab/>
        <w:t>12:30:00</w:t>
        <w:tab/>
        <w:t>Регулярная</w:t>
        <w:tab/>
        <w:t>\N</w:t>
        <w:tab/>
        <w:tab/>
        <w:t>\N</w:t>
        <w:tab/>
        <w:t>\N</w:t>
        <w:br/>
        <w:t>7</w:t>
        <w:tab/>
        <w:t>ORD-DEMO-MSK-07</w:t>
        <w:tab/>
        <w:t>Москва, Мясницкая улица, 24</w:t>
        <w:tab/>
        <w:t>Подтвержден производством</w:t>
        <w:tab/>
        <w:t>DEMO_MOSCOW_LOGISTICS</w:t>
        <w:tab/>
        <w:t>30250.00</w:t>
        <w:tab/>
        <w:t>2026-05-14 11:38:37.200035+03</w:t>
        <w:tab/>
        <w:t>2026-05-14 11:38:37.20004+03</w:t>
        <w:tab/>
        <w:t>7</w:t>
        <w:tab/>
        <w:t>1</w:t>
        <w:tab/>
        <w:t>f</w:t>
        <w:tab/>
        <w:t>2026-05-14</w:t>
        <w:tab/>
        <w:t>12:55:00</w:t>
        <w:tab/>
        <w:t>Разовая</w:t>
        <w:tab/>
        <w:t>\N</w:t>
        <w:tab/>
        <w:tab/>
        <w:t>\N</w:t>
        <w:tab/>
        <w:t>\N</w:t>
        <w:br/>
        <w:t>8</w:t>
        <w:tab/>
        <w:t>ORD-DEMO-MSK-08</w:t>
        <w:tab/>
        <w:t>Москва, Пятницкая улица, 25</w:t>
        <w:tab/>
        <w:t>В производстве</w:t>
        <w:tab/>
        <w:t>DEMO_MOSCOW_LOGISTICS</w:t>
        <w:tab/>
        <w:t>32000.00</w:t>
        <w:tab/>
        <w:t>2026-05-14 11:38:37.201707+03</w:t>
        <w:tab/>
        <w:t>2026-05-14 11:38:37.201711+03</w:t>
        <w:tab/>
        <w:t>8</w:t>
        <w:tab/>
        <w:t>1</w:t>
        <w:tab/>
        <w:t>f</w:t>
        <w:tab/>
        <w:t>2026-05-14</w:t>
        <w:tab/>
        <w:t>13:20:00</w:t>
        <w:tab/>
        <w:t>Регулярная</w:t>
        <w:tab/>
        <w:t>\N</w:t>
        <w:tab/>
        <w:tab/>
        <w:t>\N</w:t>
        <w:tab/>
        <w:t>\N</w:t>
        <w:br/>
        <w:t>9</w:t>
        <w:tab/>
        <w:t>ORD-DEMO-MSK-09</w:t>
        <w:tab/>
        <w:t>Москва, Земляной Вал, 33</w:t>
        <w:tab/>
        <w:t>Готов к отгрузке</w:t>
        <w:tab/>
        <w:t>DEMO_MOSCOW_LOGISTICS</w:t>
        <w:tab/>
        <w:t>33750.00</w:t>
        <w:tab/>
        <w:t>2026-05-14 11:38:37.203365+03</w:t>
        <w:tab/>
        <w:t>2026-05-14 11:38:37.203369+03</w:t>
        <w:tab/>
        <w:t>9</w:t>
        <w:tab/>
        <w:t>1</w:t>
        <w:tab/>
        <w:t>f</w:t>
        <w:tab/>
        <w:t>2026-05-14</w:t>
        <w:tab/>
        <w:t>13:45:00</w:t>
        <w:tab/>
        <w:t>Разовая</w:t>
        <w:tab/>
        <w:t>\N</w:t>
        <w:tab/>
        <w:tab/>
        <w:t>\N</w:t>
        <w:tab/>
        <w:t>\N</w:t>
        <w:br/>
        <w:t>10</w:t>
        <w:tab/>
        <w:t>ORD-DEMO-MSK-10</w:t>
        <w:tab/>
        <w:t>Москва, Пресненская набережная, 12</w:t>
        <w:tab/>
        <w:t>Отгружен</w:t>
        <w:tab/>
        <w:t>DEMO_MOSCOW_LOGISTICS</w:t>
        <w:tab/>
        <w:t>35500.00</w:t>
        <w:tab/>
        <w:t>2026-05-14 11:38:37.204558+03</w:t>
        <w:tab/>
        <w:t>2026-05-14 11:38:37.204563+03</w:t>
        <w:tab/>
        <w:t>10</w:t>
        <w:tab/>
        <w:t>1</w:t>
        <w:tab/>
        <w:t>f</w:t>
        <w:tab/>
        <w:t>2026-05-14</w:t>
        <w:tab/>
        <w:t>14:10:00</w:t>
        <w:tab/>
        <w:t>Регулярная</w:t>
        <w:tab/>
        <w:t>\N</w:t>
        <w:tab/>
        <w:tab/>
        <w:t>\N</w:t>
        <w:tab/>
        <w:t>\N</w:t>
        <w:br/>
        <w:t>\.</w:t>
        <w:br/>
        <w:br/>
        <w:br/>
        <w:t>--</w:t>
        <w:br/>
        <w:t>-- Data for Name: crm_orderitem; Type: TABLE DATA; Schema: public; Owner: -</w:t>
        <w:br/>
        <w:t>--</w:t>
        <w:br/>
        <w:br/>
        <w:t>COPY public.crm_orderitem (id, quantity, unit_price, line_total, supply_type, dish_id, ingredient_id, order_id, custom_tech_card_id, picked_quantity, item_status, item_comment, replacement_text) FROM stdin;</w:t>
        <w:br/>
        <w:t>\.</w:t>
        <w:br/>
        <w:br/>
        <w:br/>
        <w:t>--</w:t>
        <w:br/>
        <w:t>-- Data for Name: crm_pickingsession; Type: TABLE DATA; Schema: public; Owner: -</w:t>
        <w:br/>
        <w:t>--</w:t>
        <w:br/>
        <w:br/>
        <w:t>COPY public.crm_pickingsession (id, note, started_at, finished_at, updated_at, order_id, picker_id) FROM stdin;</w:t>
        <w:br/>
        <w:t>\.</w:t>
        <w:br/>
        <w:br/>
        <w:br/>
        <w:t>--</w:t>
        <w:br/>
        <w:t>-- Data for Name: crm_productionreservation; Type: TABLE DATA; Schema: public; Owner: -</w:t>
        <w:br/>
        <w:t>--</w:t>
        <w:br/>
        <w:br/>
        <w:t>COPY public.crm_productionreservation (id, production_date, weight_kg, order_id) FROM stdin;</w:t>
        <w:br/>
        <w:t>\.</w:t>
        <w:br/>
        <w:br/>
        <w:br/>
        <w:t>--</w:t>
        <w:br/>
        <w:t>-- Data for Name: crm_role; Type: TABLE DATA; Schema: public; Owner: -</w:t>
        <w:br/>
        <w:t>--</w:t>
        <w:br/>
        <w:br/>
        <w:t>COPY public.crm_role (id, name) FROM stdin;</w:t>
        <w:br/>
        <w:t>1</w:t>
        <w:tab/>
        <w:t>Менеджер</w:t>
        <w:br/>
        <w:t>2</w:t>
        <w:tab/>
        <w:t>Логист</w:t>
        <w:br/>
        <w:t>3</w:t>
        <w:tab/>
        <w:t>Сборщик заказов</w:t>
        <w:br/>
        <w:t>4</w:t>
        <w:tab/>
        <w:t>Администратор системы</w:t>
        <w:br/>
        <w:t>5</w:t>
        <w:tab/>
        <w:t>Курьер</w:t>
        <w:br/>
        <w:t>\.</w:t>
        <w:br/>
        <w:br/>
        <w:br/>
        <w:t>--</w:t>
        <w:br/>
        <w:t>-- Data for Name: crm_route; Type: TABLE DATA; Schema: public; Owner: -</w:t>
        <w:br/>
        <w:t>--</w:t>
        <w:br/>
        <w:br/>
        <w:t>COPY public.crm_route (id, planned_date, status, notes, logistician_id, max_duration_minutes, soft_limit_stops, strict_mode) FROM stdin;</w:t>
        <w:br/>
        <w:t>1</w:t>
        <w:tab/>
        <w:t>2026-05-14</w:t>
        <w:tab/>
        <w:t>Выполняется</w:t>
        <w:tab/>
        <w:t>DEMO_MOSCOW_ROUTE_CENTER</w:t>
        <w:tab/>
        <w:t>2</w:t>
        <w:tab/>
        <w:t>360</w:t>
        <w:tab/>
        <w:t>5</w:t>
        <w:tab/>
        <w:t>f</w:t>
        <w:br/>
        <w:t>2</w:t>
        <w:tab/>
        <w:t>2026-05-14</w:t>
        <w:tab/>
        <w:t>Опубликован</w:t>
        <w:tab/>
        <w:t>DEMO_MOSCOW_ROUTE_NORTH</w:t>
        <w:tab/>
        <w:t>2</w:t>
        <w:tab/>
        <w:t>360</w:t>
        <w:tab/>
        <w:t>5</w:t>
        <w:tab/>
        <w:t>f</w:t>
        <w:br/>
        <w:t>3</w:t>
        <w:tab/>
        <w:t>2026-05-14</w:t>
        <w:tab/>
        <w:t>Опубликован</w:t>
        <w:tab/>
        <w:t>DEMO_MOSCOW_ROUTE_WEST</w:t>
        <w:tab/>
        <w:t>2</w:t>
        <w:tab/>
        <w:t>360</w:t>
        <w:tab/>
        <w:t>5</w:t>
        <w:tab/>
        <w:t>f</w:t>
        <w:br/>
        <w:t>\.</w:t>
        <w:br/>
        <w:br/>
        <w:br/>
        <w:t>--</w:t>
        <w:br/>
        <w:t>-- Data for Name: crm_routestop; Type: TABLE DATA; Schema: public; Owner: -</w:t>
        <w:br/>
        <w:t>--</w:t>
        <w:br/>
        <w:br/>
        <w:t>COPY public.crm_routestop (id, sequence_index, planned_time, actual_time, note, delivery_id, route_id, latitude, longitude, status, delivery_date, failure_reason, proof_of_delivery, proof_uploaded_at, proof_uploaded_by_id, service_time_minutes, proof_review_comment, proof_review_status, proof_reviewed_at, proof_reviewed_by_id) FROM stdin;</w:t>
        <w:br/>
        <w:t>1</w:t>
        <w:tab/>
        <w:t>1</w:t>
        <w:tab/>
        <w:t>2026-05-14 13:45:00+03</w:t>
        <w:tab/>
        <w:t>\N</w:t>
        <w:tab/>
        <w:t>Центр Москвы: Красная площадь, дом 1</w:t>
        <w:tab/>
        <w:t>1</w:t>
        <w:tab/>
        <w:t>1</w:t>
        <w:tab/>
        <w:t>55.753930</w:t>
        <w:tab/>
        <w:t>37.620795</w:t>
        <w:tab/>
        <w:t>Запланирована</w:t>
        <w:tab/>
        <w:t>2026-05-14</w:t>
        <w:tab/>
        <w:tab/>
        <w:tab/>
        <w:t>\N</w:t>
        <w:tab/>
        <w:t>\N</w:t>
        <w:tab/>
        <w:t>12</w:t>
        <w:tab/>
        <w:tab/>
        <w:t>Ожидает проверки</w:t>
        <w:tab/>
        <w:t>\N</w:t>
        <w:tab/>
        <w:t>\N</w:t>
        <w:br/>
        <w:t>2</w:t>
        <w:tab/>
        <w:t>2</w:t>
        <w:tab/>
        <w:t>2026-05-14 14:10:00+03</w:t>
        <w:tab/>
        <w:t>\N</w:t>
        <w:tab/>
        <w:t>Центр Москвы: Тверская улица, дом 7</w:t>
        <w:tab/>
        <w:t>2</w:t>
        <w:tab/>
        <w:t>1</w:t>
        <w:tab/>
        <w:t>55.760186</w:t>
        <w:tab/>
        <w:t>37.609543</w:t>
        <w:tab/>
        <w:t>В пути</w:t>
        <w:tab/>
        <w:t>2026-05-14</w:t>
        <w:tab/>
        <w:tab/>
        <w:tab/>
        <w:t>\N</w:t>
        <w:tab/>
        <w:t>\N</w:t>
        <w:tab/>
        <w:t>12</w:t>
        <w:tab/>
        <w:tab/>
        <w:t>Ожидает проверки</w:t>
        <w:tab/>
        <w:t>\N</w:t>
        <w:tab/>
        <w:t>\N</w:t>
        <w:br/>
        <w:t>3</w:t>
        <w:tab/>
        <w:t>3</w:t>
        <w:tab/>
        <w:t>2026-05-14 14:35:00+03</w:t>
        <w:tab/>
        <w:t>\N</w:t>
        <w:tab/>
        <w:t>Центр Москвы: Большая Дмитровка, дом 11</w:t>
        <w:tab/>
        <w:t>6</w:t>
        <w:tab/>
        <w:t>1</w:t>
        <w:tab/>
        <w:t>55.762484</w:t>
        <w:tab/>
        <w:t>37.612799</w:t>
        <w:tab/>
        <w:t>В пути</w:t>
        <w:tab/>
        <w:t>2026-05-14</w:t>
        <w:tab/>
        <w:tab/>
        <w:tab/>
        <w:t>\N</w:t>
        <w:tab/>
        <w:t>\N</w:t>
        <w:tab/>
        <w:t>12</w:t>
        <w:tab/>
        <w:tab/>
        <w:t>Ожидает проверки</w:t>
        <w:tab/>
        <w:t>\N</w:t>
        <w:tab/>
        <w:t>\N</w:t>
        <w:br/>
        <w:t>4</w:t>
        <w:tab/>
        <w:t>1</w:t>
        <w:tab/>
        <w:t>2026-05-14 14:00:00+03</w:t>
        <w:tab/>
        <w:t>\N</w:t>
        <w:tab/>
        <w:t>Северный маршрут: Ленинградский проспект, дом 36</w:t>
        <w:tab/>
        <w:t>5</w:t>
        <w:tab/>
        <w:t>2</w:t>
        <w:tab/>
        <w:t>55.789742</w:t>
        <w:tab/>
        <w:t>37.557214</w:t>
        <w:tab/>
        <w:t>Запланирована</w:t>
        <w:tab/>
        <w:t>2026-05-14</w:t>
        <w:tab/>
        <w:tab/>
        <w:tab/>
        <w:t>\N</w:t>
        <w:tab/>
        <w:t>\N</w:t>
        <w:tab/>
        <w:t>12</w:t>
        <w:tab/>
        <w:tab/>
        <w:t>Ожидает проверки</w:t>
        <w:tab/>
        <w:t>\N</w:t>
        <w:tab/>
        <w:t>\N</w:t>
        <w:br/>
        <w:t>5</w:t>
        <w:tab/>
        <w:t>2</w:t>
        <w:tab/>
        <w:t>2026-05-14 14:25:00+03</w:t>
        <w:tab/>
        <w:t>\N</w:t>
        <w:tab/>
        <w:t>Северный маршрут: Мясницкая улица, дом 24</w:t>
        <w:tab/>
        <w:t>7</w:t>
        <w:tab/>
        <w:t>2</w:t>
        <w:tab/>
        <w:t>55.764799</w:t>
        <w:tab/>
        <w:t>37.637010</w:t>
        <w:tab/>
        <w:t>Запланирована</w:t>
        <w:tab/>
        <w:t>2026-05-14</w:t>
        <w:tab/>
        <w:tab/>
        <w:tab/>
        <w:t>\N</w:t>
        <w:tab/>
        <w:t>\N</w:t>
        <w:tab/>
        <w:t>12</w:t>
        <w:tab/>
        <w:tab/>
        <w:t>Ожидает проверки</w:t>
        <w:tab/>
        <w:t>\N</w:t>
        <w:tab/>
        <w:t>\N</w:t>
        <w:br/>
        <w:t>6</w:t>
        <w:tab/>
        <w:t>3</w:t>
        <w:tab/>
        <w:t>2026-05-14 14:50:00+03</w:t>
        <w:tab/>
        <w:t>\N</w:t>
        <w:tab/>
        <w:t>Северный маршрут: Земляной Вал, дом 33</w:t>
        <w:tab/>
        <w:t>9</w:t>
        <w:tab/>
        <w:t>2</w:t>
        <w:tab/>
        <w:t>55.757557</w:t>
        <w:tab/>
        <w:t>37.659548</w:t>
        <w:tab/>
        <w:t>Доставлено</w:t>
        <w:tab/>
        <w:t>2026-05-14</w:t>
        <w:tab/>
        <w:tab/>
        <w:tab/>
        <w:t>\N</w:t>
        <w:tab/>
        <w:t>\N</w:t>
        <w:tab/>
        <w:t>12</w:t>
        <w:tab/>
        <w:tab/>
        <w:t>Ожидает проверки</w:t>
        <w:tab/>
        <w:t>\N</w:t>
        <w:tab/>
        <w:t>\N</w:t>
        <w:br/>
        <w:t>7</w:t>
        <w:tab/>
        <w:t>1</w:t>
        <w:tab/>
        <w:t>2026-05-14 14:15:00+03</w:t>
        <w:tab/>
        <w:t>\N</w:t>
        <w:tab/>
        <w:t>Запад и деловой центр: Новый Арбат, дом 15</w:t>
        <w:tab/>
        <w:t>3</w:t>
        <w:tab/>
        <w:t>3</w:t>
        <w:tab/>
        <w:t>55.752815</w:t>
        <w:tab/>
        <w:t>37.592934</w:t>
        <w:tab/>
        <w:t>Запланирована</w:t>
        <w:tab/>
        <w:t>2026-05-14</w:t>
        <w:tab/>
        <w:tab/>
        <w:tab/>
        <w:t>\N</w:t>
        <w:tab/>
        <w:t>\N</w:t>
        <w:tab/>
        <w:t>12</w:t>
        <w:tab/>
        <w:tab/>
        <w:t>Ожидает проверки</w:t>
        <w:tab/>
        <w:t>\N</w:t>
        <w:tab/>
        <w:t>\N</w:t>
        <w:br/>
        <w:t>8</w:t>
        <w:tab/>
        <w:t>2</w:t>
        <w:tab/>
        <w:t>2026-05-14 14:40:00+03</w:t>
        <w:tab/>
        <w:t>\N</w:t>
        <w:tab/>
        <w:t>Запад и деловой центр: Кутузовский проспект, дом 2/1</w:t>
        <w:tab/>
        <w:t>4</w:t>
        <w:tab/>
        <w:t>3</w:t>
        <w:tab/>
        <w:t>55.749806</w:t>
        <w:tab/>
        <w:t>37.566734</w:t>
        <w:tab/>
        <w:t>Доставлено</w:t>
        <w:tab/>
        <w:t>2026-05-14</w:t>
        <w:tab/>
        <w:tab/>
        <w:tab/>
        <w:t>\N</w:t>
        <w:tab/>
        <w:t>\N</w:t>
        <w:tab/>
        <w:t>12</w:t>
        <w:tab/>
        <w:tab/>
        <w:t>Ожидает проверки</w:t>
        <w:tab/>
        <w:t>\N</w:t>
        <w:tab/>
        <w:t>\N</w:t>
        <w:br/>
        <w:t>9</w:t>
        <w:tab/>
        <w:t>3</w:t>
        <w:tab/>
        <w:t>2026-05-14 15:05:00+03</w:t>
        <w:tab/>
        <w:t>\N</w:t>
        <w:tab/>
        <w:t>Запад и деловой центр: Пятницкая улица, дом 25</w:t>
        <w:tab/>
        <w:t>8</w:t>
        <w:tab/>
        <w:t>3</w:t>
        <w:tab/>
        <w:t>55.740821</w:t>
        <w:tab/>
        <w:t>37.627093</w:t>
        <w:tab/>
        <w:t>Запланирована</w:t>
        <w:tab/>
        <w:t>2026-05-14</w:t>
        <w:tab/>
        <w:tab/>
        <w:tab/>
        <w:t>\N</w:t>
        <w:tab/>
        <w:t>\N</w:t>
        <w:tab/>
        <w:t>12</w:t>
        <w:tab/>
        <w:tab/>
        <w:t>Ожидает проверки</w:t>
        <w:tab/>
        <w:t>\N</w:t>
        <w:tab/>
        <w:t>\N</w:t>
        <w:br/>
        <w:t>10</w:t>
        <w:tab/>
        <w:t>4</w:t>
        <w:tab/>
        <w:t>2026-05-14 15:30:00+03</w:t>
        <w:tab/>
        <w:t>\N</w:t>
        <w:tab/>
        <w:t>Запад и деловой центр: Пресненская набережная, дом 12</w:t>
        <w:tab/>
        <w:t>10</w:t>
        <w:tab/>
        <w:t>3</w:t>
        <w:tab/>
        <w:t>55.749451</w:t>
        <w:tab/>
        <w:t>37.536924</w:t>
        <w:tab/>
        <w:t>Запланирована</w:t>
        <w:tab/>
        <w:t>2026-05-14</w:t>
        <w:tab/>
        <w:tab/>
        <w:tab/>
        <w:t>\N</w:t>
        <w:tab/>
        <w:t>\N</w:t>
        <w:tab/>
        <w:t>12</w:t>
        <w:tab/>
        <w:tab/>
        <w:t>Ожидает проверки</w:t>
        <w:tab/>
        <w:t>\N</w:t>
        <w:tab/>
        <w:t>\N</w:t>
        <w:br/>
        <w:t>\.</w:t>
        <w:br/>
        <w:br/>
        <w:br/>
        <w:t>--</w:t>
        <w:br/>
        <w:t>-- Data for Name: crm_techcard; Type: TABLE DATA; Schema: public; Owner: -</w:t>
        <w:br/>
        <w:t>--</w:t>
        <w:br/>
        <w:br/>
        <w:t>COPY public.crm_techcard (id, version_label, description, photo_url, is_active, approved_by_id, dish_id) FROM stdin;</w:t>
        <w:br/>
        <w:t>\.</w:t>
        <w:br/>
        <w:br/>
        <w:br/>
        <w:t>--</w:t>
        <w:br/>
        <w:t>-- Data for Name: crm_techcardcomponent; Type: TABLE DATA; Schema: public; Owner: -</w:t>
        <w:br/>
        <w:t>--</w:t>
        <w:br/>
        <w:br/>
        <w:t>COPY public.crm_techcardcomponent (id, quantity, note, ingredient_id, tech_card_id) FROM stdin;</w:t>
        <w:br/>
        <w:t>\.</w:t>
        <w:br/>
        <w:br/>
        <w:br/>
        <w:t>--</w:t>
        <w:br/>
        <w:t>-- Data for Name: crm_techcardvariant; Type: TABLE DATA; Schema: public; Owner: -</w:t>
        <w:br/>
        <w:t>--</w:t>
        <w:br/>
        <w:br/>
        <w:t>COPY public.crm_techcardvariant (id, quantity, note, tech_card_id) FROM stdin;</w:t>
        <w:br/>
        <w:t>\.</w:t>
        <w:br/>
        <w:br/>
        <w:br/>
        <w:t>--</w:t>
        <w:br/>
        <w:t>-- Data for Name: crm_user; Type: TABLE DATA; Schema: public; Owner: -</w:t>
        <w:br/>
        <w:t>--</w:t>
        <w:br/>
        <w:br/>
        <w:t>COPY public.crm_user (id, password, last_login, is_superuser, username, first_name, last_name, is_staff, is_active, date_joined, email, full_name, phone) FROM stdin;</w:t>
        <w:br/>
        <w:t>1</w:t>
        <w:tab/>
        <w:t>pbkdf2_sha256$1200000$i5mInn3g7wNxE5hFMlV3zr$ugUOGclY1xNoaoSfSdUJJYZrJVt63fDH7LDtnfeNh0Y=</w:t>
        <w:tab/>
        <w:t>\N</w:t>
        <w:tab/>
        <w:t>f</w:t>
        <w:tab/>
        <w:t>manager_demo</w:t>
        <w:tab/>
        <w:tab/>
        <w:tab/>
        <w:t>f</w:t>
        <w:tab/>
        <w:t>t</w:t>
        <w:tab/>
        <w:t>2026-05-14 11:38:36.329906+03</w:t>
        <w:tab/>
        <w:t>manager@art.com</w:t>
        <w:tab/>
        <w:t>Менеджер</w:t>
        <w:tab/>
        <w:br/>
        <w:t>2</w:t>
        <w:tab/>
        <w:t>pbkdf2_sha256$1200000$FJDNSKR95f4PsmyAVuNYA8$QwytJv22tLukp32zj0no9l351ndmrSjUczEU3/lDwTA=</w:t>
        <w:tab/>
        <w:t>\N</w:t>
        <w:tab/>
        <w:t>f</w:t>
        <w:tab/>
        <w:t>logistic_demo</w:t>
        <w:tab/>
        <w:tab/>
        <w:tab/>
        <w:t>f</w:t>
        <w:tab/>
        <w:t>t</w:t>
        <w:tab/>
        <w:t>2026-05-14 11:38:36.533494+03</w:t>
        <w:tab/>
        <w:t>logistic@art.com</w:t>
        <w:tab/>
        <w:t>Логист</w:t>
        <w:tab/>
        <w:br/>
        <w:t>3</w:t>
        <w:tab/>
        <w:t>pbkdf2_sha256$1200000$gC4kxvQZVLkZmJnQO0m0aj$wXNqRaQ+vcmjVXTiSzySceF39DAr/W+ld6tZL3gyrfc=</w:t>
        <w:tab/>
        <w:t>\N</w:t>
        <w:tab/>
        <w:t>f</w:t>
        <w:tab/>
        <w:t>picker_demo</w:t>
        <w:tab/>
        <w:tab/>
        <w:tab/>
        <w:t>f</w:t>
        <w:tab/>
        <w:t>t</w:t>
        <w:tab/>
        <w:t>2026-05-14 11:38:36.730839+03</w:t>
        <w:tab/>
        <w:t>picker@art.com</w:t>
        <w:tab/>
        <w:t>Сборщик заказов</w:t>
        <w:tab/>
        <w:br/>
        <w:t>5</w:t>
        <w:tab/>
        <w:t>pbkdf2_sha256$1200000$oEebzcjq2s0WxSRDVQ3FjI$QSXCXWLN+LPY+Wu1Foe1yV3q/BtXUQonoOLchy51f+g=</w:t>
        <w:tab/>
        <w:t>\N</w:t>
        <w:tab/>
        <w:t>f</w:t>
        <w:tab/>
        <w:t>courier_demo</w:t>
        <w:tab/>
        <w:tab/>
        <w:tab/>
        <w:t>f</w:t>
        <w:tab/>
        <w:t>t</w:t>
        <w:tab/>
        <w:t>2026-05-14 11:38:37.208204+03</w:t>
        <w:tab/>
        <w:t>courier@art.com</w:t>
        <w:tab/>
        <w:t>Алексей Смирнов</w:t>
        <w:tab/>
        <w:br/>
        <w:t>6</w:t>
        <w:tab/>
        <w:t>pbkdf2_sha256$1200000$5fE8eVraLVUqpnT4dNHgNj$h+aA6C6MXQDn6QCOGRGLYHDxgveJpQ99B1fjj3QKjiE=</w:t>
        <w:tab/>
        <w:t>\N</w:t>
        <w:tab/>
        <w:t>f</w:t>
        <w:tab/>
        <w:t>courier_demo_van</w:t>
        <w:tab/>
        <w:tab/>
        <w:tab/>
        <w:t>f</w:t>
        <w:tab/>
        <w:t>t</w:t>
        <w:tab/>
        <w:t>2026-05-14 11:38:37.406634+03</w:t>
        <w:tab/>
        <w:t>courier.van@art.com</w:t>
        <w:tab/>
        <w:t>Мария Волкова</w:t>
        <w:tab/>
        <w:br/>
        <w:t>7</w:t>
        <w:tab/>
        <w:t>pbkdf2_sha256$1200000$cQuKUo8gsZS0XJMX0dBdfu$kCIgDywDCNHH574xQb8RcoCbelwlN0jy7+o+vdnTs1M=</w:t>
        <w:tab/>
        <w:t>\N</w:t>
        <w:tab/>
        <w:t>f</w:t>
        <w:tab/>
        <w:t>courier_demo_ref</w:t>
        <w:tab/>
        <w:tab/>
        <w:tab/>
        <w:t>f</w:t>
        <w:tab/>
        <w:t>t</w:t>
        <w:tab/>
        <w:t>2026-05-14 11:38:37.605428+03</w:t>
        <w:tab/>
        <w:t>courier.ref@art.com</w:t>
        <w:tab/>
        <w:t>Дмитрий Орлов</w:t>
        <w:tab/>
        <w:br/>
        <w:t>4</w:t>
        <w:tab/>
        <w:t>pbkdf2_sha256$1200000$oQYTzwkuEUejDLqvEMMW5L$25iFu/qQhfbSpEfvc75TuXqs3NpBp2WL8jZ5HRnZj88=</w:t>
        <w:tab/>
        <w:t>2026-05-14 11:57:36.296005+03</w:t>
        <w:tab/>
        <w:t>f</w:t>
        <w:tab/>
        <w:t>admin_demo</w:t>
        <w:tab/>
        <w:tab/>
        <w:tab/>
        <w:t>f</w:t>
        <w:tab/>
        <w:t>t</w:t>
        <w:tab/>
        <w:t>2026-05-14 11:38:36.927295+03</w:t>
        <w:tab/>
        <w:t>admin@art.com</w:t>
        <w:tab/>
        <w:t>Администратор системы</w:t>
        <w:tab/>
        <w:br/>
        <w:t>\.</w:t>
        <w:br/>
        <w:br/>
        <w:br/>
        <w:t>--</w:t>
        <w:br/>
        <w:t>-- Data for Name: crm_user_groups; Type: TABLE DATA; Schema: public; Owner: -</w:t>
        <w:br/>
        <w:t>--</w:t>
        <w:br/>
        <w:br/>
        <w:t>COPY public.crm_user_groups (id, user_id, group_id) FROM stdin;</w:t>
        <w:br/>
        <w:t>\.</w:t>
        <w:br/>
        <w:br/>
        <w:br/>
        <w:t>--</w:t>
        <w:br/>
        <w:t>-- Data for Name: crm_user_user_permissions; Type: TABLE DATA; Schema: public; Owner: -</w:t>
        <w:br/>
        <w:t>--</w:t>
        <w:br/>
        <w:br/>
        <w:t>COPY public.crm_user_user_permissions (id, user_id, permission_id) FROM stdin;</w:t>
        <w:br/>
        <w:t>\.</w:t>
        <w:br/>
        <w:br/>
        <w:br/>
        <w:t>--</w:t>
        <w:br/>
        <w:t>-- Data for Name: crm_userrole; Type: TABLE DATA; Schema: public; Owner: -</w:t>
        <w:br/>
        <w:t>--</w:t>
        <w:br/>
        <w:br/>
        <w:t>COPY public.crm_userrole (id, assigned_at, role_id, user_id) FROM stdin;</w:t>
        <w:br/>
        <w:t>1</w:t>
        <w:tab/>
        <w:t>2026-05-14 11:38:36.530687+03</w:t>
        <w:tab/>
        <w:t>1</w:t>
        <w:tab/>
        <w:t>1</w:t>
        <w:br/>
        <w:t>2</w:t>
        <w:tab/>
        <w:t>2026-05-14 11:38:36.728624+03</w:t>
        <w:tab/>
        <w:t>2</w:t>
        <w:tab/>
        <w:t>2</w:t>
        <w:br/>
        <w:t>3</w:t>
        <w:tab/>
        <w:t>2026-05-14 11:38:36.92582+03</w:t>
        <w:tab/>
        <w:t>3</w:t>
        <w:tab/>
        <w:t>3</w:t>
        <w:br/>
        <w:t>4</w:t>
        <w:tab/>
        <w:t>2026-05-14 11:38:37.122892+03</w:t>
        <w:tab/>
        <w:t>4</w:t>
        <w:tab/>
        <w:t>4</w:t>
        <w:br/>
        <w:t>5</w:t>
        <w:tab/>
        <w:t>2026-05-14 11:38:37.403012+03</w:t>
        <w:tab/>
        <w:t>5</w:t>
        <w:tab/>
        <w:t>5</w:t>
        <w:br/>
        <w:t>6</w:t>
        <w:tab/>
        <w:t>2026-05-14 11:38:37.602091+03</w:t>
        <w:tab/>
        <w:t>5</w:t>
        <w:tab/>
        <w:t>6</w:t>
        <w:br/>
        <w:t>7</w:t>
        <w:tab/>
        <w:t>2026-05-14 11:38:37.799601+03</w:t>
        <w:tab/>
        <w:t>5</w:t>
        <w:tab/>
        <w:t>7</w:t>
        <w:br/>
        <w:t>\.</w:t>
        <w:br/>
        <w:br/>
        <w:br/>
        <w:t>--</w:t>
        <w:br/>
        <w:t>-- Data for Name: django_content_type; Type: TABLE DATA; Schema: public; Owner: -</w:t>
        <w:br/>
        <w:t>--</w:t>
        <w:br/>
        <w:br/>
        <w:t>COPY public.django_content_type (id, app_label, model) FROM stdin;</w:t>
        <w:br/>
        <w:t>1</w:t>
        <w:tab/>
        <w:t>auth</w:t>
        <w:tab/>
        <w:t>group</w:t>
        <w:br/>
        <w:t>2</w:t>
        <w:tab/>
        <w:t>auth</w:t>
        <w:tab/>
        <w:t>permission</w:t>
        <w:br/>
        <w:t>3</w:t>
        <w:tab/>
        <w:t>contenttypes</w:t>
        <w:tab/>
        <w:t>contenttype</w:t>
        <w:br/>
        <w:t>4</w:t>
        <w:tab/>
        <w:t>sessions</w:t>
        <w:tab/>
        <w:t>session</w:t>
        <w:br/>
        <w:t>5</w:t>
        <w:tab/>
        <w:t>crm</w:t>
        <w:tab/>
        <w:t>auditlog</w:t>
        <w:br/>
        <w:t>6</w:t>
        <w:tab/>
        <w:t>crm</w:t>
        <w:tab/>
        <w:t>client</w:t>
        <w:br/>
        <w:t>7</w:t>
        <w:tab/>
        <w:t>crm</w:t>
        <w:tab/>
        <w:t>clientallowedtechcard</w:t>
        <w:br/>
        <w:t>8</w:t>
        <w:tab/>
        <w:t>crm</w:t>
        <w:tab/>
        <w:t>clientcontact</w:t>
        <w:br/>
        <w:t>9</w:t>
        <w:tab/>
        <w:t>crm</w:t>
        <w:tab/>
        <w:t>clientstagehistory</w:t>
        <w:br/>
        <w:t>10</w:t>
        <w:tab/>
        <w:t>crm</w:t>
        <w:tab/>
        <w:t>cooperationstage</w:t>
        <w:br/>
        <w:t>11</w:t>
        <w:tab/>
        <w:t>crm</w:t>
        <w:tab/>
        <w:t>courier</w:t>
        <w:br/>
        <w:t>12</w:t>
        <w:tab/>
        <w:t>crm</w:t>
        <w:tab/>
        <w:t>courierassignment</w:t>
        <w:br/>
        <w:t>13</w:t>
        <w:tab/>
        <w:t>crm</w:t>
        <w:tab/>
        <w:t>delivery</w:t>
        <w:br/>
        <w:t>14</w:t>
        <w:tab/>
        <w:t>crm</w:t>
        <w:tab/>
        <w:t>dish</w:t>
        <w:br/>
        <w:t>15</w:t>
        <w:tab/>
        <w:t>crm</w:t>
        <w:tab/>
        <w:t>dishequipmentrequirement</w:t>
        <w:br/>
        <w:t>16</w:t>
        <w:tab/>
        <w:t>crm</w:t>
        <w:tab/>
        <w:t>equipment</w:t>
        <w:br/>
        <w:t>17</w:t>
        <w:tab/>
        <w:t>crm</w:t>
        <w:tab/>
        <w:t>equipmentreservation</w:t>
        <w:br/>
        <w:t>18</w:t>
        <w:tab/>
        <w:t>crm</w:t>
        <w:tab/>
        <w:t>ingredient</w:t>
        <w:br/>
        <w:t>19</w:t>
        <w:tab/>
        <w:t>crm</w:t>
        <w:tab/>
        <w:t>ingredientreservation</w:t>
        <w:br/>
        <w:t>20</w:t>
        <w:tab/>
        <w:t>crm</w:t>
        <w:tab/>
        <w:t>ingredientstock</w:t>
        <w:br/>
        <w:t>21</w:t>
        <w:tab/>
        <w:t>crm</w:t>
        <w:tab/>
        <w:t>interaction</w:t>
        <w:br/>
        <w:t>22</w:t>
        <w:tab/>
        <w:t>crm</w:t>
        <w:tab/>
        <w:t>logisticianprofile</w:t>
        <w:br/>
        <w:t>23</w:t>
        <w:tab/>
        <w:t>crm</w:t>
        <w:tab/>
        <w:t>order</w:t>
        <w:br/>
        <w:t>24</w:t>
        <w:tab/>
        <w:t>crm</w:t>
        <w:tab/>
        <w:t>orderitem</w:t>
        <w:br/>
        <w:t>25</w:t>
        <w:tab/>
        <w:t>crm</w:t>
        <w:tab/>
        <w:t>pickingsession</w:t>
        <w:br/>
        <w:t>26</w:t>
        <w:tab/>
        <w:t>crm</w:t>
        <w:tab/>
        <w:t>productionreservation</w:t>
        <w:br/>
        <w:t>27</w:t>
        <w:tab/>
        <w:t>crm</w:t>
        <w:tab/>
        <w:t>role</w:t>
        <w:br/>
        <w:t>28</w:t>
        <w:tab/>
        <w:t>crm</w:t>
        <w:tab/>
        <w:t>route</w:t>
        <w:br/>
        <w:t>29</w:t>
        <w:tab/>
        <w:t>crm</w:t>
        <w:tab/>
        <w:t>routestop</w:t>
        <w:br/>
        <w:t>30</w:t>
        <w:tab/>
        <w:t>crm</w:t>
        <w:tab/>
        <w:t>techcard</w:t>
        <w:br/>
        <w:t>31</w:t>
        <w:tab/>
        <w:t>crm</w:t>
        <w:tab/>
        <w:t>techcardcomponent</w:t>
        <w:br/>
        <w:t>32</w:t>
        <w:tab/>
        <w:t>crm</w:t>
        <w:tab/>
        <w:t>techcardvariant</w:t>
        <w:br/>
        <w:t>33</w:t>
        <w:tab/>
        <w:t>crm</w:t>
        <w:tab/>
        <w:t>user</w:t>
        <w:br/>
        <w:t>34</w:t>
        <w:tab/>
        <w:t>crm</w:t>
        <w:tab/>
        <w:t>userrole</w:t>
        <w:br/>
        <w:t>35</w:t>
        <w:tab/>
        <w:t>reports</w:t>
        <w:tab/>
        <w:t>report</w:t>
        <w:br/>
        <w:t>36</w:t>
        <w:tab/>
        <w:t>admin_panel</w:t>
        <w:tab/>
        <w:t>backup</w:t>
        <w:br/>
        <w:t>37</w:t>
        <w:tab/>
        <w:t>admin_panel</w:t>
        <w:tab/>
        <w:t>backupschedule</w:t>
        <w:br/>
        <w:t>38</w:t>
        <w:tab/>
        <w:t>communications</w:t>
        <w:tab/>
        <w:t>directmessage</w:t>
        <w:br/>
        <w:t>39</w:t>
        <w:tab/>
        <w:t>communications</w:t>
        <w:tab/>
        <w:t>entitycomment</w:t>
        <w:br/>
        <w:t>\.</w:t>
        <w:br/>
        <w:br/>
        <w:br/>
        <w:t>--</w:t>
        <w:br/>
        <w:t>-- Data for Name: django_migrations; Type: TABLE DATA; Schema: public; Owner: -</w:t>
        <w:br/>
        <w:t>--</w:t>
        <w:br/>
        <w:br/>
        <w:t>COPY public.django_migrations (id, app, name, applied) FROM stdin;</w:t>
        <w:br/>
        <w:t>1</w:t>
        <w:tab/>
        <w:t>contenttypes</w:t>
        <w:tab/>
        <w:t>0001_initial</w:t>
        <w:tab/>
        <w:t>2026-05-14 11:38:22.003526+03</w:t>
        <w:br/>
        <w:t>2</w:t>
        <w:tab/>
        <w:t>contenttypes</w:t>
        <w:tab/>
        <w:t>0002_remove_content_type_name</w:t>
        <w:tab/>
        <w:t>2026-05-14 11:38:22.008547+03</w:t>
        <w:br/>
        <w:t>3</w:t>
        <w:tab/>
        <w:t>auth</w:t>
        <w:tab/>
        <w:t>0001_initial</w:t>
        <w:tab/>
        <w:t>2026-05-14 11:38:22.03731+03</w:t>
        <w:br/>
        <w:t>4</w:t>
        <w:tab/>
        <w:t>auth</w:t>
        <w:tab/>
        <w:t>0002_alter_permission_name_max_length</w:t>
        <w:tab/>
        <w:t>2026-05-14 11:38:22.041793+03</w:t>
        <w:br/>
        <w:t>5</w:t>
        <w:tab/>
        <w:t>auth</w:t>
        <w:tab/>
        <w:t>0003_alter_user_email_max_length</w:t>
        <w:tab/>
        <w:t>2026-05-14 11:38:22.045545+03</w:t>
        <w:br/>
        <w:t>6</w:t>
        <w:tab/>
        <w:t>auth</w:t>
        <w:tab/>
        <w:t>0004_alter_user_username_opts</w:t>
        <w:tab/>
        <w:t>2026-05-14 11:38:22.049273+03</w:t>
        <w:br/>
        <w:t>7</w:t>
        <w:tab/>
        <w:t>auth</w:t>
        <w:tab/>
        <w:t>0005_alter_user_last_login_null</w:t>
        <w:tab/>
        <w:t>2026-05-14 11:38:22.052434+03</w:t>
        <w:br/>
        <w:t>8</w:t>
        <w:tab/>
        <w:t>auth</w:t>
        <w:tab/>
        <w:t>0006_require_contenttypes_0002</w:t>
        <w:tab/>
        <w:t>2026-05-14 11:38:22.05328+03</w:t>
        <w:br/>
        <w:t>9</w:t>
        <w:tab/>
        <w:t>auth</w:t>
        <w:tab/>
        <w:t>0007_alter_validators_add_error_messages</w:t>
        <w:tab/>
        <w:t>2026-05-14 11:38:22.05658+03</w:t>
        <w:br/>
        <w:t>10</w:t>
        <w:tab/>
        <w:t>auth</w:t>
        <w:tab/>
        <w:t>0008_alter_user_username_max_length</w:t>
        <w:tab/>
        <w:t>2026-05-14 11:38:22.059449+03</w:t>
        <w:br/>
        <w:t>11</w:t>
        <w:tab/>
        <w:t>auth</w:t>
        <w:tab/>
        <w:t>0009_alter_user_last_name_max_length</w:t>
        <w:tab/>
        <w:t>2026-05-14 11:38:22.062759+03</w:t>
        <w:br/>
        <w:t>12</w:t>
        <w:tab/>
        <w:t>auth</w:t>
        <w:tab/>
        <w:t>0010_alter_group_name_max_length</w:t>
        <w:tab/>
        <w:t>2026-05-14 11:38:22.067082+03</w:t>
        <w:br/>
        <w:t>13</w:t>
        <w:tab/>
        <w:t>auth</w:t>
        <w:tab/>
        <w:t>0011_update_proxy_permissions</w:t>
        <w:tab/>
        <w:t>2026-05-14 11:38:22.069915+03</w:t>
        <w:br/>
        <w:t>14</w:t>
        <w:tab/>
        <w:t>auth</w:t>
        <w:tab/>
        <w:t>0012_alter_user_first_name_max_length</w:t>
        <w:tab/>
        <w:t>2026-05-14 11:38:22.072889+03</w:t>
        <w:br/>
        <w:t>15</w:t>
        <w:tab/>
        <w:t>crm</w:t>
        <w:tab/>
        <w:t>0001_initial</w:t>
        <w:tab/>
        <w:t>2026-05-14 11:38:22.370595+03</w:t>
        <w:br/>
        <w:t>16</w:t>
        <w:tab/>
        <w:t>admin_panel</w:t>
        <w:tab/>
        <w:t>0001_initial</w:t>
        <w:tab/>
        <w:t>2026-05-14 11:38:22.395754+03</w:t>
        <w:br/>
        <w:t>17</w:t>
        <w:tab/>
        <w:t>admin_panel</w:t>
        <w:tab/>
        <w:t>0002_backup_file_path_length</w:t>
        <w:tab/>
        <w:t>2026-05-14 11:38:22.406527+03</w:t>
        <w:br/>
        <w:t>18</w:t>
        <w:tab/>
        <w:t>communications</w:t>
        <w:tab/>
        <w:t>0001_initial</w:t>
        <w:tab/>
        <w:t>2026-05-14 11:38:22.47737+03</w:t>
        <w:br/>
        <w:t>19</w:t>
        <w:tab/>
        <w:t>crm</w:t>
        <w:tab/>
        <w:t>0002_client_current_stage</w:t>
        <w:tab/>
        <w:t>2026-05-14 11:38:22.494335+03</w:t>
        <w:br/>
        <w:t>20</w:t>
        <w:tab/>
        <w:t>crm</w:t>
        <w:tab/>
        <w:t>0003_client_created_at</w:t>
        <w:tab/>
        <w:t>2026-05-14 11:38:22.505416+03</w:t>
        <w:br/>
        <w:t>21</w:t>
        <w:tab/>
        <w:t>crm</w:t>
        <w:tab/>
        <w:t>0004_order_archived</w:t>
        <w:tab/>
        <w:t>2026-05-14 11:38:22.518042+03</w:t>
        <w:br/>
        <w:t>22</w:t>
        <w:tab/>
        <w:t>crm</w:t>
        <w:tab/>
        <w:t>0005_delivery_fields</w:t>
        <w:tab/>
        <w:t>2026-05-14 11:38:22.558288+03</w:t>
        <w:br/>
        <w:t>23</w:t>
        <w:tab/>
        <w:t>crm</w:t>
        <w:tab/>
        <w:t>0006_picking_session_and_item_fields</w:t>
        <w:tab/>
        <w:t>2026-05-14 11:38:22.617941+03</w:t>
        <w:br/>
        <w:t>24</w:t>
        <w:tab/>
        <w:t>crm</w:t>
        <w:tab/>
        <w:t>0007_logistics_profile_and_cargo_fields</w:t>
        <w:tab/>
        <w:t>2026-05-14 11:38:22.765631+03</w:t>
        <w:br/>
        <w:t>25</w:t>
        <w:tab/>
        <w:t>crm</w:t>
        <w:tab/>
        <w:t>0008_update_logistics_status_and_route_type</w:t>
        <w:tab/>
        <w:t>2026-05-14 11:38:22.819384+03</w:t>
        <w:br/>
        <w:t>26</w:t>
        <w:tab/>
        <w:t>crm</w:t>
        <w:tab/>
        <w:t>0009_alter_logisticianprofile_id_alter_order_status</w:t>
        <w:tab/>
        <w:t>2026-05-14 11:38:22.841007+03</w:t>
        <w:br/>
        <w:t>27</w:t>
        <w:tab/>
        <w:t>crm</w:t>
        <w:tab/>
        <w:t>0010_courier_current_latitude_courier_current_longitude_and_more</w:t>
        <w:tab/>
        <w:t>2026-05-14 11:38:22.923997+03</w:t>
        <w:br/>
        <w:t>28</w:t>
        <w:tab/>
        <w:t>crm</w:t>
        <w:tab/>
        <w:t>0011_delivery_delivery_date_route_max_duration_minutes_and_more</w:t>
        <w:tab/>
        <w:t>2026-05-14 11:38:23.123773+03</w:t>
        <w:br/>
        <w:t>29</w:t>
        <w:tab/>
        <w:t>crm</w:t>
        <w:tab/>
        <w:t>0012_routestop_proof_review_comment_and_more</w:t>
        <w:tab/>
        <w:t>2026-05-14 11:38:23.188645+03</w:t>
        <w:br/>
        <w:t>30</w:t>
        <w:tab/>
        <w:t>crm</w:t>
        <w:tab/>
        <w:t>0013_equipment_client_daily_max_weight_kg_and_more</w:t>
        <w:tab/>
        <w:t>2026-05-14 11:38:23.568808+03</w:t>
        <w:br/>
        <w:t>31</w:t>
        <w:tab/>
        <w:t>crm</w:t>
        <w:tab/>
        <w:t>0014_dish_default_price</w:t>
        <w:tab/>
        <w:t>2026-05-14 11:38:23.58562+03</w:t>
        <w:br/>
        <w:t>32</w:t>
        <w:tab/>
        <w:t>crm</w:t>
        <w:tab/>
        <w:t>0015_dish_uom_fields</w:t>
        <w:tab/>
        <w:t>2026-05-14 11:38:23.647102+03</w:t>
        <w:br/>
        <w:t>33</w:t>
        <w:tab/>
        <w:t>crm</w:t>
        <w:tab/>
        <w:t>0015_dish_daily_capacity</w:t>
        <w:tab/>
        <w:t>2026-05-14 11:38:23.665692+03</w:t>
        <w:br/>
        <w:t>34</w:t>
        <w:tab/>
        <w:t>crm</w:t>
        <w:tab/>
        <w:t>0016_merge_0015_dish_daily_capacity_0015_dish_uom_fields</w:t>
        <w:tab/>
        <w:t>2026-05-14 11:38:23.666641+03</w:t>
        <w:br/>
        <w:t>35</w:t>
        <w:tab/>
        <w:t>crm</w:t>
        <w:tab/>
        <w:t>0017_postgres_db_logic</w:t>
        <w:tab/>
        <w:t>2026-05-14 11:38:23.691152+03</w:t>
        <w:br/>
        <w:t>36</w:t>
        <w:tab/>
        <w:t>reports</w:t>
        <w:tab/>
        <w:t>0001_initial</w:t>
        <w:tab/>
        <w:t>2026-05-14 11:38:23.722418+03</w:t>
        <w:br/>
        <w:t>37</w:t>
        <w:tab/>
        <w:t>reports</w:t>
        <w:tab/>
        <w:t>0002_report_validation</w:t>
        <w:tab/>
        <w:t>2026-05-14 11:38:23.757781+03</w:t>
        <w:br/>
        <w:t>38</w:t>
        <w:tab/>
        <w:t>sessions</w:t>
        <w:tab/>
        <w:t>0001_initial</w:t>
        <w:tab/>
        <w:t>2026-05-14 11:38:23.766673+03</w:t>
        <w:br/>
        <w:t>\.</w:t>
        <w:br/>
        <w:br/>
        <w:br/>
        <w:t>--</w:t>
        <w:br/>
        <w:t>-- Data for Name: django_session; Type: TABLE DATA; Schema: public; Owner: -</w:t>
        <w:br/>
        <w:t>--</w:t>
        <w:br/>
        <w:br/>
        <w:t>COPY public.django_session (session_key, session_data, expire_date) FROM stdin;</w:t>
        <w:br/>
        <w:t>muvy4fl8a0lu0lyokst0sspy53klpe8c</w:t>
        <w:tab/>
        <w:t>.eJxVjMEOwiAQRP-FsyFAoSwevfcbyMIuUjVtUtqT8d9tkx40mdO8N_MWEbe1xq3xEkcSV2HF5bdLmJ88HYAeON1nmedpXcYkD0WetMlhJn7dTvfvoGKr-zopJoKk2UHoM4CymjO73NEeBIud0QYUeO-Qs1IOje9CcVT6hCEU8fkC9aQ4PA:1wNRsu:Jr4n8w8H2kDJQKzp1U7G83VcHBcIRYYxfqzLQCixrfA</w:t>
        <w:tab/>
        <w:t>2026-05-28 11:57:36.317973+03</w:t>
        <w:br/>
        <w:t>\.</w:t>
        <w:br/>
        <w:br/>
        <w:br/>
        <w:t>--</w:t>
        <w:br/>
        <w:t>-- Data for Name: reports_report; Type: TABLE DATA; Schema: public; Owner: -</w:t>
        <w:br/>
        <w:t>--</w:t>
        <w:br/>
        <w:br/>
        <w:t>COPY public.reports_report (id, title, period_from, period_to, status, file, created_at, updated_at, created_by_id, validation_status, validation_message) FROM stdin;</w:t>
        <w:br/>
        <w:t>1</w:t>
        <w:tab/>
        <w:t>Отчёт по продажам</w:t>
        <w:tab/>
        <w:t>2026-05-14</w:t>
        <w:tab/>
        <w:t>2026-05-14</w:t>
        <w:tab/>
        <w:t>ready</w:t>
        <w:tab/>
        <w:tab/>
        <w:t>2026-05-14 11:38:37.843588+03</w:t>
        <w:tab/>
        <w:t>2026-05-14 11:38:37.843592+03</w:t>
        <w:tab/>
        <w:t>1</w:t>
        <w:tab/>
        <w:t>warn</w:t>
        <w:tab/>
        <w:br/>
        <w:t>\.</w:t>
        <w:br/>
        <w:br/>
        <w:br/>
        <w:t>--</w:t>
        <w:br/>
        <w:t>-- Name: admin_panel_backup_id_seq; Type: SEQUENCE SET; Schema: public; Owner: -</w:t>
        <w:br/>
        <w:t>--</w:t>
        <w:br/>
        <w:br/>
        <w:t>SELECT pg_catalog.setval('public.admin_panel_backup_id_seq', 1, false);</w:t>
        <w:br/>
        <w:br/>
        <w:br/>
        <w:t>--</w:t>
        <w:br/>
        <w:t>-- Name: admin_panel_backupschedule_id_seq; Type: SEQUENCE SET; Schema: public; Owner: -</w:t>
        <w:br/>
        <w:t>--</w:t>
        <w:br/>
        <w:br/>
        <w:t>SELECT pg_catalog.setval('public.admin_panel_backupschedule_id_seq', 1, false);</w:t>
        <w:br/>
        <w:br/>
        <w:br/>
        <w:t>--</w:t>
        <w:br/>
        <w:t>-- Name: auth_group_id_seq; Type: SEQUENCE SET; Schema: public; Owner: -</w:t>
        <w:br/>
        <w:t>--</w:t>
        <w:br/>
        <w:br/>
        <w:t>SELECT pg_catalog.setval('public.auth_group_id_seq', 1, false);</w:t>
        <w:br/>
        <w:br/>
        <w:br/>
        <w:t>--</w:t>
        <w:br/>
        <w:t>-- Name: auth_group_permissions_id_seq; Type: SEQUENCE SET; Schema: public; Owner: -</w:t>
        <w:br/>
        <w:t>--</w:t>
        <w:br/>
        <w:br/>
        <w:t>SELECT pg_catalog.setval('public.auth_group_permissions_id_seq', 1, false);</w:t>
        <w:br/>
        <w:br/>
        <w:br/>
        <w:t>--</w:t>
        <w:br/>
        <w:t>-- Name: auth_permission_id_seq; Type: SEQUENCE SET; Schema: public; Owner: -</w:t>
        <w:br/>
        <w:t>--</w:t>
        <w:br/>
        <w:br/>
        <w:t>SELECT pg_catalog.setval('public.auth_permission_id_seq', 156, true);</w:t>
        <w:br/>
        <w:br/>
        <w:br/>
        <w:t>--</w:t>
        <w:br/>
        <w:t>-- Name: communications_directmessage_id_seq; Type: SEQUENCE SET; Schema: public; Owner: -</w:t>
        <w:br/>
        <w:t>--</w:t>
        <w:br/>
        <w:br/>
        <w:t>SELECT pg_catalog.setval('public.communications_directmessage_id_seq', 1, false);</w:t>
        <w:br/>
        <w:br/>
        <w:br/>
        <w:t>--</w:t>
        <w:br/>
        <w:t>-- Name: communications_entitycomment_id_seq; Type: SEQUENCE SET; Schema: public; Owner: -</w:t>
        <w:br/>
        <w:t>--</w:t>
        <w:br/>
        <w:br/>
        <w:t>SELECT pg_catalog.setval('public.communications_entitycomment_id_seq', 1, false);</w:t>
        <w:br/>
        <w:br/>
        <w:br/>
        <w:t>--</w:t>
        <w:br/>
        <w:t>-- Name: crm_auditlog_id_seq; Type: SEQUENCE SET; Schema: public; Owner: -</w:t>
        <w:br/>
        <w:t>--</w:t>
        <w:br/>
        <w:br/>
        <w:t>SELECT pg_catalog.setval('public.crm_auditlog_id_seq', 1, false);</w:t>
        <w:br/>
        <w:br/>
        <w:br/>
        <w:t>--</w:t>
        <w:br/>
        <w:t>-- Name: crm_client_id_seq; Type: SEQUENCE SET; Schema: public; Owner: -</w:t>
        <w:br/>
        <w:t>--</w:t>
        <w:br/>
        <w:br/>
        <w:t>SELECT pg_catalog.setval('public.crm_client_id_seq', 10, true);</w:t>
        <w:br/>
        <w:br/>
        <w:br/>
        <w:t>--</w:t>
        <w:br/>
        <w:t>-- Name: crm_clientallowedtechcard_id_seq; Type: SEQUENCE SET; Schema: public; Owner: -</w:t>
        <w:br/>
        <w:t>--</w:t>
        <w:br/>
        <w:br/>
        <w:t>SELECT pg_catalog.setval('public.crm_clientallowedtechcard_id_seq', 1, false);</w:t>
        <w:br/>
        <w:br/>
        <w:br/>
        <w:t>--</w:t>
        <w:br/>
        <w:t>-- Name: crm_clientcontact_id_seq; Type: SEQUENCE SET; Schema: public; Owner: -</w:t>
        <w:br/>
        <w:t>--</w:t>
        <w:br/>
        <w:br/>
        <w:t>SELECT pg_catalog.setval('public.crm_clientcontact_id_seq', 1, false);</w:t>
        <w:br/>
        <w:br/>
        <w:br/>
        <w:t>--</w:t>
        <w:br/>
        <w:t>-- Name: crm_clientstagehistory_id_seq; Type: SEQUENCE SET; Schema: public; Owner: -</w:t>
        <w:br/>
        <w:t>--</w:t>
        <w:br/>
        <w:br/>
        <w:t>SELECT pg_catalog.setval('public.crm_clientstagehistory_id_seq', 10, true);</w:t>
        <w:br/>
        <w:br/>
        <w:br/>
        <w:t>--</w:t>
        <w:br/>
        <w:t>-- Name: crm_cooperationstage_id_seq; Type: SEQUENCE SET; Schema: public; Owner: -</w:t>
        <w:br/>
        <w:t>--</w:t>
        <w:br/>
        <w:br/>
        <w:t>SELECT pg_catalog.setval('public.crm_cooperationstage_id_seq', 4, true);</w:t>
        <w:br/>
        <w:br/>
        <w:br/>
        <w:t>--</w:t>
        <w:br/>
        <w:t>-- Name: crm_courier_id_seq; Type: SEQUENCE SET; Schema: public; Owner: -</w:t>
        <w:br/>
        <w:t>--</w:t>
        <w:br/>
        <w:br/>
        <w:t>SELECT pg_catalog.setval('public.crm_courier_id_seq', 3, true);</w:t>
        <w:br/>
        <w:br/>
        <w:br/>
        <w:t>--</w:t>
        <w:br/>
        <w:t>-- Name: crm_courierassignment_id_seq; Type: SEQUENCE SET; Schema: public; Owner: -</w:t>
        <w:br/>
        <w:t>--</w:t>
        <w:br/>
        <w:br/>
        <w:t>SELECT pg_catalog.setval('public.crm_courierassignment_id_seq', 3, true);</w:t>
        <w:br/>
        <w:br/>
        <w:br/>
        <w:t>--</w:t>
        <w:br/>
        <w:t>-- Name: crm_delivery_id_seq; Type: SEQUENCE SET; Schema: public; Owner: -</w:t>
        <w:br/>
        <w:t>--</w:t>
        <w:br/>
        <w:br/>
        <w:t>SELECT pg_catalog.setval('public.crm_delivery_id_seq', 10, true);</w:t>
        <w:br/>
        <w:br/>
        <w:br/>
        <w:t>--</w:t>
        <w:br/>
        <w:t>-- Name: crm_dish_id_seq; Type: SEQUENCE SET; Schema: public; Owner: -</w:t>
        <w:br/>
        <w:t>--</w:t>
        <w:br/>
        <w:br/>
        <w:t>SELECT pg_catalog.setval('public.crm_dish_id_seq', 1, false);</w:t>
        <w:br/>
        <w:br/>
        <w:br/>
        <w:t>--</w:t>
        <w:br/>
        <w:t>-- Name: crm_dishequipmentrequirement_id_seq; Type: SEQUENCE SET; Schema: public; Owner: -</w:t>
        <w:br/>
        <w:t>--</w:t>
        <w:br/>
        <w:br/>
        <w:t>SELECT pg_catalog.setval('public.crm_dishequipmentrequirement_id_seq', 1, false);</w:t>
        <w:br/>
        <w:br/>
        <w:br/>
        <w:t>--</w:t>
        <w:br/>
        <w:t>-- Name: crm_equipment_id_seq; Type: SEQUENCE SET; Schema: public; Owner: -</w:t>
        <w:br/>
        <w:t>--</w:t>
        <w:br/>
        <w:br/>
        <w:t>SELECT pg_catalog.setval('public.crm_equipment_id_seq', 1, false);</w:t>
        <w:br/>
        <w:br/>
        <w:br/>
        <w:t>--</w:t>
        <w:br/>
        <w:t>-- Name: crm_equipmentreservation_id_seq; Type: SEQUENCE SET; Schema: public; Owner: -</w:t>
        <w:br/>
        <w:t>--</w:t>
      </w:r>
    </w:p>
    <w:p>
      <w:pPr>
        <w:pStyle w:val="CodeBody"/>
        <w:jc w:val="left"/>
      </w:pPr>
      <w:r>
        <w:rPr>
          <w:rFonts w:ascii="Times New Roman" w:hAnsi="Times New Roman" w:eastAsia="Times New Roman" w:cs="Times New Roman"/>
          <w:b w:val="0"/>
          <w:sz w:val="22"/>
        </w:rPr>
        <w:br/>
        <w:br/>
        <w:t>SELECT pg_catalog.setval('public.crm_equipmentreservation_id_seq', 1, false);</w:t>
        <w:br/>
        <w:br/>
        <w:br/>
        <w:t>--</w:t>
        <w:br/>
        <w:t>-- Name: crm_ingredient_id_seq; Type: SEQUENCE SET; Schema: public; Owner: -</w:t>
        <w:br/>
        <w:t>--</w:t>
        <w:br/>
        <w:br/>
        <w:t>SELECT pg_catalog.setval('public.crm_ingredient_id_seq', 1, false);</w:t>
        <w:br/>
        <w:br/>
        <w:br/>
        <w:t>--</w:t>
        <w:br/>
        <w:t>-- Name: crm_ingredientreservation_id_seq; Type: SEQUENCE SET; Schema: public; Owner: -</w:t>
        <w:br/>
        <w:t>--</w:t>
        <w:br/>
        <w:br/>
        <w:t>SELECT pg_catalog.setval('public.crm_ingredientreservation_id_seq', 1, false);</w:t>
        <w:br/>
        <w:br/>
        <w:br/>
        <w:t>--</w:t>
        <w:br/>
        <w:t>-- Name: crm_ingredientstock_id_seq; Type: SEQUENCE SET; Schema: public; Owner: -</w:t>
        <w:br/>
        <w:t>--</w:t>
        <w:br/>
        <w:br/>
        <w:t>SELECT pg_catalog.setval('public.crm_ingredientstock_id_seq', 1, false);</w:t>
        <w:br/>
        <w:br/>
        <w:br/>
        <w:t>--</w:t>
        <w:br/>
        <w:t>-- Name: crm_interaction_id_seq; Type: SEQUENCE SET; Schema: public; Owner: -</w:t>
        <w:br/>
        <w:t>--</w:t>
        <w:br/>
        <w:br/>
        <w:t>SELECT pg_catalog.setval('public.crm_interaction_id_seq', 10, true);</w:t>
        <w:br/>
        <w:br/>
        <w:br/>
        <w:t>--</w:t>
        <w:br/>
        <w:t>-- Name: crm_logisticianprofile_id_seq; Type: SEQUENCE SET; Schema: public; Owner: -</w:t>
        <w:br/>
        <w:t>--</w:t>
        <w:br/>
        <w:br/>
        <w:t>SELECT pg_catalog.setval('public.crm_logisticianprofile_id_seq', 1, true);</w:t>
        <w:br/>
        <w:br/>
        <w:br/>
        <w:t>--</w:t>
        <w:br/>
        <w:t>-- Name: crm_order_id_seq; Type: SEQUENCE SET; Schema: public; Owner: -</w:t>
        <w:br/>
        <w:t>--</w:t>
        <w:br/>
        <w:br/>
        <w:t>SELECT pg_catalog.setval('public.crm_order_id_seq', 10, true);</w:t>
        <w:br/>
        <w:br/>
        <w:br/>
        <w:t>--</w:t>
        <w:br/>
        <w:t>-- Name: crm_orderitem_id_seq; Type: SEQUENCE SET; Schema: public; Owner: -</w:t>
        <w:br/>
        <w:t>--</w:t>
        <w:br/>
        <w:br/>
        <w:t>SELECT pg_catalog.setval('public.crm_orderitem_id_seq', 1, false);</w:t>
        <w:br/>
        <w:br/>
        <w:br/>
        <w:t>--</w:t>
        <w:br/>
        <w:t>-- Name: crm_pickingsession_id_seq; Type: SEQUENCE SET; Schema: public; Owner: -</w:t>
        <w:br/>
        <w:t>--</w:t>
        <w:br/>
        <w:br/>
        <w:t>SELECT pg_catalog.setval('public.crm_pickingsession_id_seq', 1, false);</w:t>
        <w:br/>
        <w:br/>
        <w:br/>
        <w:t>--</w:t>
        <w:br/>
        <w:t>-- Name: crm_productionreservation_id_seq; Type: SEQUENCE SET; Schema: public; Owner: -</w:t>
        <w:br/>
        <w:t>--</w:t>
        <w:br/>
        <w:br/>
        <w:t>SELECT pg_catalog.setval('public.crm_productionreservation_id_seq', 1, false);</w:t>
        <w:br/>
        <w:br/>
        <w:br/>
        <w:t>--</w:t>
        <w:br/>
        <w:t>-- Name: crm_role_id_seq; Type: SEQUENCE SET; Schema: public; Owner: -</w:t>
        <w:br/>
        <w:t>--</w:t>
        <w:br/>
        <w:br/>
        <w:t>SELECT pg_catalog.setval('public.crm_role_id_seq', 5, true);</w:t>
        <w:br/>
        <w:br/>
        <w:br/>
        <w:t>--</w:t>
        <w:br/>
        <w:t>-- Name: crm_route_id_seq; Type: SEQUENCE SET; Schema: public; Owner: -</w:t>
        <w:br/>
        <w:t>--</w:t>
        <w:br/>
        <w:br/>
        <w:t>SELECT pg_catalog.setval('public.crm_route_id_seq', 3, true);</w:t>
        <w:br/>
        <w:br/>
        <w:br/>
        <w:t>--</w:t>
        <w:br/>
        <w:t>-- Name: crm_routestop_id_seq; Type: SEQUENCE SET; Schema: public; Owner: -</w:t>
        <w:br/>
        <w:t>--</w:t>
        <w:br/>
        <w:br/>
        <w:t>SELECT pg_catalog.setval('public.crm_routestop_id_seq', 10, true);</w:t>
        <w:br/>
        <w:br/>
        <w:br/>
        <w:t>--</w:t>
        <w:br/>
        <w:t>-- Name: crm_techcard_id_seq; Type: SEQUENCE SET; Schema: public; Owner: -</w:t>
        <w:br/>
        <w:t>--</w:t>
        <w:br/>
        <w:br/>
        <w:t>SELECT pg_catalog.setval('public.crm_techcard_id_seq', 1, false);</w:t>
        <w:br/>
        <w:br/>
        <w:br/>
        <w:t>--</w:t>
        <w:br/>
        <w:t>-- Name: crm_techcardcomponent_id_seq; Type: SEQUENCE SET; Schema: public; Owner: -</w:t>
        <w:br/>
        <w:t>--</w:t>
        <w:br/>
        <w:br/>
        <w:t>SELECT pg_catalog.setval('public.crm_techcardcomponent_id_seq', 1, false);</w:t>
        <w:br/>
        <w:br/>
        <w:br/>
        <w:t>--</w:t>
        <w:br/>
        <w:t>-- Name: crm_techcardvariant_id_seq; Type: SEQUENCE SET; Schema: public; Owner: -</w:t>
        <w:br/>
        <w:t>--</w:t>
        <w:br/>
        <w:br/>
        <w:t>SELECT pg_catalog.setval('public.crm_techcardvariant_id_seq', 1, false);</w:t>
        <w:br/>
        <w:br/>
        <w:br/>
        <w:t>--</w:t>
        <w:br/>
        <w:t>-- Name: crm_user_groups_id_seq; Type: SEQUENCE SET; Schema: public; Owner: -</w:t>
        <w:br/>
        <w:t>--</w:t>
        <w:br/>
        <w:br/>
        <w:t>SELECT pg_catalog.setval('public.crm_user_groups_id_seq', 1, false);</w:t>
        <w:br/>
        <w:br/>
        <w:br/>
        <w:t>--</w:t>
        <w:br/>
        <w:t>-- Name: crm_user_id_seq; Type: SEQUENCE SET; Schema: public; Owner: -</w:t>
        <w:br/>
        <w:t>--</w:t>
        <w:br/>
        <w:br/>
        <w:t>SELECT pg_catalog.setval('public.crm_user_id_seq', 7, true);</w:t>
        <w:br/>
        <w:br/>
        <w:br/>
        <w:t>--</w:t>
        <w:br/>
        <w:t>-- Name: crm_user_user_permissions_id_seq; Type: SEQUENCE SET; Schema: public; Owner: -</w:t>
        <w:br/>
        <w:t>--</w:t>
        <w:br/>
        <w:br/>
        <w:t>SELECT pg_catalog.setval('public.crm_user_user_permissions_id_seq', 1, false);</w:t>
        <w:br/>
        <w:br/>
        <w:br/>
        <w:t>--</w:t>
        <w:br/>
        <w:t>-- Name: crm_userrole_id_seq; Type: SEQUENCE SET; Schema: public; Owner: -</w:t>
        <w:br/>
        <w:t>--</w:t>
        <w:br/>
        <w:br/>
        <w:t>SELECT pg_catalog.setval('public.crm_userrole_id_seq', 7, true);</w:t>
        <w:br/>
        <w:br/>
        <w:br/>
        <w:t>--</w:t>
        <w:br/>
        <w:t>-- Name: django_content_type_id_seq; Type: SEQUENCE SET; Schema: public; Owner: -</w:t>
        <w:br/>
        <w:t>--</w:t>
        <w:br/>
        <w:br/>
        <w:t>SELECT pg_catalog.setval('public.django_content_type_id_seq', 39, true);</w:t>
        <w:br/>
        <w:br/>
        <w:br/>
        <w:t>--</w:t>
        <w:br/>
        <w:t>-- Name: django_migrations_id_seq; Type: SEQUENCE SET; Schema: public; Owner: -</w:t>
        <w:br/>
        <w:t>--</w:t>
        <w:br/>
        <w:br/>
        <w:t>SELECT pg_catalog.setval('public.django_migrations_id_seq', 38, true);</w:t>
        <w:br/>
        <w:br/>
        <w:br/>
        <w:t>--</w:t>
        <w:br/>
        <w:t>-- Name: reports_report_id_seq; Type: SEQUENCE SET; Schema: public; Owner: -</w:t>
        <w:br/>
        <w:t>--</w:t>
        <w:br/>
        <w:br/>
        <w:t>SELECT pg_catalog.setval('public.reports_report_id_seq', 1, true);</w:t>
        <w:br/>
        <w:br/>
        <w:br/>
        <w:t>--</w:t>
        <w:br/>
        <w:t>-- Name: admin_panel_backup admin_panel_backup_pkey; Type: CONSTRAINT; Schema: public; Owner: -</w:t>
        <w:br/>
        <w:t>--</w:t>
        <w:br/>
        <w:br/>
        <w:t>ALTER TABLE ONLY public.admin_panel_backup</w:t>
        <w:br/>
        <w:t xml:space="preserve">    ADD CONSTRAINT admin_panel_backup_pkey PRIMARY KEY (id);</w:t>
        <w:br/>
        <w:br/>
        <w:br/>
        <w:t>--</w:t>
        <w:br/>
        <w:t>-- Name: admin_panel_backupschedule admin_panel_backupschedule_pkey; Type: CONSTRAINT; Schema: public; Owner: -</w:t>
        <w:br/>
        <w:t>--</w:t>
        <w:br/>
        <w:br/>
        <w:t>ALTER TABLE ONLY public.admin_panel_backupschedule</w:t>
        <w:br/>
        <w:t xml:space="preserve">    ADD CONSTRAINT admin_panel_backupschedule_pkey PRIMARY KEY (id);</w:t>
        <w:br/>
        <w:br/>
        <w:br/>
        <w:t>--</w:t>
        <w:br/>
        <w:t>-- Name: auth_group auth_group_name_key; Type: CONSTRAINT; Schema: public; Owner: -</w:t>
        <w:br/>
        <w:t>--</w:t>
        <w:br/>
        <w:br/>
        <w:t>ALTER TABLE ONLY public.auth_group</w:t>
        <w:br/>
        <w:t xml:space="preserve">    ADD CONSTRAINT auth_group_name_key UNIQUE (name);</w:t>
        <w:br/>
        <w:br/>
        <w:br/>
        <w:t>--</w:t>
        <w:br/>
        <w:t>-- Name: auth_group_permissions auth_group_permissions_group_id_permission_id_0cd325b0_uniq; Type: CONSTRAINT; Schema: public; Owner: -</w:t>
        <w:br/>
        <w:t>--</w:t>
        <w:br/>
        <w:br/>
        <w:t>ALTER TABLE ONLY public.auth_group_permissions</w:t>
        <w:br/>
        <w:t xml:space="preserve">    ADD CONSTRAINT auth_group_permissions_group_id_permission_id_0cd325b0_uniq UNIQUE (group_id, permission_id);</w:t>
        <w:br/>
        <w:br/>
        <w:br/>
        <w:t>--</w:t>
        <w:br/>
        <w:t>-- Name: auth_group_permissions auth_group_permissions_pkey; Type: CONSTRAINT; Schema: public; Owner: -</w:t>
        <w:br/>
        <w:t>--</w:t>
        <w:br/>
        <w:br/>
        <w:t>ALTER TABLE ONLY public.auth_group_permissions</w:t>
        <w:br/>
        <w:t xml:space="preserve">    ADD CONSTRAINT auth_group_permissions_pkey PRIMARY KEY (id);</w:t>
        <w:br/>
        <w:br/>
        <w:br/>
        <w:t>--</w:t>
        <w:br/>
        <w:t>-- Name: auth_group auth_group_pkey; Type: CONSTRAINT; Schema: public; Owner: -</w:t>
        <w:br/>
        <w:t>--</w:t>
        <w:br/>
        <w:br/>
        <w:t>ALTER TABLE ONLY public.auth_group</w:t>
        <w:br/>
        <w:t xml:space="preserve">    ADD CONSTRAINT auth_group_pkey PRIMARY KEY (id);</w:t>
        <w:br/>
        <w:br/>
        <w:br/>
        <w:t>--</w:t>
        <w:br/>
        <w:t>-- Name: auth_permission auth_permission_content_type_id_codename_01ab375a_uniq; Type: CONSTRAINT; Schema: public; Owner: -</w:t>
        <w:br/>
        <w:t>--</w:t>
        <w:br/>
        <w:br/>
        <w:t>ALTER TABLE ONLY public.auth_permission</w:t>
        <w:br/>
        <w:t xml:space="preserve">    ADD CONSTRAINT auth_permission_content_type_id_codename_01ab375a_uniq UNIQUE (content_type_id, codename);</w:t>
        <w:br/>
        <w:br/>
        <w:br/>
        <w:t>--</w:t>
        <w:br/>
        <w:t>-- Name: auth_permission auth_permission_pkey; Type: CONSTRAINT; Schema: public; Owner: -</w:t>
        <w:br/>
        <w:t>--</w:t>
        <w:br/>
        <w:br/>
        <w:t>ALTER TABLE ONLY public.auth_permission</w:t>
        <w:br/>
        <w:t xml:space="preserve">    ADD CONSTRAINT auth_permission_pkey PRIMARY KEY (id);</w:t>
        <w:br/>
        <w:br/>
        <w:br/>
        <w:t>--</w:t>
        <w:br/>
        <w:t>-- Name: communications_directmessage communications_directmessage_pkey; Type: CONSTRAINT; Schema: public; Owner: -</w:t>
        <w:br/>
        <w:t>--</w:t>
        <w:br/>
        <w:br/>
        <w:t>ALTER TABLE ONLY public.communications_directmessage</w:t>
        <w:br/>
        <w:t xml:space="preserve">    ADD CONSTRAINT communications_directmessage_pkey PRIMARY KEY (id);</w:t>
        <w:br/>
        <w:br/>
        <w:br/>
        <w:t>--</w:t>
        <w:br/>
        <w:t>-- Name: communications_entitycomment communications_entitycomment_pkey; Type: CONSTRAINT; Schema: public; Owner: -</w:t>
        <w:br/>
        <w:t>--</w:t>
        <w:br/>
        <w:br/>
        <w:t>ALTER TABLE ONLY public.communications_entitycomment</w:t>
        <w:br/>
        <w:t xml:space="preserve">    ADD CONSTRAINT communications_entitycomment_pkey PRIMARY KEY (id);</w:t>
        <w:br/>
        <w:br/>
        <w:br/>
        <w:t>--</w:t>
        <w:br/>
        <w:t>-- Name: crm_auditlog crm_auditlog_pkey; Type: CONSTRAINT; Schema: public; Owner: -</w:t>
        <w:br/>
        <w:t>--</w:t>
        <w:br/>
        <w:br/>
        <w:t>ALTER TABLE ONLY public.crm_auditlog</w:t>
        <w:br/>
        <w:t xml:space="preserve">    ADD CONSTRAINT crm_auditlog_pkey PRIMARY KEY (id);</w:t>
        <w:br/>
        <w:br/>
        <w:br/>
        <w:t>--</w:t>
        <w:br/>
        <w:t>-- Name: crm_client crm_client_pkey; Type: CONSTRAINT; Schema: public; Owner: -</w:t>
        <w:br/>
        <w:t>--</w:t>
        <w:br/>
        <w:br/>
        <w:t>ALTER TABLE ONLY public.crm_client</w:t>
        <w:br/>
        <w:t xml:space="preserve">    ADD CONSTRAINT crm_client_pkey PRIMARY KEY (id);</w:t>
        <w:br/>
        <w:br/>
        <w:br/>
        <w:t>--</w:t>
        <w:br/>
        <w:t>-- Name: crm_clientallowedtechcard crm_clientallowedtechcard_client_id_tech_card_id_f1bfd130_uniq; Type: CONSTRAINT; Schema: public; Owner: -</w:t>
        <w:br/>
        <w:t>--</w:t>
        <w:br/>
        <w:br/>
        <w:t>ALTER TABLE ONLY public.crm_clientallowedtechcard</w:t>
        <w:br/>
        <w:t xml:space="preserve">    ADD CONSTRAINT crm_clientallowedtechcard_client_id_tech_card_id_f1bfd130_uniq UNIQUE (client_id, tech_card_id);</w:t>
        <w:br/>
        <w:br/>
        <w:br/>
        <w:t>--</w:t>
        <w:br/>
        <w:t>-- Name: crm_clientallowedtechcard crm_clientallowedtechcard_pkey; Type: CONSTRAINT; Schema: public; Owner: -</w:t>
        <w:br/>
        <w:t>--</w:t>
        <w:br/>
        <w:br/>
        <w:t>ALTER TABLE ONLY public.crm_clientallowedtechcard</w:t>
        <w:br/>
        <w:t xml:space="preserve">    ADD CONSTRAINT crm_clientallowedtechcard_pkey PRIMARY KEY (id);</w:t>
        <w:br/>
        <w:br/>
        <w:br/>
        <w:t>--</w:t>
        <w:br/>
        <w:t>-- Name: crm_clientcontact crm_clientcontact_pkey; Type: CONSTRAINT; Schema: public; Owner: -</w:t>
        <w:br/>
        <w:t>--</w:t>
        <w:br/>
        <w:br/>
        <w:t>ALTER TABLE ONLY public.crm_clientcontact</w:t>
        <w:br/>
        <w:t xml:space="preserve">    ADD CONSTRAINT crm_clientcontact_pkey PRIMARY KEY (id);</w:t>
        <w:br/>
        <w:br/>
        <w:br/>
        <w:t>--</w:t>
        <w:br/>
        <w:t>-- Name: crm_clientstagehistory crm_clientstagehistory_pkey; Type: CONSTRAINT; Schema: public; Owner: -</w:t>
        <w:br/>
        <w:t>--</w:t>
        <w:br/>
        <w:br/>
        <w:t>ALTER TABLE ONLY public.crm_clientstagehistory</w:t>
        <w:br/>
        <w:t xml:space="preserve">    ADD CONSTRAINT crm_clientstagehistory_pkey PRIMARY KEY (id);</w:t>
        <w:br/>
        <w:br/>
        <w:br/>
        <w:t>--</w:t>
        <w:br/>
        <w:t>-- Name: crm_cooperationstage crm_cooperationstage_pkey; Type: CONSTRAINT; Schema: public; Owner: -</w:t>
        <w:br/>
        <w:t>--</w:t>
        <w:br/>
        <w:br/>
        <w:t>ALTER TABLE ONLY public.crm_cooperationstage</w:t>
        <w:br/>
        <w:t xml:space="preserve">    ADD CONSTRAINT crm_cooperationstage_pkey PRIMARY KEY (id);</w:t>
        <w:br/>
        <w:br/>
        <w:br/>
        <w:t>--</w:t>
        <w:br/>
        <w:t>-- Name: crm_courier crm_courier_pkey; Type: CONSTRAINT; Schema: public; Owner: -</w:t>
        <w:br/>
        <w:t>--</w:t>
        <w:br/>
        <w:br/>
        <w:t>ALTER TABLE ONLY public.crm_courier</w:t>
        <w:br/>
        <w:t xml:space="preserve">    ADD CONSTRAINT crm_courier_pkey PRIMARY KEY (id);</w:t>
        <w:br/>
        <w:br/>
        <w:br/>
        <w:t>--</w:t>
        <w:br/>
        <w:t>-- Name: crm_courier crm_courier_user_id_key; Type: CONSTRAINT; Schema: public; Owner: -</w:t>
        <w:br/>
        <w:t>--</w:t>
        <w:br/>
        <w:br/>
        <w:t>ALTER TABLE ONLY public.crm_courier</w:t>
        <w:br/>
        <w:t xml:space="preserve">    ADD CONSTRAINT crm_courier_user_id_key UNIQUE (user_id);</w:t>
        <w:br/>
        <w:br/>
        <w:br/>
        <w:t>--</w:t>
        <w:br/>
        <w:t>-- Name: crm_courierassignment crm_courierassignment_courier_id_route_id_4ca14639_uniq; Type: CONSTRAINT; Schema: public; Owner: -</w:t>
        <w:br/>
        <w:t>--</w:t>
        <w:br/>
        <w:br/>
        <w:t>ALTER TABLE ONLY public.crm_courierassignment</w:t>
        <w:br/>
        <w:t xml:space="preserve">    ADD CONSTRAINT crm_courierassignment_courier_id_route_id_4ca14639_uniq UNIQUE (courier_id, route_id);</w:t>
        <w:br/>
        <w:br/>
        <w:br/>
        <w:t>--</w:t>
        <w:br/>
        <w:t>-- Name: crm_courierassignment crm_courierassignment_pkey; Type: CONSTRAINT; Schema: public; Owner: -</w:t>
        <w:br/>
        <w:t>--</w:t>
        <w:br/>
        <w:br/>
        <w:t>ALTER TABLE ONLY public.crm_courierassignment</w:t>
        <w:br/>
        <w:t xml:space="preserve">    ADD CONSTRAINT crm_courierassignment_pkey PRIMARY KEY (id);</w:t>
        <w:br/>
        <w:br/>
        <w:br/>
        <w:t>--</w:t>
        <w:br/>
        <w:t>-- Name: crm_delivery crm_delivery_pkey; Type: CONSTRAINT; Schema: public; Owner: -</w:t>
        <w:br/>
        <w:t>--</w:t>
        <w:br/>
        <w:br/>
        <w:t>ALTER TABLE ONLY public.crm_delivery</w:t>
        <w:br/>
        <w:t xml:space="preserve">    ADD CONSTRAINT crm_delivery_pkey PRIMARY KEY (id);</w:t>
        <w:br/>
        <w:br/>
        <w:br/>
        <w:t>--</w:t>
        <w:br/>
        <w:t>-- Name: crm_dish crm_dish_pkey; Type: CONSTRAINT; Schema: public; Owner: -</w:t>
        <w:br/>
        <w:t>--</w:t>
        <w:br/>
        <w:br/>
        <w:t>ALTER TABLE ONLY public.crm_dish</w:t>
        <w:br/>
        <w:t xml:space="preserve">    ADD CONSTRAINT crm_dish_pkey PRIMARY KEY (id);</w:t>
        <w:br/>
        <w:br/>
        <w:br/>
        <w:t>--</w:t>
        <w:br/>
        <w:t>-- Name: crm_dishequipmentrequirement crm_dishequipmentrequirement_dish_id_equipment_id_03d5c14f_uniq; Type: CONSTRAINT; Schema: public; Owner: -</w:t>
        <w:br/>
        <w:t>--</w:t>
        <w:br/>
        <w:br/>
        <w:t>ALTER TABLE ONLY public.crm_dishequipmentrequirement</w:t>
        <w:br/>
        <w:t xml:space="preserve">    ADD CONSTRAINT crm_dishequipmentrequirement_dish_id_equipment_id_03d5c14f_uniq UNIQUE (dish_id, equipment_id);</w:t>
        <w:br/>
        <w:br/>
        <w:br/>
        <w:t>--</w:t>
        <w:br/>
        <w:t>-- Name: crm_dishequipmentrequirement crm_dishequipmentrequirement_pkey; Type: CONSTRAINT; Schema: public; Owner: -</w:t>
        <w:br/>
        <w:t>--</w:t>
        <w:br/>
        <w:br/>
        <w:t>ALTER TABLE ONLY public.crm_dishequipmentrequirement</w:t>
        <w:br/>
        <w:t xml:space="preserve">    ADD CONSTRAINT crm_dishequipmentrequirement_pkey PRIMARY KEY (id);</w:t>
        <w:br/>
        <w:br/>
        <w:br/>
        <w:t>--</w:t>
        <w:br/>
        <w:t>-- Name: crm_equipment crm_equipment_pkey; Type: CONSTRAINT; Schema: public; Owner: -</w:t>
        <w:br/>
        <w:t>--</w:t>
        <w:br/>
        <w:br/>
        <w:t>ALTER TABLE ONLY public.crm_equipment</w:t>
        <w:br/>
        <w:t xml:space="preserve">    ADD CONSTRAINT crm_equipment_pkey PRIMARY KEY (id);</w:t>
        <w:br/>
        <w:br/>
        <w:br/>
        <w:t>--</w:t>
        <w:br/>
        <w:t>-- Name: crm_equipmentreservation crm_equipmentreservation_pkey; Type: CONSTRAINT; Schema: public; Owner: -</w:t>
        <w:br/>
        <w:t>--</w:t>
        <w:br/>
        <w:br/>
        <w:t>ALTER TABLE ONLY public.crm_equipmentreservation</w:t>
        <w:br/>
        <w:t xml:space="preserve">    ADD CONSTRAINT crm_equipmentreservation_pkey PRIMARY KEY (id);</w:t>
        <w:br/>
        <w:br/>
        <w:br/>
        <w:t>--</w:t>
        <w:br/>
        <w:t>-- Name: crm_ingredient crm_ingredient_name_key; Type: CONSTRAINT; Schema: public; Owner: -</w:t>
        <w:br/>
        <w:t>--</w:t>
        <w:br/>
        <w:br/>
        <w:t>ALTER TABLE ONLY public.crm_ingredient</w:t>
        <w:br/>
        <w:t xml:space="preserve">    ADD CONSTRAINT crm_ingredient_name_key UNIQUE (name);</w:t>
        <w:br/>
        <w:br/>
        <w:br/>
        <w:t>--</w:t>
        <w:br/>
        <w:t>-- Name: crm_ingredient crm_ingredient_pkey; Type: CONSTRAINT; Schema: public; Owner: -</w:t>
        <w:br/>
        <w:t>--</w:t>
        <w:br/>
        <w:br/>
        <w:t>ALTER TABLE ONLY public.crm_ingredient</w:t>
        <w:br/>
        <w:t xml:space="preserve">    ADD CONSTRAINT crm_ingredient_pkey PRIMARY KEY (id);</w:t>
        <w:br/>
        <w:br/>
        <w:br/>
        <w:t>--</w:t>
        <w:br/>
        <w:t>-- Name: crm_ingredientreservation crm_ingredientreservation_pkey; Type: CONSTRAINT; Schema: public; Owner: -</w:t>
        <w:br/>
        <w:t>--</w:t>
        <w:br/>
        <w:br/>
        <w:t>ALTER TABLE ONLY public.crm_ingredientreservation</w:t>
        <w:br/>
        <w:t xml:space="preserve">    ADD CONSTRAINT crm_ingredientreservation_pkey PRIMARY KEY (id);</w:t>
        <w:br/>
        <w:br/>
        <w:br/>
        <w:t>--</w:t>
        <w:br/>
        <w:t>-- Name: crm_ingredientstock crm_ingredientstock_ingredient_id_key; Type: CONSTRAINT; Schema: public; Owner: -</w:t>
        <w:br/>
        <w:t>--</w:t>
        <w:br/>
        <w:br/>
        <w:t>ALTER TABLE ONLY public.crm_ingredientstock</w:t>
        <w:br/>
        <w:t xml:space="preserve">    ADD CONSTRAINT crm_ingredientstock_ingredient_id_key UNIQUE (ingredient_id);</w:t>
        <w:br/>
        <w:br/>
        <w:br/>
        <w:t>--</w:t>
        <w:br/>
        <w:t>-- Name: crm_ingredientstock crm_ingredientstock_pkey; Type: CONSTRAINT; Schema: public; Owner: -</w:t>
        <w:br/>
        <w:t>--</w:t>
        <w:br/>
        <w:br/>
        <w:t>ALTER TABLE ONLY public.crm_ingredientstock</w:t>
        <w:br/>
        <w:t xml:space="preserve">    ADD CONSTRAINT crm_ingredientstock_pkey PRIMARY KEY (id);</w:t>
        <w:br/>
        <w:br/>
        <w:br/>
        <w:t>--</w:t>
        <w:br/>
        <w:t>-- Name: crm_interaction crm_interaction_pkey; Type: CONSTRAINT; Schema: public; Owner: -</w:t>
        <w:br/>
        <w:t>--</w:t>
        <w:br/>
        <w:br/>
        <w:t>ALTER TABLE ONLY public.crm_interaction</w:t>
        <w:br/>
        <w:t xml:space="preserve">    ADD CONSTRAINT crm_interaction_pkey PRIMARY KEY (id);</w:t>
        <w:br/>
        <w:br/>
        <w:br/>
        <w:t>--</w:t>
        <w:br/>
        <w:t>-- Name: crm_logisticianprofile crm_logisticianprofile_pkey; Type: CONSTRAINT; Schema: public; Owner: -</w:t>
        <w:br/>
        <w:t>--</w:t>
        <w:br/>
        <w:br/>
        <w:t>ALTER TABLE ONLY public.crm_logisticianprofile</w:t>
        <w:br/>
        <w:t xml:space="preserve">    ADD CONSTRAINT crm_logisticianprofile_pkey PRIMARY KEY (id);</w:t>
        <w:br/>
        <w:br/>
        <w:br/>
        <w:t>--</w:t>
        <w:br/>
        <w:t>-- Name: crm_logisticianprofile crm_logisticianprofile_user_id_key; Type: CONSTRAINT; Schema: public; Owner: -</w:t>
        <w:br/>
        <w:t>--</w:t>
        <w:br/>
        <w:br/>
        <w:t>ALTER TABLE ONLY public.crm_logisticianprofile</w:t>
        <w:br/>
        <w:t xml:space="preserve">    ADD CONSTRAINT crm_logisticianprofile_user_id_key UNIQUE (user_id);</w:t>
        <w:br/>
        <w:br/>
        <w:br/>
        <w:t>--</w:t>
        <w:br/>
        <w:t>-- Name: crm_order crm_order_order_number_key; Type: CONSTRAINT; Schema: public; Owner: -</w:t>
        <w:br/>
        <w:t>--</w:t>
        <w:br/>
        <w:br/>
        <w:t>ALTER TABLE ONLY public.crm_order</w:t>
        <w:br/>
        <w:t xml:space="preserve">    ADD CONSTRAINT crm_order_order_number_key UNIQUE (order_number);</w:t>
        <w:br/>
        <w:br/>
        <w:br/>
        <w:t>--</w:t>
        <w:br/>
        <w:t>-- Name: crm_order crm_order_pkey; Type: CONSTRAINT; Schema: public; Owner: -</w:t>
        <w:br/>
        <w:t>--</w:t>
        <w:br/>
        <w:br/>
        <w:t>ALTER TABLE ONLY public.crm_order</w:t>
        <w:br/>
        <w:t xml:space="preserve">    ADD CONSTRAINT crm_order_pkey PRIMARY KEY (id);</w:t>
        <w:br/>
        <w:br/>
        <w:br/>
        <w:t>--</w:t>
        <w:br/>
        <w:t>-- Name: crm_orderitem crm_orderitem_pkey; Type: CONSTRAINT; Schema: public; Owner: -</w:t>
        <w:br/>
        <w:t>--</w:t>
        <w:br/>
        <w:br/>
        <w:t>ALTER TABLE ONLY public.crm_orderitem</w:t>
        <w:br/>
        <w:t xml:space="preserve">    ADD CONSTRAINT crm_orderitem_pkey PRIMARY KEY (id);</w:t>
        <w:br/>
        <w:br/>
        <w:br/>
        <w:t>--</w:t>
        <w:br/>
        <w:t>-- Name: crm_pickingsession crm_pickingsession_order_id_key; Type: CONSTRAINT; Schema: public; Owner: -</w:t>
        <w:br/>
        <w:t>--</w:t>
        <w:br/>
        <w:br/>
        <w:t>ALTER TABLE ONLY public.crm_pickingsession</w:t>
        <w:br/>
        <w:t xml:space="preserve">    ADD CONSTRAINT crm_pickingsession_order_id_key UNIQUE (order_id);</w:t>
        <w:br/>
        <w:br/>
        <w:br/>
        <w:t>--</w:t>
        <w:br/>
        <w:t>-- Name: crm_pickingsession crm_pickingsession_pkey; Type: CONSTRAINT; Schema: public; Owner: -</w:t>
        <w:br/>
        <w:t>--</w:t>
        <w:br/>
        <w:br/>
        <w:t>ALTER TABLE ONLY public.crm_pickingsession</w:t>
        <w:br/>
        <w:t xml:space="preserve">    ADD CONSTRAINT crm_pickingsession_pkey PRIMARY KEY (id);</w:t>
        <w:br/>
        <w:br/>
        <w:br/>
        <w:t>--</w:t>
        <w:br/>
        <w:t>-- Name: crm_productionreservation crm_productionreservation_pkey; Type: CONSTRAINT; Schema: public; Owner: -</w:t>
        <w:br/>
        <w:t>--</w:t>
        <w:br/>
        <w:br/>
        <w:t>ALTER TABLE ONLY public.crm_productionreservation</w:t>
        <w:br/>
        <w:t xml:space="preserve">    ADD CONSTRAINT crm_productionreservation_pkey PRIMARY KEY (id);</w:t>
        <w:br/>
        <w:br/>
        <w:br/>
        <w:t>--</w:t>
        <w:br/>
        <w:t>-- Name: crm_role crm_role_name_key; Type: CONSTRAINT; Schema: public; Owner: -</w:t>
        <w:br/>
        <w:t>--</w:t>
        <w:br/>
        <w:br/>
        <w:t>ALTER TABLE ONLY public.crm_role</w:t>
        <w:br/>
        <w:t xml:space="preserve">    ADD CONSTRAINT crm_role_name_key UNIQUE (name);</w:t>
        <w:br/>
        <w:br/>
        <w:br/>
        <w:t>--</w:t>
        <w:br/>
        <w:t>-- Name: crm_role crm_role_pkey; Type: CONSTRAINT; Schema: public; Owner: -</w:t>
        <w:br/>
        <w:t>--</w:t>
        <w:br/>
        <w:br/>
        <w:t>ALTER TABLE ONLY public.crm_role</w:t>
        <w:br/>
        <w:t xml:space="preserve">    ADD CONSTRAINT crm_role_pkey PRIMARY KEY (id);</w:t>
        <w:br/>
        <w:br/>
        <w:br/>
        <w:t>--</w:t>
        <w:br/>
        <w:t>-- Name: crm_route crm_route_pkey; Type: CONSTRAINT; Schema: public; Owner: -</w:t>
        <w:br/>
        <w:t>--</w:t>
        <w:br/>
        <w:br/>
        <w:t>ALTER TABLE ONLY public.crm_route</w:t>
        <w:br/>
        <w:t xml:space="preserve">    ADD CONSTRAINT crm_route_pkey PRIMARY KEY (id);</w:t>
        <w:br/>
        <w:br/>
        <w:br/>
        <w:t>--</w:t>
        <w:br/>
        <w:t>-- Name: crm_routestop crm_routestop_pkey; Type: CONSTRAINT; Schema: public; Owner: -</w:t>
        <w:br/>
        <w:t>--</w:t>
        <w:br/>
        <w:br/>
        <w:t>ALTER TABLE ONLY public.crm_routestop</w:t>
        <w:br/>
        <w:t xml:space="preserve">    ADD CONSTRAINT crm_routestop_pkey PRIMARY KEY (id);</w:t>
        <w:br/>
        <w:br/>
        <w:br/>
        <w:t>--</w:t>
        <w:br/>
        <w:t>-- Name: crm_techcard crm_techcard_dish_id_version_label_b05cfe34_uniq; Type: CONSTRAINT; Schema: public; Owner: -</w:t>
        <w:br/>
        <w:t>--</w:t>
        <w:br/>
        <w:br/>
        <w:t>ALTER TABLE ONLY public.crm_techcard</w:t>
        <w:br/>
        <w:t xml:space="preserve">    ADD CONSTRAINT crm_techcard_dish_id_version_label_b05cfe34_uniq UNIQUE (dish_id, version_label);</w:t>
        <w:br/>
        <w:br/>
        <w:br/>
        <w:t>--</w:t>
        <w:br/>
        <w:t>-- Name: crm_techcard crm_techcard_pkey; Type: CONSTRAINT; Schema: public; Owner: -</w:t>
        <w:br/>
        <w:t>--</w:t>
        <w:br/>
        <w:br/>
        <w:t>ALTER TABLE ONLY public.crm_techcard</w:t>
        <w:br/>
        <w:t xml:space="preserve">    ADD CONSTRAINT crm_techcard_pkey PRIMARY KEY (id);</w:t>
        <w:br/>
        <w:br/>
        <w:br/>
        <w:t>--</w:t>
        <w:br/>
        <w:t>-- Name: crm_techcardcomponent crm_techcardcomponent_pkey; Type: CONSTRAINT; Schema: public; Owner: -</w:t>
        <w:br/>
        <w:t>--</w:t>
        <w:br/>
        <w:br/>
        <w:t>ALTER TABLE ONLY public.crm_techcardcomponent</w:t>
        <w:br/>
        <w:t xml:space="preserve">    ADD CONSTRAINT crm_techcardcomponent_pkey PRIMARY KEY (id);</w:t>
        <w:br/>
        <w:br/>
        <w:br/>
        <w:t>--</w:t>
        <w:br/>
        <w:t>-- Name: crm_techcardvariant crm_techcardvariant_pkey; Type: CONSTRAINT; Schema: public; Owner: -</w:t>
        <w:br/>
        <w:t>--</w:t>
        <w:br/>
        <w:br/>
        <w:t>ALTER TABLE ONLY public.crm_techcardvariant</w:t>
        <w:br/>
        <w:t xml:space="preserve">    ADD CONSTRAINT crm_techcardvariant_pkey PRIMARY KEY (id);</w:t>
        <w:br/>
        <w:br/>
        <w:br/>
        <w:t>--</w:t>
        <w:br/>
        <w:t>-- Name: crm_user crm_user_email_key; Type: CONSTRAINT; Schema: public; Owner: -</w:t>
        <w:br/>
        <w:t>--</w:t>
        <w:br/>
        <w:br/>
        <w:t>ALTER TABLE ONLY public.crm_user</w:t>
        <w:br/>
        <w:t xml:space="preserve">    ADD CONSTRAINT crm_user_email_key UNIQUE (email);</w:t>
        <w:br/>
        <w:br/>
        <w:br/>
        <w:t>--</w:t>
        <w:br/>
        <w:t>-- Name: crm_user_groups crm_user_groups_pkey; Type: CONSTRAINT; Schema: public; Owner: -</w:t>
        <w:br/>
        <w:t>--</w:t>
        <w:br/>
        <w:br/>
        <w:t>ALTER TABLE ONLY public.crm_user_groups</w:t>
        <w:br/>
        <w:t xml:space="preserve">    ADD CONSTRAINT crm_user_groups_pkey PRIMARY KEY (id);</w:t>
        <w:br/>
        <w:br/>
        <w:br/>
        <w:t>--</w:t>
        <w:br/>
        <w:t>-- Name: crm_user_groups crm_user_groups_user_id_group_id_56d4cc88_uniq; Type: CONSTRAINT; Schema: public; Owner: -</w:t>
        <w:br/>
        <w:t>--</w:t>
        <w:br/>
        <w:br/>
        <w:t>ALTER TABLE ONLY public.crm_user_groups</w:t>
        <w:br/>
        <w:t xml:space="preserve">    ADD CONSTRAINT crm_user_groups_user_id_group_id_56d4cc88_uniq UNIQUE (user_id, group_id);</w:t>
        <w:br/>
        <w:br/>
        <w:br/>
        <w:t>--</w:t>
        <w:br/>
        <w:t>-- Name: crm_user crm_user_pkey; Type: CONSTRAINT; Schema: public; Owner: -</w:t>
        <w:br/>
        <w:t>--</w:t>
        <w:br/>
        <w:br/>
        <w:t>ALTER TABLE ONLY public.crm_user</w:t>
        <w:br/>
        <w:t xml:space="preserve">    ADD CONSTRAINT crm_user_pkey PRIMARY KEY (id);</w:t>
        <w:br/>
        <w:br/>
        <w:br/>
        <w:t>--</w:t>
        <w:br/>
        <w:t>-- Name: crm_user_user_permissions crm_user_user_permissions_pkey; Type: CONSTRAINT; Schema: public; Owner: -</w:t>
        <w:br/>
        <w:t>--</w:t>
        <w:br/>
        <w:br/>
        <w:t>ALTER TABLE ONLY public.crm_user_user_permissions</w:t>
        <w:br/>
        <w:t xml:space="preserve">    ADD CONSTRAINT crm_user_user_permissions_pkey PRIMARY KEY (id);</w:t>
        <w:br/>
        <w:br/>
        <w:br/>
        <w:t>--</w:t>
        <w:br/>
        <w:t>-- Name: crm_user_user_permissions crm_user_user_permissions_user_id_permission_id_72b1e4e1_uniq; Type: CONSTRAINT; Schema: public; Owner: -</w:t>
        <w:br/>
        <w:t>--</w:t>
        <w:br/>
        <w:br/>
        <w:t>ALTER TABLE ONLY public.crm_user_user_permissions</w:t>
        <w:br/>
        <w:t xml:space="preserve">    ADD CONSTRAINT crm_user_user_permissions_user_id_permission_id_72b1e4e1_uniq UNIQUE (user_id, permission_id);</w:t>
        <w:br/>
        <w:br/>
        <w:br/>
        <w:t>--</w:t>
        <w:br/>
        <w:t>-- Name: crm_user crm_user_username_key; Type: CONSTRAINT; Schema: public; Owner: -</w:t>
        <w:br/>
        <w:t>--</w:t>
        <w:br/>
        <w:br/>
        <w:t>ALTER TABLE ONLY public.crm_user</w:t>
        <w:br/>
        <w:t xml:space="preserve">    ADD CONSTRAINT crm_user_username_key UNIQUE (username);</w:t>
        <w:br/>
        <w:br/>
        <w:br/>
        <w:t>--</w:t>
        <w:br/>
        <w:t>-- Name: crm_userrole crm_userrole_pkey; Type: CONSTRAINT; Schema: public; Owner: -</w:t>
        <w:br/>
        <w:t>--</w:t>
        <w:br/>
        <w:br/>
        <w:t>ALTER TABLE ONLY public.crm_userrole</w:t>
        <w:br/>
        <w:t xml:space="preserve">    ADD CONSTRAINT crm_userrole_pkey PRIMARY KEY (id);</w:t>
        <w:br/>
        <w:br/>
        <w:br/>
        <w:t>--</w:t>
        <w:br/>
        <w:t>-- Name: crm_userrole crm_userrole_user_id_role_id_fa7b18da_uniq; Type: CONSTRAINT; Schema: public; Owner: -</w:t>
        <w:br/>
        <w:t>--</w:t>
        <w:br/>
        <w:br/>
        <w:t>ALTER TABLE ONLY public.crm_userrole</w:t>
        <w:br/>
        <w:t xml:space="preserve">    ADD CONSTRAINT crm_userrole_user_id_role_id_fa7b18da_uniq UNIQUE (user_id, role_id);</w:t>
        <w:br/>
        <w:br/>
        <w:br/>
        <w:t>--</w:t>
        <w:br/>
        <w:t>-- Name: django_content_type django_content_type_app_label_model_76bd3d3b_uniq; Type: CONSTRAINT; Schema: public; Owner: -</w:t>
        <w:br/>
        <w:t>--</w:t>
        <w:br/>
        <w:br/>
        <w:t>ALTER TABLE ONLY public.django_content_type</w:t>
        <w:br/>
        <w:t xml:space="preserve">    ADD CONSTRAINT django_content_type_app_label_model_76bd3d3b_uniq UNIQUE (app_label, model);</w:t>
        <w:br/>
        <w:br/>
        <w:br/>
        <w:t>--</w:t>
        <w:br/>
        <w:t>-- Name: django_content_type django_content_type_pkey; Type: CONSTRAINT; Schema: public; Owner: -</w:t>
        <w:br/>
        <w:t>--</w:t>
        <w:br/>
        <w:br/>
        <w:t>ALTER TABLE ONLY public.django_content_type</w:t>
        <w:br/>
        <w:t xml:space="preserve">    ADD CONSTRAINT django_content_type_pkey PRIMARY KEY (id);</w:t>
        <w:br/>
        <w:br/>
        <w:br/>
        <w:t>--</w:t>
        <w:br/>
        <w:t>-- Name: django_migrations django_migrations_pkey; Type: CONSTRAINT; Schema: public; Owner: -</w:t>
        <w:br/>
        <w:t>--</w:t>
        <w:br/>
        <w:br/>
        <w:t>ALTER TABLE ONLY public.django_migrations</w:t>
        <w:br/>
        <w:t xml:space="preserve">    ADD CONSTRAINT django_migrations_pkey PRIMARY KEY (id);</w:t>
        <w:br/>
        <w:br/>
        <w:br/>
        <w:t>--</w:t>
        <w:br/>
        <w:t>-- Name: django_session django_session_pkey; Type: CONSTRAINT; Schema: public; Owner: -</w:t>
        <w:br/>
        <w:t>--</w:t>
        <w:br/>
        <w:br/>
        <w:t>ALTER TABLE ONLY public.django_session</w:t>
        <w:br/>
        <w:t xml:space="preserve">    ADD CONSTRAINT django_session_pkey PRIMARY KEY (session_key);</w:t>
        <w:br/>
        <w:br/>
        <w:br/>
        <w:t>--</w:t>
        <w:br/>
        <w:t>-- Name: reports_report reports_report_pkey; Type: CONSTRAINT; Schema: public; Owner: -</w:t>
        <w:br/>
        <w:t>--</w:t>
        <w:br/>
        <w:br/>
        <w:t>ALTER TABLE ONLY public.reports_report</w:t>
        <w:br/>
        <w:t xml:space="preserve">    ADD CONSTRAINT reports_report_pkey PRIMARY KEY (id);</w:t>
        <w:br/>
        <w:br/>
        <w:br/>
        <w:t>--</w:t>
        <w:br/>
        <w:t>-- Name: admin_panel_backup_created_by_id_f9e87668; Type: INDEX; Schema: public; Owner: -</w:t>
        <w:br/>
        <w:t>--</w:t>
        <w:br/>
        <w:br/>
        <w:t>CREATE INDEX admin_panel_backup_created_by_id_f9e87668 ON public.admin_panel_backup USING btree (created_by_id);</w:t>
        <w:br/>
        <w:br/>
        <w:br/>
        <w:t>--</w:t>
        <w:br/>
        <w:t>-- Name: auth_group_name_a6ea08ec_like; Type: INDEX; Schema: public; Owner: -</w:t>
        <w:br/>
        <w:t>--</w:t>
        <w:br/>
        <w:br/>
        <w:t>CREATE INDEX auth_group_name_a6ea08ec_like ON public.auth_group USING btree (name varchar_pattern_ops);</w:t>
        <w:br/>
        <w:br/>
        <w:br/>
        <w:t>--</w:t>
        <w:br/>
        <w:t>-- Name: auth_group_permissions_group_id_b120cbf9; Type: INDEX; Schema: public; Owner: -</w:t>
        <w:br/>
        <w:t>--</w:t>
        <w:br/>
        <w:br/>
        <w:t>CREATE INDEX auth_group_permissions_group_id_b120cbf9 ON public.auth_group_permissions USING btree (group_id);</w:t>
        <w:br/>
        <w:br/>
        <w:br/>
        <w:t>--</w:t>
        <w:br/>
        <w:t>-- Name: auth_group_permissions_permission_id_84c5c92e; Type: INDEX; Schema: public; Owner: -</w:t>
        <w:br/>
        <w:t>--</w:t>
        <w:br/>
        <w:br/>
        <w:t>CREATE INDEX auth_group_permissions_permission_id_84c5c92e ON public.auth_group_permissions USING btree (permission_id);</w:t>
        <w:br/>
        <w:br/>
        <w:br/>
        <w:t>--</w:t>
        <w:br/>
        <w:t>-- Name: auth_permission_content_type_id_2f476e4b; Type: INDEX; Schema: public; Owner: -</w:t>
        <w:br/>
        <w:t>--</w:t>
        <w:br/>
        <w:br/>
        <w:t>CREATE INDEX auth_permission_content_type_id_2f476e4b ON public.auth_permission USING btree (content_type_id);</w:t>
        <w:br/>
        <w:br/>
        <w:br/>
        <w:t>--</w:t>
        <w:br/>
        <w:t>-- Name: communicati_content_67dfbc_idx; Type: INDEX; Schema: public; Owner: -</w:t>
        <w:br/>
        <w:t>--</w:t>
        <w:br/>
        <w:br/>
        <w:t>CREATE INDEX communicati_content_67dfbc_idx ON public.communications_entitycomment USING btree (content_type_id, object_id, created_at);</w:t>
        <w:br/>
        <w:br/>
        <w:br/>
        <w:t>--</w:t>
        <w:br/>
        <w:t>-- Name: communicati_recipie_c7ddb4_idx; Type: INDEX; Schema: public; Owner: -</w:t>
        <w:br/>
        <w:t>--</w:t>
        <w:br/>
        <w:br/>
        <w:t>CREATE INDEX communicati_recipie_c7ddb4_idx ON public.communications_directmessage USING btree (recipient_id, read_at, created_at);</w:t>
        <w:br/>
        <w:br/>
        <w:br/>
        <w:t>--</w:t>
        <w:br/>
        <w:t>-- Name: communicati_sender__0f8c80_idx; Type: INDEX; Schema: public; Owner: -</w:t>
        <w:br/>
        <w:t>--</w:t>
        <w:br/>
        <w:br/>
        <w:t>CREATE INDEX communicati_sender__0f8c80_idx ON public.communications_directmessage USING btree (sender_id, recipient_id, created_at);</w:t>
        <w:br/>
        <w:br/>
        <w:br/>
        <w:t>--</w:t>
        <w:br/>
        <w:t>-- Name: communications_directmessage_recipient_id_267e91bf; Type: INDEX; Schema: public; Owner: -</w:t>
        <w:br/>
        <w:t>--</w:t>
        <w:br/>
        <w:br/>
        <w:t>CREATE INDEX communications_directmessage_recipient_id_267e91bf ON public.communications_directmessage USING btree (recipient_id);</w:t>
        <w:br/>
        <w:br/>
        <w:br/>
        <w:t>--</w:t>
        <w:br/>
        <w:t>-- Name: communications_directmessage_sender_id_5355d0f2; Type: INDEX; Schema: public; Owner: -</w:t>
        <w:br/>
        <w:t>--</w:t>
        <w:br/>
        <w:br/>
        <w:t>CREATE INDEX communications_directmessage_sender_id_5355d0f2 ON public.communications_directmessage USING btree (sender_id);</w:t>
        <w:br/>
        <w:br/>
        <w:br/>
        <w:t>--</w:t>
        <w:br/>
        <w:t>-- Name: communications_entitycomment_author_id_b58bd8f7; Type: INDEX; Schema: public; Owner: -</w:t>
        <w:br/>
        <w:t>--</w:t>
        <w:br/>
        <w:br/>
        <w:t>CREATE INDEX communications_entitycomment_author_id_b58bd8f7 ON public.communications_entitycomment USING btree (author_id);</w:t>
        <w:br/>
        <w:br/>
        <w:br/>
        <w:t>--</w:t>
        <w:br/>
        <w:t>-- Name: communications_entitycomment_content_type_id_71d2a881; Type: INDEX; Schema: public; Owner: -</w:t>
        <w:br/>
        <w:t>--</w:t>
        <w:br/>
        <w:br/>
        <w:t>CREATE INDEX communications_entitycomment_content_type_id_71d2a881 ON public.communications_entitycomment USING btree (content_type_id);</w:t>
        <w:br/>
        <w:br/>
        <w:br/>
        <w:t>--</w:t>
        <w:br/>
        <w:t>-- Name: crm_auditlog_actor_id_4382924f; Type: INDEX; Schema: public; Owner: -</w:t>
        <w:br/>
        <w:t>--</w:t>
        <w:br/>
        <w:br/>
        <w:t>CREATE INDEX crm_auditlog_actor_id_4382924f ON public.crm_auditlog USING btree (actor_id);</w:t>
        <w:br/>
        <w:br/>
        <w:br/>
        <w:t>--</w:t>
        <w:br/>
        <w:t>-- Name: crm_client_current_stage_id_e8a55701; Type: INDEX; Schema: public; Owner: -</w:t>
        <w:br/>
        <w:t>--</w:t>
        <w:br/>
        <w:br/>
        <w:t>CREATE INDEX crm_client_current_stage_id_e8a55701 ON public.crm_client USING btree (current_stage_id);</w:t>
        <w:br/>
        <w:br/>
        <w:br/>
        <w:t>--</w:t>
        <w:br/>
        <w:t>-- Name: crm_client_responsible_manager_id_7081e9b4; Type: INDEX; Schema: public; Owner: -</w:t>
        <w:br/>
        <w:t>--</w:t>
        <w:br/>
        <w:br/>
        <w:t>CREATE INDEX crm_client_responsible_manager_id_7081e9b4 ON public.crm_client USING btree (responsible_manager_id);</w:t>
        <w:br/>
        <w:br/>
        <w:br/>
        <w:t>--</w:t>
        <w:br/>
        <w:t>-- Name: crm_clientallowedtechcard_client_id_a202bbc1; Type: INDEX; Schema: public; Owner: -</w:t>
        <w:br/>
        <w:t>--</w:t>
        <w:br/>
        <w:br/>
        <w:t>CREATE INDEX crm_clientallowedtechcard_client_id_a202bbc1 ON public.crm_clientallowedtechcard USING btree (client_id);</w:t>
        <w:br/>
        <w:br/>
        <w:br/>
        <w:t>--</w:t>
        <w:br/>
        <w:t>-- Name: crm_clientallowedtechcard_tech_card_id_4956fc6d; Type: INDEX; Schema: public; Owner: -</w:t>
        <w:br/>
        <w:t>--</w:t>
        <w:br/>
        <w:br/>
        <w:t>CREATE INDEX crm_clientallowedtechcard_tech_card_id_4956fc6d ON public.crm_clientallowedtechcard USING btree (tech_card_id);</w:t>
        <w:br/>
        <w:br/>
        <w:br/>
        <w:t>--</w:t>
        <w:br/>
        <w:t>-- Name: crm_clientcontact_client_id_b44e105e; Type: INDEX; Schema: public; Owner: -</w:t>
        <w:br/>
        <w:t>--</w:t>
        <w:br/>
        <w:br/>
        <w:t>CREATE INDEX crm_clientcontact_client_id_b44e105e ON public.crm_clientcontact USING btree (client_id);</w:t>
        <w:br/>
        <w:br/>
        <w:br/>
        <w:t>--</w:t>
        <w:br/>
        <w:t>-- Name: crm_clientstagehistory_changed_by_id_84f6d086; Type: INDEX; Schema: public; Owner: -</w:t>
        <w:br/>
        <w:t>--</w:t>
        <w:br/>
        <w:br/>
        <w:t>CREATE INDEX crm_clientstagehistory_changed_by_id_84f6d086 ON public.crm_clientstagehistory USING btree (changed_by_id);</w:t>
        <w:br/>
        <w:br/>
        <w:br/>
        <w:t>--</w:t>
        <w:br/>
        <w:t>-- Name: crm_clientstagehistory_client_id_926d0169; Type: INDEX; Schema: public; Owner: -</w:t>
        <w:br/>
        <w:t>--</w:t>
        <w:br/>
        <w:br/>
        <w:t>CREATE INDEX crm_clientstagehistory_client_id_926d0169 ON public.crm_clientstagehistory USING btree (client_id);</w:t>
        <w:br/>
        <w:br/>
        <w:br/>
        <w:t>--</w:t>
        <w:br/>
        <w:t>-- Name: crm_clientstagehistory_stage_id_04e1997a; Type: INDEX; Schema: public; Owner: -</w:t>
        <w:br/>
        <w:t>--</w:t>
        <w:br/>
        <w:br/>
        <w:t>CREATE INDEX crm_clientstagehistory_stage_id_04e1997a ON public.crm_clientstagehistory USING btree (stage_id);</w:t>
        <w:br/>
        <w:br/>
        <w:br/>
        <w:t>--</w:t>
        <w:br/>
        <w:t>-- Name: crm_courierassignment_courier_id_d66fb584; Type: INDEX; Schema: public; Owner: -</w:t>
        <w:br/>
        <w:t>--</w:t>
        <w:br/>
        <w:br/>
        <w:t>CREATE INDEX crm_courierassignment_courier_id_d66fb584 ON public.crm_courierassignment USING btree (courier_id);</w:t>
        <w:br/>
        <w:br/>
        <w:br/>
        <w:t>--</w:t>
        <w:br/>
        <w:t>-- Name: crm_courierassignment_route_id_40d05eac; Type: INDEX; Schema: public; Owner: -</w:t>
        <w:br/>
        <w:t>--</w:t>
        <w:br/>
        <w:br/>
        <w:t>CREATE INDEX crm_courierassignment_route_id_40d05eac ON public.crm_courierassignment USING btree (route_id);</w:t>
        <w:br/>
        <w:br/>
        <w:br/>
        <w:t>--</w:t>
        <w:br/>
        <w:t>-- Name: crm_delivery_courier_id_fa676b65; Type: INDEX; Schema: public; Owner: -</w:t>
        <w:br/>
        <w:t>--</w:t>
        <w:br/>
        <w:br/>
        <w:t>CREATE INDEX crm_delivery_courier_id_fa676b65 ON public.crm_delivery USING btree (courier_id);</w:t>
        <w:br/>
        <w:br/>
        <w:br/>
        <w:t>--</w:t>
        <w:br/>
        <w:t>-- Name: crm_delivery_order_id_88ce6731; Type: INDEX; Schema: public; Owner: -</w:t>
        <w:br/>
        <w:t>--</w:t>
        <w:br/>
        <w:br/>
        <w:t>CREATE INDEX crm_delivery_order_id_88ce6731 ON public.crm_delivery USING btree (order_id);</w:t>
        <w:br/>
        <w:br/>
        <w:br/>
        <w:t>--</w:t>
        <w:br/>
        <w:t>-- Name: crm_delivery_route_id_7a215b73; Type: INDEX; Schema: public; Owner: -</w:t>
        <w:br/>
        <w:t>--</w:t>
        <w:br/>
        <w:br/>
        <w:t>CREATE INDEX crm_delivery_route_id_7a215b73 ON public.crm_delivery USING btree (route_id);</w:t>
        <w:br/>
        <w:br/>
        <w:br/>
        <w:t>--</w:t>
        <w:br/>
        <w:t>-- Name: crm_dish_created_by_id_1ec5aa20; Type: INDEX; Schema: public; Owner: -</w:t>
        <w:br/>
        <w:t>--</w:t>
        <w:br/>
        <w:br/>
        <w:t>CREATE INDEX crm_dish_created_by_id_1ec5aa20 ON public.crm_dish USING btree (created_by_id);</w:t>
        <w:br/>
        <w:br/>
        <w:br/>
        <w:t>--</w:t>
        <w:br/>
        <w:t>-- Name: crm_dishequipmentrequirement_dish_id_d09c1cdf; Type: INDEX; Schema: public; Owner: -</w:t>
        <w:br/>
        <w:t>--</w:t>
        <w:br/>
        <w:br/>
        <w:t>CREATE INDEX crm_dishequipmentrequirement_dish_id_d09c1cdf ON public.crm_dishequipmentrequirement USING btree (dish_id);</w:t>
        <w:br/>
        <w:br/>
        <w:br/>
        <w:t>--</w:t>
        <w:br/>
        <w:t>-- Name: crm_dishequipmentrequirement_equipment_id_c03741cd; Type: INDEX; Schema: public; Owner: -</w:t>
        <w:br/>
        <w:t>--</w:t>
        <w:br/>
        <w:br/>
        <w:t>CREATE INDEX crm_dishequipmentrequirement_equipment_id_c03741cd ON public.crm_dishequipmentrequirement USING btree (equipment_id);</w:t>
        <w:br/>
        <w:br/>
        <w:br/>
        <w:t>--</w:t>
        <w:br/>
        <w:t>-- Name: crm_equipmentreservation_equipment_id_01460725; Type: INDEX; Schema: public; Owner: -</w:t>
        <w:br/>
        <w:t>--</w:t>
        <w:br/>
        <w:br/>
        <w:t>CREATE INDEX crm_equipmentreservation_equipment_id_01460725 ON public.crm_equipmentreservation USING btree (equipment_id);</w:t>
        <w:br/>
        <w:br/>
        <w:br/>
        <w:t>--</w:t>
        <w:br/>
        <w:t>-- Name: crm_equipmentreservation_order_id_e9f68c20; Type: INDEX; Schema: public; Owner: -</w:t>
        <w:br/>
        <w:t>--</w:t>
        <w:br/>
        <w:br/>
        <w:t>CREATE INDEX crm_equipmentreservation_order_id_e9f68c20 ON public.crm_equipmentreservation USING btree (order_id);</w:t>
        <w:br/>
        <w:br/>
        <w:br/>
        <w:t>--</w:t>
        <w:br/>
        <w:t>-- Name: crm_ingredient_name_cd2f75d5_like; Type: INDEX; Schema: public; Owner: -</w:t>
        <w:br/>
        <w:t>--</w:t>
        <w:br/>
        <w:br/>
        <w:t>CREATE INDEX crm_ingredient_name_cd2f75d5_like ON public.crm_ingredient USING btree (name varchar_pattern_ops);</w:t>
        <w:br/>
        <w:br/>
        <w:br/>
        <w:t>--</w:t>
        <w:br/>
        <w:t>-- Name: crm_ingredientreservation_ingredient_id_a8564254; Type: INDEX; Schema: public; Owner: -</w:t>
        <w:br/>
        <w:t>--</w:t>
        <w:br/>
        <w:br/>
        <w:t>CREATE INDEX crm_ingredientreservation_ingredient_id_a8564254 ON public.crm_ingredientreservation USING btree (ingredient_id);</w:t>
        <w:br/>
        <w:br/>
        <w:br/>
        <w:t>--</w:t>
        <w:br/>
        <w:t>-- Name: crm_ingredientreservation_order_id_17138f75; Type: INDEX; Schema: public; Owner: -</w:t>
        <w:br/>
        <w:t>--</w:t>
        <w:br/>
        <w:br/>
        <w:t>CREATE INDEX crm_ingredientreservation_order_id_17138f75 ON public.crm_ingredientreservation USING btree (order_id);</w:t>
        <w:br/>
        <w:br/>
        <w:br/>
        <w:t>--</w:t>
        <w:br/>
        <w:t>-- Name: crm_interaction_client_id_e63a8170; Type: INDEX; Schema: public; Owner: -</w:t>
        <w:br/>
        <w:t>--</w:t>
        <w:br/>
        <w:br/>
        <w:t>CREATE INDEX crm_interaction_client_id_e63a8170 ON public.crm_interaction USING btree (client_id);</w:t>
        <w:br/>
        <w:br/>
        <w:br/>
        <w:t>--</w:t>
        <w:br/>
        <w:t>-- Name: crm_interaction_manager_id_24afb2b9; Type: INDEX; Schema: public; Owner: -</w:t>
        <w:br/>
        <w:t>--</w:t>
        <w:br/>
        <w:br/>
        <w:t>CREATE INDEX crm_interaction_manager_id_24afb2b9 ON public.crm_interaction USING btree (manager_id);</w:t>
        <w:br/>
        <w:br/>
        <w:br/>
        <w:t>--</w:t>
        <w:br/>
        <w:t>-- Name: crm_order_client_id_8ed70023; Type: INDEX; Schema: public; Owner: -</w:t>
        <w:br/>
        <w:t>--</w:t>
        <w:br/>
        <w:br/>
        <w:t>CREATE INDEX crm_order_client_id_8ed70023 ON public.crm_order USING btree (client_id);</w:t>
        <w:br/>
        <w:br/>
        <w:br/>
        <w:t>--</w:t>
        <w:br/>
        <w:t>-- Name: crm_order_manager_id_039a402f; Type: INDEX; Schema: public; Owner: -</w:t>
        <w:br/>
        <w:t>--</w:t>
        <w:br/>
        <w:br/>
        <w:t>CREATE INDEX crm_order_manager_id_039a402f ON public.crm_order USING btree (manager_id);</w:t>
        <w:br/>
        <w:br/>
        <w:br/>
        <w:t>--</w:t>
        <w:br/>
        <w:t>-- Name: crm_order_order_number_16e6bd13_like; Type: INDEX; Schema: public; Owner: -</w:t>
        <w:br/>
        <w:t>--</w:t>
        <w:br/>
        <w:br/>
        <w:t>CREATE INDEX crm_order_order_number_16e6bd13_like ON public.crm_order USING btree (order_number varchar_pattern_ops);</w:t>
        <w:br/>
        <w:br/>
        <w:br/>
        <w:t>--</w:t>
        <w:br/>
        <w:t>-- Name: crm_orderitem_custom_tech_card_id_5e4ea50e; Type: INDEX; Schema: public; Owner: -</w:t>
        <w:br/>
        <w:t>--</w:t>
        <w:br/>
        <w:br/>
        <w:t>CREATE INDEX crm_orderitem_custom_tech_card_id_5e4ea50e ON public.crm_orderitem USING btree (custom_tech_card_id);</w:t>
        <w:br/>
        <w:br/>
        <w:br/>
        <w:t>--</w:t>
        <w:br/>
        <w:t>-- Name: crm_orderitem_dish_id_e3114b2a; Type: INDEX; Schema: public; Owner: -</w:t>
        <w:br/>
        <w:t>--</w:t>
        <w:br/>
        <w:br/>
        <w:t>CREATE INDEX crm_orderitem_dish_id_e3114b2a ON public.crm_orderitem USING btree (dish_id);</w:t>
        <w:br/>
        <w:br/>
        <w:br/>
        <w:t>--</w:t>
        <w:br/>
        <w:t>-- Name: crm_orderitem_ingredient_id_2185a1eb; Type: INDEX; Schema: public; Owner: -</w:t>
        <w:br/>
        <w:t>--</w:t>
        <w:br/>
        <w:br/>
        <w:t>CREATE INDEX crm_orderitem_ingredient_id_2185a1eb ON public.crm_orderitem USING btree (ingredient_id);</w:t>
        <w:br/>
        <w:br/>
        <w:br/>
        <w:t>--</w:t>
        <w:br/>
        <w:t>-- Name: crm_orderitem_order_id_7ec9f773; Type: INDEX; Schema: public; Owner: -</w:t>
        <w:br/>
        <w:t>--</w:t>
        <w:br/>
        <w:br/>
        <w:t>CREATE INDEX crm_orderitem_order_id_7ec9f773 ON public.crm_orderitem USING btree (order_id);</w:t>
        <w:br/>
        <w:br/>
        <w:br/>
        <w:t>--</w:t>
        <w:br/>
        <w:t>-- Name: crm_pickingsession_picker_id_ee342393; Type: INDEX; Schema: public; Owner: -</w:t>
        <w:br/>
        <w:t>--</w:t>
        <w:br/>
        <w:br/>
        <w:t>CREATE INDEX crm_pickingsession_picker_id_ee342393 ON public.crm_pickingsession USING btree (picker_id);</w:t>
        <w:br/>
        <w:br/>
        <w:br/>
        <w:t>--</w:t>
        <w:br/>
        <w:t>-- Name: crm_productionreservation_order_id_4efb72f7; Type: INDEX; Schema: public; Owner: -</w:t>
        <w:br/>
        <w:t>--</w:t>
        <w:br/>
        <w:br/>
        <w:t>CREATE INDEX crm_productionreservation_order_id_4efb72f7 ON public.crm_productionreservation USING btree (order_id);</w:t>
        <w:br/>
        <w:br/>
        <w:br/>
        <w:t>--</w:t>
        <w:br/>
        <w:t>-- Name: crm_role_name_9490777a_like; Type: INDEX; Schema: public; Owner: -</w:t>
        <w:br/>
        <w:t>--</w:t>
        <w:br/>
        <w:br/>
        <w:t>CREATE INDEX crm_role_name_9490777a_like ON public.crm_role USING btree (name varchar_pattern_ops);</w:t>
        <w:br/>
        <w:br/>
        <w:br/>
        <w:t>--</w:t>
        <w:br/>
        <w:t>-- Name: crm_route_logistician_id_a5ae8d10; Type: INDEX; Schema: public; Owner: -</w:t>
        <w:br/>
        <w:t>--</w:t>
        <w:br/>
        <w:br/>
        <w:t>CREATE INDEX crm_route_logistician_id_a5ae8d10 ON public.crm_route USING btree (logistician_id);</w:t>
        <w:br/>
        <w:br/>
        <w:br/>
        <w:t>--</w:t>
        <w:br/>
        <w:t>-- Name: crm_routestop_delivery_id_c0c90c7b; Type: INDEX; Schema: public; Owner: -</w:t>
        <w:br/>
        <w:t>--</w:t>
        <w:br/>
        <w:br/>
        <w:t>CREATE INDEX crm_routestop_delivery_id_c0c90c7b ON public.crm_routestop USING btree (delivery_id);</w:t>
        <w:br/>
        <w:br/>
        <w:br/>
        <w:t>--</w:t>
        <w:br/>
        <w:t>-- Name: crm_routestop_proof_reviewed_by_id_27311351; Type: INDEX; Schema: public; Owner: -</w:t>
        <w:br/>
        <w:t>--</w:t>
        <w:br/>
        <w:br/>
        <w:t>CREATE INDEX crm_routestop_proof_reviewed_by_id_27311351 ON public.crm_routestop USING btree (proof_reviewed_by_id);</w:t>
        <w:br/>
        <w:br/>
        <w:br/>
        <w:t>--</w:t>
        <w:br/>
        <w:t>-- Name: crm_routestop_proof_uploaded_by_id_13f26b97; Type: INDEX; Schema: public; Owner: -</w:t>
        <w:br/>
        <w:t>--</w:t>
        <w:br/>
        <w:br/>
        <w:t>CREATE INDEX crm_routestop_proof_uploaded_by_id_13f26b97 ON public.crm_routestop USING btree (proof_uploaded_by_id);</w:t>
        <w:br/>
        <w:br/>
        <w:br/>
        <w:t>--</w:t>
        <w:br/>
        <w:t>-- Name: crm_routestop_route_id_38bf345b; Type: INDEX; Schema: public; Owner: -</w:t>
        <w:br/>
        <w:t>--</w:t>
        <w:br/>
        <w:br/>
        <w:t>CREATE INDEX crm_routestop_route_id_38bf345b ON public.crm_routestop USING btree (route_id);</w:t>
        <w:br/>
        <w:br/>
        <w:br/>
        <w:t>--</w:t>
        <w:br/>
        <w:t>-- Name: crm_techcard_approved_by_id_32ef922d; Type: INDEX; Schema: public; Owner: -</w:t>
        <w:br/>
        <w:t>--</w:t>
        <w:br/>
        <w:br/>
        <w:t>CREATE INDEX crm_techcard_approved_by_id_32ef922d ON public.crm_techcard USING btree (approved_by_id);</w:t>
        <w:br/>
        <w:br/>
        <w:br/>
        <w:t>--</w:t>
        <w:br/>
        <w:t>-- Name: crm_techcard_dish_id_277af818; Type: INDEX; Schema: public; Owner: -</w:t>
        <w:br/>
        <w:t>--</w:t>
        <w:br/>
        <w:br/>
        <w:t>CREATE INDEX crm_techcard_dish_id_277af818 ON public.crm_techcard USING btree (dish_id);</w:t>
        <w:br/>
        <w:br/>
        <w:br/>
        <w:t>--</w:t>
        <w:br/>
        <w:t>-- Name: crm_techcardcomponent_ingredient_id_4ce9ea00; Type: INDEX; Schema: public; Owner: -</w:t>
        <w:br/>
        <w:t>--</w:t>
        <w:br/>
        <w:br/>
        <w:t>CREATE INDEX crm_techcardcomponent_ingredient_id_4ce9ea00 ON public.crm_techcardcomponent USING btree (ingredient_id);</w:t>
        <w:br/>
        <w:br/>
        <w:br/>
        <w:t>--</w:t>
        <w:br/>
        <w:t>-- Name: crm_techcardcomponent_tech_card_id_623c4128; Type: INDEX; Schema: public; Owner: -</w:t>
        <w:br/>
        <w:t>--</w:t>
        <w:br/>
        <w:br/>
        <w:t>CREATE INDEX crm_techcardcomponent_tech_card_id_623c4128 ON public.crm_techcardcomponent USING btree (tech_card_id);</w:t>
        <w:br/>
        <w:br/>
        <w:br/>
        <w:t>--</w:t>
        <w:br/>
        <w:t>-- Name: crm_techcardvariant_tech_card_id_43f7c6d6; Type: INDEX; Schema: public; Owner: -</w:t>
        <w:br/>
        <w:t>--</w:t>
        <w:br/>
        <w:br/>
        <w:t>CREATE INDEX crm_techcardvariant_tech_card_id_43f7c6d6 ON public.crm_techcardvariant USING btree (tech_card_id);</w:t>
        <w:br/>
        <w:br/>
        <w:br/>
        <w:t>--</w:t>
        <w:br/>
        <w:t>-- Name: crm_user_email_3827a8fd_like; Type: INDEX; Schema: public; Owner: -</w:t>
        <w:br/>
        <w:t>--</w:t>
        <w:br/>
        <w:br/>
        <w:t>CREATE INDEX crm_user_email_3827a8fd_like ON public.crm_user USING btree (email varchar_pattern_ops);</w:t>
        <w:br/>
        <w:br/>
        <w:br/>
        <w:t>--</w:t>
        <w:br/>
        <w:t>-- Name: crm_user_groups_group_id_93d3047c; Type: INDEX; Schema: public; Owner: -</w:t>
        <w:br/>
        <w:t>--</w:t>
        <w:br/>
        <w:br/>
        <w:t>CREATE INDEX crm_user_groups_group_id_93d3047c ON public.crm_user_groups USING btree (group_id);</w:t>
        <w:br/>
        <w:br/>
        <w:br/>
        <w:t>--</w:t>
        <w:br/>
        <w:t>-- Name: crm_user_groups_user_id_5847c7a0; Type: INDEX; Schema: public; Owner: -</w:t>
        <w:br/>
        <w:t>--</w:t>
        <w:br/>
        <w:br/>
        <w:t>CREATE INDEX crm_user_groups_user_id_5847c7a0 ON public.crm_user_groups USING btree (user_id);</w:t>
        <w:br/>
        <w:br/>
        <w:br/>
        <w:t>--</w:t>
        <w:br/>
        <w:t>-- Name: crm_user_user_permissions_permission_id_0f701f96; Type: INDEX; Schema: public; Owner: -</w:t>
        <w:br/>
        <w:t>--</w:t>
        <w:br/>
        <w:br/>
        <w:t>CREATE INDEX crm_user_user_permissions_permission_id_0f701f96 ON public.crm_user_user_permissions USING btree (permission_id);</w:t>
        <w:br/>
        <w:br/>
        <w:br/>
        <w:t>--</w:t>
        <w:br/>
        <w:t>-- Name: crm_user_user_permissions_user_id_047208b5; Type: INDEX; Schema: public; Owner: -</w:t>
        <w:br/>
        <w:t>--</w:t>
        <w:br/>
        <w:br/>
        <w:t>CREATE INDEX crm_user_user_permissions_user_id_047208b5 ON public.crm_user_user_permissions USING btree (user_id);</w:t>
        <w:br/>
        <w:br/>
        <w:br/>
        <w:t>--</w:t>
        <w:br/>
        <w:t>-- Name: crm_user_username_1ca997f7_like; Type: INDEX; Schema: public; Owner: -</w:t>
        <w:br/>
        <w:t>--</w:t>
        <w:br/>
        <w:br/>
        <w:t>CREATE INDEX crm_user_use</w:t>
      </w:r>
    </w:p>
    <w:p>
      <w:pPr>
        <w:pStyle w:val="CodeBody"/>
        <w:jc w:val="left"/>
      </w:pPr>
      <w:r>
        <w:rPr>
          <w:rFonts w:ascii="Times New Roman" w:hAnsi="Times New Roman" w:eastAsia="Times New Roman" w:cs="Times New Roman"/>
          <w:b w:val="0"/>
          <w:sz w:val="22"/>
        </w:rPr>
        <w:t>rname_1ca997f7_like ON public.crm_user USING btree (username varchar_pattern_ops);</w:t>
        <w:br/>
        <w:br/>
        <w:br/>
        <w:t>--</w:t>
        <w:br/>
        <w:t>-- Name: crm_userrole_role_id_764fcdba; Type: INDEX; Schema: public; Owner: -</w:t>
        <w:br/>
        <w:t>--</w:t>
        <w:br/>
        <w:br/>
        <w:t>CREATE INDEX crm_userrole_role_id_764fcdba ON public.crm_userrole USING btree (role_id);</w:t>
        <w:br/>
        <w:br/>
        <w:br/>
        <w:t>--</w:t>
        <w:br/>
        <w:t>-- Name: crm_userrole_user_id_e281baa8; Type: INDEX; Schema: public; Owner: -</w:t>
        <w:br/>
        <w:t>--</w:t>
        <w:br/>
        <w:br/>
        <w:t>CREATE INDEX crm_userrole_user_id_e281baa8 ON public.crm_userrole USING btree (user_id);</w:t>
        <w:br/>
        <w:br/>
        <w:br/>
        <w:t>--</w:t>
        <w:br/>
        <w:t>-- Name: django_session_expire_date_a5c62663; Type: INDEX; Schema: public; Owner: -</w:t>
        <w:br/>
        <w:t>--</w:t>
        <w:br/>
        <w:br/>
        <w:t>CREATE INDEX django_session_expire_date_a5c62663 ON public.django_session USING btree (expire_date);</w:t>
        <w:br/>
        <w:br/>
        <w:br/>
        <w:t>--</w:t>
        <w:br/>
        <w:t>-- Name: django_session_session_key_c0390e0f_like; Type: INDEX; Schema: public; Owner: -</w:t>
        <w:br/>
        <w:t>--</w:t>
        <w:br/>
        <w:br/>
        <w:t>CREATE INDEX django_session_session_key_c0390e0f_like ON public.django_session USING btree (session_key varchar_pattern_ops);</w:t>
        <w:br/>
        <w:br/>
        <w:br/>
        <w:t>--</w:t>
        <w:br/>
        <w:t>-- Name: reports_report_created_by_id_e9adac24; Type: INDEX; Schema: public; Owner: -</w:t>
        <w:br/>
        <w:t>--</w:t>
        <w:br/>
        <w:br/>
        <w:t>CREATE INDEX reports_report_created_by_id_e9adac24 ON public.reports_report USING btree (created_by_id);</w:t>
        <w:br/>
        <w:br/>
        <w:br/>
        <w:t>--</w:t>
        <w:br/>
        <w:t>-- Name: crm_ingredientreservation trg_crm_ingredientreservation_check; Type: TRIGGER; Schema: public; Owner: -</w:t>
        <w:br/>
        <w:t>--</w:t>
        <w:br/>
        <w:br/>
        <w:t>CREATE TRIGGER trg_crm_ingredientreservation_check BEFORE INSERT OR UPDATE OF quantity, ingredient_id, production_date ON public.crm_ingredientreservation FOR EACH ROW EXECUTE FUNCTION public.crm_tg_check_ingredient_reservation();</w:t>
        <w:br/>
        <w:br/>
        <w:br/>
        <w:t>--</w:t>
        <w:br/>
        <w:t>-- Name: crm_order trg_crm_order_validate_delivery_date; Type: TRIGGER; Schema: public; Owner: -</w:t>
        <w:br/>
        <w:t>--</w:t>
        <w:br/>
        <w:br/>
        <w:t>CREATE TRIGGER trg_crm_order_validate_delivery_date BEFORE INSERT OR UPDATE OF delivery_date ON public.crm_order FOR EACH ROW EXECUTE FUNCTION public.crm_tg_validate_delivery_date();</w:t>
        <w:br/>
        <w:br/>
        <w:br/>
        <w:t>--</w:t>
        <w:br/>
        <w:t>-- Name: crm_orderitem trg_crm_orderitem_prepare; Type: TRIGGER; Schema: public; Owner: -</w:t>
        <w:br/>
        <w:t>--</w:t>
        <w:br/>
        <w:br/>
        <w:t>CREATE TRIGGER trg_crm_orderitem_prepare BEFORE INSERT OR UPDATE OF quantity, unit_price ON public.crm_orderitem FOR EACH ROW EXECUTE FUNCTION public.crm_tg_prepare_orderitem();</w:t>
        <w:br/>
        <w:br/>
        <w:br/>
        <w:t>--</w:t>
        <w:br/>
        <w:t>-- Name: crm_orderitem trg_crm_orderitem_total_recalc; Type: TRIGGER; Schema: public; Owner: -</w:t>
        <w:br/>
        <w:t>--</w:t>
        <w:br/>
        <w:br/>
        <w:t>CREATE TRIGGER trg_crm_orderitem_total_recalc AFTER INSERT OR DELETE OR UPDATE ON public.crm_orderitem FOR EACH ROW EXECUTE FUNCTION public.crm_tg_orderitem_total_recalc();</w:t>
        <w:br/>
        <w:br/>
        <w:br/>
        <w:t>--</w:t>
        <w:br/>
        <w:t>-- Name: admin_panel_backup admin_panel_backup_created_by_id_f9e87668_fk_crm_user_id; Type: FK CONSTRAINT; Schema: public; Owner: -</w:t>
        <w:br/>
        <w:t>--</w:t>
        <w:br/>
        <w:br/>
        <w:t>ALTER TABLE ONLY public.admin_panel_backup</w:t>
        <w:br/>
        <w:t xml:space="preserve">    ADD CONSTRAINT admin_panel_backup_created_by_id_f9e87668_fk_crm_user_id FOREIGN KEY (created_by_id) REFERENCES public.crm_user(id) DEFERRABLE INITIALLY DEFERRED;</w:t>
        <w:br/>
        <w:br/>
        <w:br/>
        <w:t>--</w:t>
        <w:br/>
        <w:t>-- Name: auth_group_permissions auth_group_permissio_permission_id_84c5c92e_fk_auth_perm; Type: FK CONSTRAINT; Schema: public; Owner: -</w:t>
        <w:br/>
        <w:t>--</w:t>
        <w:br/>
        <w:br/>
        <w:t>ALTER TABLE ONLY public.auth_group_permissions</w:t>
        <w:br/>
        <w:t xml:space="preserve">    ADD CONSTRAINT auth_group_permissio_permission_id_84c5c92e_fk_auth_perm FOREIGN KEY (permission_id) REFERENCES public.auth_permission(id) DEFERRABLE INITIALLY DEFERRED;</w:t>
        <w:br/>
        <w:br/>
        <w:br/>
        <w:t>--</w:t>
        <w:br/>
        <w:t>-- Name: auth_group_permissions auth_group_permissions_group_id_b120cbf9_fk_auth_group_id; Type: FK CONSTRAINT; Schema: public; Owner: -</w:t>
        <w:br/>
        <w:t>--</w:t>
        <w:br/>
        <w:br/>
        <w:t>ALTER TABLE ONLY public.auth_group_permissions</w:t>
        <w:br/>
        <w:t xml:space="preserve">    ADD CONSTRAINT auth_group_permissions_group_id_b120cbf9_fk_auth_group_id FOREIGN KEY (group_id) REFERENCES public.auth_group(id) DEFERRABLE INITIALLY DEFERRED;</w:t>
        <w:br/>
        <w:br/>
        <w:br/>
        <w:t>--</w:t>
        <w:br/>
        <w:t>-- Name: auth_permission auth_permission_content_type_id_2f476e4b_fk_django_co; Type: FK CONSTRAINT; Schema: public; Owner: -</w:t>
        <w:br/>
        <w:t>--</w:t>
        <w:br/>
        <w:br/>
        <w:t>ALTER TABLE ONLY public.auth_permission</w:t>
        <w:br/>
        <w:t xml:space="preserve">    ADD CONSTRAINT auth_permission_content_type_id_2f476e4b_fk_django_co FOREIGN KEY (content_type_id) REFERENCES public.django_content_type(id) DEFERRABLE INITIALLY DEFERRED;</w:t>
        <w:br/>
        <w:br/>
        <w:br/>
        <w:t>--</w:t>
        <w:br/>
        <w:t>-- Name: communications_directmessage communications_direc_recipient_id_267e91bf_fk_crm_user_; Type: FK CONSTRAINT; Schema: public; Owner: -</w:t>
        <w:br/>
        <w:t>--</w:t>
        <w:br/>
        <w:br/>
        <w:t>ALTER TABLE ONLY public.communications_directmessage</w:t>
        <w:br/>
        <w:t xml:space="preserve">    ADD CONSTRAINT communications_direc_recipient_id_267e91bf_fk_crm_user_ FOREIGN KEY (recipient_id) REFERENCES public.crm_user(id) DEFERRABLE INITIALLY DEFERRED;</w:t>
        <w:br/>
        <w:br/>
        <w:br/>
        <w:t>--</w:t>
        <w:br/>
        <w:t>-- Name: communications_directmessage communications_directmessage_sender_id_5355d0f2_fk_crm_user_id; Type: FK CONSTRAINT; Schema: public; Owner: -</w:t>
        <w:br/>
        <w:t>--</w:t>
        <w:br/>
        <w:br/>
        <w:t>ALTER TABLE ONLY public.communications_directmessage</w:t>
        <w:br/>
        <w:t xml:space="preserve">    ADD CONSTRAINT communications_directmessage_sender_id_5355d0f2_fk_crm_user_id FOREIGN KEY (sender_id) REFERENCES public.crm_user(id) DEFERRABLE INITIALLY DEFERRED;</w:t>
        <w:br/>
        <w:br/>
        <w:br/>
        <w:t>--</w:t>
        <w:br/>
        <w:t>-- Name: communications_entitycomment communications_entit_content_type_id_71d2a881_fk_django_co; Type: FK CONSTRAINT; Schema: public; Owner: -</w:t>
        <w:br/>
        <w:t>--</w:t>
        <w:br/>
        <w:br/>
        <w:t>ALTER TABLE ONLY public.communications_entitycomment</w:t>
        <w:br/>
        <w:t xml:space="preserve">    ADD CONSTRAINT communications_entit_content_type_id_71d2a881_fk_django_co FOREIGN KEY (content_type_id) REFERENCES public.django_content_type(id) DEFERRABLE INITIALLY DEFERRED;</w:t>
        <w:br/>
        <w:br/>
        <w:br/>
        <w:t>--</w:t>
        <w:br/>
        <w:t>-- Name: communications_entitycomment communications_entitycomment_author_id_b58bd8f7_fk_crm_user_id; Type: FK CONSTRAINT; Schema: public; Owner: -</w:t>
        <w:br/>
        <w:t>--</w:t>
        <w:br/>
        <w:br/>
        <w:t>ALTER TABLE ONLY public.communications_entitycomment</w:t>
        <w:br/>
        <w:t xml:space="preserve">    ADD CONSTRAINT communications_entitycomment_author_id_b58bd8f7_fk_crm_user_id FOREIGN KEY (author_id) REFERENCES public.crm_user(id) DEFERRABLE INITIALLY DEFERRED;</w:t>
        <w:br/>
        <w:br/>
        <w:br/>
        <w:t>--</w:t>
        <w:br/>
        <w:t>-- Name: crm_auditlog crm_auditlog_actor_id_4382924f_fk_crm_user_id; Type: FK CONSTRAINT; Schema: public; Owner: -</w:t>
        <w:br/>
        <w:t>--</w:t>
        <w:br/>
        <w:br/>
        <w:t>ALTER TABLE ONLY public.crm_auditlog</w:t>
        <w:br/>
        <w:t xml:space="preserve">    ADD CONSTRAINT crm_auditlog_actor_id_4382924f_fk_crm_user_id FOREIGN KEY (actor_id) REFERENCES public.crm_user(id) DEFERRABLE INITIALLY DEFERRED;</w:t>
        <w:br/>
        <w:br/>
        <w:br/>
        <w:t>--</w:t>
        <w:br/>
        <w:t>-- Name: crm_client crm_client_current_stage_id_e8a55701_fk_crm_cooperationstage_id; Type: FK CONSTRAINT; Schema: public; Owner: -</w:t>
        <w:br/>
        <w:t>--</w:t>
        <w:br/>
        <w:br/>
        <w:t>ALTER TABLE ONLY public.crm_client</w:t>
        <w:br/>
        <w:t xml:space="preserve">    ADD CONSTRAINT crm_client_current_stage_id_e8a55701_fk_crm_cooperationstage_id FOREIGN KEY (current_stage_id) REFERENCES public.crm_cooperationstage(id) DEFERRABLE INITIALLY DEFERRED;</w:t>
        <w:br/>
        <w:br/>
        <w:br/>
        <w:t>--</w:t>
        <w:br/>
        <w:t>-- Name: crm_client crm_client_responsible_manager_id_7081e9b4_fk_crm_user_id; Type: FK CONSTRAINT; Schema: public; Owner: -</w:t>
        <w:br/>
        <w:t>--</w:t>
        <w:br/>
        <w:br/>
        <w:t>ALTER TABLE ONLY public.crm_client</w:t>
        <w:br/>
        <w:t xml:space="preserve">    ADD CONSTRAINT crm_client_responsible_manager_id_7081e9b4_fk_crm_user_id FOREIGN KEY (responsible_manager_id) REFERENCES public.crm_user(id) DEFERRABLE INITIALLY DEFERRED;</w:t>
        <w:br/>
        <w:br/>
        <w:br/>
        <w:t>--</w:t>
        <w:br/>
        <w:t>-- Name: crm_clientallowedtechcard crm_clientallowedtec_tech_card_id_4956fc6d_fk_crm_techc; Type: FK CONSTRAINT; Schema: public; Owner: -</w:t>
        <w:br/>
        <w:t>--</w:t>
        <w:br/>
        <w:br/>
        <w:t>ALTER TABLE ONLY public.crm_clientallowedtechcard</w:t>
        <w:br/>
        <w:t xml:space="preserve">    ADD CONSTRAINT crm_clientallowedtec_tech_card_id_4956fc6d_fk_crm_techc FOREIGN KEY (tech_card_id) REFERENCES public.crm_techcard(id) DEFERRABLE INITIALLY DEFERRED;</w:t>
        <w:br/>
        <w:br/>
        <w:br/>
        <w:t>--</w:t>
        <w:br/>
        <w:t>-- Name: crm_clientallowedtechcard crm_clientallowedtechcard_client_id_a202bbc1_fk_crm_client_id; Type: FK CONSTRAINT; Schema: public; Owner: -</w:t>
        <w:br/>
        <w:t>--</w:t>
        <w:br/>
        <w:br/>
        <w:t>ALTER TABLE ONLY public.crm_clientallowedtechcard</w:t>
        <w:br/>
        <w:t xml:space="preserve">    ADD CONSTRAINT crm_clientallowedtechcard_client_id_a202bbc1_fk_crm_client_id FOREIGN KEY (client_id) REFERENCES public.crm_client(id) DEFERRABLE INITIALLY DEFERRED;</w:t>
        <w:br/>
        <w:br/>
        <w:br/>
        <w:t>--</w:t>
        <w:br/>
        <w:t>-- Name: crm_clientcontact crm_clientcontact_client_id_b44e105e_fk_crm_client_id; Type: FK CONSTRAINT; Schema: public; Owner: -</w:t>
        <w:br/>
        <w:t>--</w:t>
        <w:br/>
        <w:br/>
        <w:t>ALTER TABLE ONLY public.crm_clientcontact</w:t>
        <w:br/>
        <w:t xml:space="preserve">    ADD CONSTRAINT crm_clientcontact_client_id_b44e105e_fk_crm_client_id FOREIGN KEY (client_id) REFERENCES public.crm_client(id) DEFERRABLE INITIALLY DEFERRED;</w:t>
        <w:br/>
        <w:br/>
        <w:br/>
        <w:t>--</w:t>
        <w:br/>
        <w:t>-- Name: crm_clientstagehistory crm_clientstagehisto_stage_id_04e1997a_fk_crm_coope; Type: FK CONSTRAINT; Schema: public; Owner: -</w:t>
        <w:br/>
        <w:t>--</w:t>
        <w:br/>
        <w:br/>
        <w:t>ALTER TABLE ONLY public.crm_clientstagehistory</w:t>
        <w:br/>
        <w:t xml:space="preserve">    ADD CONSTRAINT crm_clientstagehisto_stage_id_04e1997a_fk_crm_coope FOREIGN KEY (stage_id) REFERENCES public.crm_cooperationstage(id) DEFERRABLE INITIALLY DEFERRED;</w:t>
        <w:br/>
        <w:br/>
        <w:br/>
        <w:t>--</w:t>
        <w:br/>
        <w:t>-- Name: crm_clientstagehistory crm_clientstagehistory_changed_by_id_84f6d086_fk_crm_user_id; Type: FK CONSTRAINT; Schema: public; Owner: -</w:t>
        <w:br/>
        <w:t>--</w:t>
        <w:br/>
        <w:br/>
        <w:t>ALTER TABLE ONLY public.crm_clientstagehistory</w:t>
        <w:br/>
        <w:t xml:space="preserve">    ADD CONSTRAINT crm_clientstagehistory_changed_by_id_84f6d086_fk_crm_user_id FOREIGN KEY (changed_by_id) REFERENCES public.crm_user(id) DEFERRABLE INITIALLY DEFERRED;</w:t>
        <w:br/>
        <w:br/>
        <w:br/>
        <w:t>--</w:t>
        <w:br/>
        <w:t>-- Name: crm_clientstagehistory crm_clientstagehistory_client_id_926d0169_fk_crm_client_id; Type: FK CONSTRAINT; Schema: public; Owner: -</w:t>
        <w:br/>
        <w:t>--</w:t>
        <w:br/>
        <w:br/>
        <w:t>ALTER TABLE ONLY public.crm_clientstagehistory</w:t>
        <w:br/>
        <w:t xml:space="preserve">    ADD CONSTRAINT crm_clientstagehistory_client_id_926d0169_fk_crm_client_id FOREIGN KEY (client_id) REFERENCES public.crm_client(id) DEFERRABLE INITIALLY DEFERRED;</w:t>
        <w:br/>
        <w:br/>
        <w:br/>
        <w:t>--</w:t>
        <w:br/>
        <w:t>-- Name: crm_courier crm_courier_user_id_2f7f2458_fk_crm_user_id; Type: FK CONSTRAINT; Schema: public; Owner: -</w:t>
        <w:br/>
        <w:t>--</w:t>
        <w:br/>
        <w:br/>
        <w:t>ALTER TABLE ONLY public.crm_courier</w:t>
        <w:br/>
        <w:t xml:space="preserve">    ADD CONSTRAINT crm_courier_user_id_2f7f2458_fk_crm_user_id FOREIGN KEY (user_id) REFERENCES public.crm_user(id) DEFERRABLE INITIALLY DEFERRED;</w:t>
        <w:br/>
        <w:br/>
        <w:br/>
        <w:t>--</w:t>
        <w:br/>
        <w:t>-- Name: crm_courierassignment crm_courierassignment_courier_id_d66fb584_fk_crm_courier_id; Type: FK CONSTRAINT; Schema: public; Owner: -</w:t>
        <w:br/>
        <w:t>--</w:t>
        <w:br/>
        <w:br/>
        <w:t>ALTER TABLE ONLY public.crm_courierassignment</w:t>
        <w:br/>
        <w:t xml:space="preserve">    ADD CONSTRAINT crm_courierassignment_courier_id_d66fb584_fk_crm_courier_id FOREIGN KEY (courier_id) REFERENCES public.crm_courier(id) DEFERRABLE INITIALLY DEFERRED;</w:t>
        <w:br/>
        <w:br/>
        <w:br/>
        <w:t>--</w:t>
        <w:br/>
        <w:t>-- Name: crm_courierassignment crm_courierassignment_route_id_40d05eac_fk_crm_route_id; Type: FK CONSTRAINT; Schema: public; Owner: -</w:t>
        <w:br/>
        <w:t>--</w:t>
        <w:br/>
        <w:br/>
        <w:t>ALTER TABLE ONLY public.crm_courierassignment</w:t>
        <w:br/>
        <w:t xml:space="preserve">    ADD CONSTRAINT crm_courierassignment_route_id_40d05eac_fk_crm_route_id FOREIGN KEY (route_id) REFERENCES public.crm_route(id) DEFERRABLE INITIALLY DEFERRED;</w:t>
        <w:br/>
        <w:br/>
        <w:br/>
        <w:t>--</w:t>
        <w:br/>
        <w:t>-- Name: crm_delivery crm_delivery_courier_id_fa676b65_fk_crm_courier_id; Type: FK CONSTRAINT; Schema: public; Owner: -</w:t>
        <w:br/>
        <w:t>--</w:t>
        <w:br/>
        <w:br/>
        <w:t>ALTER TABLE ONLY public.crm_delivery</w:t>
        <w:br/>
        <w:t xml:space="preserve">    ADD CONSTRAINT crm_delivery_courier_id_fa676b65_fk_crm_courier_id FOREIGN KEY (courier_id) REFERENCES public.crm_courier(id) DEFERRABLE INITIALLY DEFERRED;</w:t>
        <w:br/>
        <w:br/>
        <w:br/>
        <w:t>--</w:t>
        <w:br/>
        <w:t>-- Name: crm_delivery crm_delivery_order_id_88ce6731_fk_crm_order_id; Type: FK CONSTRAINT; Schema: public; Owner: -</w:t>
        <w:br/>
        <w:t>--</w:t>
        <w:br/>
        <w:br/>
        <w:t>ALTER TABLE ONLY public.crm_delivery</w:t>
        <w:br/>
        <w:t xml:space="preserve">    ADD CONSTRAINT crm_delivery_order_id_88ce6731_fk_crm_order_id FOREIGN KEY (order_id) REFERENCES public.crm_order(id) DEFERRABLE INITIALLY DEFERRED;</w:t>
        <w:br/>
        <w:br/>
        <w:br/>
        <w:t>--</w:t>
        <w:br/>
        <w:t>-- Name: crm_delivery crm_delivery_route_id_7a215b73_fk_crm_route_id; Type: FK CONSTRAINT; Schema: public; Owner: -</w:t>
        <w:br/>
        <w:t>--</w:t>
        <w:br/>
        <w:br/>
        <w:t>ALTER TABLE ONLY public.crm_delivery</w:t>
        <w:br/>
        <w:t xml:space="preserve">    ADD CONSTRAINT crm_delivery_route_id_7a215b73_fk_crm_route_id FOREIGN KEY (route_id) REFERENCES public.crm_route(id) DEFERRABLE INITIALLY DEFERRED;</w:t>
        <w:br/>
        <w:br/>
        <w:br/>
        <w:t>--</w:t>
        <w:br/>
        <w:t>-- Name: crm_dish crm_dish_created_by_id_1ec5aa20_fk_crm_user_id; Type: FK CONSTRAINT; Schema: public; Owner: -</w:t>
        <w:br/>
        <w:t>--</w:t>
        <w:br/>
        <w:br/>
        <w:t>ALTER TABLE ONLY public.crm_dish</w:t>
        <w:br/>
        <w:t xml:space="preserve">    ADD CONSTRAINT crm_dish_created_by_id_1ec5aa20_fk_crm_user_id FOREIGN KEY (created_by_id) REFERENCES public.crm_user(id) DEFERRABLE INITIALLY DEFERRED;</w:t>
        <w:br/>
        <w:br/>
        <w:br/>
        <w:t>--</w:t>
        <w:br/>
        <w:t>-- Name: crm_dishequipmentrequirement crm_dishequipmentreq_equipment_id_c03741cd_fk_crm_equip; Type: FK CONSTRAINT; Schema: public; Owner: -</w:t>
        <w:br/>
        <w:t>--</w:t>
        <w:br/>
        <w:br/>
        <w:t>ALTER TABLE ONLY public.crm_dishequipmentrequirement</w:t>
        <w:br/>
        <w:t xml:space="preserve">    ADD CONSTRAINT crm_dishequipmentreq_equipment_id_c03741cd_fk_crm_equip FOREIGN KEY (equipment_id) REFERENCES public.crm_equipment(id) DEFERRABLE INITIALLY DEFERRED;</w:t>
        <w:br/>
        <w:br/>
        <w:br/>
        <w:t>--</w:t>
        <w:br/>
        <w:t>-- Name: crm_dishequipmentrequirement crm_dishequipmentrequirement_dish_id_d09c1cdf_fk_crm_dish_id; Type: FK CONSTRAINT; Schema: public; Owner: -</w:t>
        <w:br/>
        <w:t>--</w:t>
        <w:br/>
        <w:br/>
        <w:t>ALTER TABLE ONLY public.crm_dishequipmentrequirement</w:t>
        <w:br/>
        <w:t xml:space="preserve">    ADD CONSTRAINT crm_dishequipmentrequirement_dish_id_d09c1cdf_fk_crm_dish_id FOREIGN KEY (dish_id) REFERENCES public.crm_dish(id) DEFERRABLE INITIALLY DEFERRED;</w:t>
        <w:br/>
        <w:br/>
        <w:br/>
        <w:t>--</w:t>
        <w:br/>
        <w:t>-- Name: crm_equipmentreservation crm_equipmentreserva_equipment_id_01460725_fk_crm_equip; Type: FK CONSTRAINT; Schema: public; Owner: -</w:t>
        <w:br/>
        <w:t>--</w:t>
        <w:br/>
        <w:br/>
        <w:t>ALTER TABLE ONLY public.crm_equipmentreservation</w:t>
        <w:br/>
        <w:t xml:space="preserve">    ADD CONSTRAINT crm_equipmentreserva_equipment_id_01460725_fk_crm_equip FOREIGN KEY (equipment_id) REFERENCES public.crm_equipment(id) DEFERRABLE INITIALLY DEFERRED;</w:t>
        <w:br/>
        <w:br/>
        <w:br/>
        <w:t>--</w:t>
        <w:br/>
        <w:t>-- Name: crm_equipmentreservation crm_equipmentreservation_order_id_e9f68c20_fk_crm_order_id; Type: FK CONSTRAINT; Schema: public; Owner: -</w:t>
        <w:br/>
        <w:t>--</w:t>
        <w:br/>
        <w:br/>
        <w:t>ALTER TABLE ONLY public.crm_equipmentreservation</w:t>
        <w:br/>
        <w:t xml:space="preserve">    ADD CONSTRAINT crm_equipmentreservation_order_id_e9f68c20_fk_crm_order_id FOREIGN KEY (order_id) REFERENCES public.crm_order(id) DEFERRABLE INITIALLY DEFERRED;</w:t>
        <w:br/>
        <w:br/>
        <w:br/>
        <w:t>--</w:t>
        <w:br/>
        <w:t>-- Name: crm_ingredientreservation crm_ingredientreserv_ingredient_id_a8564254_fk_crm_ingre; Type: FK CONSTRAINT; Schema: public; Owner: -</w:t>
        <w:br/>
        <w:t>--</w:t>
        <w:br/>
        <w:br/>
        <w:t>ALTER TABLE ONLY public.crm_ingredientreservation</w:t>
        <w:br/>
        <w:t xml:space="preserve">    ADD CONSTRAINT crm_ingredientreserv_ingredient_id_a8564254_fk_crm_ingre FOREIGN KEY (ingredient_id) REFERENCES public.crm_ingredient(id) DEFERRABLE INITIALLY DEFERRED;</w:t>
        <w:br/>
        <w:br/>
        <w:br/>
        <w:t>--</w:t>
        <w:br/>
        <w:t>-- Name: crm_ingredientreservation crm_ingredientreservation_order_id_17138f75_fk_crm_order_id; Type: FK CONSTRAINT; Schema: public; Owner: -</w:t>
        <w:br/>
        <w:t>--</w:t>
        <w:br/>
        <w:br/>
        <w:t>ALTER TABLE ONLY public.crm_ingredientreservation</w:t>
        <w:br/>
        <w:t xml:space="preserve">    ADD CONSTRAINT crm_ingredientreservation_order_id_17138f75_fk_crm_order_id FOREIGN KEY (order_id) REFERENCES public.crm_order(id) DEFERRABLE INITIALLY DEFERRED;</w:t>
        <w:br/>
        <w:br/>
        <w:br/>
        <w:t>--</w:t>
        <w:br/>
        <w:t>-- Name: crm_ingredientstock crm_ingredientstock_ingredient_id_8f0c8b74_fk_crm_ingredient_id; Type: FK CONSTRAINT; Schema: public; Owner: -</w:t>
        <w:br/>
        <w:t>--</w:t>
        <w:br/>
        <w:br/>
        <w:t>ALTER TABLE ONLY public.crm_ingredientstock</w:t>
        <w:br/>
        <w:t xml:space="preserve">    ADD CONSTRAINT crm_ingredientstock_ingredient_id_8f0c8b74_fk_crm_ingredient_id FOREIGN KEY (ingredient_id) REFERENCES public.crm_ingredient(id) DEFERRABLE INITIALLY DEFERRED;</w:t>
        <w:br/>
        <w:br/>
        <w:br/>
        <w:t>--</w:t>
        <w:br/>
        <w:t>-- Name: crm_interaction crm_interaction_client_id_e63a8170_fk_crm_client_id; Type: FK CONSTRAINT; Schema: public; Owner: -</w:t>
        <w:br/>
        <w:t>--</w:t>
        <w:br/>
        <w:br/>
        <w:t>ALTER TABLE ONLY public.crm_interaction</w:t>
        <w:br/>
        <w:t xml:space="preserve">    ADD CONSTRAINT crm_interaction_client_id_e63a8170_fk_crm_client_id FOREIGN KEY (client_id) REFERENCES public.crm_client(id) DEFERRABLE INITIALLY DEFERRED;</w:t>
        <w:br/>
        <w:br/>
        <w:br/>
        <w:t>--</w:t>
        <w:br/>
        <w:t>-- Name: crm_interaction crm_interaction_manager_id_24afb2b9_fk_crm_user_id; Type: FK CONSTRAINT; Schema: public; Owner: -</w:t>
        <w:br/>
        <w:t>--</w:t>
        <w:br/>
        <w:br/>
        <w:t>ALTER TABLE ONLY public.crm_interaction</w:t>
        <w:br/>
        <w:t xml:space="preserve">    ADD CONSTRAINT crm_interaction_manager_id_24afb2b9_fk_crm_user_id FOREIGN KEY (manager_id) REFERENCES public.crm_user(id) DEFERRABLE INITIALLY DEFERRED;</w:t>
        <w:br/>
        <w:br/>
        <w:br/>
        <w:t>--</w:t>
        <w:br/>
        <w:t>-- Name: crm_logisticianprofile crm_logisticianprofile_user_id_734435f2_fk_crm_user_id; Type: FK CONSTRAINT; Schema: public; Owner: -</w:t>
        <w:br/>
        <w:t>--</w:t>
        <w:br/>
        <w:br/>
        <w:t>ALTER TABLE ONLY public.crm_logisticianprofile</w:t>
        <w:br/>
        <w:t xml:space="preserve">    ADD CONSTRAINT crm_logisticianprofile_user_id_734435f2_fk_crm_user_id FOREIGN KEY (user_id) REFERENCES public.crm_user(id) DEFERRABLE INITIALLY DEFERRED;</w:t>
        <w:br/>
        <w:br/>
        <w:br/>
        <w:t>--</w:t>
        <w:br/>
        <w:t>-- Name: crm_order crm_order_client_id_8ed70023_fk_crm_client_id; Type: FK CONSTRAINT; Schema: public; Owner: -</w:t>
        <w:br/>
        <w:t>--</w:t>
        <w:br/>
        <w:br/>
        <w:t>ALTER TABLE ONLY public.crm_order</w:t>
        <w:br/>
        <w:t xml:space="preserve">    ADD CONSTRAINT crm_order_client_id_8ed70023_fk_crm_client_id FOREIGN KEY (client_id) REFERENCES public.crm_client(id) DEFERRABLE INITIALLY DEFERRED;</w:t>
        <w:br/>
        <w:br/>
        <w:br/>
        <w:t>--</w:t>
        <w:br/>
        <w:t>-- Name: crm_order crm_order_manager_id_039a402f_fk_crm_user_id; Type: FK CONSTRAINT; Schema: public; Owner: -</w:t>
        <w:br/>
        <w:t>--</w:t>
        <w:br/>
        <w:br/>
        <w:t>ALTER TABLE ONLY public.crm_order</w:t>
        <w:br/>
        <w:t xml:space="preserve">    ADD CONSTRAINT crm_order_manager_id_039a402f_fk_crm_user_id FOREIGN KEY (manager_id) REFERENCES public.crm_user(id) DEFERRABLE INITIALLY DEFERRED;</w:t>
        <w:br/>
        <w:br/>
        <w:br/>
        <w:t>--</w:t>
        <w:br/>
        <w:t>-- Name: crm_orderitem crm_orderitem_custom_tech_card_id_5e4ea50e_fk_crm_techcard_id; Type: FK CONSTRAINT; Schema: public; Owner: -</w:t>
        <w:br/>
        <w:t>--</w:t>
        <w:br/>
        <w:br/>
        <w:t>ALTER TABLE ONLY public.crm_orderitem</w:t>
        <w:br/>
        <w:t xml:space="preserve">    ADD CONSTRAINT crm_orderitem_custom_tech_card_id_5e4ea50e_fk_crm_techcard_id FOREIGN KEY (custom_tech_card_id) REFERENCES public.crm_techcard(id) DEFERRABLE INITIALLY DEFERRED;</w:t>
        <w:br/>
        <w:br/>
        <w:br/>
        <w:t>--</w:t>
        <w:br/>
        <w:t>-- Name: crm_orderitem crm_orderitem_dish_id_e3114b2a_fk_crm_dish_id; Type: FK CONSTRAINT; Schema: public; Owner: -</w:t>
        <w:br/>
        <w:t>--</w:t>
        <w:br/>
        <w:br/>
        <w:t>ALTER TABLE ONLY public.crm_orderitem</w:t>
        <w:br/>
        <w:t xml:space="preserve">    ADD CONSTRAINT crm_orderitem_dish_id_e3114b2a_fk_crm_dish_id FOREIGN KEY (dish_id) REFERENCES public.crm_dish(id) DEFERRABLE INITIALLY DEFERRED;</w:t>
        <w:br/>
        <w:br/>
        <w:br/>
        <w:t>--</w:t>
        <w:br/>
        <w:t>-- Name: crm_orderitem crm_orderitem_ingredient_id_2185a1eb_fk_crm_ingredient_id; Type: FK CONSTRAINT; Schema: public; Owner: -</w:t>
        <w:br/>
        <w:t>--</w:t>
        <w:br/>
        <w:br/>
        <w:t>ALTER TABLE ONLY public.crm_orderitem</w:t>
        <w:br/>
        <w:t xml:space="preserve">    ADD CONSTRAINT crm_orderitem_ingredient_id_2185a1eb_fk_crm_ingredient_id FOREIGN KEY (ingredient_id) REFERENCES public.crm_ingredient(id) DEFERRABLE INITIALLY DEFERRED;</w:t>
        <w:br/>
        <w:br/>
        <w:br/>
        <w:t>--</w:t>
        <w:br/>
        <w:t>-- Name: crm_orderitem crm_orderitem_order_id_7ec9f773_fk_crm_order_id; Type: FK CONSTRAINT; Schema: public; Owner: -</w:t>
        <w:br/>
        <w:t>--</w:t>
        <w:br/>
        <w:br/>
        <w:t>ALTER TABLE ONLY public.crm_orderitem</w:t>
        <w:br/>
        <w:t xml:space="preserve">    ADD CONSTRAINT crm_orderitem_order_id_7ec9f773_fk_crm_order_id FOREIGN KEY (order_id) REFERENCES public.crm_order(id) DEFERRABLE INITIALLY DEFERRED;</w:t>
        <w:br/>
        <w:br/>
        <w:br/>
        <w:t>--</w:t>
        <w:br/>
        <w:t>-- Name: crm_pickingsession crm_pickingsession_order_id_3b52eab3_fk_crm_order_id; Type: FK CONSTRAINT; Schema: public; Owner: -</w:t>
        <w:br/>
        <w:t>--</w:t>
        <w:br/>
        <w:br/>
        <w:t>ALTER TABLE ONLY public.crm_pickingsession</w:t>
        <w:br/>
        <w:t xml:space="preserve">    ADD CONSTRAINT crm_pickingsession_order_id_3b52eab3_fk_crm_order_id FOREIGN KEY (order_id) REFERENCES public.crm_order(id) DEFERRABLE INITIALLY DEFERRED;</w:t>
        <w:br/>
        <w:br/>
        <w:br/>
        <w:t>--</w:t>
        <w:br/>
        <w:t>-- Name: crm_pickingsession crm_pickingsession_picker_id_ee342393_fk_crm_user_id; Type: FK CONSTRAINT; Schema: public; Owner: -</w:t>
        <w:br/>
        <w:t>--</w:t>
        <w:br/>
        <w:br/>
        <w:t>ALTER TABLE ONLY public.crm_pickingsession</w:t>
        <w:br/>
        <w:t xml:space="preserve">    ADD CONSTRAINT crm_pickingsession_picker_id_ee342393_fk_crm_user_id FOREIGN KEY (picker_id) REFERENCES public.crm_user(id) DEFERRABLE INITIALLY DEFERRED;</w:t>
        <w:br/>
        <w:br/>
        <w:br/>
        <w:t>--</w:t>
        <w:br/>
        <w:t>-- Name: crm_productionreservation crm_productionreservation_order_id_4efb72f7_fk_crm_order_id; Type: FK CONSTRAINT; Schema: public; Owner: -</w:t>
        <w:br/>
        <w:t>--</w:t>
        <w:br/>
        <w:br/>
        <w:t>ALTER TABLE ONLY public.crm_productionreservation</w:t>
        <w:br/>
        <w:t xml:space="preserve">    ADD CONSTRAINT crm_productionreservation_order_id_4efb72f7_fk_crm_order_id FOREIGN KEY (order_id) REFERENCES public.crm_order(id) DEFERRABLE INITIALLY DEFERRED;</w:t>
        <w:br/>
        <w:br/>
        <w:br/>
        <w:t>--</w:t>
        <w:br/>
        <w:t>-- Name: crm_route crm_route_logistician_id_a5ae8d10_fk_crm_user_id; Type: FK CONSTRAINT; Schema: public; Owner: -</w:t>
        <w:br/>
        <w:t>--</w:t>
        <w:br/>
        <w:br/>
        <w:t>ALTER TABLE ONLY public.crm_route</w:t>
        <w:br/>
        <w:t xml:space="preserve">    ADD CONSTRAINT crm_route_logistician_id_a5ae8d10_fk_crm_user_id FOREIGN KEY (logistician_id) REFERENCES public.crm_user(id) DEFERRABLE INITIALLY DEFERRED;</w:t>
        <w:br/>
        <w:br/>
        <w:br/>
        <w:t>--</w:t>
        <w:br/>
        <w:t>-- Name: crm_routestop crm_routestop_delivery_id_c0c90c7b_fk_crm_delivery_id; Type: FK CONSTRAINT; Schema: public; Owner: -</w:t>
        <w:br/>
        <w:t>--</w:t>
        <w:br/>
        <w:br/>
        <w:t>ALTER TABLE ONLY public.crm_routestop</w:t>
        <w:br/>
        <w:t xml:space="preserve">    ADD CONSTRAINT crm_routestop_delivery_id_c0c90c7b_fk_crm_delivery_id FOREIGN KEY (delivery_id) REFERENCES public.crm_delivery(id) DEFERRABLE INITIALLY DEFERRED;</w:t>
        <w:br/>
        <w:br/>
        <w:br/>
        <w:t>--</w:t>
        <w:br/>
        <w:t>-- Name: crm_routestop crm_routestop_proof_reviewed_by_id_27311351_fk_crm_user_id; Type: FK CONSTRAINT; Schema: public; Owner: -</w:t>
        <w:br/>
        <w:t>--</w:t>
        <w:br/>
        <w:br/>
        <w:t>ALTER TABLE ONLY public.crm_routestop</w:t>
        <w:br/>
        <w:t xml:space="preserve">    ADD CONSTRAINT crm_routestop_proof_reviewed_by_id_27311351_fk_crm_user_id FOREIGN KEY (proof_reviewed_by_id) REFERENCES public.crm_user(id) DEFERRABLE INITIALLY DEFERRED;</w:t>
        <w:br/>
        <w:br/>
        <w:br/>
        <w:t>--</w:t>
        <w:br/>
        <w:t>-- Name: crm_routestop crm_routestop_proof_uploaded_by_id_13f26b97_fk_crm_user_id; Type: FK CONSTRAINT; Schema: public; Owner: -</w:t>
        <w:br/>
        <w:t>--</w:t>
        <w:br/>
        <w:br/>
        <w:t>ALTER TABLE ONLY public.crm_routestop</w:t>
        <w:br/>
        <w:t xml:space="preserve">    ADD CONSTRAINT crm_routestop_proof_uploaded_by_id_13f26b97_fk_crm_user_id FOREIGN KEY (proof_uploaded_by_id) REFERENCES public.crm_user(id) DEFERRABLE INITIALLY DEFERRED;</w:t>
        <w:br/>
        <w:br/>
        <w:br/>
        <w:t>--</w:t>
        <w:br/>
        <w:t>-- Name: crm_routestop crm_routestop_route_id_38bf345b_fk_crm_route_id; Type: FK CONSTRAINT; Schema: public; Owner: -</w:t>
        <w:br/>
        <w:t>--</w:t>
        <w:br/>
        <w:br/>
        <w:t>ALTER TABLE ONLY public.crm_routestop</w:t>
        <w:br/>
        <w:t xml:space="preserve">    ADD CONSTRAINT crm_routestop_route_id_38bf345b_fk_crm_route_id FOREIGN KEY (route_id) REFERENCES public.crm_route(id) DEFERRABLE INITIALLY DEFERRED;</w:t>
        <w:br/>
        <w:br/>
        <w:br/>
        <w:t>--</w:t>
        <w:br/>
        <w:t>-- Name: crm_techcard crm_techcard_approved_by_id_32ef922d_fk_crm_user_id; Type: FK CONSTRAINT; Schema: public; Owner: -</w:t>
        <w:br/>
        <w:t>--</w:t>
        <w:br/>
        <w:br/>
        <w:t>ALTER TABLE ONLY public.crm_techcard</w:t>
        <w:br/>
        <w:t xml:space="preserve">    ADD CONSTRAINT crm_techcard_approved_by_id_32ef922d_fk_crm_user_id FOREIGN KEY (approved_by_id) REFERENCES public.crm_user(id) DEFERRABLE INITIALLY DEFERRED;</w:t>
        <w:br/>
        <w:br/>
        <w:br/>
        <w:t>--</w:t>
        <w:br/>
        <w:t>-- Name: crm_techcard crm_techcard_dish_id_277af818_fk_crm_dish_id; Type: FK CONSTRAINT; Schema: public; Owner: -</w:t>
        <w:br/>
        <w:t>--</w:t>
        <w:br/>
        <w:br/>
        <w:t>ALTER TABLE ONLY public.crm_techcard</w:t>
        <w:br/>
        <w:t xml:space="preserve">    ADD CONSTRAINT crm_techcard_dish_id_277af818_fk_crm_dish_id FOREIGN KEY (dish_id) REFERENCES public.crm_dish(id) DEFERRABLE INITIALLY DEFERRED;</w:t>
        <w:br/>
        <w:br/>
        <w:br/>
        <w:t>--</w:t>
        <w:br/>
        <w:t>-- Name: crm_techcardcomponent crm_techcardcomponen_ingredient_id_4ce9ea00_fk_crm_ingre; Type: FK CONSTRAINT; Schema: public; Owner: -</w:t>
        <w:br/>
        <w:t>--</w:t>
        <w:br/>
        <w:br/>
        <w:t>ALTER TABLE ONLY public.crm_techcardcomponent</w:t>
        <w:br/>
        <w:t xml:space="preserve">    ADD CONSTRAINT crm_techcardcomponen_ingredient_id_4ce9ea00_fk_crm_ingre FOREIGN KEY (ingredient_id) REFERENCES public.crm_ingredient(id) DEFERRABLE INITIALLY DEFERRED;</w:t>
        <w:br/>
        <w:br/>
        <w:br/>
        <w:t>--</w:t>
        <w:br/>
        <w:t>-- Name: crm_techcardcomponent crm_techcardcomponent_tech_card_id_623c4128_fk_crm_techcard_id; Type: FK CONSTRAINT; Schema: public; Owner: -</w:t>
        <w:br/>
        <w:t>--</w:t>
        <w:br/>
        <w:br/>
        <w:t>ALTER TABLE ONLY public.crm_techcardcomponent</w:t>
        <w:br/>
        <w:t xml:space="preserve">    ADD CONSTRAINT crm_techcardcomponent_tech_card_id_623c4128_fk_crm_techcard_id FOREIGN KEY (tech_card_id) REFERENCES public.crm_techcard(id) DEFERRABLE INITIALLY DEFERRED;</w:t>
        <w:br/>
        <w:br/>
        <w:br/>
        <w:t>--</w:t>
        <w:br/>
        <w:t>-- Name: crm_techcardvariant crm_techcardvariant_tech_card_id_43f7c6d6_fk_crm_techcard_id; Type: FK CONSTRAINT; Schema: public; Owner: -</w:t>
        <w:br/>
        <w:t>--</w:t>
        <w:br/>
        <w:br/>
        <w:t>ALTER TABLE ONLY public.crm_techcardvariant</w:t>
        <w:br/>
        <w:t xml:space="preserve">    ADD CONSTRAINT crm_techcardvariant_tech_card_id_43f7c6d6_fk_crm_techcard_id FOREIGN KEY (tech_card_id) REFERENCES public.crm_techcard(id) DEFERRABLE INITIALLY DEFERRED;</w:t>
        <w:br/>
        <w:br/>
        <w:br/>
        <w:t>--</w:t>
        <w:br/>
        <w:t>-- Name: crm_user_groups crm_user_groups_group_id_93d3047c_fk_auth_group_id; Type: FK CONSTRAINT; Schema: public; Owner: -</w:t>
        <w:br/>
        <w:t>--</w:t>
        <w:br/>
        <w:br/>
        <w:t>ALTER TABLE ONLY public.crm_user_groups</w:t>
        <w:br/>
        <w:t xml:space="preserve">    ADD CONSTRAINT crm_user_groups_group_id_93d3047c_fk_auth_group_id FOREIGN KEY (group_id) REFERENCES public.auth_group(id) DEFERRABLE INITIALLY DEFERRED;</w:t>
        <w:br/>
        <w:br/>
        <w:br/>
        <w:t>--</w:t>
        <w:br/>
        <w:t>-- Name: crm_user_groups crm_user_groups_user_id_5847c7a0_fk_crm_user_id; Type: FK CONSTRAINT; Schema: public; Owner: -</w:t>
        <w:br/>
        <w:t>--</w:t>
        <w:br/>
        <w:br/>
        <w:t>ALTER TABLE ONLY public.crm_user_groups</w:t>
        <w:br/>
        <w:t xml:space="preserve">    ADD CONSTRAINT crm_user_groups_user_id_5847c7a0_fk_crm_user_id FOREIGN KEY (user_id) REFERENCES public.crm_user(id) DEFERRABLE INITIALLY DEFERRED;</w:t>
        <w:br/>
        <w:br/>
        <w:br/>
        <w:t>--</w:t>
        <w:br/>
        <w:t>-- Name: crm_user_user_permissions crm_user_user_permis_permission_id_0f701f96_fk_auth_perm; Type: FK CONSTRAINT; Schema: public; Owner: -</w:t>
        <w:br/>
        <w:t>--</w:t>
        <w:br/>
        <w:br/>
        <w:t>ALTER TABLE ONLY public.crm_user_user_permissions</w:t>
        <w:br/>
        <w:t xml:space="preserve">    ADD CONSTRAINT crm_user_user_permis_permission_id_0f701f96_fk_auth_perm FOREIGN KEY (permission_id) REFERENCES public.auth_permission(id) DEFERRABLE INITIALLY DEFERRED;</w:t>
        <w:br/>
        <w:br/>
        <w:br/>
        <w:t>--</w:t>
        <w:br/>
        <w:t>-- Name: crm_user_user_permissions crm_user_user_permissions_user_id_047208b5_fk_crm_user_id; Type: FK CONSTRAINT; Schema: public; Owner: -</w:t>
        <w:br/>
        <w:t>--</w:t>
        <w:br/>
        <w:br/>
        <w:t>ALTER TABLE ONLY public.crm_user_user_permissions</w:t>
        <w:br/>
        <w:t xml:space="preserve">    ADD CONSTRAINT crm_user_user_permissions_user_id_047208b5_fk_crm_user_id FOREIGN KEY (user_id) REFERENCES public.crm_user(id) DEFERRABLE INITIALLY DEFERRED;</w:t>
        <w:br/>
        <w:br/>
        <w:br/>
        <w:t>--</w:t>
        <w:br/>
        <w:t>-- Name: crm_userrole crm_userrole_role_id_764fcdba_fk_crm_role_id; Type: FK CONSTRAINT; Schema: public; Owner: -</w:t>
        <w:br/>
        <w:t>--</w:t>
        <w:br/>
        <w:br/>
        <w:t>ALTER TABLE ONLY public.crm_userrole</w:t>
        <w:br/>
        <w:t xml:space="preserve">    ADD CONSTRAINT crm_userrole_role_id_764fcdba_fk_crm_role_id FOREIGN KEY (role_id) REFERENCES public.crm_role(id) DEFERRABLE INITIALLY DEFERRED;</w:t>
        <w:br/>
        <w:br/>
        <w:br/>
        <w:t>--</w:t>
        <w:br/>
        <w:t>-- Name: crm_userrole crm_userrole_user_id_e281baa8_fk_crm_user_id; Type: FK CONSTRAINT; Schema: public; Owner: -</w:t>
        <w:br/>
        <w:t>--</w:t>
        <w:br/>
        <w:br/>
        <w:t>ALTER TABLE ONLY public.crm_userrole</w:t>
        <w:br/>
        <w:t xml:space="preserve">    ADD CONSTRAINT crm_userrole_user_id_e281baa8_fk_crm_user_id FOREIGN KEY (user_id) REFERENCES public.crm_user(id) DEFERRABLE INITIALLY DEFERRED;</w:t>
        <w:br/>
        <w:br/>
        <w:br/>
        <w:t>--</w:t>
        <w:br/>
        <w:t>-- Name: reports_report reports_report_created_by_id_e9adac24_fk_crm_user_id; Type: FK CONSTRAINT; Schema: public; Owner: -</w:t>
        <w:br/>
        <w:t>--</w:t>
        <w:br/>
        <w:br/>
        <w:t>ALTER TABLE ONLY public.reports_report</w:t>
        <w:br/>
        <w:t xml:space="preserve">    ADD CONSTRAINT reports_report_created_by_id_e9adac24_fk_crm_user_id FOREIGN KEY (created_by_id) REFERENCES public.crm_user(id) DEFERRABLE INITIALLY DEFERRED;</w:t>
        <w:br/>
        <w:br/>
        <w:br/>
        <w:t>--</w:t>
        <w:br/>
        <w:t>-- PostgreSQL database dump complete</w:t>
        <w:br/>
        <w:t>--</w:t>
        <w:br/>
        <w:br/>
        <w:t>\unrestrict A6mucbCYoRc1fMwXeGccmOkxP6nr1fUNByQkem0AtSaDN1IcU403Jk20LAQSy69</w:t>
        <w:br/>
        <w:br/>
      </w:r>
    </w:p>
    <w:p>
      <w:pPr>
        <w:pStyle w:val="FileName"/>
        <w:jc w:val="left"/>
      </w:pPr>
      <w:r>
        <w:rPr>
          <w:rFonts w:ascii="Times New Roman" w:hAnsi="Times New Roman" w:eastAsia="Times New Roman" w:cs="Times New Roman"/>
          <w:b w:val="0"/>
          <w:sz w:val="22"/>
        </w:rPr>
        <w:t>101. media/backups/pre_migration_fix_20260514.sql</w:t>
      </w:r>
    </w:p>
    <w:p>
      <w:pPr>
        <w:pStyle w:val="CodeBody"/>
        <w:jc w:val="left"/>
      </w:pPr>
      <w:r>
        <w:rPr>
          <w:rFonts w:ascii="Times New Roman" w:hAnsi="Times New Roman" w:eastAsia="Times New Roman" w:cs="Times New Roman"/>
          <w:b w:val="0"/>
          <w:sz w:val="22"/>
        </w:rPr>
        <w:t>--</w:t>
        <w:br/>
        <w:t>-- PostgreSQL database dump</w:t>
        <w:br/>
        <w:t>--</w:t>
        <w:br/>
        <w:br/>
        <w:t>\restrict FneQlkpH4XjRj9cd8RUWOFlPCONy6aJFJS0QTvkm3eLmwFFvmcSjpeluixVaJO0</w:t>
        <w:br/>
        <w:br/>
        <w:t>-- Dumped from database version 14.20 (Homebrew)</w:t>
        <w:br/>
        <w:t>-- Dumped by pg_dump version 14.20 (Homebrew)</w:t>
        <w:br/>
        <w:br/>
        <w:t>SET statement_timeout = 0;</w:t>
        <w:br/>
        <w:t>SET lock_timeout = 0;</w:t>
        <w:br/>
        <w:t>SET idle_in_transaction_session_timeout = 0;</w:t>
        <w:br/>
        <w:t>SET client_encoding = 'UTF8';</w:t>
        <w:br/>
        <w:t>SET standard_conforming_strings = on;</w:t>
        <w:br/>
        <w:t>SELECT pg_catalog.set_config('search_path', '', false);</w:t>
        <w:br/>
        <w:t>SET check_function_bodies = false;</w:t>
        <w:br/>
        <w:t>SET xmloption = content;</w:t>
        <w:br/>
        <w:t>SET client_min_messages = warning;</w:t>
        <w:br/>
        <w:t>SET row_security = off;</w:t>
        <w:br/>
        <w:br/>
        <w:t>--</w:t>
        <w:br/>
        <w:t>-- Name: crm_recalculate_order_total(bigint); Type: FUNCTION; Schema: public; Owner: artculinary_user</w:t>
        <w:br/>
        <w:t>--</w:t>
        <w:br/>
        <w:br/>
        <w:t>CREATE FUNCTION public.crm_recalculate_order_total(p_order_id bigint) RETURNS numeric</w:t>
        <w:br/>
        <w:t xml:space="preserve">    LANGUAGE plpgsql</w:t>
        <w:br/>
        <w:t xml:space="preserve">    AS $$</w:t>
        <w:br/>
        <w:t>DECLARE</w:t>
        <w:br/>
        <w:t xml:space="preserve">    v_total NUMERIC;</w:t>
        <w:br/>
        <w:t>BEGIN</w:t>
        <w:br/>
        <w:t xml:space="preserve">    SELECT COALESCE(SUM(line_total), 0)</w:t>
        <w:br/>
        <w:t xml:space="preserve">      INTO v_total</w:t>
        <w:br/>
        <w:t xml:space="preserve">      FROM crm_orderitem</w:t>
        <w:br/>
        <w:t xml:space="preserve">     WHERE order_id = p_order_id;</w:t>
        <w:br/>
        <w:br/>
        <w:t xml:space="preserve">    UPDATE crm_order</w:t>
        <w:br/>
        <w:t xml:space="preserve">       SET total_amount = v_total</w:t>
        <w:br/>
        <w:t xml:space="preserve">     WHERE id = p_order_id;</w:t>
        <w:br/>
        <w:br/>
        <w:t xml:space="preserve">    RETURN v_total;</w:t>
        <w:br/>
        <w:t>END;</w:t>
        <w:br/>
        <w:t>$$;</w:t>
        <w:br/>
        <w:br/>
        <w:br/>
        <w:t>ALTER FUNCTION public.crm_recalculate_order_total(p_order_id bigint) OWNER TO artculinary_user;</w:t>
        <w:br/>
        <w:br/>
        <w:t>--</w:t>
        <w:br/>
        <w:t>-- Name: crm_set_order_status(bigint, character varying); Type: PROCEDURE; Schema: public; Owner: artculinary_user</w:t>
        <w:br/>
        <w:t>--</w:t>
        <w:br/>
        <w:br/>
        <w:t>CREATE PROCEDURE public.crm_set_order_status(IN p_order_id bigint, IN p_status character varying)</w:t>
        <w:br/>
        <w:t xml:space="preserve">    LANGUAGE plpgsql</w:t>
        <w:br/>
        <w:t xml:space="preserve">    AS $$</w:t>
        <w:br/>
        <w:t>BEGIN</w:t>
        <w:br/>
        <w:t xml:space="preserve">    UPDATE crm_order</w:t>
        <w:br/>
        <w:t xml:space="preserve">       SET status = p_status,</w:t>
        <w:br/>
        <w:t xml:space="preserve">           updated_at = NOW()</w:t>
        <w:br/>
        <w:t xml:space="preserve">     WHERE id = p_order_id;</w:t>
        <w:br/>
        <w:t>END;</w:t>
        <w:br/>
        <w:t>$$;</w:t>
        <w:br/>
        <w:br/>
        <w:br/>
        <w:t>ALTER PROCEDURE public.crm_set_order_status(IN p_order_id bigint, IN p_status character varying) OWNER TO artculinary_user;</w:t>
        <w:br/>
        <w:br/>
        <w:t>--</w:t>
        <w:br/>
        <w:t>-- Name: crm_tg_check_ingredient_reservation(); Type: FUNCTION; Schema: public; Owner: artculinary_user</w:t>
        <w:br/>
        <w:t>--</w:t>
        <w:br/>
        <w:br/>
        <w:t>CREATE FUNCTION public.crm_tg_check_ingredient_reservation() RETURNS trigger</w:t>
        <w:br/>
        <w:t xml:space="preserve">    LANGUAGE plpgsql</w:t>
        <w:br/>
        <w:t xml:space="preserve">    AS $$</w:t>
        <w:br/>
        <w:t>DECLARE</w:t>
        <w:br/>
        <w:t xml:space="preserve">    v_reserved NUMERIC;</w:t>
        <w:br/>
        <w:t xml:space="preserve">    v_stock NUMERIC;</w:t>
        <w:br/>
        <w:t>BEGIN</w:t>
        <w:br/>
        <w:t xml:space="preserve">    SELECT COALESCE(SUM(quantity), 0)</w:t>
        <w:br/>
        <w:t xml:space="preserve">      INTO v_reserved</w:t>
        <w:br/>
        <w:t xml:space="preserve">      FROM crm_ingredientreservation</w:t>
        <w:br/>
        <w:t xml:space="preserve">     WHERE ingredient_id = NEW.ingredient_id</w:t>
        <w:br/>
        <w:t xml:space="preserve">       AND production_date = NEW.production_date</w:t>
        <w:br/>
        <w:t xml:space="preserve">       AND id &lt;&gt; COALESCE(NEW.id, -1);</w:t>
        <w:br/>
        <w:br/>
        <w:t xml:space="preserve">    SELECT COALESCE(quantity, 0)</w:t>
        <w:br/>
        <w:t xml:space="preserve">      INTO v_stock</w:t>
        <w:br/>
        <w:t xml:space="preserve">      FROM crm_ingredientstock</w:t>
        <w:br/>
        <w:t xml:space="preserve">     WHERE ingredient_id = NEW.ingredient_id;</w:t>
        <w:br/>
        <w:br/>
        <w:t xml:space="preserve">    IF (v_reserved + NEW.quantity) &gt; v_stock THEN</w:t>
        <w:br/>
        <w:t xml:space="preserve">        RAISE EXCEPTION 'insufficient ingredient stock for ingredient_id=% and production_date=%',</w:t>
        <w:br/>
        <w:t xml:space="preserve">            NEW.ingredient_id, NEW.production_date</w:t>
        <w:br/>
        <w:t xml:space="preserve">            USING ERRCODE = '22000';</w:t>
        <w:br/>
        <w:t xml:space="preserve">    END IF;</w:t>
        <w:br/>
        <w:br/>
        <w:t xml:space="preserve">    RETURN NEW;</w:t>
        <w:br/>
        <w:t>END;</w:t>
        <w:br/>
        <w:t>$$;</w:t>
        <w:br/>
        <w:br/>
        <w:br/>
        <w:t>ALTER FUNCTION public.crm_tg_check_ingredient_reservation() OWNER TO artculinary_user;</w:t>
        <w:br/>
        <w:br/>
        <w:t>--</w:t>
        <w:br/>
        <w:t>-- Name: crm_tg_orderitem_total_recalc(); Type: FUNCTION; Schema: public; Owner: artculinary_user</w:t>
        <w:br/>
        <w:t>--</w:t>
        <w:br/>
        <w:br/>
        <w:t>CREATE FUNCTION public.crm_tg_orderitem_total_recalc() RETURNS trigger</w:t>
        <w:br/>
        <w:t xml:space="preserve">    LANGUAGE plpgsql</w:t>
        <w:br/>
        <w:t xml:space="preserve">    AS $$</w:t>
        <w:br/>
        <w:t>BEGIN</w:t>
        <w:br/>
        <w:t xml:space="preserve">    IF TG_OP = 'DELETE' THEN</w:t>
        <w:br/>
        <w:t xml:space="preserve">        PERFORM crm_recalculate_order_total(OLD.order_id);</w:t>
        <w:br/>
        <w:t xml:space="preserve">    ELSE</w:t>
        <w:br/>
        <w:t xml:space="preserve">        PERFORM crm_recalculate_order_total(NEW.order_id);</w:t>
        <w:br/>
        <w:t xml:space="preserve">    END IF;</w:t>
        <w:br/>
        <w:t xml:space="preserve">    RETURN NULL;</w:t>
        <w:br/>
        <w:t>END;</w:t>
        <w:br/>
        <w:t>$$;</w:t>
        <w:br/>
        <w:br/>
        <w:br/>
        <w:t>ALTER FUNCTION public.crm_tg_orderitem_total_recalc() OWNER TO artculinary_user;</w:t>
        <w:br/>
        <w:br/>
        <w:t>--</w:t>
        <w:br/>
        <w:t>-- Name: crm_tg_prepare_orderitem(); Type: FUNCTION; Schema: public; Owner: artculinary_user</w:t>
        <w:br/>
        <w:t>--</w:t>
        <w:br/>
        <w:br/>
        <w:t>CREATE FUNCTION public.crm_tg_prepare_orderitem() RETURNS trigger</w:t>
        <w:br/>
        <w:t xml:space="preserve">    LANGUAGE plpgsql</w:t>
        <w:br/>
        <w:t xml:space="preserve">    AS $$</w:t>
        <w:br/>
        <w:t>BEGIN</w:t>
        <w:br/>
        <w:t xml:space="preserve">    IF NEW.quantity &lt;= 0 THEN</w:t>
        <w:br/>
        <w:t xml:space="preserve">        RAISE EXCEPTION 'quantity must be greater than 0'</w:t>
        <w:br/>
        <w:t xml:space="preserve">            USING ERRCODE = '22023';</w:t>
        <w:br/>
        <w:t xml:space="preserve">    END IF;</w:t>
        <w:br/>
        <w:br/>
        <w:t xml:space="preserve">    IF NEW.unit_price &lt; 0 THEN</w:t>
        <w:br/>
        <w:t xml:space="preserve">        RAISE EXCEPTION 'unit_price cannot be negative'</w:t>
        <w:br/>
        <w:t xml:space="preserve">            USING ERRCODE = '22023';</w:t>
        <w:br/>
        <w:t xml:space="preserve">    END IF;</w:t>
        <w:br/>
        <w:br/>
        <w:t xml:space="preserve">    NEW.line_total := ROUND(NEW.quantity * NEW.unit_price, 2);</w:t>
        <w:br/>
        <w:t xml:space="preserve">    RETURN NEW;</w:t>
        <w:br/>
        <w:t>END;</w:t>
        <w:br/>
        <w:t>$$;</w:t>
        <w:br/>
        <w:br/>
        <w:br/>
        <w:t>ALTER FUNCTION public.crm_tg_prepare_orderitem() OWNER TO artculinary_user;</w:t>
        <w:br/>
        <w:br/>
        <w:t>--</w:t>
        <w:br/>
        <w:t>-- Name: crm_tg_validate_delivery_date(); Type: FUNCTION; Schema: public; Owner: artculinary_user</w:t>
        <w:br/>
        <w:t>--</w:t>
        <w:br/>
        <w:br/>
        <w:t>CREATE FUNCTION public.crm_tg_validate_delivery_date() RETURNS trigger</w:t>
        <w:br/>
        <w:t xml:space="preserve">    LANGUAGE plpgsql</w:t>
        <w:br/>
        <w:t xml:space="preserve">    AS $$</w:t>
        <w:br/>
        <w:t>BEGIN</w:t>
        <w:br/>
        <w:t xml:space="preserve">    IF NEW.delivery_date IS NOT NULL AND NEW.delivery_date &lt; CURRENT_DATE THEN</w:t>
        <w:br/>
        <w:t xml:space="preserve">        RAISE EXCEPTION 'delivery_date (%) cannot be in the past', NEW.delivery_date</w:t>
        <w:br/>
        <w:t xml:space="preserve">            USING ERRCODE = '22007';</w:t>
        <w:br/>
        <w:t xml:space="preserve">    END IF;</w:t>
        <w:br/>
        <w:t xml:space="preserve">    RETURN NEW;</w:t>
        <w:br/>
        <w:t>END;</w:t>
        <w:br/>
        <w:t>$$;</w:t>
        <w:br/>
        <w:br/>
        <w:br/>
        <w:t>ALTER FUNCTION public.crm_tg_validate_delivery_date() OWNER TO artculinary_user;</w:t>
        <w:br/>
        <w:br/>
        <w:t>SET default_tablespace = '';</w:t>
        <w:br/>
        <w:br/>
        <w:t>SET default_table_access_method = heap;</w:t>
        <w:br/>
        <w:br/>
        <w:t>--</w:t>
        <w:br/>
        <w:t>-- Name: admin_panel_backup; Type: TABLE; Schema: public; Owner: artculinary_user</w:t>
        <w:br/>
        <w:t>--</w:t>
        <w:br/>
        <w:br/>
        <w:t>CREATE TABLE public.admin_panel_backup (</w:t>
        <w:br/>
        <w:t xml:space="preserve">    id bigint NOT NULL,</w:t>
        <w:br/>
        <w:t xml:space="preserve">    file_path character varying(255) NOT NULL,</w:t>
        <w:br/>
        <w:t xml:space="preserve">    status character varying(20) NOT NULL,</w:t>
        <w:br/>
        <w:t xml:space="preserve">    created_at timestamp with time zone NOT NULL,</w:t>
        <w:br/>
        <w:t xml:space="preserve">    created_by_id bigint</w:t>
        <w:br/>
        <w:t>);</w:t>
        <w:br/>
        <w:br/>
        <w:br/>
        <w:t>ALTER TABLE public.admin_panel_backup OWNER TO artculinary_user;</w:t>
        <w:br/>
        <w:br/>
        <w:t>--</w:t>
        <w:br/>
        <w:t>-- Name: admin_panel_backup_id_seq; Type: SEQUENCE; Schema: public; Owner: artculinary_user</w:t>
        <w:br/>
        <w:t>--</w:t>
        <w:br/>
        <w:br/>
        <w:t>ALTER TABLE public.admin_panel_backup ALTER COLUMN id ADD GENERATED BY DEFAULT AS IDENTITY (</w:t>
        <w:br/>
        <w:t xml:space="preserve">    SEQUENCE NAME public.admin_panel_backup_id_seq</w:t>
        <w:br/>
        <w:t xml:space="preserve">    START WITH 1</w:t>
        <w:br/>
        <w:t xml:space="preserve">    INCREMENT BY 1</w:t>
        <w:br/>
        <w:t xml:space="preserve">    NO MINVALUE</w:t>
        <w:br/>
        <w:t xml:space="preserve">    NO MAXVALUE</w:t>
        <w:br/>
        <w:t xml:space="preserve">    CACHE 1</w:t>
        <w:br/>
        <w:t>);</w:t>
        <w:br/>
        <w:br/>
        <w:br/>
        <w:t>--</w:t>
        <w:br/>
        <w:t>-- Name: admin_panel_backupschedule; Type: TABLE; Schema: public; Owner: artculinary_user</w:t>
        <w:br/>
        <w:t>--</w:t>
        <w:br/>
        <w:br/>
        <w:t>CREATE TABLE public.admin_panel_backupschedule (</w:t>
        <w:br/>
        <w:t xml:space="preserve">    id bigint NOT NULL,</w:t>
        <w:br/>
        <w:t xml:space="preserve">    frequency character varying(20) NOT NULL,</w:t>
        <w:br/>
        <w:t xml:space="preserve">    is_active boolean NOT NULL,</w:t>
        <w:br/>
        <w:t xml:space="preserve">    updated_at timestamp with time zone NOT NULL</w:t>
        <w:br/>
        <w:t>);</w:t>
        <w:br/>
        <w:br/>
        <w:br/>
        <w:t>ALTER TABLE public.admin_panel_backupschedule OWNER TO artculinary_user;</w:t>
        <w:br/>
        <w:br/>
        <w:t>--</w:t>
        <w:br/>
        <w:t>-- Name: admin_panel_backupschedule_id_seq; Type: SEQUENCE; Schema: public; Owner: artculinary_user</w:t>
        <w:br/>
        <w:t>--</w:t>
        <w:br/>
        <w:br/>
        <w:t>ALTER TABLE public.admin_panel_backupschedule ALTER COLUMN id ADD GENERATED BY DEFAULT AS IDENTITY (</w:t>
        <w:br/>
        <w:t xml:space="preserve">    SEQUENCE NAME public.admin_panel_backupschedule_id_seq</w:t>
        <w:br/>
        <w:t xml:space="preserve">    START WITH 1</w:t>
        <w:br/>
        <w:t xml:space="preserve">    INCREMENT BY 1</w:t>
        <w:br/>
        <w:t xml:space="preserve">    NO MINVALUE</w:t>
        <w:br/>
        <w:t xml:space="preserve">    NO MAXVALUE</w:t>
        <w:br/>
        <w:t xml:space="preserve">    CACHE 1</w:t>
        <w:br/>
        <w:t>);</w:t>
        <w:br/>
        <w:br/>
        <w:br/>
        <w:t>--</w:t>
        <w:br/>
        <w:t>-- Name: auth_group; Type: TABLE; Schema: public; Owner: artculinary_user</w:t>
        <w:br/>
        <w:t>--</w:t>
        <w:br/>
        <w:br/>
        <w:t>CREATE TABLE public.auth_group (</w:t>
        <w:br/>
        <w:t xml:space="preserve">    id integer NOT NULL,</w:t>
        <w:br/>
        <w:t xml:space="preserve">    name character varying(150) NOT NULL</w:t>
        <w:br/>
        <w:t>);</w:t>
        <w:br/>
        <w:br/>
        <w:br/>
        <w:t>ALTER TABLE public.auth_group OWNER TO artculinary_user;</w:t>
        <w:br/>
        <w:br/>
        <w:t>--</w:t>
        <w:br/>
        <w:t>-- Name: auth_group_id_seq; Type: SEQUENCE; Schema: public; Owner: artculinary_user</w:t>
        <w:br/>
        <w:t>--</w:t>
        <w:br/>
        <w:br/>
        <w:t>ALTER TABLE public.auth_group ALTER COLUMN id ADD GENERATED BY DEFAULT AS IDENTITY (</w:t>
        <w:br/>
        <w:t xml:space="preserve">    SEQUENCE NAME public.auth_group_id_seq</w:t>
        <w:br/>
        <w:t xml:space="preserve">    START WITH 1</w:t>
        <w:br/>
        <w:t xml:space="preserve">    INCREMENT BY 1</w:t>
        <w:br/>
        <w:t xml:space="preserve">    NO MINVALUE</w:t>
        <w:br/>
        <w:t xml:space="preserve">    NO MAXVALUE</w:t>
        <w:br/>
        <w:t xml:space="preserve">    CACHE 1</w:t>
        <w:br/>
        <w:t>);</w:t>
        <w:br/>
        <w:br/>
        <w:br/>
        <w:t>--</w:t>
        <w:br/>
        <w:t>-- Name: auth_group_permissions; Type: TABLE; Schema: public; Owner: artculinary_user</w:t>
        <w:br/>
        <w:t>--</w:t>
        <w:br/>
        <w:br/>
        <w:t>CREATE TABLE public.auth_group_permissions (</w:t>
        <w:br/>
        <w:t xml:space="preserve">    id bigint NOT NULL,</w:t>
        <w:br/>
        <w:t xml:space="preserve">    group_id integer NOT NULL,</w:t>
        <w:br/>
        <w:t xml:space="preserve">    permission_id integer NOT NULL</w:t>
        <w:br/>
        <w:t>);</w:t>
        <w:br/>
        <w:br/>
        <w:br/>
        <w:t>ALTER TABLE public.auth_group_permissions OWNER TO artculinary_user;</w:t>
        <w:br/>
        <w:br/>
        <w:t>--</w:t>
        <w:br/>
        <w:t>-- Name: auth_group_permissions_id_seq; Type: SEQUENCE; Schema: public; Owner: artculinary_user</w:t>
        <w:br/>
        <w:t>--</w:t>
        <w:br/>
        <w:br/>
        <w:t>ALTER TABLE public.auth_group_permissions ALTER COLUMN id ADD GENERATED BY DEFAULT AS IDENTITY (</w:t>
        <w:br/>
        <w:t xml:space="preserve">    SEQUENCE NAME public.auth_group_permissions_id_seq</w:t>
        <w:br/>
        <w:t xml:space="preserve">    START WITH 1</w:t>
        <w:br/>
        <w:t xml:space="preserve">    INCREMENT BY 1</w:t>
        <w:br/>
        <w:t xml:space="preserve">    NO MINVALUE</w:t>
        <w:br/>
        <w:t xml:space="preserve">    NO MAXVALUE</w:t>
        <w:br/>
        <w:t xml:space="preserve">    CACHE 1</w:t>
        <w:br/>
        <w:t>);</w:t>
        <w:br/>
        <w:br/>
        <w:br/>
        <w:t>--</w:t>
        <w:br/>
        <w:t>-- Name: auth_permission; Type: TABLE; Schema: public; Owner: artculinary_user</w:t>
        <w:br/>
        <w:t>--</w:t>
        <w:br/>
        <w:br/>
        <w:t>CREATE TABLE public.auth_permission (</w:t>
        <w:br/>
        <w:t xml:space="preserve">    id integer NOT NULL,</w:t>
        <w:br/>
        <w:t xml:space="preserve">    name character varying(255) NOT NULL,</w:t>
        <w:br/>
        <w:t xml:space="preserve">    content_type_id integer NOT NULL,</w:t>
        <w:br/>
        <w:t xml:space="preserve">    codename character varying(100) NOT NULL</w:t>
        <w:br/>
        <w:t>);</w:t>
        <w:br/>
        <w:br/>
        <w:br/>
        <w:t>ALTER TABLE public.auth_permission OWNER TO artculinary_user;</w:t>
        <w:br/>
        <w:br/>
        <w:t>--</w:t>
        <w:br/>
        <w:t>-- Name: auth_permission_id_seq; Type: SEQUENCE; Schema: public; Owner: artculinary_user</w:t>
        <w:br/>
        <w:t>--</w:t>
        <w:br/>
        <w:br/>
        <w:t>ALTER TABLE public.auth_permission ALTER COLUMN id ADD GENERATED BY DEFAULT AS IDENTITY (</w:t>
        <w:br/>
        <w:t xml:space="preserve">    SEQUENCE NAME public.auth_permission_id_seq</w:t>
        <w:br/>
        <w:t xml:space="preserve">    START WITH 1</w:t>
        <w:br/>
        <w:t xml:space="preserve">    INCREMENT BY 1</w:t>
        <w:br/>
        <w:t xml:space="preserve">    NO MINVALUE</w:t>
        <w:br/>
        <w:t xml:space="preserve">    NO MAXVALUE</w:t>
        <w:br/>
        <w:t xml:space="preserve">    CACHE 1</w:t>
        <w:br/>
        <w:t>);</w:t>
        <w:br/>
        <w:br/>
        <w:br/>
        <w:t>--</w:t>
        <w:br/>
        <w:t>-- Name: communications_directmessage; Type: TABLE; Schema: public; Owner: artculinary_user</w:t>
        <w:br/>
        <w:t>--</w:t>
        <w:br/>
        <w:br/>
        <w:t>CREATE TABLE public.communications_directmessage (</w:t>
        <w:br/>
        <w:t xml:space="preserve">    id bigint NOT NULL,</w:t>
        <w:br/>
        <w:t xml:space="preserve">    body text NOT NULL,</w:t>
        <w:br/>
        <w:t xml:space="preserve">    created_at timestamp with time zone NOT NULL,</w:t>
        <w:br/>
        <w:t xml:space="preserve">    read_at timestamp with time zone,</w:t>
        <w:br/>
        <w:t xml:space="preserve">    recipient_id bigint NOT NULL,</w:t>
        <w:br/>
        <w:t xml:space="preserve">    sender_id bigint NOT NULL</w:t>
        <w:br/>
        <w:t>);</w:t>
        <w:br/>
        <w:br/>
        <w:br/>
        <w:t>ALTER TABLE public.communications_directmessage OWNER TO artculinary_user;</w:t>
        <w:br/>
        <w:br/>
        <w:t>--</w:t>
        <w:br/>
        <w:t>-- Name: communications_directmessage_id_seq; Type: SEQUENCE; Schema: public; Owner: artculinary_user</w:t>
        <w:br/>
        <w:t>--</w:t>
        <w:br/>
        <w:br/>
        <w:t>ALTER TABLE public.communications_directmessage ALTER COLUMN id ADD GENERATED BY DEFAULT AS IDENTITY (</w:t>
        <w:br/>
        <w:t xml:space="preserve">    SEQUENCE NAME public.communications_directmessage_id_seq</w:t>
        <w:br/>
        <w:t xml:space="preserve">    START WITH 1</w:t>
        <w:br/>
        <w:t xml:space="preserve">    INCREMENT BY 1</w:t>
        <w:br/>
        <w:t xml:space="preserve">    NO MINVALUE</w:t>
        <w:br/>
        <w:t xml:space="preserve">    NO MAXVALUE</w:t>
        <w:br/>
        <w:t xml:space="preserve">    CACHE 1</w:t>
        <w:br/>
        <w:t>);</w:t>
        <w:br/>
        <w:br/>
        <w:br/>
        <w:t>--</w:t>
        <w:br/>
        <w:t>-- Name: communications_entitycomment; Type: TABLE; Schema: public; Owner: artculinary_user</w:t>
        <w:br/>
        <w:t>--</w:t>
        <w:br/>
        <w:br/>
        <w:t>CREATE TABLE public.communications_entitycomment (</w:t>
        <w:br/>
        <w:t xml:space="preserve">    id bigint NOT NULL,</w:t>
        <w:br/>
        <w:t xml:space="preserve">    object_id integer NOT NULL,</w:t>
        <w:br/>
        <w:t xml:space="preserve">    body text NOT NULL,</w:t>
        <w:br/>
        <w:t xml:space="preserve">    created_at timestamp with time zone NOT NULL,</w:t>
        <w:br/>
        <w:t xml:space="preserve">    updated_at timestamp with time zone NOT NULL,</w:t>
        <w:br/>
        <w:t xml:space="preserve">    author_id bigint NOT NULL,</w:t>
        <w:br/>
        <w:t xml:space="preserve">    content_type_id integer NOT NULL,</w:t>
        <w:br/>
        <w:t xml:space="preserve">    CONSTRAINT communications_entitycomment_object_id_check CHECK ((object_id &gt;= 0))</w:t>
        <w:br/>
        <w:t>);</w:t>
        <w:br/>
        <w:br/>
        <w:br/>
        <w:t>ALTER TABLE public.communications_entitycomment OWNER TO artculinary_user;</w:t>
        <w:br/>
        <w:br/>
        <w:t>--</w:t>
        <w:br/>
        <w:t>-- Name: communications_entitycomment_id_seq; Type: SEQUENCE; Schema: public; Owner: artculinary_user</w:t>
        <w:br/>
        <w:t>--</w:t>
        <w:br/>
        <w:br/>
        <w:t>ALTER TABLE public.communications_entitycomment ALTER COLUMN id ADD GENERATED BY DEFAULT AS IDENTITY (</w:t>
        <w:br/>
        <w:t xml:space="preserve">    SEQUENCE NAME public.communications_entitycomment_id_seq</w:t>
        <w:br/>
        <w:t xml:space="preserve">    START WITH 1</w:t>
        <w:br/>
        <w:t xml:space="preserve">    INCREMENT BY 1</w:t>
        <w:br/>
        <w:t xml:space="preserve">    NO MINVALUE</w:t>
        <w:br/>
        <w:t xml:space="preserve">    NO MAXVALUE</w:t>
        <w:br/>
        <w:t xml:space="preserve">    CACHE 1</w:t>
        <w:br/>
        <w:t>);</w:t>
        <w:br/>
        <w:br/>
        <w:br/>
        <w:t>--</w:t>
        <w:br/>
        <w:t>-- Name: crm_auditlog; Type: TABLE; Schema: public; Owner: artculinary_user</w:t>
        <w:br/>
        <w:t>--</w:t>
        <w:br/>
        <w:br/>
        <w:t>CREATE TABLE public.crm_auditlog (</w:t>
        <w:br/>
        <w:t xml:space="preserve">    id bigint NOT NULL,</w:t>
        <w:br/>
        <w:t xml:space="preserve">    actor_role character varying(64) NOT NULL,</w:t>
        <w:br/>
        <w:t xml:space="preserve">    object_type character varying(64) NOT NULL,</w:t>
        <w:br/>
        <w:t xml:space="preserve">    object_id integer NOT NULL,</w:t>
        <w:br/>
        <w:t xml:space="preserve">    field_name character varying(64) NOT NULL,</w:t>
        <w:br/>
        <w:t xml:space="preserve">    old_value text NOT NULL,</w:t>
        <w:br/>
        <w:t xml:space="preserve">    new_value text NOT NULL,</w:t>
        <w:br/>
        <w:t xml:space="preserve">    reason text NOT NULL,</w:t>
        <w:br/>
        <w:t xml:space="preserve">    created_at timestamp with time zone NOT NULL,</w:t>
        <w:br/>
        <w:t xml:space="preserve">    actor_id bigint,</w:t>
        <w:br/>
        <w:t xml:space="preserve">    CONSTRAINT crm_auditlog_object_id_check CHECK ((object_id &gt;= 0))</w:t>
        <w:br/>
        <w:t>);</w:t>
        <w:br/>
        <w:br/>
        <w:br/>
        <w:t>ALTER TABLE public.crm_auditlog OWNER TO artculinary_user;</w:t>
        <w:br/>
        <w:br/>
        <w:t>--</w:t>
        <w:br/>
        <w:t>-- Name: crm_auditlog_id_seq; Type: SEQUENCE; Schema: public; Owner: artculinary_user</w:t>
        <w:br/>
        <w:t>--</w:t>
        <w:br/>
        <w:br/>
        <w:t>ALTER TABLE public.crm_auditlog ALTER COLUMN id ADD GENERATED BY DEFAULT AS IDENTITY (</w:t>
        <w:br/>
        <w:t xml:space="preserve">    SEQUENCE NAME public.crm_auditlog_id_seq</w:t>
        <w:br/>
        <w:t xml:space="preserve">    START WITH 1</w:t>
        <w:br/>
        <w:t xml:space="preserve">    INCREMENT BY 1</w:t>
        <w:br/>
        <w:t xml:space="preserve">    NO MINVALUE</w:t>
        <w:br/>
        <w:t xml:space="preserve">    NO MAXVALUE</w:t>
        <w:br/>
        <w:t xml:space="preserve">    CACHE 1</w:t>
        <w:br/>
        <w:t>);</w:t>
        <w:br/>
        <w:br/>
        <w:br/>
        <w:t>--</w:t>
        <w:br/>
        <w:t>-- Name: crm_client; Type: TABLE; Schema: public; Owner: artculinary_user</w:t>
        <w:br/>
        <w:t>--</w:t>
        <w:br/>
        <w:br/>
        <w:t>CREATE TABLE public.crm_client (</w:t>
        <w:br/>
        <w:t xml:space="preserve">    id bigint NOT NULL,</w:t>
        <w:br/>
        <w:t xml:space="preserve">    name character varying(255) NOT NULL,</w:t>
        <w:br/>
        <w:t xml:space="preserve">    client_type character varying(32) NOT NULL,</w:t>
        <w:br/>
        <w:t xml:space="preserve">    inn character varying(20) NOT NULL,</w:t>
        <w:br/>
        <w:t xml:space="preserve">    kpp character varying(20) NOT NULL,</w:t>
        <w:br/>
        <w:t xml:space="preserve">    default_delivery_address character varying(255) NOT NULL,</w:t>
        <w:br/>
        <w:t xml:space="preserve">    email character varying(254) NOT NULL,</w:t>
        <w:br/>
        <w:t xml:space="preserve">    phone character varying(32) NOT NULL,</w:t>
        <w:br/>
        <w:t xml:space="preserve">    status character varying(20) NOT NULL,</w:t>
        <w:br/>
        <w:t xml:space="preserve">    responsible_manager_id bigint,</w:t>
        <w:br/>
        <w:t xml:space="preserve">    current_stage_id bigint,</w:t>
        <w:br/>
        <w:t xml:space="preserve">    created_at timestamp with time zone,</w:t>
        <w:br/>
        <w:t xml:space="preserve">    daily_max_weight_kg numeric(10,2),</w:t>
        <w:br/>
        <w:t xml:space="preserve">    daily_min_qty numeric(10,2),</w:t>
        <w:br/>
        <w:t xml:space="preserve">    guaranteed_volume_kg numeric(10,2)</w:t>
        <w:br/>
        <w:t>);</w:t>
        <w:br/>
        <w:br/>
        <w:br/>
        <w:t>ALTER TABLE public.crm_client OWNER TO artculinary_user;</w:t>
        <w:br/>
        <w:br/>
        <w:t>--</w:t>
        <w:br/>
        <w:t>-- Name: crm_client_id_seq; Type: SEQUENCE; Schema: public; Owner: artculinary_user</w:t>
        <w:br/>
        <w:t>--</w:t>
        <w:br/>
        <w:br/>
        <w:t>ALTER TABLE public.crm_client ALTER COLUMN id ADD GENERATED BY DEFAULT AS IDENTITY (</w:t>
        <w:br/>
        <w:t xml:space="preserve">    SEQUENCE NAME public.crm_client_id_seq</w:t>
        <w:br/>
        <w:t xml:space="preserve">    START WITH 1</w:t>
        <w:br/>
        <w:t xml:space="preserve">    INCREMENT BY 1</w:t>
        <w:br/>
        <w:t xml:space="preserve">    NO MINVALUE</w:t>
        <w:br/>
        <w:t xml:space="preserve">    NO MAXVALUE</w:t>
        <w:br/>
        <w:t xml:space="preserve">    CACHE 1</w:t>
        <w:br/>
        <w:t>);</w:t>
        <w:br/>
        <w:br/>
        <w:br/>
        <w:t>--</w:t>
        <w:br/>
        <w:t>-- Name: crm_clientallowedtechcard; Type: TABLE; Schema: public; Owner: artculinary_user</w:t>
        <w:br/>
        <w:t>--</w:t>
        <w:br/>
        <w:br/>
        <w:t>CREATE TABLE public.crm_clientallowedtechcard (</w:t>
        <w:br/>
        <w:t xml:space="preserve">    id bigint NOT NULL,</w:t>
        <w:br/>
        <w:t xml:space="preserve">    client_id bigint NOT NULL,</w:t>
        <w:br/>
        <w:t xml:space="preserve">    tech_card_id bigint NOT NULL</w:t>
        <w:br/>
        <w:t>);</w:t>
        <w:br/>
        <w:br/>
        <w:br/>
        <w:t>ALTER TABLE public.crm_clientallowedtechcard OWNER TO artculinary_user;</w:t>
        <w:br/>
        <w:br/>
        <w:t>--</w:t>
        <w:br/>
        <w:t>-- Name: crm_clientallowedtechcard_id_seq; Type: SEQUENCE; Schema: public; Owner: artculinary_user</w:t>
        <w:br/>
        <w:t>--</w:t>
        <w:br/>
        <w:br/>
        <w:t>ALTER TABLE public.crm_clientallowedtechcard ALTER COLUMN id ADD GENERATED BY DEFAULT AS IDENTITY (</w:t>
        <w:br/>
        <w:t xml:space="preserve">    SEQUENCE NAME public.crm_clientallowedtechcard_id_seq</w:t>
        <w:br/>
        <w:t xml:space="preserve">    START WITH 1</w:t>
        <w:br/>
        <w:t xml:space="preserve">    INCREMENT BY 1</w:t>
        <w:br/>
        <w:t xml:space="preserve">    NO MINVALUE</w:t>
        <w:br/>
        <w:t xml:space="preserve">    NO MAXVALUE</w:t>
        <w:br/>
        <w:t xml:space="preserve">    CACHE 1</w:t>
        <w:br/>
        <w:t>);</w:t>
        <w:br/>
        <w:br/>
        <w:br/>
        <w:t>--</w:t>
        <w:br/>
        <w:t>-- Name: crm_clientcontact; Type: TABLE; Schema: public; Owner: artculinary_user</w:t>
        <w:br/>
        <w:t>--</w:t>
        <w:br/>
        <w:br/>
        <w:t>CREATE TABLE public.crm_clientcontact (</w:t>
        <w:br/>
        <w:t xml:space="preserve">    id bigint NOT NULL,</w:t>
        <w:br/>
        <w:t xml:space="preserve">    full_name character varying(255) NOT NULL,</w:t>
        <w:br/>
        <w:t xml:space="preserve">    "position" character varying(128) NOT NULL,</w:t>
        <w:br/>
        <w:t xml:space="preserve">    phone character varying(32) NOT NULL,</w:t>
        <w:br/>
        <w:t xml:space="preserve">    email character varying(254) NOT NULL,</w:t>
        <w:br/>
        <w:t xml:space="preserve">    is_primary boolean NOT NULL,</w:t>
        <w:br/>
        <w:t xml:space="preserve">    client_id bigint NOT NULL</w:t>
        <w:br/>
        <w:t>);</w:t>
        <w:br/>
        <w:br/>
        <w:br/>
        <w:t>ALTER TABLE public.crm_clientcontact OWNER TO artculinary_user;</w:t>
        <w:br/>
        <w:br/>
        <w:t>--</w:t>
        <w:br/>
        <w:t>-- Name: crm_clientcontact_id_seq; Type: SEQUENCE; Schema: public; Owner: artculinary_user</w:t>
        <w:br/>
        <w:t>--</w:t>
        <w:br/>
        <w:br/>
        <w:t>ALTER TABLE public.crm_clientcontact ALTER COLUMN id ADD GENERATED BY DEFAULT AS IDENTITY (</w:t>
        <w:br/>
        <w:t xml:space="preserve">    SEQUENCE NAME public.crm_clientcontact_id_seq</w:t>
        <w:br/>
        <w:t xml:space="preserve">    START WITH 1</w:t>
        <w:br/>
        <w:t xml:space="preserve">    INCREMENT BY 1</w:t>
        <w:br/>
        <w:t xml:space="preserve">    NO MINVALUE</w:t>
        <w:br/>
        <w:t xml:space="preserve">    NO MAXVALUE</w:t>
        <w:br/>
        <w:t xml:space="preserve">    CACHE 1</w:t>
        <w:br/>
        <w:t>);</w:t>
        <w:br/>
        <w:br/>
        <w:br/>
        <w:t>--</w:t>
        <w:br/>
        <w:t>-- Name: crm_clientstagehistory; Type: TABLE; Schema: public; Owner: artculinary_user</w:t>
        <w:br/>
        <w:t>--</w:t>
        <w:br/>
        <w:br/>
        <w:t>CREATE TABLE public.crm_clientstagehistory (</w:t>
        <w:br/>
        <w:t xml:space="preserve">    id bigint NOT NULL,</w:t>
        <w:br/>
        <w:t xml:space="preserve">    changed_at timestamp with time zone NOT NULL,</w:t>
        <w:br/>
        <w:t xml:space="preserve">    comment text NOT NULL,</w:t>
        <w:br/>
        <w:t xml:space="preserve">    changed_by_id bigint,</w:t>
        <w:br/>
        <w:t xml:space="preserve">    client_id bigint NOT NULL,</w:t>
        <w:br/>
        <w:t xml:space="preserve">    stage_id bigint</w:t>
        <w:br/>
        <w:t>);</w:t>
        <w:br/>
        <w:br/>
        <w:br/>
        <w:t>ALTER TABLE public.crm_clientstagehistory OWNER TO artculinary_user;</w:t>
        <w:br/>
        <w:br/>
        <w:t>--</w:t>
        <w:br/>
        <w:t>-- Name: crm_clientstagehistory_id_seq; Type: SEQUENCE; Schema: public; Owner: artculinary_user</w:t>
        <w:br/>
        <w:t>--</w:t>
        <w:br/>
        <w:br/>
        <w:t>ALTER TABLE public.crm_clientstagehistory ALTER COLUMN id ADD GENERATED BY DEFAULT AS IDENTITY (</w:t>
        <w:br/>
        <w:t xml:space="preserve">    SEQUENCE NAME public.crm_clientstagehistory_id_seq</w:t>
        <w:br/>
        <w:t xml:space="preserve">    START WITH 1</w:t>
        <w:br/>
        <w:t xml:space="preserve">    INCREMENT BY 1</w:t>
        <w:br/>
        <w:t xml:space="preserve">    NO MINVALUE</w:t>
        <w:br/>
        <w:t xml:space="preserve">    NO MAXVALUE</w:t>
        <w:br/>
        <w:t xml:space="preserve">    CACHE 1</w:t>
        <w:br/>
        <w:t>);</w:t>
        <w:br/>
        <w:br/>
        <w:br/>
        <w:t>--</w:t>
        <w:br/>
        <w:t>-- Name: crm_cooperationstage; Type: TABLE; Schema: public; Owner: artculinary_user</w:t>
        <w:br/>
        <w:t>--</w:t>
        <w:br/>
        <w:br/>
        <w:t>CREATE TABLE public.crm_cooperationstage (</w:t>
        <w:br/>
        <w:t xml:space="preserve">    id bigint NOT NULL,</w:t>
        <w:br/>
        <w:t xml:space="preserve">    name character varying(128) NOT NULL,</w:t>
        <w:br/>
        <w:t xml:space="preserve">    "order" smallint NOT NULL,</w:t>
        <w:br/>
        <w:t xml:space="preserve">    is_active boolean NOT NULL,</w:t>
        <w:br/>
        <w:t xml:space="preserve">    CONSTRAINT crm_cooperationstage_order_check CHECK (("order" &gt;= 0))</w:t>
        <w:br/>
        <w:t>);</w:t>
        <w:br/>
        <w:br/>
        <w:br/>
        <w:t>ALTER TABLE public.crm_cooperationstage OWNER TO artculinary_user;</w:t>
        <w:br/>
        <w:br/>
        <w:t>--</w:t>
        <w:br/>
        <w:t>-- Name: crm_cooperationstage_id_seq; Type: SEQUENCE; Schema: public; Owner: artculinary_user</w:t>
        <w:br/>
        <w:t>--</w:t>
        <w:br/>
        <w:br/>
        <w:t>ALTER TABLE public.crm_cooperationstage ALTER COLUMN id ADD GENERATED BY DEFAULT AS IDENTITY (</w:t>
        <w:br/>
        <w:t xml:space="preserve">    SEQUENCE NAME public.crm_cooperationstage_id_seq</w:t>
        <w:br/>
        <w:t xml:space="preserve">    START WITH 1</w:t>
        <w:br/>
        <w:t xml:space="preserve">    INCREMENT BY 1</w:t>
        <w:br/>
        <w:t xml:space="preserve">    NO MINVALUE</w:t>
        <w:br/>
        <w:t xml:space="preserve">    NO MAXVALUE</w:t>
        <w:br/>
        <w:t xml:space="preserve">    CACHE 1</w:t>
        <w:br/>
        <w:t>);</w:t>
        <w:br/>
        <w:br/>
        <w:br/>
        <w:t>--</w:t>
        <w:br/>
        <w:t>-- Name: crm_courier; Type: TABLE; Schema: public; Owner: artculinary_user</w:t>
        <w:br/>
        <w:t>--</w:t>
        <w:br/>
        <w:br/>
        <w:t>CREATE TABLE public.crm_courier (</w:t>
        <w:br/>
        <w:t xml:space="preserve">    id bigint NOT NULL,</w:t>
        <w:br/>
        <w:t xml:space="preserve">    transport_type character varying(64) NOT NULL,</w:t>
        <w:br/>
        <w:t xml:space="preserve">    experience_years smallint NOT NULL,</w:t>
        <w:br/>
        <w:t xml:space="preserve">    status character varying(20) NOT NULL,</w:t>
        <w:br/>
        <w:t xml:space="preserve">    user_id bigint NOT NULL,</w:t>
        <w:br/>
        <w:t xml:space="preserve">    zone character varying(128) NOT NULL,</w:t>
        <w:br/>
        <w:t xml:space="preserve">    payload_capacity_kg numeric(10,2),</w:t>
        <w:br/>
        <w:t xml:space="preserve">    cargo_volume_m3 numeric(10,2),</w:t>
        <w:br/>
        <w:t xml:space="preserve">    cargo_length_cm numeric(10,2),</w:t>
        <w:br/>
        <w:t xml:space="preserve">    cargo_width_cm numeric(10,2),</w:t>
        <w:br/>
        <w:t xml:space="preserve">    cargo_height_cm numeric(10,2),</w:t>
        <w:br/>
        <w:t xml:space="preserve">    current_lat numeric(9,6),</w:t>
        <w:br/>
        <w:t xml:space="preserve">    current_lng numeric(9,6),</w:t>
        <w:br/>
        <w:t xml:space="preserve">    location_updated_at timestamp with time zone,</w:t>
        <w:br/>
        <w:t xml:space="preserve">    current_latitude numeric(9,6),</w:t>
        <w:br/>
        <w:t xml:space="preserve">    current_longitude numeric(9,6),</w:t>
        <w:br/>
        <w:t xml:space="preserve">    max_volume numeric(10,2),</w:t>
        <w:br/>
        <w:t xml:space="preserve">    max_weight numeric(10,2),</w:t>
        <w:br/>
        <w:t xml:space="preserve">    CONSTRAINT crm_courier_experience_years_check CHECK ((experience_years &gt;= 0))</w:t>
        <w:br/>
        <w:t>);</w:t>
        <w:br/>
        <w:br/>
        <w:br/>
        <w:t>ALTER TABLE public.crm_courier OWNER TO artculinary_user;</w:t>
        <w:br/>
        <w:br/>
        <w:t>--</w:t>
        <w:br/>
        <w:t>-- Name: crm_courier_id_seq; Type: SEQUENCE; Schema: public; Owner: artculinary_user</w:t>
        <w:br/>
        <w:t>--</w:t>
        <w:br/>
        <w:br/>
        <w:t>ALTER TABLE public.crm_courier ALTER COLUMN id ADD GENERATED BY DEFAULT AS IDENTITY (</w:t>
        <w:br/>
        <w:t xml:space="preserve">    SEQUENCE NAME public.crm_courier_id_seq</w:t>
        <w:br/>
        <w:t xml:space="preserve">    START WITH 1</w:t>
        <w:br/>
        <w:t xml:space="preserve">    INCREMENT BY 1</w:t>
        <w:br/>
        <w:t xml:space="preserve">    NO MINVALUE</w:t>
        <w:br/>
        <w:t xml:space="preserve">    NO MAXVALUE</w:t>
        <w:br/>
        <w:t xml:space="preserve">    CACHE 1</w:t>
        <w:br/>
        <w:t>);</w:t>
        <w:br/>
        <w:br/>
        <w:br/>
        <w:t>--</w:t>
        <w:br/>
        <w:t>-- Name: crm_courierassignment; Type: TABLE; Schema: public; Owner: artculinary_user</w:t>
        <w:br/>
        <w:t>--</w:t>
        <w:br/>
        <w:br/>
        <w:t>CREATE TABLE public.crm_courierassignment (</w:t>
        <w:br/>
        <w:t xml:space="preserve">    id bigint NOT NULL,</w:t>
        <w:br/>
        <w:t xml:space="preserve">    assigned_at timestamp with time zone NOT NULL,</w:t>
        <w:br/>
        <w:t xml:space="preserve">    courier_id bigint NOT NULL,</w:t>
        <w:br/>
        <w:t xml:space="preserve">    route_id bigint NOT NULL</w:t>
        <w:br/>
        <w:t>);</w:t>
        <w:br/>
        <w:br/>
        <w:br/>
        <w:t>ALTER TABLE public.crm_courierassignment OWNER TO artculinary_user;</w:t>
        <w:br/>
        <w:br/>
        <w:t>--</w:t>
        <w:br/>
        <w:t>-- Name: crm_courierassignment_id_seq; Type: SEQUENCE; Schema: public; Owner: artculinary_user</w:t>
        <w:br/>
        <w:t>--</w:t>
        <w:br/>
        <w:br/>
        <w:t>ALTER TABLE public.crm_courierassignment ALTER COLUMN id ADD GENERATED BY DEFAULT AS IDENTITY (</w:t>
        <w:br/>
        <w:t xml:space="preserve">    SEQUENCE NAME public.crm_courierassignment_id_seq</w:t>
        <w:br/>
        <w:t xml:space="preserve">    START WITH 1</w:t>
        <w:br/>
        <w:t xml:space="preserve">    INCREMENT BY 1</w:t>
        <w:br/>
        <w:t xml:space="preserve">    NO MINVALUE</w:t>
        <w:br/>
        <w:t xml:space="preserve">    NO MAXVALUE</w:t>
        <w:br/>
        <w:t xml:space="preserve">    CACHE 1</w:t>
        <w:br/>
        <w:t>);</w:t>
        <w:br/>
        <w:br/>
        <w:br/>
        <w:t>--</w:t>
        <w:br/>
        <w:t>-- Name: crm_delivery; Type: TABLE; Schema: public; Owner: artculinary_user</w:t>
        <w:br/>
        <w:t>--</w:t>
        <w:br/>
        <w:br/>
        <w:t>CREATE TABLE public.crm_delivery (</w:t>
        <w:br/>
        <w:t xml:space="preserve">    id bigint NOT NULL,</w:t>
        <w:br/>
        <w:t xml:space="preserve">    departure_time timestamp with time zone,</w:t>
        <w:br/>
        <w:t xml:space="preserve">    delivered_at timestamp with time zone,</w:t>
        <w:br/>
        <w:t xml:space="preserve">    address character varying(255) NOT NULL,</w:t>
        <w:br/>
        <w:t xml:space="preserve">    note text NOT NULL,</w:t>
        <w:br/>
        <w:t xml:space="preserve">    is_sent boolean NOT NULL,</w:t>
        <w:br/>
        <w:t xml:space="preserve">    courier_id bigint,</w:t>
        <w:br/>
        <w:t xml:space="preserve">    order_id bigint NOT NULL,</w:t>
        <w:br/>
        <w:t xml:space="preserve">    planned_at timestamp with time zone,</w:t>
        <w:br/>
        <w:t xml:space="preserve">    route_id bigint,</w:t>
        <w:br/>
        <w:t xml:space="preserve">    status character varying(20) NOT NULL,</w:t>
        <w:br/>
        <w:t xml:space="preserve">    cargo_weight_kg numeric(10,2),</w:t>
        <w:br/>
        <w:t xml:space="preserve">    cargo_volume_m3 numeric(10,2),</w:t>
        <w:br/>
        <w:t xml:space="preserve">    cargo_length_cm numeric(10,2),</w:t>
        <w:br/>
        <w:t xml:space="preserve">    cargo_width_cm numeric(10,2),</w:t>
        <w:br/>
        <w:t xml:space="preserve">    cargo_height_cm numeric(10,2),</w:t>
        <w:br/>
        <w:t xml:space="preserve">    delivery_date date</w:t>
        <w:br/>
        <w:t>);</w:t>
        <w:br/>
        <w:br/>
        <w:br/>
        <w:t>ALTER TABLE public.crm_delivery OWNER TO artculinary_user;</w:t>
        <w:br/>
        <w:br/>
        <w:t>--</w:t>
        <w:br/>
        <w:t>-- Name: crm_delivery_id_seq; Type: SEQUENCE; Schema: public; Owner: artculinary_user</w:t>
        <w:br/>
        <w:t>--</w:t>
        <w:br/>
        <w:br/>
        <w:t>ALTER TABLE public.crm_delivery ALTER COLUMN id ADD GENERATED BY DEFAULT AS IDENTITY (</w:t>
        <w:br/>
        <w:t xml:space="preserve">    SEQUENCE NAME public.crm_delivery_id_seq</w:t>
        <w:br/>
        <w:t xml:space="preserve">    START WITH 1</w:t>
        <w:br/>
        <w:t xml:space="preserve">    INCREMENT BY 1</w:t>
        <w:br/>
        <w:t xml:space="preserve">    NO MINVALUE</w:t>
        <w:br/>
        <w:t xml:space="preserve">    NO MAXVALUE</w:t>
        <w:br/>
        <w:t xml:space="preserve">    CACHE 1</w:t>
        <w:br/>
        <w:t>);</w:t>
        <w:br/>
        <w:br/>
        <w:br/>
        <w:t>--</w:t>
        <w:br/>
        <w:t>-- Name: crm_dish; Type: TABLE; Schema: public; Owner: artculinary_user</w:t>
        <w:br/>
        <w:t>--</w:t>
        <w:br/>
        <w:br/>
        <w:t>CREATE TABLE public.crm_dish (</w:t>
        <w:br/>
        <w:t xml:space="preserve">    id bigint NOT NULL,</w:t>
        <w:br/>
        <w:t xml:space="preserve">    name character varying(128) NOT NULL,</w:t>
        <w:br/>
        <w:t xml:space="preserve">    unit character varying(32) NOT NULL,</w:t>
        <w:br/>
        <w:t xml:space="preserve">    is_active boolean NOT NULL,</w:t>
        <w:br/>
        <w:t xml:space="preserve">    created_by_id bigint,</w:t>
        <w:br/>
        <w:t xml:space="preserve">    batch_multiple_qty numeric(10,3),</w:t>
        <w:br/>
        <w:t xml:space="preserve">    min_batch_qty numeric(10,3),</w:t>
        <w:br/>
        <w:t xml:space="preserve">    unit_weight_kg numeric(10,3),</w:t>
        <w:br/>
        <w:t xml:space="preserve">    default_price numeric(12,2),</w:t>
        <w:br/>
        <w:t xml:space="preserve">    base_uom character varying(8) NOT NULL,</w:t>
        <w:br/>
        <w:t xml:space="preserve">    quantity_scale smallint NOT NULL,</w:t>
        <w:br/>
        <w:t xml:space="preserve">    daily_capacity numeric(12,3),</w:t>
        <w:br/>
        <w:t xml:space="preserve">    CONSTRAINT crm_dish_quantity_scale_check CHECK ((quantity_scale &gt;= 0))</w:t>
        <w:br/>
        <w:t>);</w:t>
        <w:br/>
        <w:br/>
        <w:br/>
        <w:t>ALTER TABLE public.crm_dish OWNER TO artculinary_user;</w:t>
        <w:br/>
        <w:br/>
        <w:t>--</w:t>
        <w:br/>
        <w:t>-- Name: crm_dish_id_seq; Type: SEQUENCE; Schema: public; Owner: artculinary_user</w:t>
        <w:br/>
        <w:t>--</w:t>
        <w:br/>
        <w:br/>
        <w:t>ALTER TABLE public.crm_dish ALTER COLUMN id ADD GENERATED BY DEFAULT AS IDENTITY (</w:t>
        <w:br/>
        <w:t xml:space="preserve">    SEQUENCE NAME public.crm_dish_id_seq</w:t>
        <w:br/>
        <w:t xml:space="preserve">    START WITH 1</w:t>
        <w:br/>
        <w:t xml:space="preserve">    INCREMENT BY 1</w:t>
        <w:br/>
        <w:t xml:space="preserve">    NO MINVALUE</w:t>
        <w:br/>
        <w:t xml:space="preserve">    NO MAXVALUE</w:t>
        <w:br/>
        <w:t xml:space="preserve">    CACHE 1</w:t>
        <w:br/>
        <w:t>);</w:t>
        <w:br/>
        <w:br/>
        <w:br/>
        <w:t>--</w:t>
        <w:br/>
        <w:t>-- Name: crm_dishequipmentrequirement; Type: TABLE; Schema: public; Owner: artculinary_user</w:t>
        <w:br/>
        <w:t>--</w:t>
        <w:br/>
        <w:br/>
        <w:t>CREATE TABLE public.crm_dishequipmentrequirement (</w:t>
        <w:br/>
        <w:t xml:space="preserve">    id bigint NOT NULL,</w:t>
        <w:br/>
        <w:t xml:space="preserve">    minutes_per_unit numeric(10,2) NOT NULL,</w:t>
        <w:br/>
        <w:t xml:space="preserve">    dish_id bigint NOT NULL,</w:t>
        <w:br/>
        <w:t xml:space="preserve">    equipment_id bigint NOT NULL</w:t>
        <w:br/>
        <w:t>);</w:t>
        <w:br/>
        <w:br/>
        <w:br/>
        <w:t>ALTER TABLE public.crm_dishequipmentrequirement OWNER TO artculinary_user;</w:t>
        <w:br/>
        <w:br/>
        <w:t>--</w:t>
        <w:br/>
        <w:t>-- Name: crm_dishequipmentrequirement_id_seq; Type: SEQUENCE; Schema: public; Owner: artculinary_user</w:t>
        <w:br/>
        <w:t>--</w:t>
        <w:br/>
        <w:br/>
        <w:t>ALTER TABLE public.crm_dishequipmentrequirement ALTER COLUMN id ADD GENERATED BY DEFAULT AS IDENTITY (</w:t>
        <w:br/>
        <w:t xml:space="preserve">    SEQUENCE NAME public.crm_dishequipmentrequirement_id_seq</w:t>
        <w:br/>
        <w:t xml:space="preserve">    START WITH 1</w:t>
        <w:br/>
        <w:t xml:space="preserve">    INCREMENT BY 1</w:t>
        <w:br/>
        <w:t xml:space="preserve">    NO MINVALUE</w:t>
        <w:br/>
        <w:t xml:space="preserve">    NO MAXVALUE</w:t>
        <w:br/>
        <w:t xml:space="preserve">    CACHE 1</w:t>
        <w:br/>
        <w:t>);</w:t>
        <w:br/>
        <w:br/>
        <w:br/>
        <w:t>--</w:t>
        <w:br/>
        <w:t>-- Name: crm_equipment; Type: TABLE; Schema: public; Owner: artculinary_user</w:t>
        <w:br/>
        <w:t>--</w:t>
        <w:br/>
        <w:br/>
        <w:t>CREATE TABLE public.crm_equipment (</w:t>
        <w:br/>
        <w:t xml:space="preserve">    id bigint NOT NULL,</w:t>
        <w:br/>
        <w:t xml:space="preserve">    name character varying(128) NOT NULL,</w:t>
        <w:br/>
        <w:t xml:space="preserve">    capacity_per_hour numeric(10,2),</w:t>
        <w:br/>
        <w:t xml:space="preserve">    available_hours numeric(10,2)</w:t>
        <w:br/>
        <w:t>);</w:t>
        <w:br/>
        <w:br/>
        <w:br/>
        <w:t>ALTER TABLE public.crm_equipment OWNER TO artculinary_user;</w:t>
        <w:br/>
        <w:br/>
        <w:t>--</w:t>
        <w:br/>
        <w:t>-- Name: crm_equipment_id_seq; Type: SEQUENCE; Schema: public; Owner: artculinary_user</w:t>
        <w:br/>
        <w:t>--</w:t>
        <w:br/>
        <w:br/>
        <w:t>ALTER TABLE public.crm_equipment ALTER COLUMN id ADD GENERATED BY DEFAULT AS IDENTITY (</w:t>
        <w:br/>
        <w:t xml:space="preserve">    SEQUENCE NAME public.crm_equipment_id_seq</w:t>
        <w:br/>
        <w:t xml:space="preserve">    START WITH 1</w:t>
        <w:br/>
        <w:t xml:space="preserve">    INCREMENT BY 1</w:t>
        <w:br/>
        <w:t xml:space="preserve">    NO MINVALUE</w:t>
        <w:br/>
        <w:t xml:space="preserve">    NO MAXVALUE</w:t>
        <w:br/>
        <w:t xml:space="preserve">    CACHE 1</w:t>
        <w:br/>
        <w:t>);</w:t>
        <w:br/>
        <w:br/>
        <w:br/>
        <w:t>--</w:t>
        <w:br/>
        <w:t>-- Name: crm_equipmentreservation; Type: TABLE; Schema: public; Owner: artculinary_user</w:t>
        <w:br/>
        <w:t>--</w:t>
        <w:br/>
        <w:br/>
        <w:t>CREATE TABLE public.crm_equipmentreservation (</w:t>
        <w:br/>
        <w:t xml:space="preserve">    id bigint NOT NULL,</w:t>
        <w:br/>
        <w:t xml:space="preserve">    production_date date NOT NULL,</w:t>
        <w:br/>
        <w:t xml:space="preserve">    hours numeric(10,2) NOT NULL,</w:t>
        <w:br/>
        <w:t xml:space="preserve">    equipment_id bigint NOT NULL,</w:t>
        <w:br/>
        <w:t xml:space="preserve">    order_id bigint NOT NULL</w:t>
        <w:br/>
        <w:t>);</w:t>
        <w:br/>
        <w:br/>
        <w:br/>
        <w:t>ALTER TABLE public.crm_equipmentreservation OWNER TO artculinary_user;</w:t>
        <w:br/>
        <w:br/>
        <w:t>--</w:t>
        <w:br/>
        <w:t>-- Name: crm_equipmentreservation_id_seq; Type: SEQUENCE; Schema: public; Owner: artculinary_user</w:t>
        <w:br/>
        <w:t>--</w:t>
        <w:br/>
        <w:br/>
        <w:t>ALTER TABLE public.crm_equipmentreservation ALTER COLUMN id ADD GENERATED BY DEFAULT AS IDENTITY (</w:t>
        <w:br/>
        <w:t xml:space="preserve">    SEQUENCE NAME public.crm_equipmentreservation_id_seq</w:t>
        <w:br/>
        <w:t xml:space="preserve">    START WITH 1</w:t>
        <w:br/>
        <w:t xml:space="preserve">    INCREMENT BY 1</w:t>
        <w:br/>
        <w:t xml:space="preserve">    NO MINVALUE</w:t>
        <w:br/>
        <w:t xml:space="preserve">    NO MAXVALUE</w:t>
        <w:br/>
        <w:t xml:space="preserve">    CACHE 1</w:t>
        <w:br/>
        <w:t>);</w:t>
        <w:br/>
        <w:br/>
        <w:br/>
        <w:t>--</w:t>
        <w:br/>
        <w:t>-- Name: crm_ingredient; Type: TABLE; Schema: public; Owner: artculinary_user</w:t>
        <w:br/>
        <w:t>--</w:t>
        <w:br/>
        <w:br/>
        <w:t>CREATE TABLE public.crm_ingredient (</w:t>
        <w:br/>
        <w:t xml:space="preserve">    id bigint NOT NULL,</w:t>
        <w:br/>
        <w:t xml:space="preserve">    name character varying(128) NOT NULL,</w:t>
        <w:br/>
        <w:t xml:space="preserve">    is_active boolean NOT NULL</w:t>
        <w:br/>
        <w:t>);</w:t>
        <w:br/>
        <w:br/>
        <w:br/>
        <w:t>ALTER TABLE public.crm_ingredient OWNER TO artculinary_user;</w:t>
        <w:br/>
        <w:br/>
        <w:t>--</w:t>
        <w:br/>
        <w:t>-- Name: crm_ingredient_id_seq; Type: SEQUENCE; Schema: public; Owner: artculinary_user</w:t>
        <w:br/>
        <w:t>--</w:t>
        <w:br/>
        <w:br/>
        <w:t>ALTER TABLE public.crm_ingredient ALTER COLUMN id ADD GENERATED BY DEFAULT AS IDENTITY (</w:t>
        <w:br/>
        <w:t xml:space="preserve">    SEQUENCE NAME public.crm_ingredient_id_seq</w:t>
        <w:br/>
        <w:t xml:space="preserve">    START WITH 1</w:t>
        <w:br/>
        <w:t xml:space="preserve">    INCREMENT BY 1</w:t>
        <w:br/>
        <w:t xml:space="preserve">    NO MINVALUE</w:t>
        <w:br/>
        <w:t xml:space="preserve">    NO MAXVALUE</w:t>
        <w:br/>
        <w:t xml:space="preserve">    CACHE 1</w:t>
        <w:br/>
        <w:t>);</w:t>
        <w:br/>
        <w:br/>
        <w:br/>
        <w:t>--</w:t>
        <w:br/>
        <w:t>-- Name: crm_ingredientreservation; Type: TABLE; Schema: public; Owner: artculinary_user</w:t>
        <w:br/>
        <w:t>--</w:t>
        <w:br/>
        <w:br/>
        <w:t>CREATE TABLE public.crm_ingredientreservation (</w:t>
        <w:br/>
        <w:t xml:space="preserve">    id bigint NOT NULL,</w:t>
        <w:br/>
        <w:t xml:space="preserve">    production_date date NOT NULL,</w:t>
        <w:br/>
        <w:t xml:space="preserve">    quantity numeric(12,3) NOT NULL,</w:t>
        <w:br/>
        <w:t xml:space="preserve">    ingredient_id bigint NOT NULL,</w:t>
        <w:br/>
        <w:t xml:space="preserve">    order_id bigint NOT NULL</w:t>
        <w:br/>
        <w:t>);</w:t>
        <w:br/>
        <w:br/>
        <w:br/>
        <w:t>ALTER TABLE public.crm_ingredientreservation OWNER TO artculinary_user;</w:t>
        <w:br/>
        <w:br/>
        <w:t>--</w:t>
        <w:br/>
        <w:t>-- Name: crm_ingredientreservation_id_seq; Type: SEQUENCE; Schema: public; Owner: artculinary_user</w:t>
        <w:br/>
        <w:t>--</w:t>
        <w:br/>
        <w:br/>
        <w:t>ALTER TABLE public.crm_ingredientreservation ALTER COLUMN id ADD GENERATED BY DEFAULT AS IDENTITY (</w:t>
        <w:br/>
        <w:t xml:space="preserve">    SEQUENCE NAME public.crm_ingredientreservation_id_seq</w:t>
        <w:br/>
        <w:t xml:space="preserve">    START WITH 1</w:t>
        <w:br/>
        <w:t xml:space="preserve">    INCREMENT BY 1</w:t>
        <w:br/>
        <w:t xml:space="preserve">    NO MINVALUE</w:t>
        <w:br/>
        <w:t xml:space="preserve">    NO MAXVALUE</w:t>
        <w:br/>
        <w:t xml:space="preserve">    CACHE 1</w:t>
        <w:br/>
        <w:t>);</w:t>
        <w:br/>
        <w:br/>
        <w:br/>
        <w:t>--</w:t>
        <w:br/>
        <w:t>-- Name: crm_ingredientstock; Type: TABLE; Schema: public; Owner: artculinary_user</w:t>
        <w:br/>
        <w:t>--</w:t>
        <w:br/>
        <w:br/>
        <w:t>CREATE TABLE public.crm_ingredientstock (</w:t>
        <w:br/>
        <w:t xml:space="preserve">    id bigint NOT NULL,</w:t>
        <w:br/>
        <w:t xml:space="preserve">    quantity numeric(12,3) NOT NULL,</w:t>
        <w:br/>
        <w:t xml:space="preserve">    ingredient_id bigint NOT NULL</w:t>
        <w:br/>
        <w:t>);</w:t>
        <w:br/>
        <w:br/>
        <w:br/>
        <w:t>ALTER TABLE public.crm_ingredientstock OWNER TO artculinary_user;</w:t>
        <w:br/>
        <w:br/>
        <w:t>--</w:t>
        <w:br/>
        <w:t>-- Name: django_content_type; Type: TABLE; Schema: public; Owner: artculinary_user</w:t>
        <w:br/>
        <w:t>--</w:t>
        <w:br/>
        <w:br/>
        <w:t>CREATE TABLE public.django_content_type (</w:t>
        <w:br/>
        <w:t xml:space="preserve">    id integer NOT NULL,</w:t>
        <w:br/>
        <w:t xml:space="preserve">    app_label character varying(100) NOT NULL,</w:t>
        <w:br/>
        <w:t xml:space="preserve">    model character varying(100) NOT NULL</w:t>
        <w:br/>
        <w:t>);</w:t>
        <w:br/>
        <w:br/>
        <w:br/>
        <w:t>ALTER TABLE public.django_content_type OWNER TO artculinary_user;</w:t>
        <w:br/>
        <w:br/>
        <w:t>--</w:t>
        <w:br/>
        <w:t>-- Name: django_content_type_id_seq; Type: SEQUENCE; Schema: public; Owner: artculinary_user</w:t>
        <w:br/>
        <w:t>--</w:t>
        <w:br/>
        <w:br/>
        <w:t>ALTER TABLE public.django_content_type ALTER COLUMN id ADD GENERATED BY DEFAULT AS IDENTITY (</w:t>
        <w:br/>
        <w:t xml:space="preserve">    SEQUENCE NAME public.django_content_type_id_seq</w:t>
        <w:br/>
        <w:t xml:space="preserve">    START WITH 1</w:t>
        <w:br/>
        <w:t xml:space="preserve">    INCREMENT BY 1</w:t>
        <w:br/>
        <w:t xml:space="preserve">    NO MINVALUE</w:t>
        <w:br/>
        <w:t xml:space="preserve">    NO MAXVALUE</w:t>
        <w:br/>
        <w:t xml:space="preserve">    CACHE 1</w:t>
        <w:br/>
        <w:t>);</w:t>
        <w:br/>
        <w:br/>
        <w:br/>
        <w:t>--</w:t>
        <w:br/>
        <w:t>-- Name: django_migrations; Type: TABLE; Schema: public; Owner: artculinary_user</w:t>
        <w:br/>
        <w:t>--</w:t>
        <w:br/>
        <w:br/>
        <w:t>CREATE TABLE public.django_migrations (</w:t>
        <w:br/>
        <w:t xml:space="preserve">    id bigint NOT NULL,</w:t>
        <w:br/>
        <w:t xml:space="preserve">    app character varying(255) NOT NULL,</w:t>
        <w:br/>
        <w:t xml:space="preserve">    name character varying(255) NOT NULL,</w:t>
        <w:br/>
        <w:t xml:space="preserve">    applied timestamp with time zone NOT NULL</w:t>
        <w:br/>
        <w:t>);</w:t>
        <w:br/>
        <w:br/>
        <w:br/>
        <w:t>ALTER TABLE public.django_migrations OWNER TO artculinary_user;</w:t>
        <w:br/>
        <w:br/>
        <w:t>--</w:t>
        <w:br/>
        <w:t>-- Name: django_migrations_id_seq; Type: SEQUENCE; Schema: public; Owner: artculinary_user</w:t>
        <w:br/>
        <w:t>--</w:t>
        <w:br/>
        <w:br/>
        <w:t>ALTER TABLE public.django_migrations ALTER COLUMN id ADD GENERATED BY DEFAULT AS IDENTITY (</w:t>
        <w:br/>
        <w:t xml:space="preserve">    SEQUENCE NAME public.django_migrations_id_seq</w:t>
        <w:br/>
        <w:t xml:space="preserve">    START WITH 1</w:t>
        <w:br/>
        <w:t xml:space="preserve">    INCREMENT BY 1</w:t>
        <w:br/>
        <w:t xml:space="preserve">    NO MINVALUE</w:t>
        <w:br/>
        <w:t xml:space="preserve">    NO MAXVALUE</w:t>
        <w:br/>
        <w:t xml:space="preserve">    CACHE 1</w:t>
        <w:br/>
        <w:t>);</w:t>
        <w:br/>
        <w:br/>
        <w:br/>
        <w:t>--</w:t>
        <w:br/>
        <w:t>-- Name: django_session; Type: TABLE; Schema: public; Owner: artculinary_user</w:t>
        <w:br/>
        <w:t>--</w:t>
        <w:br/>
        <w:br/>
        <w:t>CREATE TABLE public.django_session (</w:t>
        <w:br/>
        <w:t xml:space="preserve">    session_key character varying(40) NOT NULL,</w:t>
        <w:br/>
        <w:t xml:space="preserve">    session_data text NOT NULL,</w:t>
        <w:br/>
        <w:t xml:space="preserve">    expire_date timestamp with time zone NOT NULL</w:t>
        <w:br/>
        <w:t>);</w:t>
        <w:br/>
        <w:br/>
        <w:br/>
        <w:t>ALTER TABLE public.django_session OWNER TO artculinary_user;</w:t>
        <w:br/>
        <w:br/>
        <w:t>--</w:t>
        <w:br/>
        <w:t>-- Data for Name: admin_panel_backup; Type: TABLE DATA; Schema: public; Owner: artculinary_user</w:t>
        <w:br/>
        <w:t>--</w:t>
        <w:br/>
        <w:br/>
        <w:t>COPY public.admin_panel_backup (id, file_path, status, created_at, created_by_id) FROM stdin;</w:t>
        <w:br/>
        <w:t>\.</w:t>
        <w:br/>
        <w:br/>
        <w:br/>
        <w:t>--</w:t>
        <w:br/>
        <w:t>-- Data for Name: admin_panel_backupschedule; Type: TABLE DATA; Schema: public; Owner: artculinary_user</w:t>
        <w:br/>
        <w:t>--</w:t>
        <w:br/>
        <w:br/>
        <w:t>COPY public.admin_panel_backupschedule (id, frequency, is_active, updated_at) FROM stdin;</w:t>
        <w:br/>
        <w:t>\.</w:t>
        <w:br/>
        <w:br/>
        <w:br/>
        <w:t>--</w:t>
        <w:br/>
        <w:t>-- Data for Name: auth_group; Type: TABLE DATA; Schema: public; Owner: artculinary_user</w:t>
        <w:br/>
        <w:t>--</w:t>
        <w:br/>
        <w:br/>
        <w:t>COPY public.auth_group (id, name) FROM stdin;</w:t>
        <w:br/>
        <w:t>\.</w:t>
        <w:br/>
        <w:br/>
        <w:br/>
        <w:t>--</w:t>
        <w:br/>
        <w:t>-- Data for Name: auth_group_permissions; Type: TABLE DATA; Schema: public; Owner: artculinary_user</w:t>
        <w:br/>
        <w:t>--</w:t>
        <w:br/>
        <w:br/>
        <w:t>COPY public.auth_group_permissions (id, group_id, permission_id) FROM stdin;</w:t>
        <w:br/>
        <w:t>\.</w:t>
        <w:br/>
        <w:br/>
        <w:br/>
        <w:t>--</w:t>
        <w:br/>
        <w:t>-- Data for Name: auth_permission; Type: TABLE DATA; Schema: public; Owner: artculinary_user</w:t>
        <w:br/>
        <w:t>--</w:t>
        <w:br/>
        <w:br/>
        <w:t>COPY public.auth_permission (id, name, content_type_id, codename) FROM stdin;</w:t>
        <w:br/>
        <w:t>1</w:t>
        <w:tab/>
        <w:t>Can add permission</w:t>
        <w:tab/>
        <w:t>3</w:t>
        <w:tab/>
        <w:t>add_permission</w:t>
        <w:br/>
        <w:t>2</w:t>
        <w:tab/>
        <w:t>Can change permission</w:t>
        <w:tab/>
        <w:t>3</w:t>
        <w:tab/>
        <w:t>change_permission</w:t>
        <w:br/>
        <w:t>3</w:t>
        <w:tab/>
        <w:t>Can delete permission</w:t>
        <w:tab/>
        <w:t>3</w:t>
        <w:tab/>
        <w:t>delete_permission</w:t>
        <w:br/>
        <w:t>4</w:t>
        <w:tab/>
        <w:t>Can view permission</w:t>
        <w:tab/>
        <w:t>3</w:t>
        <w:tab/>
        <w:t>view_permission</w:t>
        <w:br/>
        <w:t>5</w:t>
        <w:tab/>
        <w:t>Can add group</w:t>
        <w:tab/>
        <w:t>2</w:t>
        <w:tab/>
        <w:t>add_group</w:t>
        <w:br/>
        <w:t>6</w:t>
        <w:tab/>
        <w:t>Can change group</w:t>
        <w:tab/>
        <w:t>2</w:t>
        <w:tab/>
        <w:t>change_group</w:t>
        <w:br/>
        <w:t>7</w:t>
        <w:tab/>
        <w:t>Can delete group</w:t>
        <w:tab/>
        <w:t>2</w:t>
        <w:tab/>
        <w:t>delete_group</w:t>
        <w:br/>
        <w:t>8</w:t>
        <w:tab/>
        <w:t>Can view group</w:t>
        <w:tab/>
        <w:t>2</w:t>
        <w:tab/>
        <w:t>view_group</w:t>
        <w:br/>
        <w:t>9</w:t>
        <w:tab/>
        <w:t>Can add content type</w:t>
        <w:tab/>
        <w:t>1</w:t>
        <w:tab/>
        <w:t>add_contenttype</w:t>
        <w:br/>
        <w:t>10</w:t>
        <w:tab/>
        <w:t>Can change content type</w:t>
        <w:tab/>
        <w:t>1</w:t>
        <w:tab/>
        <w:t>change_contenttype</w:t>
        <w:br/>
        <w:t>11</w:t>
        <w:tab/>
        <w:t>Can delete content type</w:t>
        <w:tab/>
        <w:t>1</w:t>
        <w:tab/>
        <w:t>delete_contenttype</w:t>
        <w:br/>
        <w:t>12</w:t>
        <w:tab/>
        <w:t>Can view content type</w:t>
        <w:tab/>
        <w:t>1</w:t>
        <w:tab/>
        <w:t>view_contenttype</w:t>
        <w:br/>
        <w:t>13</w:t>
        <w:tab/>
        <w:t>Can add session</w:t>
        <w:tab/>
        <w:t>4</w:t>
        <w:tab/>
        <w:t>add_session</w:t>
        <w:br/>
        <w:t>14</w:t>
        <w:tab/>
        <w:t>Can change session</w:t>
        <w:tab/>
        <w:t>4</w:t>
        <w:tab/>
        <w:t>change_session</w:t>
        <w:br/>
        <w:t>15</w:t>
        <w:tab/>
        <w:t>Can delete session</w:t>
        <w:tab/>
        <w:t>4</w:t>
        <w:tab/>
        <w:t>delete_session</w:t>
        <w:br/>
        <w:t>16</w:t>
        <w:tab/>
        <w:t>Can view session</w:t>
        <w:tab/>
        <w:t>4</w:t>
        <w:tab/>
        <w:t>view_session</w:t>
        <w:br/>
        <w:t>\.</w:t>
        <w:br/>
        <w:br/>
        <w:br/>
        <w:t>--</w:t>
        <w:br/>
        <w:t>-- Data for Name: communications_directmessage; Type: TABLE DATA; Schema: public; Owner: artculinary_user</w:t>
        <w:br/>
        <w:t>--</w:t>
        <w:br/>
        <w:br/>
        <w:t>COPY public.communications_directmessage (id, body, created_at, read_at, recipient_id, sender_id) FROM stdin;</w:t>
        <w:br/>
        <w:t>\.</w:t>
        <w:br/>
        <w:br/>
        <w:br/>
        <w:t>--</w:t>
        <w:br/>
        <w:t>-- Data for Name: communications_entitycomment; Type: TABLE DATA; Schema: public; Owner: artculinary_user</w:t>
        <w:br/>
        <w:t>--</w:t>
        <w:br/>
        <w:br/>
        <w:t>COPY public.communications_entitycomment (id, object_id, body, created_at, updated_at, author_id, content_type_id) FROM stdin;</w:t>
        <w:br/>
        <w:t>\.</w:t>
        <w:br/>
        <w:br/>
        <w:br/>
        <w:t>--</w:t>
        <w:br/>
        <w:t>-- Data for Name: crm_auditlog; Type: TABLE DATA; Schema: public; Owner: artculinary_user</w:t>
        <w:br/>
        <w:t>--</w:t>
        <w:br/>
        <w:br/>
        <w:t>COPY public.crm_auditlog (id, actor_role, object_type, object_id, field_name, old_value, new_value, reason, created_at, actor_id) FROM stdin;</w:t>
        <w:br/>
        <w:t>\.</w:t>
        <w:br/>
        <w:br/>
        <w:br/>
        <w:t>--</w:t>
        <w:br/>
        <w:t>-- Data for Name: crm_client; Type: TABLE DATA; Schema: public; Owner: artculinary_user</w:t>
        <w:br/>
        <w:t>--</w:t>
        <w:br/>
        <w:br/>
        <w:t>COPY public.crm_client (id, name, client_type, inn, kpp, default_delivery_address, email, phone, status, responsible_manager_id, current_stage_id, created_at, daily_max_weight_kg, daily_min_qty, guaranteed_volume_kg) FROM stdin;</w:t>
        <w:br/>
        <w:t>\.</w:t>
        <w:br/>
        <w:br/>
        <w:br/>
        <w:t>--</w:t>
        <w:br/>
        <w:t>-- Data for Name: crm_clientallowedtechcard; Type: TABLE DATA; Schema: public; Owner: artculinary_user</w:t>
        <w:br/>
        <w:t>--</w:t>
        <w:br/>
        <w:br/>
        <w:t>COPY public.crm_clientallowedtechcard (id, client_id, tech_card_id) FROM stdin;</w:t>
        <w:br/>
        <w:t>\.</w:t>
        <w:br/>
        <w:br/>
        <w:br/>
        <w:t>--</w:t>
        <w:br/>
        <w:t>-- Data for Name: crm_clientcontact; Type: TABLE DATA; Schema: public; Owner: artculinary_user</w:t>
        <w:br/>
        <w:t>--</w:t>
        <w:br/>
        <w:br/>
        <w:t>COPY public.crm_clientcontact (id, full_name, "position", phone, email, is_primary, client_id) FROM stdin;</w:t>
        <w:br/>
        <w:t>\.</w:t>
        <w:br/>
        <w:br/>
        <w:br/>
        <w:t>--</w:t>
        <w:br/>
        <w:t>-- Data for Name: crm_clientstagehistory; Type: TABLE DATA; Schema: public; Owner: artculinary_user</w:t>
        <w:br/>
        <w:t>--</w:t>
        <w:br/>
        <w:br/>
        <w:t>COPY public.crm_clientstagehistory (id, changed_at, comment, changed_by_id, client_id, stage_id) FROM stdin;</w:t>
        <w:br/>
        <w:t>\.</w:t>
        <w:br/>
        <w:br/>
        <w:br/>
        <w:t>--</w:t>
        <w:br/>
        <w:t>-- Data for Name: crm_cooperationstage; Type: TABLE DATA; Schema: public; Owner: artculinary_user</w:t>
        <w:br/>
        <w:t>--</w:t>
        <w:br/>
        <w:br/>
        <w:t>COPY public.crm_cooperationstage (id, name, "order", is_active) FROM stdin;</w:t>
        <w:br/>
        <w:t>\.</w:t>
        <w:br/>
        <w:br/>
        <w:br/>
        <w:t>--</w:t>
        <w:br/>
        <w:t>-- Data for Name: crm_courier; Type: TABLE DATA; Schema: public; Owner: artculinary_user</w:t>
        <w:br/>
        <w:t>--</w:t>
        <w:br/>
        <w:br/>
        <w:t>COPY public.crm_courier (id, transport_type, experience_years, status, user_id, zone, payload_capacity_kg, cargo_volume_m3, cargo_length_cm, cargo_width_cm, cargo_height_cm, current_lat, current_lng, location_updated_at, current_latitude, current_longitude, max_volume, max_weight) FROM stdin;</w:t>
        <w:br/>
        <w:t>\.</w:t>
        <w:br/>
        <w:br/>
        <w:br/>
        <w:t>--</w:t>
        <w:br/>
        <w:t>-- Data for Name: crm_courierassignment; Type: TABLE DATA; Schema: public; Owner: artculinary_user</w:t>
        <w:br/>
        <w:t>--</w:t>
        <w:br/>
        <w:br/>
        <w:t>COPY public.crm_courierassignment (id, assigned_at, courier_id, route_id) FROM stdin;</w:t>
        <w:br/>
        <w:t>\.</w:t>
        <w:br/>
        <w:br/>
        <w:br/>
        <w:t>--</w:t>
        <w:br/>
        <w:t>-- Data for Name: crm_delivery; Type: TABLE DATA; Schema: public; Owner: artculinary_user</w:t>
        <w:br/>
        <w:t>--</w:t>
        <w:br/>
        <w:br/>
        <w:t>COPY public.crm_delivery (id, departure_time, delivered_at, address, note, is_sent, courier_id, order_id, planned_at, route_id, status, cargo_weight_kg, cargo_volume_m3, cargo_length_cm, cargo_width_cm, cargo_height_cm, delivery_date) FROM stdin;</w:t>
        <w:br/>
        <w:t>\.</w:t>
        <w:br/>
        <w:br/>
        <w:br/>
        <w:t>--</w:t>
        <w:br/>
        <w:t>-- Data for Name: crm_dish; Type: TABLE DATA; Schema: public; Owner: artculinary_user</w:t>
        <w:br/>
        <w:t>--</w:t>
        <w:br/>
        <w:br/>
        <w:t>COPY public.crm_dish (id, name, unit, is_active, created_by_id, batch_multiple_qty, min_batch_qty, unit_weight_kg, default_price, base_uom, quantity_scale, daily_capacity) FROM stdin;</w:t>
        <w:br/>
        <w:t>\.</w:t>
        <w:br/>
        <w:br/>
        <w:br/>
        <w:t>--</w:t>
        <w:br/>
        <w:t>-- Data for Name: crm_dishequipmentrequirement; Type: TABLE DATA; Schema: public; Owner: artculinary_user</w:t>
        <w:br/>
        <w:t>--</w:t>
        <w:br/>
        <w:br/>
        <w:t>COPY public.crm_dishequipmentrequirement (id, minutes_per_unit, dish_id, equipment_id) FROM stdin;</w:t>
        <w:br/>
        <w:t>\.</w:t>
        <w:br/>
        <w:br/>
        <w:br/>
        <w:t>--</w:t>
        <w:br/>
        <w:t>-- Data for Name: crm_equipment; Type: TABLE DATA; Schema: public; Owner: artculinary_user</w:t>
        <w:br/>
        <w:t>--</w:t>
        <w:br/>
        <w:br/>
        <w:t>COPY public.crm_equipment (id, name, capacity_per_hour, available_hours) FROM stdin;</w:t>
        <w:br/>
        <w:t>\.</w:t>
        <w:br/>
        <w:br/>
        <w:br/>
        <w:t>--</w:t>
        <w:br/>
        <w:t>-- Data for Name: crm_equipmentreservation; Type: TABLE DATA; Schema: public; Owner: artculinary_user</w:t>
        <w:br/>
        <w:t>--</w:t>
        <w:br/>
        <w:br/>
        <w:t>COPY public.crm_equipmentreservation (id, production_date, hours, equipment_id, order_id) FROM stdin;</w:t>
        <w:br/>
        <w:t>\.</w:t>
        <w:br/>
        <w:br/>
        <w:br/>
        <w:t>--</w:t>
        <w:br/>
        <w:t>-- Data for Name: crm_ingredient; Type: TABLE DATA; Schema: public; Owner: artculinary_user</w:t>
        <w:br/>
        <w:t>--</w:t>
        <w:br/>
        <w:br/>
        <w:t>COPY public.crm_ingredient (id, name, is_active) FROM stdin;</w:t>
        <w:br/>
        <w:t>\.</w:t>
        <w:br/>
        <w:br/>
        <w:br/>
        <w:t>--</w:t>
        <w:br/>
        <w:t>-- Data for Name: crm_ingredientreservation; Type: TABLE DATA; Schema: public; Owner: artculinary_user</w:t>
        <w:br/>
        <w:t>--</w:t>
        <w:br/>
        <w:br/>
        <w:t>COPY public.crm_ingredientreservation (id, production_date, quantity, ingredient_id, order_id) FROM stdin;</w:t>
        <w:br/>
        <w:t>\.</w:t>
        <w:br/>
        <w:br/>
        <w:br/>
        <w:t>--</w:t>
        <w:br/>
        <w:t>-- Data for Name: crm_ingredientstock; Type: TABLE DATA; Schema: public; Owner: artculinary_user</w:t>
        <w:br/>
        <w:t>--</w:t>
        <w:br/>
        <w:br/>
        <w:t>COPY public.crm_ingredientstock (id, quantity, ingredient_id) FROM stdin;</w:t>
        <w:br/>
        <w:t>\.</w:t>
        <w:br/>
        <w:br/>
        <w:br/>
        <w:t>--</w:t>
        <w:br/>
        <w:t>-- Data for Name: django_content_type; Type: TABLE DATA; Schema: public; Owner: artculinary_user</w:t>
        <w:br/>
        <w:t>--</w:t>
        <w:br/>
        <w:br/>
        <w:t>COPY public.django_content_type (id, app_label, model) FROM stdin;</w:t>
        <w:br/>
        <w:t>1</w:t>
        <w:tab/>
        <w:t>contenttypes</w:t>
        <w:tab/>
        <w:t>contenttype</w:t>
        <w:br/>
        <w:t>2</w:t>
        <w:tab/>
        <w:t>auth</w:t>
        <w:tab/>
        <w:t>group</w:t>
        <w:br/>
        <w:t>3</w:t>
        <w:tab/>
        <w:t>auth</w:t>
        <w:tab/>
        <w:t>permission</w:t>
        <w:br/>
        <w:t>4</w:t>
        <w:tab/>
        <w:t>sessions</w:t>
        <w:tab/>
        <w:t>session</w:t>
        <w:br/>
        <w:t>\.</w:t>
        <w:br/>
        <w:br/>
        <w:br/>
        <w:t>--</w:t>
        <w:br/>
        <w:t>-- Data for Name: django_migrations; Type: TABLE DATA; Schema: public; Owner: artculinary_user</w:t>
        <w:br/>
        <w:t>--</w:t>
        <w:br/>
        <w:br/>
        <w:t>COPY public.django_migrations (id, app, name, applied) FROM stdin;</w:t>
        <w:br/>
        <w:t>1</w:t>
        <w:tab/>
        <w:t>contenttypes</w:t>
        <w:tab/>
        <w:t>0001_initial</w:t>
        <w:tab/>
        <w:t>2026-05-14 11:15:01.076064+03</w:t>
        <w:br/>
        <w:t>2</w:t>
        <w:tab/>
        <w:t>contenttypes</w:t>
        <w:tab/>
        <w:t>0002_remove_content_type_name</w:t>
        <w:tab/>
        <w:t>2026-05-14 11:15:01.082265+03</w:t>
        <w:br/>
        <w:t>3</w:t>
        <w:tab/>
        <w:t>auth</w:t>
        <w:tab/>
        <w:t>0001_initial</w:t>
        <w:tab/>
        <w:t>2026-05-14 11:16:59</w:t>
      </w:r>
    </w:p>
    <w:p>
      <w:pPr>
        <w:pStyle w:val="CodeBody"/>
        <w:jc w:val="left"/>
      </w:pPr>
      <w:r>
        <w:rPr>
          <w:rFonts w:ascii="Times New Roman" w:hAnsi="Times New Roman" w:eastAsia="Times New Roman" w:cs="Times New Roman"/>
          <w:b w:val="0"/>
          <w:sz w:val="22"/>
        </w:rPr>
        <w:t>.877426+03</w:t>
        <w:br/>
        <w:t>4</w:t>
        <w:tab/>
        <w:t>auth</w:t>
        <w:tab/>
        <w:t>0002_alter_permission_name_max_length</w:t>
        <w:tab/>
        <w:t>2026-05-14 11:17:00.634191+03</w:t>
        <w:br/>
        <w:t>5</w:t>
        <w:tab/>
        <w:t>auth</w:t>
        <w:tab/>
        <w:t>0003_alter_user_email_max_length</w:t>
        <w:tab/>
        <w:t>2026-05-14 11:17:00.637902+03</w:t>
        <w:br/>
        <w:t>6</w:t>
        <w:tab/>
        <w:t>auth</w:t>
        <w:tab/>
        <w:t>0004_alter_user_username_opts</w:t>
        <w:tab/>
        <w:t>2026-05-14 11:17:00.64154+03</w:t>
        <w:br/>
        <w:t>7</w:t>
        <w:tab/>
        <w:t>auth</w:t>
        <w:tab/>
        <w:t>0005_alter_user_last_login_null</w:t>
        <w:tab/>
        <w:t>2026-05-14 11:17:00.645297+03</w:t>
        <w:br/>
        <w:t>8</w:t>
        <w:tab/>
        <w:t>auth</w:t>
        <w:tab/>
        <w:t>0006_require_contenttypes_0002</w:t>
        <w:tab/>
        <w:t>2026-05-14 11:17:00.646287+03</w:t>
        <w:br/>
        <w:t>9</w:t>
        <w:tab/>
        <w:t>auth</w:t>
        <w:tab/>
        <w:t>0007_alter_validators_add_error_messages</w:t>
        <w:tab/>
        <w:t>2026-05-14 11:17:00.648971+03</w:t>
        <w:br/>
        <w:t>10</w:t>
        <w:tab/>
        <w:t>auth</w:t>
        <w:tab/>
        <w:t>0008_alter_user_username_max_length</w:t>
        <w:tab/>
        <w:t>2026-05-14 11:17:00.652116+03</w:t>
        <w:br/>
        <w:t>11</w:t>
        <w:tab/>
        <w:t>auth</w:t>
        <w:tab/>
        <w:t>0009_alter_user_last_name_max_length</w:t>
        <w:tab/>
        <w:t>2026-05-14 11:17:00.65521+03</w:t>
        <w:br/>
        <w:t>12</w:t>
        <w:tab/>
        <w:t>auth</w:t>
        <w:tab/>
        <w:t>0010_alter_group_name_max_length</w:t>
        <w:tab/>
        <w:t>2026-05-14 11:17:00.659044+03</w:t>
        <w:br/>
        <w:t>13</w:t>
        <w:tab/>
        <w:t>auth</w:t>
        <w:tab/>
        <w:t>0011_update_proxy_permissions</w:t>
        <w:tab/>
        <w:t>2026-05-14 11:17:00.662359+03</w:t>
        <w:br/>
        <w:t>14</w:t>
        <w:tab/>
        <w:t>auth</w:t>
        <w:tab/>
        <w:t>0012_alter_user_first_name_max_length</w:t>
        <w:tab/>
        <w:t>2026-05-14 11:17:00.665233+03</w:t>
        <w:br/>
        <w:t>15</w:t>
        <w:tab/>
        <w:t>sessions</w:t>
        <w:tab/>
        <w:t>0001_initial</w:t>
        <w:tab/>
        <w:t>2026-05-14 11:17:01.48278+03</w:t>
        <w:br/>
        <w:t>\.</w:t>
        <w:br/>
        <w:br/>
        <w:br/>
        <w:t>--</w:t>
        <w:br/>
        <w:t>-- Data for Name: django_session; Type: TABLE DATA; Schema: public; Owner: artculinary_user</w:t>
        <w:br/>
        <w:t>--</w:t>
        <w:br/>
        <w:br/>
        <w:t>COPY public.django_session (session_key, session_data, expire_date) FROM stdin;</w:t>
        <w:br/>
        <w:t>\.</w:t>
        <w:br/>
        <w:br/>
        <w:br/>
        <w:t>--</w:t>
        <w:br/>
        <w:t>-- Name: admin_panel_backup_id_seq; Type: SEQUENCE SET; Schema: public; Owner: artculinary_user</w:t>
        <w:br/>
        <w:t>--</w:t>
        <w:br/>
        <w:br/>
        <w:t>SELECT pg_catalog.setval('public.admin_panel_backup_id_seq', 1, false);</w:t>
        <w:br/>
        <w:br/>
        <w:br/>
        <w:t>--</w:t>
        <w:br/>
        <w:t>-- Name: admin_panel_backupschedule_id_seq; Type: SEQUENCE SET; Schema: public; Owner: artculinary_user</w:t>
        <w:br/>
        <w:t>--</w:t>
        <w:br/>
        <w:br/>
        <w:t>SELECT pg_catalog.setval('public.admin_panel_backupschedule_id_seq', 1, false);</w:t>
        <w:br/>
        <w:br/>
        <w:br/>
        <w:t>--</w:t>
        <w:br/>
        <w:t>-- Name: auth_group_id_seq; Type: SEQUENCE SET; Schema: public; Owner: artculinary_user</w:t>
        <w:br/>
        <w:t>--</w:t>
        <w:br/>
        <w:br/>
        <w:t>SELECT pg_catalog.setval('public.auth_group_id_seq', 1, false);</w:t>
        <w:br/>
        <w:br/>
        <w:br/>
        <w:t>--</w:t>
        <w:br/>
        <w:t>-- Name: auth_group_permissions_id_seq; Type: SEQUENCE SET; Schema: public; Owner: artculinary_user</w:t>
        <w:br/>
        <w:t>--</w:t>
        <w:br/>
        <w:br/>
        <w:t>SELECT pg_catalog.setval('public.auth_group_permissions_id_seq', 1, false);</w:t>
        <w:br/>
        <w:br/>
        <w:br/>
        <w:t>--</w:t>
        <w:br/>
        <w:t>-- Name: auth_permission_id_seq; Type: SEQUENCE SET; Schema: public; Owner: artculinary_user</w:t>
        <w:br/>
        <w:t>--</w:t>
        <w:br/>
        <w:br/>
        <w:t>SELECT pg_catalog.setval('public.auth_permission_id_seq', 16, true);</w:t>
        <w:br/>
        <w:br/>
        <w:br/>
        <w:t>--</w:t>
        <w:br/>
        <w:t>-- Name: communications_directmessage_id_seq; Type: SEQUENCE SET; Schema: public; Owner: artculinary_user</w:t>
        <w:br/>
        <w:t>--</w:t>
        <w:br/>
        <w:br/>
        <w:t>SELECT pg_catalog.setval('public.communications_directmessage_id_seq', 1, false);</w:t>
        <w:br/>
        <w:br/>
        <w:br/>
        <w:t>--</w:t>
        <w:br/>
        <w:t>-- Name: communications_entitycomment_id_seq; Type: SEQUENCE SET; Schema: public; Owner: artculinary_user</w:t>
        <w:br/>
        <w:t>--</w:t>
        <w:br/>
        <w:br/>
        <w:t>SELECT pg_catalog.setval('public.communications_entitycomment_id_seq', 1, false);</w:t>
        <w:br/>
        <w:br/>
        <w:br/>
        <w:t>--</w:t>
        <w:br/>
        <w:t>-- Name: crm_auditlog_id_seq; Type: SEQUENCE SET; Schema: public; Owner: artculinary_user</w:t>
        <w:br/>
        <w:t>--</w:t>
        <w:br/>
        <w:br/>
        <w:t>SELECT pg_catalog.setval('public.crm_auditlog_id_seq', 1, false);</w:t>
        <w:br/>
        <w:br/>
        <w:br/>
        <w:t>--</w:t>
        <w:br/>
        <w:t>-- Name: crm_client_id_seq; Type: SEQUENCE SET; Schema: public; Owner: artculinary_user</w:t>
        <w:br/>
        <w:t>--</w:t>
        <w:br/>
        <w:br/>
        <w:t>SELECT pg_catalog.setval('public.crm_client_id_seq', 1, false);</w:t>
        <w:br/>
        <w:br/>
        <w:br/>
        <w:t>--</w:t>
        <w:br/>
        <w:t>-- Name: crm_clientallowedtechcard_id_seq; Type: SEQUENCE SET; Schema: public; Owner: artculinary_user</w:t>
        <w:br/>
        <w:t>--</w:t>
        <w:br/>
        <w:br/>
        <w:t>SELECT pg_catalog.setval('public.crm_clientallowedtechcard_id_seq', 1, false);</w:t>
        <w:br/>
        <w:br/>
        <w:br/>
        <w:t>--</w:t>
        <w:br/>
        <w:t>-- Name: crm_clientcontact_id_seq; Type: SEQUENCE SET; Schema: public; Owner: artculinary_user</w:t>
        <w:br/>
        <w:t>--</w:t>
        <w:br/>
        <w:br/>
        <w:t>SELECT pg_catalog.setval('public.crm_clientcontact_id_seq', 1, false);</w:t>
        <w:br/>
        <w:br/>
        <w:br/>
        <w:t>--</w:t>
        <w:br/>
        <w:t>-- Name: crm_clientstagehistory_id_seq; Type: SEQUENCE SET; Schema: public; Owner: artculinary_user</w:t>
        <w:br/>
        <w:t>--</w:t>
        <w:br/>
        <w:br/>
        <w:t>SELECT pg_catalog.setval('public.crm_clientstagehistory_id_seq', 1, false);</w:t>
        <w:br/>
        <w:br/>
        <w:br/>
        <w:t>--</w:t>
        <w:br/>
        <w:t>-- Name: crm_cooperationstage_id_seq; Type: SEQUENCE SET; Schema: public; Owner: artculinary_user</w:t>
        <w:br/>
        <w:t>--</w:t>
        <w:br/>
        <w:br/>
        <w:t>SELECT pg_catalog.setval('public.crm_cooperationstage_id_seq', 1, false);</w:t>
        <w:br/>
        <w:br/>
        <w:br/>
        <w:t>--</w:t>
        <w:br/>
        <w:t>-- Name: crm_courier_id_seq; Type: SEQUENCE SET; Schema: public; Owner: artculinary_user</w:t>
        <w:br/>
        <w:t>--</w:t>
        <w:br/>
        <w:br/>
        <w:t>SELECT pg_catalog.setval('public.crm_courier_id_seq', 1, false);</w:t>
        <w:br/>
        <w:br/>
        <w:br/>
        <w:t>--</w:t>
        <w:br/>
        <w:t>-- Name: crm_courierassignment_id_seq; Type: SEQUENCE SET; Schema: public; Owner: artculinary_user</w:t>
        <w:br/>
        <w:t>--</w:t>
        <w:br/>
        <w:br/>
        <w:t>SELECT pg_catalog.setval('public.crm_courierassignment_id_seq', 1, false);</w:t>
        <w:br/>
        <w:br/>
        <w:br/>
        <w:t>--</w:t>
        <w:br/>
        <w:t>-- Name: crm_delivery_id_seq; Type: SEQUENCE SET; Schema: public; Owner: artculinary_user</w:t>
        <w:br/>
        <w:t>--</w:t>
        <w:br/>
        <w:br/>
        <w:t>SELECT pg_catalog.setval('public.crm_delivery_id_seq', 1, false);</w:t>
        <w:br/>
        <w:br/>
        <w:br/>
        <w:t>--</w:t>
        <w:br/>
        <w:t>-- Name: crm_dish_id_seq; Type: SEQUENCE SET; Schema: public; Owner: artculinary_user</w:t>
        <w:br/>
        <w:t>--</w:t>
        <w:br/>
        <w:br/>
        <w:t>SELECT pg_catalog.setval('public.crm_dish_id_seq', 1, false);</w:t>
        <w:br/>
        <w:br/>
        <w:br/>
        <w:t>--</w:t>
        <w:br/>
        <w:t>-- Name: crm_dishequipmentrequirement_id_seq; Type: SEQUENCE SET; Schema: public; Owner: artculinary_user</w:t>
        <w:br/>
        <w:t>--</w:t>
        <w:br/>
        <w:br/>
        <w:t>SELECT pg_catalog.setval('public.crm_dishequipmentrequirement_id_seq', 1, false);</w:t>
        <w:br/>
        <w:br/>
        <w:br/>
        <w:t>--</w:t>
        <w:br/>
        <w:t>-- Name: crm_equipment_id_seq; Type: SEQUENCE SET; Schema: public; Owner: artculinary_user</w:t>
        <w:br/>
        <w:t>--</w:t>
        <w:br/>
        <w:br/>
        <w:t>SELECT pg_catalog.setval('public.crm_equipment_id_seq', 1, false);</w:t>
        <w:br/>
        <w:br/>
        <w:br/>
        <w:t>--</w:t>
        <w:br/>
        <w:t>-- Name: crm_equipmentreservation_id_seq; Type: SEQUENCE SET; Schema: public; Owner: artculinary_user</w:t>
        <w:br/>
        <w:t>--</w:t>
        <w:br/>
        <w:br/>
        <w:t>SELECT pg_catalog.setval('public.crm_equipmentreservation_id_seq', 1, false);</w:t>
        <w:br/>
        <w:br/>
        <w:br/>
        <w:t>--</w:t>
        <w:br/>
        <w:t>-- Name: crm_ingredient_id_seq; Type: SEQUENCE SET; Schema: public; Owner: artculinary_user</w:t>
        <w:br/>
        <w:t>--</w:t>
        <w:br/>
        <w:br/>
        <w:t>SELECT pg_catalog.setval('public.crm_ingredient_id_seq', 1, false);</w:t>
        <w:br/>
        <w:br/>
        <w:br/>
        <w:t>--</w:t>
        <w:br/>
        <w:t>-- Name: crm_ingredientreservation_id_seq; Type: SEQUENCE SET; Schema: public; Owner: artculinary_user</w:t>
        <w:br/>
        <w:t>--</w:t>
        <w:br/>
        <w:br/>
        <w:t>SELECT pg_catalog.setval('public.crm_ingredientreservation_id_seq', 1, false);</w:t>
        <w:br/>
        <w:br/>
        <w:br/>
        <w:t>--</w:t>
        <w:br/>
        <w:t>-- Name: django_content_type_id_seq; Type: SEQUENCE SET; Schema: public; Owner: artculinary_user</w:t>
        <w:br/>
        <w:t>--</w:t>
        <w:br/>
        <w:br/>
        <w:t>SELECT pg_catalog.setval('public.django_content_type_id_seq', 4, true);</w:t>
        <w:br/>
        <w:br/>
        <w:br/>
        <w:t>--</w:t>
        <w:br/>
        <w:t>-- Name: django_migrations_id_seq; Type: SEQUENCE SET; Schema: public; Owner: artculinary_user</w:t>
        <w:br/>
        <w:t>--</w:t>
        <w:br/>
        <w:br/>
        <w:t>SELECT pg_catalog.setval('public.django_migrations_id_seq', 15, true);</w:t>
        <w:br/>
        <w:br/>
        <w:br/>
        <w:t>--</w:t>
        <w:br/>
        <w:t>-- Name: django_content_type django_content_type_app_label_model_76bd3d3b_uniq; Type: CONSTRAINT; Schema: public; Owner: artculinary_user</w:t>
        <w:br/>
        <w:t>--</w:t>
        <w:br/>
        <w:br/>
        <w:t>ALTER TABLE ONLY public.django_content_type</w:t>
        <w:br/>
        <w:t xml:space="preserve">    ADD CONSTRAINT django_content_type_app_label_model_76bd3d3b_uniq UNIQUE (app_label, model);</w:t>
        <w:br/>
        <w:br/>
        <w:br/>
        <w:t>--</w:t>
        <w:br/>
        <w:t>-- Name: django_content_type django_content_type_pkey; Type: CONSTRAINT; Schema: public; Owner: artculinary_user</w:t>
        <w:br/>
        <w:t>--</w:t>
        <w:br/>
        <w:br/>
        <w:t>ALTER TABLE ONLY public.django_content_type</w:t>
        <w:br/>
        <w:t xml:space="preserve">    ADD CONSTRAINT django_content_type_pkey PRIMARY KEY (id);</w:t>
        <w:br/>
        <w:br/>
        <w:br/>
        <w:t>--</w:t>
        <w:br/>
        <w:t>-- Name: django_migrations django_migrations_pkey; Type: CONSTRAINT; Schema: public; Owner: artculinary_user</w:t>
        <w:br/>
        <w:t>--</w:t>
        <w:br/>
        <w:br/>
        <w:t>ALTER TABLE ONLY public.django_migrations</w:t>
        <w:br/>
        <w:t xml:space="preserve">    ADD CONSTRAINT django_migrations_pkey PRIMARY KEY (id);</w:t>
        <w:br/>
        <w:br/>
        <w:br/>
        <w:t>--</w:t>
        <w:br/>
        <w:t>-- Name: django_session django_session_pkey; Type: CONSTRAINT; Schema: public; Owner: artculinary_user</w:t>
        <w:br/>
        <w:t>--</w:t>
        <w:br/>
        <w:br/>
        <w:t>ALTER TABLE ONLY public.django_session</w:t>
        <w:br/>
        <w:t xml:space="preserve">    ADD CONSTRAINT django_session_pkey PRIMARY KEY (session_key);</w:t>
        <w:br/>
        <w:br/>
        <w:br/>
        <w:t>--</w:t>
        <w:br/>
        <w:t>-- Name: django_session_expire_date_a5c62663; Type: INDEX; Schema: public; Owner: artculinary_user</w:t>
        <w:br/>
        <w:t>--</w:t>
        <w:br/>
        <w:br/>
        <w:t>CREATE INDEX django_session_expire_date_a5c62663 ON public.django_session USING btree (expire_date);</w:t>
        <w:br/>
        <w:br/>
        <w:br/>
        <w:t>--</w:t>
        <w:br/>
        <w:t>-- Name: django_session_session_key_c0390e0f_like; Type: INDEX; Schema: public; Owner: artculinary_user</w:t>
        <w:br/>
        <w:t>--</w:t>
        <w:br/>
        <w:br/>
        <w:t>CREATE INDEX django_session_session_key_c0390e0f_like ON public.django_session USING btree (session_key varchar_pattern_ops);</w:t>
        <w:br/>
        <w:br/>
        <w:br/>
        <w:t>--</w:t>
        <w:br/>
        <w:t>-- PostgreSQL database dump complete</w:t>
        <w:br/>
        <w:t>--</w:t>
        <w:br/>
        <w:br/>
        <w:t>\unrestrict FneQlkpH4XjRj9cd8RUWOFlPCONy6aJFJS0QTvkm3eLmwFFvmcSjpeluixVaJO0</w:t>
        <w:br/>
        <w:br/>
      </w:r>
    </w:p>
    <w:p>
      <w:pPr>
        <w:pStyle w:val="FileName"/>
        <w:jc w:val="left"/>
      </w:pPr>
      <w:r>
        <w:rPr>
          <w:rFonts w:ascii="Times New Roman" w:hAnsi="Times New Roman" w:eastAsia="Times New Roman" w:cs="Times New Roman"/>
          <w:b w:val="0"/>
          <w:sz w:val="22"/>
        </w:rPr>
        <w:t>102. media/backups/restore-test.sql</w:t>
      </w:r>
    </w:p>
    <w:p>
      <w:pPr>
        <w:pStyle w:val="CodeBody"/>
        <w:jc w:val="left"/>
      </w:pPr>
      <w:r>
        <w:rPr>
          <w:rFonts w:ascii="Times New Roman" w:hAnsi="Times New Roman" w:eastAsia="Times New Roman" w:cs="Times New Roman"/>
          <w:b w:val="0"/>
          <w:sz w:val="22"/>
        </w:rPr>
        <w:t>-- test dump</w:t>
      </w:r>
    </w:p>
    <w:p>
      <w:pPr>
        <w:pStyle w:val="FileName"/>
        <w:jc w:val="left"/>
      </w:pPr>
      <w:r>
        <w:rPr>
          <w:rFonts w:ascii="Times New Roman" w:hAnsi="Times New Roman" w:eastAsia="Times New Roman" w:cs="Times New Roman"/>
          <w:b w:val="0"/>
          <w:sz w:val="22"/>
        </w:rPr>
        <w:t>103. media/reports/analytics-admin-20260513140111.html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104. media/reports/analytics-admin-20260513140139.html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105. media/reports/analytics-admin-20260513140234.html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106. media/reports/analytics-admin-20260513140247.html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107. media/reports/analytics-admin-20260513141902.html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108. media/reports/analytics-admin-20260513141924.html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ролям&lt;/td&gt;&lt;td&gt;Администратор системы&lt;/td&gt;&lt;td&gt;1&lt;/td&gt;&lt;td&gt;&lt;/td&gt;&lt;td&gt;&lt;/td&gt;&lt;/tr&gt;</w:t>
        <w:br/>
        <w:t>&lt;tr&gt;&lt;td&gt;Пользователи по ролям&lt;/td&gt;&lt;td&gt;Менеджер&lt;/td&gt;&lt;td&gt;1&lt;/td&gt;&lt;td&gt;&lt;/td&gt;&lt;td&gt;&lt;/td&gt;&lt;/tr&gt;&lt;/tbody&gt;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109. media/reports/analytics-admin-20260513144254.html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ролям&lt;/td&gt;&lt;td&gt;Менеджер&lt;/td&gt;&lt;td&gt;1&lt;/td&gt;&lt;td&gt;&lt;/td&gt;&lt;td&gt;&lt;/td&gt;&lt;/tr&gt;</w:t>
        <w:br/>
        <w:t>&lt;tr&gt;&lt;td&gt;Пользователи по ролям&lt;/td&gt;&lt;td&gt;Администратор системы&lt;/td&gt;&lt;td&gt;1&lt;/td&gt;&lt;td&gt;&lt;/td&gt;&lt;td&gt;&lt;/td&gt;&lt;/tr&gt;&lt;/tbody&gt;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110. media/reports/analytics-admin-20260513144348.html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ролям&lt;/td&gt;&lt;td&gt;Менеджер&lt;/td&gt;&lt;td&gt;1&lt;/td&gt;&lt;td&gt;&lt;/td&gt;&lt;td&gt;&lt;/td&gt;&lt;/tr&gt;</w:t>
        <w:br/>
        <w:t>&lt;tr&gt;&lt;td&gt;Пользователи по ролям&lt;/td&gt;&lt;td&gt;Администратор системы&lt;/td&gt;&lt;td&gt;1&lt;/td&gt;&lt;td&gt;&lt;/td&gt;&lt;td&gt;&lt;/td&gt;&lt;/tr&gt;&lt;/tbody&gt;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111. media/reports/analytics-admin-20260513144414.html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ролям&lt;/td&gt;&lt;td&gt;Менеджер&lt;/td&gt;&lt;td&gt;1&lt;/td&gt;&lt;td&gt;&lt;/td&gt;&lt;td&gt;&lt;/td&gt;&lt;/tr&gt;</w:t>
        <w:br/>
        <w:t>&lt;tr&gt;&lt;td&gt;Пользователи по ролям&lt;/td&gt;&lt;td&gt;Администратор системы&lt;/td&gt;&lt;td&gt;1&lt;/td&gt;&lt;td&gt;&lt;/td&gt;&lt;td&gt;&lt;/td&gt;&lt;/tr&gt;&lt;/tbody&gt;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112. media/reports/analytics-admin-20260513183419.html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&lt;title&gt;Административная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&lt;h1&gt;Административная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&lt;tr&gt;&lt;td&gt;Сводка&lt;/td&gt;&lt;td&gt;users&lt;/td&gt;&lt;td&gt;2&lt;/td&gt;&lt;td&gt;&lt;/td&gt;&lt;td&gt;&lt;/td&gt;&lt;/tr&gt;</w:t>
        <w:br/>
        <w:t>&lt;tr&gt;&lt;td&gt;Сводка&lt;/td&gt;&lt;td&gt;active_users&lt;/td&gt;&lt;td&gt;2&lt;/td&gt;&lt;td&gt;&lt;/td&gt;&lt;td&gt;&lt;/td&gt;&lt;/tr&gt;</w:t>
        <w:br/>
        <w:t>&lt;tr&gt;&lt;td&gt;Сводка&lt;/td&gt;&lt;td&gt;roles&lt;/td&gt;&lt;td&gt;2&lt;/td&gt;&lt;td&gt;&lt;/td&gt;&lt;td&gt;&lt;/td&gt;&lt;/tr&gt;</w:t>
        <w:br/>
        <w:t>&lt;tr&gt;&lt;td&gt;Сводка&lt;/td&gt;&lt;td&gt;couriers&lt;/td&gt;&lt;td&gt;0&lt;/td&gt;&lt;td&gt;&lt;/td&gt;&lt;td&gt;&lt;/td&gt;&lt;/tr&gt;</w:t>
        <w:br/>
        <w:t>&lt;tr&gt;&lt;td&gt;Сводка&lt;/td&gt;&lt;td&gt;routes&lt;/td&gt;&lt;td&gt;0&lt;/td&gt;&lt;td&gt;&lt;/td&gt;&lt;td&gt;&lt;/td&gt;&lt;/tr&gt;</w:t>
        <w:br/>
        <w:t>&lt;tr&gt;&lt;td&gt;Сводка&lt;/td&gt;&lt;td&gt;reports&lt;/td&gt;&lt;td&gt;0&lt;/td&gt;&lt;td&gt;&lt;/td&gt;&lt;td&gt;&lt;/td&gt;&lt;/tr&gt;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w:t>
        <w:br/>
        <w:t>&lt;tr&gt;&lt;td&gt;Пользователи по ролям&lt;/td&gt;&lt;td&gt;Менеджер&lt;/td&gt;&lt;td&gt;1&lt;/td&gt;&lt;td&gt;&lt;/td&gt;&lt;td&gt;&lt;/td&gt;&lt;/tr&gt;</w:t>
        <w:br/>
        <w:t>&lt;tr&gt;&lt;td&gt;Пользователи по ролям&lt;/td&gt;&lt;td&gt;Администратор системы&lt;/td&gt;&lt;td&gt;1&lt;/td&gt;&lt;td&gt;&lt;/td&gt;&lt;td&gt;&lt;/td&gt;&lt;/tr&gt;&lt;/tbody&gt;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113. media/reports/analytics-manager-20260513140112.html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114. media/reports/analytics-manager-20260513140139.html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115. media/reports/analytics-manager-20260513140235.html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116. media/reports/analytics-manager-20260513140248.html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117. media/reports/analytics-manager-20260513141904.html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118. media/reports/analytics-manager-20260513141924.html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119. media/reports/analytics-manager-20260513144254.html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120. media/reports/analytics-manager-20260513144348.html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121. media/reports/analytics-manager-20260513144415.html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122. media/reports/analytics-manager-20260513181928.html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2026-05-01 - 2026-05-13&lt;/div&gt;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&lt;tbody&gt;&lt;tr&gt;&lt;td&gt;Сводка&lt;/td&gt;&lt;td&gt;orders&lt;/td&gt;&lt;td&gt;10&lt;/td&gt;&lt;td&gt;&lt;/td&gt;&lt;td&gt;&lt;/td&gt;&lt;/tr&gt;</w:t>
        <w:br/>
        <w:t>&lt;tr&gt;&lt;td&gt;Сводка&lt;/td&gt;&lt;td&gt;revenue&lt;/td&gt;&lt;td&gt;276250.00&lt;/td&gt;&lt;td&gt;&lt;/td&gt;&lt;td&gt;&lt;/td&gt;&lt;/tr&gt;</w:t>
        <w:br/>
        <w:t>&lt;tr&gt;&lt;td&gt;Сводка&lt;/td&gt;&lt;td&gt;avg_check&lt;/td&gt;&lt;td&gt;27625.00&lt;/td&gt;&lt;td&gt;&lt;/td&gt;&lt;td&gt;&lt;/td&gt;&lt;/tr&gt;</w:t>
        <w:br/>
        <w:t>&lt;tr&gt;&lt;td&gt;Сводка&lt;/td&gt;&lt;td&gt;clients&lt;/td&gt;&lt;td&gt;10&lt;/td&gt;&lt;td&gt;&lt;/td&gt;&lt;td&gt;&lt;/td&gt;&lt;/tr&gt;</w:t>
        <w:br/>
        <w:t>&lt;tr&gt;&lt;td&gt;Сводка&lt;/td&gt;&lt;td&gt;active_clients&lt;/td&gt;&lt;td&gt;7&lt;/td&gt;&lt;td&gt;&lt;/td&gt;&lt;td&gt;&lt;/td&gt;&lt;/tr&gt;</w:t>
        <w:br/>
        <w:t>&lt;tr&gt;&lt;td&gt;Сводка&lt;/td&gt;&lt;td&gt;deliveries&lt;/td&gt;&lt;td&gt;10&lt;/td&gt;&lt;td&gt;&lt;/td&gt;&lt;td&gt;&lt;/td&gt;&lt;/tr&gt;</w:t>
        <w:br/>
        <w:t>&lt;tr&gt;&lt;td&gt;Сводка&lt;/td&gt;&lt;td&gt;delivered&lt;/td&gt;&lt;td&gt;2&lt;/td&gt;&lt;td&gt;&lt;/td&gt;&lt;td&gt;&lt;/td&gt;&lt;/tr&gt;</w:t>
        <w:br/>
        <w:t>&lt;tr&gt;&lt;td&gt;Сводка&lt;/td&gt;&lt;td&gt;delivery_success_rate&lt;/td&gt;&lt;td&gt;20.0&lt;/td&gt;&lt;td&gt;&lt;/td&gt;&lt;td&gt;&lt;/td&gt;&lt;/tr&gt;</w:t>
        <w:br/>
        <w:t>&lt;tr&gt;&lt;td&gt;Статусы заказов&lt;/td&gt;&lt;td&gt;Отгружен&lt;/td&gt;&lt;td&gt;2&lt;/td&gt;&lt;td&gt;&lt;/td&gt;&lt;td&gt;&lt;/td&gt;&lt;/tr&gt;</w:t>
        <w:br/>
        <w:t>&lt;tr&gt;&lt;td&gt;Статусы заказов&lt;/td&gt;&lt;td&gt;В производстве&lt;/td&gt;&lt;td&gt;2&lt;/td&gt;&lt;td&gt;&lt;/td&gt;&lt;td&gt;&lt;/td&gt;&lt;/tr&gt;</w:t>
        <w:br/>
        <w:t>&lt;tr&gt;&lt;td&gt;Статусы заказов&lt;/td&gt;&lt;td&gt;На проверке&lt;/td&gt;&lt;td&gt;2&lt;/td&gt;&lt;td&gt;&lt;/td&gt;&lt;td&gt;&lt;/td&gt;&lt;/tr&gt;</w:t>
        <w:br/>
        <w:t>&lt;tr&gt;&lt;td&gt;Статусы заказов&lt;/td&gt;&lt;td&gt;Подтвержден производством&lt;/td&gt;&lt;td&gt;2&lt;/td&gt;&lt;td&gt;&lt;/td&gt;&lt;td&gt;&lt;/td&gt;&lt;/tr&gt;</w:t>
        <w:br/>
        <w:t>&lt;tr&gt;&lt;td&gt;Статусы заказов&lt;/td&gt;&lt;td&gt;Готов к отгрузке&lt;/td&gt;&lt;td&gt;2&lt;/td&gt;&lt;td&gt;&lt;/td&gt;&lt;td&gt;&lt;/td&gt;&lt;/tr&gt;</w:t>
        <w:br/>
        <w:t>&lt;tr&gt;&lt;td&gt;Статусы доставок&lt;/td&gt;&lt;td&gt;Доставлено&lt;/td&gt;&lt;td&gt;2&lt;/td&gt;&lt;td&gt;&lt;/td&gt;&lt;td&gt;&lt;/td&gt;&lt;/tr&gt;</w:t>
        <w:br/>
        <w:t>&lt;tr&gt;&lt;td&gt;Статусы доставок&lt;/td&gt;&lt;td&gt;Запланировано&lt;/td&gt;&lt;td&gt;6&lt;/td&gt;&lt;td&gt;&lt;/td&gt;&lt;td&gt;&lt;/td&gt;&lt;/tr&gt;</w:t>
        <w:br/>
        <w:t>&lt;tr&gt;&lt;td&gt;Статусы доставок&lt;/td&gt;&lt;td&gt;В пути&lt;/td&gt;&lt;td&gt;2&lt;/td&gt;&lt;td&gt;&lt;/td&gt;&lt;td&gt;&lt;/td&gt;&lt;/tr&gt;</w:t>
        <w:br/>
        <w:t>&lt;tr&gt;&lt;td&gt;Динамика&lt;/td&gt;&lt;td&gt;2026-05-13&lt;/td&gt;&lt;td&gt;&lt;/td&gt;&lt;td&gt;10&lt;/td&gt;&lt;td&gt;276250.00&lt;/td&gt;&lt;/tr&gt;</w:t>
        <w:br/>
        <w:t>&lt;tr&gt;&lt;td&gt;Топ клиентов&lt;/td&gt;&lt;td&gt;Офисный центр «Пресня»&lt;/td&gt;&lt;td&gt;&lt;/td&gt;&lt;td&gt;1&lt;/td&gt;&lt;td&gt;35500.00&lt;/td&gt;&lt;/tr&gt;</w:t>
        <w:br/>
        <w:t>&lt;tr&gt;&lt;td&gt;Топ клиентов&lt;/td&gt;&lt;td&gt;Магазин «Земляной Вал»&lt;/td&gt;&lt;td&gt;&lt;/td&gt;&lt;td&gt;1&lt;/td&gt;&lt;td&gt;33750.00&lt;/td&gt;&lt;/tr&gt;</w:t>
        <w:br/>
        <w:t>&lt;tr&gt;&lt;td&gt;Топ клиентов&lt;/td&gt;&lt;td&gt;Ресторан «Пятницкая»&lt;/td&gt;&lt;td&gt;&lt;/td&gt;&lt;td&gt;1&lt;/td&gt;&lt;td&gt;32000.00&lt;/td&gt;&lt;/tr&gt;</w:t>
        <w:br/>
        <w:t>&lt;tr&gt;&lt;td&gt;Топ клиентов&lt;/td&gt;&lt;td&gt;Кафе «Мясницкая 24»&lt;/td&gt;&lt;td&gt;&lt;/td&gt;&lt;td&gt;1&lt;/td&gt;&lt;td&gt;30250.00&lt;/td&gt;&lt;/tr&gt;</w:t>
        <w:br/>
        <w:t>&lt;tr&gt;&lt;td&gt;Топ клиентов&lt;/td&gt;&lt;td&gt;Кулинария «Большая Дмитровка»&lt;/td&gt;&lt;td&gt;&lt;/td&gt;&lt;td&gt;1&lt;/td&gt;&lt;td&gt;28500.00&lt;/td&gt;&lt;/tr&gt;</w:t>
        <w:br/>
        <w:t>&lt;tr&gt;&lt;td&gt;Топ клиентов&lt;/td&gt;&lt;td&gt;Маркет «Ленинградский»&lt;/td&gt;&lt;td&gt;&lt;/td&gt;&lt;td&gt;1&lt;/td&gt;&lt;td&gt;26750.00&lt;/td&gt;&lt;/tr&gt;</w:t>
        <w:br/>
        <w:t>&lt;tr&gt;&lt;td&gt;Топ клиентов&lt;/td&gt;&lt;td&gt;Бистро «Кутузовский»&lt;/td&gt;&lt;td&gt;&lt;/td&gt;&lt;td&gt;1&lt;/td&gt;&lt;td&gt;25000.00&lt;/td&gt;&lt;/tr&gt;</w:t>
        <w:br/>
        <w:t>&lt;tr&gt;&lt;td&gt;Топ клиентов&lt;/td&gt;&lt;td&gt;Гастробар «Новый Арбат»&lt;/td&gt;&lt;td&gt;&lt;/td&gt;&lt;td&gt;1&lt;/td&gt;&lt;td&gt;23250.00&lt;/td&gt;&lt;/tr&gt;</w:t>
        <w:br/>
        <w:t>&lt;tr&gt;&lt;td&gt;Топ клиентов&lt;/td&gt;&lt;td&gt;Кафе «Тверская 7»&lt;/td&gt;&lt;td&gt;&lt;/td&gt;&lt;td&gt;1&lt;/td&gt;&lt;td&gt;21500.00&lt;/td&gt;&lt;/tr&gt;</w:t>
        <w:br/>
        <w:t>&lt;tr&gt;&lt;td&gt;Топ клиентов&lt;/td&gt;&lt;td&gt;Ресторан «Красная Площадь»&lt;/td&gt;&lt;td&gt;&lt;/td&gt;&lt;td&gt;1&lt;/td&gt;&lt;td&gt;19750.00&lt;/td&gt;&lt;/tr&gt;</w:t>
        <w:br/>
        <w:t>&lt;tr&gt;&lt;td&gt;Типы клиентов&lt;/td&gt;&lt;td&gt;Кафе&lt;/td&gt;&lt;td&gt;&lt;/td&gt;&lt;td&gt;3&lt;/td&gt;&lt;td&gt;76750.00&lt;/td&gt;&lt;/tr&gt;</w:t>
        <w:br/>
        <w:t>&lt;tr&gt;&lt;td&gt;Типы клиентов&lt;/td&gt;&lt;td&gt;Ресторан&lt;/td&gt;&lt;td&gt;&lt;/td&gt;&lt;td&gt;3&lt;/td&gt;&lt;td&gt;75000.00&lt;/td&gt;&lt;/tr&gt;</w:t>
        <w:br/>
        <w:t>&lt;tr&gt;&lt;td&gt;Типы клиентов&lt;/td&gt;&lt;td&gt;Магазин&lt;/td&gt;&lt;td&gt;&lt;/td&gt;&lt;td&gt;3&lt;/td&gt;&lt;td&gt;89000.00&lt;/td&gt;&lt;/tr&gt;</w:t>
        <w:br/>
        <w:t>&lt;tr&gt;&lt;td&gt;Типы клиентов&lt;/td&gt;&lt;td&gt;Другое&lt;/td&gt;&lt;td&gt;&lt;/td&gt;&lt;td&gt;1&lt;/td&gt;&lt;td&gt;35500.00&lt;/td&gt;&lt;/tr&gt;&lt;/tbody&gt;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123. media/reports/analytics-manager-20260513183420.html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&lt;title&gt;Менеджерская аналитика&lt;/title&gt;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&lt;h1&gt;Менеджерская аналитика&lt;/h1&gt;</w:t>
        <w:br/>
        <w:t xml:space="preserve">  &lt;div&gt;Период: 2026-05-01 - 2026-05-31&lt;/div&gt;</w:t>
        <w:br/>
        <w:t xml:space="preserve">  &lt;table&gt;</w:t>
        <w:br/>
        <w:t xml:space="preserve">    &lt;thead&gt;&lt;tr&gt;&lt;th&gt;Раздел&lt;/th&gt;&lt;th&gt;Показатель&lt;/th&gt;&lt;th&gt;Значение&lt;/th&gt;&lt;th&gt;Заказы&lt;/th&gt;&lt;th&gt;Выручка&lt;/th&gt;&lt;/tr&gt;&lt;/thead&gt;</w:t>
        <w:br/>
        <w:t xml:space="preserve">    &lt;tbody&gt;&lt;tr&gt;&lt;td&gt;Сводка&lt;/td&gt;&lt;td&gt;orders&lt;/td&gt;&lt;td&gt;1&lt;/td&gt;&lt;td&gt;&lt;/td&gt;&lt;td&gt;&lt;/td&gt;&lt;/tr&gt;</w:t>
        <w:br/>
        <w:t>&lt;tr&gt;&lt;td&gt;Сводка&lt;/td&gt;&lt;td&gt;revenue&lt;/td&gt;&lt;td&gt;1200.00&lt;/td&gt;&lt;td&gt;&lt;/td&gt;&lt;td&gt;&lt;/td&gt;&lt;/tr&gt;</w:t>
        <w:br/>
        <w:t>&lt;tr&gt;&lt;td&gt;Сводка&lt;/td&gt;&lt;td&gt;avg_check&lt;/td&gt;&lt;td&gt;1200.00&lt;/td&gt;&lt;td&gt;&lt;/td&gt;&lt;td&gt;&lt;/td&gt;&lt;/tr&gt;</w:t>
        <w:br/>
        <w:t>&lt;tr&gt;&lt;td&gt;Сводка&lt;/td&gt;&lt;td&gt;clients&lt;/td&gt;&lt;td&gt;1&lt;/td&gt;&lt;td&gt;&lt;/td&gt;&lt;td&gt;&lt;/td&gt;&lt;/tr&gt;</w:t>
        <w:br/>
        <w:t>&lt;tr&gt;&lt;td&gt;Сводка&lt;/td&gt;&lt;td&gt;active_clients&lt;/td&gt;&lt;td&gt;1&lt;/td&gt;&lt;td&gt;&lt;/td&gt;&lt;td&gt;&lt;/td&gt;&lt;/tr&gt;</w:t>
        <w:br/>
        <w:t>&lt;tr&gt;&lt;td&gt;Сводка&lt;/td&gt;&lt;td&gt;deliveries&lt;/td&gt;&lt;td&gt;1&lt;/td&gt;&lt;td&gt;&lt;/td&gt;&lt;td&gt;&lt;/td&gt;&lt;/tr&gt;</w:t>
        <w:br/>
        <w:t>&lt;tr&gt;&lt;td&gt;Сводка&lt;/td&gt;&lt;td&gt;delivered&lt;/td&gt;&lt;td&gt;1&lt;/td&gt;&lt;td&gt;&lt;/td&gt;&lt;td&gt;&lt;/td&gt;&lt;/tr&gt;</w:t>
        <w:br/>
        <w:t>&lt;tr&gt;&lt;td&gt;Сводка&lt;/td&gt;&lt;td&gt;delivery_success_rate&lt;/td&gt;&lt;td&gt;100.0&lt;/td&gt;&lt;td&gt;&lt;/td&gt;&lt;td&gt;&lt;/td&gt;&lt;/tr&gt;</w:t>
        <w:br/>
        <w:t>&lt;tr&gt;&lt;td&gt;Статусы заказов&lt;/td&gt;&lt;td&gt;Отгружен&lt;/td&gt;&lt;td&gt;1&lt;/td&gt;&lt;td&gt;&lt;/td&gt;&lt;td&gt;&lt;/td&gt;&lt;/tr&gt;</w:t>
        <w:br/>
        <w:t>&lt;tr&gt;&lt;td&gt;Статусы доставок&lt;/td&gt;&lt;td&gt;Доставлено&lt;/td&gt;&lt;td&gt;1&lt;/td&gt;&lt;td&gt;&lt;/td&gt;&lt;td&gt;&lt;/td&gt;&lt;/tr&gt;</w:t>
        <w:br/>
        <w:t>&lt;tr&gt;&lt;td&gt;Динамика&lt;/td&gt;&lt;td&gt;2026-05-13&lt;/td&gt;&lt;td&gt;&lt;/td&gt;&lt;td&gt;1&lt;/td&gt;&lt;td&gt;1200.00&lt;/td&gt;&lt;/tr&gt;</w:t>
        <w:br/>
        <w:t>&lt;tr&gt;&lt;td&gt;Топ клиентов&lt;/td&gt;&lt;td&gt;Кафе Тест&lt;/td&gt;&lt;td&gt;&lt;/td&gt;&lt;td&gt;1&lt;/td&gt;&lt;td&gt;1200.00&lt;/td&gt;&lt;/tr&gt;</w:t>
        <w:br/>
        <w:t>&lt;tr&gt;&lt;td&gt;Типы клиентов&lt;/td&gt;&lt;td&gt;Кафе&lt;/td&gt;&lt;td&gt;&lt;/td&gt;&lt;td&gt;1&lt;/td&gt;&lt;td&gt;1200.00&lt;/td&gt;&lt;/tr&gt;&lt;/tbody&gt;</w:t>
        <w:br/>
        <w:t xml:space="preserve">  &lt;/table&gt;</w:t>
        <w:br/>
        <w:t>&lt;/body&gt;</w:t>
        <w:br/>
        <w:t>&lt;/html&gt;</w:t>
      </w:r>
    </w:p>
    <w:p>
      <w:pPr>
        <w:pStyle w:val="FileName"/>
        <w:jc w:val="left"/>
      </w:pPr>
      <w:r>
        <w:rPr>
          <w:rFonts w:ascii="Times New Roman" w:hAnsi="Times New Roman" w:eastAsia="Times New Roman" w:cs="Times New Roman"/>
          <w:b w:val="0"/>
          <w:sz w:val="22"/>
        </w:rPr>
        <w:t>124. media/reports/Art_Culinary_CRM_API.yaml</w:t>
      </w:r>
    </w:p>
    <w:p>
      <w:pPr>
        <w:pStyle w:val="CodeBody"/>
        <w:jc w:val="left"/>
      </w:pPr>
      <w:r>
        <w:rPr>
          <w:rFonts w:ascii="Times New Roman" w:hAnsi="Times New Roman" w:eastAsia="Times New Roman" w:cs="Times New Roman"/>
          <w:b w:val="0"/>
          <w:sz w:val="22"/>
        </w:rPr>
        <w:t>openapi: 3.0.3</w:t>
        <w:br/>
        <w:t>info:</w:t>
        <w:br/>
        <w:t xml:space="preserve">  title: Art Culinary CRM API</w:t>
        <w:br/>
        <w:t xml:space="preserve">  version: 1.0.0</w:t>
        <w:br/>
        <w:t xml:space="preserve">  description: REST API для продаж, заказов, логистики и техкарт.</w:t>
        <w:br/>
        <w:t>paths: {}</w:t>
        <w:br/>
        <w:t>components: {}</w:t>
        <w:br/>
      </w:r>
    </w:p>
    <w:p>
      <w:pPr>
        <w:pStyle w:val="FileName"/>
        <w:jc w:val="left"/>
      </w:pPr>
      <w:r>
        <w:rPr>
          <w:rFonts w:ascii="Times New Roman" w:hAnsi="Times New Roman" w:eastAsia="Times New Roman" w:cs="Times New Roman"/>
          <w:b w:val="0"/>
          <w:sz w:val="22"/>
        </w:rPr>
        <w:t>125. orders/admin.py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126. orders/apps.py</w:t>
      </w:r>
    </w:p>
    <w:p>
      <w:pPr>
        <w:pStyle w:val="CodeBody"/>
        <w:jc w:val="left"/>
      </w:pPr>
      <w:r>
        <w:rPr>
          <w:rFonts w:ascii="Times New Roman" w:hAnsi="Times New Roman" w:eastAsia="Times New Roman" w:cs="Times New Roman"/>
          <w:b w:val="0"/>
          <w:sz w:val="22"/>
        </w:rPr>
        <w:t>from django.apps import AppConfig</w:t>
        <w:br/>
        <w:br/>
        <w:br/>
        <w:t>class OrdersConfig(AppConfig):</w:t>
        <w:br/>
        <w:t xml:space="preserve">    name = 'orders'</w:t>
        <w:br/>
      </w:r>
    </w:p>
    <w:p>
      <w:pPr>
        <w:pStyle w:val="FileName"/>
        <w:jc w:val="left"/>
      </w:pPr>
      <w:r>
        <w:rPr>
          <w:rFonts w:ascii="Times New Roman" w:hAnsi="Times New Roman" w:eastAsia="Times New Roman" w:cs="Times New Roman"/>
          <w:b w:val="0"/>
          <w:sz w:val="22"/>
        </w:rPr>
        <w:t>127. orders/forms.py</w:t>
      </w:r>
    </w:p>
    <w:p>
      <w:pPr>
        <w:pStyle w:val="CodeBody"/>
        <w:jc w:val="left"/>
      </w:pPr>
      <w:r>
        <w:rPr>
          <w:rFonts w:ascii="Times New Roman" w:hAnsi="Times New Roman" w:eastAsia="Times New Roman" w:cs="Times New Roman"/>
          <w:b w:val="0"/>
          <w:sz w:val="22"/>
        </w:rPr>
        <w:t>from django import forms</w:t>
        <w:br/>
        <w:t>from django.utils import timezone</w:t>
        <w:br/>
        <w:t>from decimal import Decimal, InvalidOperation</w:t>
        <w:br/>
        <w:t>from crm.forms import BootstrapFormMixin</w:t>
        <w:br/>
        <w:t>from django.forms import modelformset_factory</w:t>
        <w:br/>
        <w:t>from crm.models import Order, OrderItem, PickingSession, Dish</w:t>
        <w:br/>
        <w:br/>
        <w:br/>
        <w:t>class OrderForm(BootstrapFormMixin, forms.ModelForm):</w:t>
        <w:br/>
        <w:t xml:space="preserve">    class Meta:</w:t>
        <w:br/>
        <w:t xml:space="preserve">        model = Order</w:t>
        <w:br/>
        <w:t xml:space="preserve">        fields = [</w:t>
        <w:br/>
        <w:t xml:space="preserve">            "order_number",</w:t>
        <w:br/>
        <w:t xml:space="preserve">            "client",</w:t>
        <w:br/>
        <w:t xml:space="preserve">            "status",</w:t>
        <w:br/>
        <w:t xml:space="preserve">            "address",</w:t>
        <w:br/>
        <w:t xml:space="preserve">            "delivery_date",</w:t>
        <w:br/>
        <w:t xml:space="preserve">            "delivery_time",</w:t>
        <w:br/>
        <w:t xml:space="preserve">            "delivery_type",</w:t>
        <w:br/>
        <w:t xml:space="preserve">            "comments",</w:t>
        <w:br/>
        <w:t xml:space="preserve">            "total_amount",</w:t>
        <w:br/>
        <w:t xml:space="preserve">        ]</w:t>
        <w:br/>
        <w:t xml:space="preserve">        widgets = {</w:t>
        <w:br/>
        <w:t xml:space="preserve">            "delivery_date": forms.DateInput(attrs={"type": "date"}, format="%Y-%m-%d"),</w:t>
        <w:br/>
        <w:t xml:space="preserve">            "delivery_time": forms.TimeInput(attrs={"type": "time"}),</w:t>
        <w:br/>
        <w:t xml:space="preserve">        }</w:t>
        <w:br/>
        <w:br/>
        <w:t xml:space="preserve">    def __init__(self, *args, **kwargs):</w:t>
        <w:br/>
        <w:t xml:space="preserve">        super().__init__(*args, **kwargs)</w:t>
        <w:br/>
        <w:t xml:space="preserve">        self._init_bootstrap()</w:t>
        <w:br/>
        <w:t xml:space="preserve">        if "order_number" in self.fields:</w:t>
        <w:br/>
        <w:t xml:space="preserve">            self.fields["order_number"].widget.attrs.setdefault("readonly", True)</w:t>
        <w:br/>
        <w:t xml:space="preserve">            self.fields["order_number"].required = False</w:t>
        <w:br/>
        <w:t xml:space="preserve">            self.fields["order_number"].widget.attrs.pop("required", None)</w:t>
        <w:br/>
        <w:t xml:space="preserve">            if not self.instance.pk and not self.instance.order_number:</w:t>
        <w:br/>
        <w:t xml:space="preserve">                self.fields["order_number"].initial = Order.generate_order_number()</w:t>
        <w:br/>
        <w:t xml:space="preserve">        if "total_amount" in self.fields:</w:t>
        <w:br/>
        <w:t xml:space="preserve">            self.fields["total_amount"].widget.attrs.setdefault("readonly", True)</w:t>
        <w:br/>
        <w:t xml:space="preserve">            self.fields["total_amount"].widget.attrs.setdefault("inputmode", "decimal")</w:t>
        <w:br/>
        <w:t xml:space="preserve">            self.fields["total_amount"].widget.attrs.setdefault("type", "text")</w:t>
        <w:br/>
        <w:t xml:space="preserve">        if "status" in self.fields:</w:t>
        <w:br/>
        <w:t xml:space="preserve">            allowed = ["Черновик", "На проверке"]</w:t>
        <w:br/>
        <w:t xml:space="preserve">            self.fields["status"].choices = [</w:t>
        <w:br/>
        <w:t xml:space="preserve">                (value, label)</w:t>
        <w:br/>
        <w:t xml:space="preserve">                for value, label in self.fields["status"].choices</w:t>
        <w:br/>
        <w:t xml:space="preserve">                if value in allowed</w:t>
        <w:br/>
        <w:t xml:space="preserve">            ]</w:t>
        <w:br/>
        <w:t xml:space="preserve">        if "delivery_date" in self.fields:</w:t>
        <w:br/>
        <w:t xml:space="preserve">            min_date = timezone.localdate()</w:t>
        <w:br/>
        <w:t xml:space="preserve">            # Не ставим min, если редактируем заказ с датой в прошлом, чтобы дата отображалась</w:t>
        <w:br/>
        <w:t xml:space="preserve">            if not self.instance.pk or not self.instance.delivery_date or self.instance.delivery_date &gt;= min_date:</w:t>
        <w:br/>
        <w:t xml:space="preserve">                self.fields["delivery_date"].widget.attrs["min"] = min_date.isoformat()</w:t>
        <w:br/>
        <w:t xml:space="preserve">            else:</w:t>
        <w:br/>
        <w:t xml:space="preserve">                self.fields["delivery_date"].widget.attrs.pop("min", None)</w:t>
        <w:br/>
        <w:t xml:space="preserve">            # Явный формат для value, чтобы input type=date показывал значение</w:t>
        <w:br/>
        <w:t xml:space="preserve">            self.fields["delivery_date"].input_formats = ["%Y-%m-%d"]</w:t>
        <w:br/>
        <w:br/>
        <w:t xml:space="preserve">    def clean(self):</w:t>
        <w:br/>
        <w:t xml:space="preserve">        cleaned = super().clean()</w:t>
        <w:br/>
        <w:t xml:space="preserve">        total_amount = cleaned.get("total_amount")</w:t>
        <w:br/>
        <w:t xml:space="preserve">        if isinstance(total_amount, str):</w:t>
        <w:br/>
        <w:t xml:space="preserve">            cleaned["total_amount"] = total_amount.replace(",", ".")</w:t>
        <w:br/>
        <w:t xml:space="preserve">        if not cleaned.get("delivery_date"):</w:t>
        <w:br/>
        <w:t xml:space="preserve">            self.add_error("delivery_date", "Укажите дату доставки.")</w:t>
        <w:br/>
        <w:t xml:space="preserve">        else:</w:t>
        <w:br/>
        <w:t xml:space="preserve">            if cleaned["delivery_date"] &lt; timezone.localdate():</w:t>
        <w:br/>
        <w:t xml:space="preserve">                self.add_error("delivery_date", "Дата доставки не может быть в прошедшем времени.")</w:t>
        <w:br/>
        <w:t xml:space="preserve">        if not cleaned.get("delivery_time"):</w:t>
        <w:br/>
        <w:t xml:space="preserve">            self.add_error("delivery_time", "Укажите время доставки.")</w:t>
        <w:br/>
        <w:t xml:space="preserve">        return cleaned</w:t>
        <w:br/>
        <w:br/>
        <w:br/>
        <w:t>class PickingSessionForm(BootstrapFormMixin, forms.ModelForm):</w:t>
        <w:br/>
        <w:t xml:space="preserve">    class Meta:</w:t>
        <w:br/>
        <w:t xml:space="preserve">        model = PickingSession</w:t>
        <w:br/>
        <w:t xml:space="preserve">        fields = ["note"]</w:t>
        <w:br/>
        <w:t xml:space="preserve">        labels = {"note": "Примечание сборщика"}</w:t>
        <w:br/>
        <w:t xml:space="preserve">        widgets = {"note": forms.Textarea(attrs={"rows": 3})}</w:t>
        <w:br/>
        <w:br/>
        <w:t xml:space="preserve">    def __init__(self, *args, **kwargs):</w:t>
        <w:br/>
        <w:t xml:space="preserve">        super().__init__(*args, **kwargs)</w:t>
        <w:br/>
        <w:t xml:space="preserve">        self._init_bootstrap()</w:t>
        <w:br/>
        <w:br/>
        <w:br/>
        <w:t>class OrderItemPickForm(BootstrapFormMixin, forms.ModelForm):</w:t>
        <w:br/>
        <w:t xml:space="preserve">    class Meta:</w:t>
        <w:br/>
        <w:t xml:space="preserve">        model = OrderItem</w:t>
        <w:br/>
        <w:t xml:space="preserve">        fields = ["picked_quantity", "item_status", "item_comment", "replacement_text"]</w:t>
        <w:br/>
        <w:t xml:space="preserve">        labels = {</w:t>
        <w:br/>
        <w:t xml:space="preserve">            "picked_quantity": "Собрано фактически",</w:t>
        <w:br/>
        <w:t xml:space="preserve">            "item_status": "Статус позиции",</w:t>
        <w:br/>
        <w:t xml:space="preserve">            "item_comment": "Комментарий",</w:t>
        <w:br/>
        <w:t xml:space="preserve">            "replacement_text": "Замена",</w:t>
        <w:br/>
        <w:t xml:space="preserve">        }</w:t>
        <w:br/>
        <w:br/>
        <w:t xml:space="preserve">    def __init__(self, *args, **kwargs):</w:t>
        <w:br/>
        <w:t xml:space="preserve">        super().__init__(*args, **kwargs)</w:t>
        <w:br/>
        <w:t xml:space="preserve">        self._init_bootstrap()</w:t>
        <w:br/>
        <w:br/>
        <w:t xml:space="preserve">    def clean(self):</w:t>
        <w:br/>
        <w:t xml:space="preserve">        cleaned = super().clean()</w:t>
        <w:br/>
        <w:t xml:space="preserve">        status = cleaned.get("item_status")</w:t>
        <w:br/>
        <w:t xml:space="preserve">        comment = cleaned.get("item_comment", "")</w:t>
        <w:br/>
        <w:t xml:space="preserve">        replacement = cleaned.get("replacement_text", "")</w:t>
        <w:br/>
        <w:t xml:space="preserve">        if status == OrderItem.ItemStatus.OUT_OF_STOCK and not comment:</w:t>
        <w:br/>
        <w:t xml:space="preserve">            self.add_error("item_comment", "Укажите причину отсутствия.")</w:t>
        <w:br/>
        <w:t xml:space="preserve">        if status == OrderItem.ItemStatus.REPLACED and not replacement:</w:t>
        <w:br/>
        <w:t xml:space="preserve">            self.add_error("replacement_text", "Укажите текст замены.")</w:t>
        <w:br/>
        <w:t xml:space="preserve">        return cleaned</w:t>
        <w:br/>
        <w:br/>
        <w:br/>
        <w:t>class OrderItemForm(BootstrapFormMixin, forms.ModelForm):</w:t>
        <w:br/>
        <w:t xml:space="preserve">    class Meta:</w:t>
        <w:br/>
        <w:t xml:space="preserve">        model = OrderItem</w:t>
        <w:br/>
        <w:t xml:space="preserve">        fields = [</w:t>
        <w:br/>
        <w:t xml:space="preserve">            "dish",</w:t>
        <w:br/>
        <w:t xml:space="preserve">            "quantity",</w:t>
        <w:br/>
        <w:t xml:space="preserve">            "unit_price",</w:t>
        <w:br/>
        <w:t xml:space="preserve">            "supply_type",</w:t>
        <w:br/>
        <w:t xml:space="preserve">            "item_comment",</w:t>
        <w:br/>
        <w:t xml:space="preserve">        ]</w:t>
        <w:br/>
        <w:t xml:space="preserve">        labels = {</w:t>
        <w:br/>
        <w:t xml:space="preserve">            "dish": "Блюдо",</w:t>
        <w:br/>
        <w:t xml:space="preserve">            "quantity": "Количество",</w:t>
        <w:br/>
        <w:t xml:space="preserve">            "unit_price": "Цена",</w:t>
        <w:br/>
        <w:t xml:space="preserve">            "supply_type": "Тип поставки",</w:t>
        <w:br/>
        <w:t xml:space="preserve">            "item_comment": "Комментарий",</w:t>
        <w:br/>
        <w:t xml:space="preserve">        }</w:t>
        <w:br/>
        <w:br/>
        <w:t xml:space="preserve">    def __init__(self, *args, **kwargs):</w:t>
        <w:br/>
        <w:t xml:space="preserve">        super().__init__(*args, **kwargs)</w:t>
        <w:br/>
        <w:t xml:space="preserve">        self._init_bootstrap()</w:t>
        <w:br/>
        <w:t xml:space="preserve">        if "dish" in self.fields:</w:t>
        <w:br/>
        <w:t xml:space="preserve">            self.fields["dish"].queryset = Dish.objects.filter(is_active=True).order_by("name")</w:t>
        <w:br/>
        <w:t xml:space="preserve">        if "unit_price" in self.fields:</w:t>
        <w:br/>
        <w:t xml:space="preserve">            self.fields["unit_price"].widget.attrs.setdefault("readonly", True)</w:t>
        <w:br/>
        <w:t xml:space="preserve">            self.fields["unit_price"].widget.attrs.setdefault("inputmode", "decimal")</w:t>
        <w:br/>
        <w:t xml:space="preserve">            self.fields["unit_price"].widget.attrs.setdefault("step", "0.01")</w:t>
        <w:br/>
        <w:t xml:space="preserve">        if "quantity" in self.fields:</w:t>
        <w:br/>
        <w:t xml:space="preserve">            self.fields["quantity"].widget.attrs.setdefault("min", "1")</w:t>
        <w:br/>
        <w:t xml:space="preserve">            self.fields["quantity"].widget.attrs.setdefault("step", "1")</w:t>
        <w:br/>
        <w:br/>
        <w:t xml:space="preserve">    def clean(self):</w:t>
        <w:br/>
        <w:t xml:space="preserve">        cleaned = super().clean()</w:t>
        <w:br/>
        <w:t xml:space="preserve">        dish = cleaned.get("dish")</w:t>
        <w:br/>
        <w:t xml:space="preserve">        qty = cleaned.get("quantity")</w:t>
        <w:br/>
        <w:t xml:space="preserve">        if not dish:</w:t>
        <w:br/>
        <w:t xml:space="preserve">            self.add_error("dish", "Выберите блюдо.")</w:t>
        <w:br/>
        <w:t xml:space="preserve">        if qty is not None:</w:t>
        <w:br/>
        <w:t xml:space="preserve">            if qty &lt;= 0:</w:t>
        <w:br/>
        <w:t xml:space="preserve">                self.add_error("quantity", "Количество должно быть больше 0.")</w:t>
        <w:br/>
        <w:t xml:space="preserve">            if dish:</w:t>
        <w:br/>
        <w:t xml:space="preserve">                scale = dish.quantity_scale or 0</w:t>
        <w:br/>
        <w:t xml:space="preserve">                quant = Decimal("1").scaleb(-scale)</w:t>
        <w:br/>
        <w:t xml:space="preserve">                try:</w:t>
        <w:br/>
        <w:t xml:space="preserve">                    quantized = Decimal(qty).quantize(quant)</w:t>
        <w:br/>
        <w:t xml:space="preserve">                except (InvalidOperation, TypeError):</w:t>
        <w:br/>
        <w:t xml:space="preserve">                    self.add_error("quantity", "Некорректный формат количества.")</w:t>
        <w:br/>
        <w:t xml:space="preserve">                    return cleaned</w:t>
        <w:br/>
        <w:t xml:space="preserve">                if quantized != Decimal(qty):</w:t>
        <w:br/>
        <w:t xml:space="preserve">                    self.add_error("quantity", f"Количество должно иметь не более {scale} знаков после запятой.")</w:t>
        <w:br/>
        <w:t xml:space="preserve">                if dish.base_uom == Dish.BaseUom.PCS and quantized != quantized.to_integral_value():</w:t>
        <w:br/>
        <w:t xml:space="preserve">                    self.add_error("quantity", "Для штучных блюд количество должно быть целым.")</w:t>
        <w:br/>
        <w:t xml:space="preserve">                if dish.min_batch_qty is not None and quantized &lt; dish.min_batch_qty:</w:t>
        <w:br/>
        <w:t xml:space="preserve">                    self.add_error("quantity", f"Минимальная партия: {dish.min_batch_qty}.")</w:t>
        <w:br/>
        <w:t xml:space="preserve">                if dish.batch_multiple_qty:</w:t>
        <w:br/>
        <w:t xml:space="preserve">                    step = dish.batch_multiple_qty</w:t>
        <w:br/>
        <w:t xml:space="preserve">                    remainder = (quantized % step) if step else Decimal("0")</w:t>
        <w:br/>
        <w:t xml:space="preserve">                    if remainder != 0:</w:t>
        <w:br/>
        <w:t xml:space="preserve">                        self.add_error("quantity", f"Количество должно быть кратно {step}.")</w:t>
        <w:br/>
        <w:t xml:space="preserve">        return cleaned</w:t>
        <w:br/>
        <w:br/>
        <w:br/>
        <w:t>OrderItemPickFormSet = modelformset_factory(</w:t>
        <w:br/>
        <w:t xml:space="preserve">    OrderItem,</w:t>
        <w:br/>
        <w:t xml:space="preserve">    form=OrderItemPickForm,</w:t>
        <w:br/>
        <w:t xml:space="preserve">    extra=0,</w:t>
        <w:br/>
        <w:t>)</w:t>
        <w:br/>
        <w:br/>
        <w:br/>
        <w:t>OrderItemFormSet = modelformset_factory(</w:t>
        <w:br/>
        <w:t xml:space="preserve">    OrderItem,</w:t>
        <w:br/>
        <w:t xml:space="preserve">    form=OrderItemForm,</w:t>
        <w:br/>
        <w:t xml:space="preserve">    extra=1,</w:t>
        <w:br/>
        <w:t xml:space="preserve">    can_delete=True,</w:t>
        <w:br/>
        <w:t>)</w:t>
        <w:br/>
      </w:r>
    </w:p>
    <w:p>
      <w:pPr>
        <w:pStyle w:val="FileName"/>
        <w:jc w:val="left"/>
      </w:pPr>
      <w:r>
        <w:rPr>
          <w:rFonts w:ascii="Times New Roman" w:hAnsi="Times New Roman" w:eastAsia="Times New Roman" w:cs="Times New Roman"/>
          <w:b w:val="0"/>
          <w:sz w:val="22"/>
        </w:rPr>
        <w:t>128. orders/models.py</w:t>
      </w:r>
    </w:p>
    <w:p>
      <w:pPr>
        <w:pStyle w:val="CodeBody"/>
        <w:jc w:val="left"/>
      </w:pPr>
      <w:r>
        <w:rPr>
          <w:rFonts w:ascii="Times New Roman" w:hAnsi="Times New Roman" w:eastAsia="Times New Roman" w:cs="Times New Roman"/>
          <w:b w:val="0"/>
          <w:sz w:val="22"/>
        </w:rPr>
        <w:t>from django.db import models</w:t>
        <w:br/>
        <w:br/>
        <w:t># Create your models here.</w:t>
        <w:br/>
      </w:r>
    </w:p>
    <w:p>
      <w:pPr>
        <w:pStyle w:val="FileName"/>
        <w:jc w:val="left"/>
      </w:pPr>
      <w:r>
        <w:rPr>
          <w:rFonts w:ascii="Times New Roman" w:hAnsi="Times New Roman" w:eastAsia="Times New Roman" w:cs="Times New Roman"/>
          <w:b w:val="0"/>
          <w:sz w:val="22"/>
        </w:rPr>
        <w:t>129. orders/tests.py</w:t>
      </w:r>
    </w:p>
    <w:p>
      <w:pPr>
        <w:pStyle w:val="CodeBody"/>
        <w:jc w:val="left"/>
      </w:pPr>
      <w:r>
        <w:rPr>
          <w:rFonts w:ascii="Times New Roman" w:hAnsi="Times New Roman" w:eastAsia="Times New Roman" w:cs="Times New Roman"/>
          <w:b w:val="0"/>
          <w:sz w:val="22"/>
        </w:rPr>
        <w:t>from datetime import date, timedelta</w:t>
        <w:br/>
        <w:br/>
        <w:t>from django.test import TestCase</w:t>
        <w:br/>
        <w:t>from django.utils import timezone</w:t>
        <w:br/>
        <w:br/>
        <w:t>from crm.models import Client, Dish, Order, OrderItem, OrderStatus, User</w:t>
        <w:br/>
        <w:t>from orders.forms import OrderForm, OrderItemForm</w:t>
        <w:br/>
        <w:t>from orders.views import _get_reserved_qty_map</w:t>
        <w:br/>
        <w:br/>
        <w:br/>
        <w:t>class OrderFormTests(TestCase):</w:t>
        <w:br/>
        <w:t xml:space="preserve">    def setUp(self):</w:t>
        <w:br/>
        <w:t xml:space="preserve">        self.user = User.objects.create_user(</w:t>
        <w:br/>
        <w:t xml:space="preserve">            username="manager1",</w:t>
        <w:br/>
        <w:t xml:space="preserve">            email="manager1@example.com",</w:t>
        <w:br/>
        <w:t xml:space="preserve">            password="pass12345",</w:t>
        <w:br/>
        <w:t xml:space="preserve">            full_name="Manager One",</w:t>
        <w:br/>
        <w:t xml:space="preserve">        )</w:t>
        <w:br/>
        <w:t xml:space="preserve">        self.client_obj = Client.objects.create(name="Test Client")</w:t>
        <w:br/>
        <w:br/>
        <w:t xml:space="preserve">    def test_order_number_not_required(self):</w:t>
        <w:br/>
        <w:t xml:space="preserve">        future_day = date.today() + timedelta(days=7)</w:t>
        <w:br/>
        <w:t xml:space="preserve">        form = OrderForm(</w:t>
        <w:br/>
        <w:t xml:space="preserve">            data={</w:t>
        <w:br/>
        <w:t xml:space="preserve">                "order_number": "",</w:t>
        <w:br/>
        <w:t xml:space="preserve">                "client": self.client_obj.id,</w:t>
        <w:br/>
        <w:t xml:space="preserve">                "status": OrderStatus.DRAFT,</w:t>
        <w:br/>
        <w:t xml:space="preserve">                "address": "Test address",</w:t>
        <w:br/>
        <w:t xml:space="preserve">                "delivery_date": future_day.isoformat(),</w:t>
        <w:br/>
        <w:t xml:space="preserve">                "delivery_time": "10:00",</w:t>
        <w:br/>
        <w:t xml:space="preserve">                "delivery_type": "Разовая",</w:t>
        <w:br/>
        <w:t xml:space="preserve">                "comments": "",</w:t>
        <w:br/>
        <w:t xml:space="preserve">                "total_amount": "0.00",</w:t>
        <w:br/>
        <w:t xml:space="preserve">            }</w:t>
        <w:br/>
        <w:t xml:space="preserve">        )</w:t>
        <w:br/>
        <w:t xml:space="preserve">        self.assertTrue(form.is_valid())</w:t>
        <w:br/>
        <w:br/>
        <w:t xml:space="preserve">    def test_delivery_date_time_required(self):</w:t>
        <w:br/>
        <w:t xml:space="preserve">        form = OrderForm(</w:t>
        <w:br/>
        <w:t xml:space="preserve">            data={</w:t>
        <w:br/>
        <w:t xml:space="preserve">                "order_number": "",</w:t>
        <w:br/>
        <w:t xml:space="preserve">                "client": self.client_obj.id,</w:t>
        <w:br/>
        <w:t xml:space="preserve">                "status": OrderStatus.DRAFT,</w:t>
        <w:br/>
        <w:t xml:space="preserve">                "address": "Test address",</w:t>
        <w:br/>
        <w:t xml:space="preserve">                "delivery_date": "",</w:t>
        <w:br/>
        <w:t xml:space="preserve">                "delivery_time": "",</w:t>
        <w:br/>
        <w:t xml:space="preserve">                "delivery_type": "Разовая",</w:t>
        <w:br/>
        <w:t xml:space="preserve">                "comments": "",</w:t>
        <w:br/>
        <w:t xml:space="preserve">                "total_amount": "0.00",</w:t>
        <w:br/>
        <w:t xml:space="preserve">            }</w:t>
        <w:br/>
        <w:t xml:space="preserve">        )</w:t>
        <w:br/>
        <w:t xml:space="preserve">        self.assertFalse(form.is_valid())</w:t>
        <w:br/>
        <w:t xml:space="preserve">        self.assertIn("delivery_date", form.errors)</w:t>
        <w:br/>
        <w:t xml:space="preserve">        self.assertIn("delivery_time", form.errors)</w:t>
        <w:br/>
        <w:br/>
        <w:t xml:space="preserve">    def test_delivery_date_cannot_be_in_past(self):</w:t>
        <w:br/>
        <w:t xml:space="preserve">        past_day = date.today() - timedelta(days=1)</w:t>
        <w:br/>
        <w:t xml:space="preserve">        form = OrderForm(</w:t>
        <w:br/>
        <w:t xml:space="preserve">            data={</w:t>
        <w:br/>
        <w:t xml:space="preserve">                "order_number": "",</w:t>
        <w:br/>
        <w:t xml:space="preserve">                "client": self.client_obj.id,</w:t>
        <w:br/>
        <w:t xml:space="preserve">                "status": OrderStatus.DRAFT,</w:t>
        <w:br/>
        <w:t xml:space="preserve">                "address": "Test address",</w:t>
        <w:br/>
        <w:t xml:space="preserve">                "delivery_date": past_day.isoformat(),</w:t>
        <w:br/>
        <w:t xml:space="preserve">                "delivery_time": "10:00",</w:t>
        <w:br/>
        <w:t xml:space="preserve">                "delivery_type": "Разовая",</w:t>
        <w:br/>
        <w:t xml:space="preserve">                "comments": "",</w:t>
        <w:br/>
        <w:t xml:space="preserve">                "total_amount": "0.00",</w:t>
        <w:br/>
        <w:t xml:space="preserve">            }</w:t>
        <w:br/>
        <w:t xml:space="preserve">        )</w:t>
        <w:br/>
        <w:t xml:space="preserve">        self.assertFalse(form.is_valid())</w:t>
        <w:br/>
        <w:t xml:space="preserve">        self.assertIn("delivery_date", form.errors)</w:t>
        <w:br/>
        <w:br/>
        <w:br/>
        <w:t>class OrderItemFormTests(TestCase):</w:t>
        <w:br/>
        <w:t xml:space="preserve">    def setUp(self):</w:t>
        <w:br/>
        <w:t xml:space="preserve">        self.dish = Dish.objects.create(name="Тест блюдо", unit="шт", daily_capacity=100, default_price=10)</w:t>
        <w:br/>
        <w:br/>
        <w:t xml:space="preserve">    def test_quantity_must_be_integer(self):</w:t>
        <w:br/>
        <w:t xml:space="preserve">        form = OrderItemForm(data={"dish": self.dish.id, "quantity": 0, "unit_price": "10.00"})</w:t>
        <w:br/>
        <w:t xml:space="preserve">        self.assertFalse(form.is_valid())</w:t>
        <w:br/>
        <w:t xml:space="preserve">        form = OrderItemForm(data={"dish": self.dish.id, "quantity": 1.5, "unit_price": "10.00"})</w:t>
        <w:br/>
        <w:t xml:space="preserve">        self.assertFalse(form.is_valid())</w:t>
        <w:br/>
        <w:t xml:space="preserve">        form = OrderItemForm(data={"dish": self.dish.id, "quantity": 2, "unit_price": "10.00"})</w:t>
        <w:br/>
        <w:t xml:space="preserve">        self.assertTrue(form.is_valid())</w:t>
        <w:br/>
        <w:br/>
        <w:br/>
        <w:t>class ReservedQtyTests(TestCase):</w:t>
        <w:br/>
        <w:t xml:space="preserve">    def setUp(self):</w:t>
        <w:br/>
        <w:t xml:space="preserve">        self.client_obj = Client.objects.create(name="Test Client")</w:t>
        <w:br/>
        <w:t xml:space="preserve">        self.dish = Dish.objects.create(name="Котлета", unit="шт", daily_capacity=100, default_price=50)</w:t>
        <w:br/>
        <w:br/>
        <w:t xml:space="preserve">    def test_reserved_qty_excludes_statuses_and_order(self):</w:t>
        <w:br/>
        <w:t xml:space="preserve">        day = timezone.localdate() + timedelta(days=7)</w:t>
        <w:br/>
        <w:t xml:space="preserve">        order1 = Order.objects.create(</w:t>
        <w:br/>
        <w:t xml:space="preserve">            order_number="ORD-001",</w:t>
        <w:br/>
        <w:t xml:space="preserve">            client=self.client_obj,</w:t>
        <w:br/>
        <w:t xml:space="preserve">            status=OrderStatus.CONFIRMED,</w:t>
        <w:br/>
        <w:t xml:space="preserve">            delivery_date=day,</w:t>
        <w:br/>
        <w:t xml:space="preserve">        )</w:t>
        <w:br/>
        <w:t xml:space="preserve">        OrderItem.objects.create(order=order1, dish=self.dish, quantity=5, unit_price=50)</w:t>
        <w:br/>
        <w:br/>
        <w:t xml:space="preserve">        order2 = Order.objects.create(</w:t>
        <w:br/>
        <w:t xml:space="preserve">            order_number="ORD-002",</w:t>
        <w:br/>
        <w:t xml:space="preserve">            client=self.client_obj,</w:t>
        <w:br/>
        <w:t xml:space="preserve">            status=OrderStatus.CANCELLED,</w:t>
        <w:br/>
        <w:t xml:space="preserve">            delivery_date=day,</w:t>
        <w:br/>
        <w:t xml:space="preserve">        )</w:t>
        <w:br/>
        <w:t xml:space="preserve">        OrderItem.objects.create(order=order2, dish=self.dish, quantity=7, unit_price=50)</w:t>
        <w:br/>
        <w:br/>
        <w:t xml:space="preserve">        order3 = Order.objects.create(</w:t>
        <w:br/>
        <w:t xml:space="preserve">            order_number="ORD-003",</w:t>
        <w:br/>
        <w:t xml:space="preserve">            client=self.client_obj,</w:t>
        <w:br/>
        <w:t xml:space="preserve">            status=OrderStatus.IN_PRODUCTION,</w:t>
        <w:br/>
        <w:t xml:space="preserve">            delivery_date=day,</w:t>
        <w:br/>
        <w:t xml:space="preserve">        )</w:t>
        <w:br/>
        <w:t xml:space="preserve">        OrderItem.objects.create(order=order3, dish=self.dish, quantity=9, unit_price=50)</w:t>
        <w:br/>
        <w:br/>
        <w:t xml:space="preserve">        reserved = _get_reserved_qty_map(day)</w:t>
        <w:br/>
        <w:t xml:space="preserve">        self.assertEqual(reserved.get(self.dish.id), 14)</w:t>
        <w:br/>
        <w:br/>
        <w:t xml:space="preserve">        reserved_excluding = _get_reserved_qty_map(day, exclude_order_id=order3.id)</w:t>
        <w:br/>
        <w:t xml:space="preserve">        self.assertEqual(reserved_excluding.get(self.dish.id), 5)</w:t>
        <w:br/>
        <w:br/>
        <w:t xml:space="preserve">    def test_reserved_qty_uses_production_date_when_it_differs_from_delivery_date(self):</w:t>
        <w:br/>
        <w:t xml:space="preserve">        production_day = timezone.localdate() + timedelta(days=7)</w:t>
        <w:br/>
        <w:t xml:space="preserve">        delivery_day = production_day + timedelta(days=1)</w:t>
        <w:br/>
        <w:t xml:space="preserve">        order = Order.objects.create(</w:t>
        <w:br/>
        <w:t xml:space="preserve">            order_number="ORD-004",</w:t>
        <w:br/>
        <w:t xml:space="preserve">            client=self.client_obj,</w:t>
        <w:br/>
        <w:t xml:space="preserve">            status=OrderStatus.CONFIRMED,</w:t>
        <w:br/>
        <w:t xml:space="preserve">            delivery_date=delivery_day,</w:t>
        <w:br/>
        <w:t xml:space="preserve">            production_date=production_day,</w:t>
        <w:br/>
        <w:t xml:space="preserve">        )</w:t>
        <w:br/>
        <w:t xml:space="preserve">        OrderItem.objects.create(order=order, dish=self.dish, quantity=6, unit_price=50)</w:t>
        <w:br/>
        <w:br/>
        <w:t xml:space="preserve">        reserved = _get_reserved_qty_map(production_day)</w:t>
        <w:br/>
        <w:br/>
        <w:t xml:space="preserve">        self.assertEqual(reserved.get(self.dish.id), 6)</w:t>
        <w:br/>
      </w:r>
    </w:p>
    <w:p>
      <w:pPr>
        <w:pStyle w:val="FileName"/>
        <w:jc w:val="left"/>
      </w:pPr>
      <w:r>
        <w:rPr>
          <w:rFonts w:ascii="Times New Roman" w:hAnsi="Times New Roman" w:eastAsia="Times New Roman" w:cs="Times New Roman"/>
          <w:b w:val="0"/>
          <w:sz w:val="22"/>
        </w:rPr>
        <w:t>130. orders/urls.py</w:t>
      </w:r>
    </w:p>
    <w:p>
      <w:pPr>
        <w:pStyle w:val="CodeBody"/>
        <w:jc w:val="left"/>
      </w:pPr>
      <w:r>
        <w:rPr>
          <w:rFonts w:ascii="Times New Roman" w:hAnsi="Times New Roman" w:eastAsia="Times New Roman" w:cs="Times New Roman"/>
          <w:b w:val="0"/>
          <w:sz w:val="22"/>
        </w:rPr>
        <w:t>from django.urls import path</w:t>
        <w:br/>
        <w:t>from .views import (</w:t>
        <w:br/>
        <w:t xml:space="preserve">    order_list,</w:t>
        <w:br/>
        <w:t xml:space="preserve">    order_create,</w:t>
        <w:br/>
        <w:t xml:space="preserve">    order_edit,</w:t>
        <w:br/>
        <w:t xml:space="preserve">    order_delete,</w:t>
        <w:br/>
        <w:t xml:space="preserve">    order_archive,</w:t>
        <w:br/>
        <w:t xml:space="preserve">    order_status_update,</w:t>
        <w:br/>
        <w:t xml:space="preserve">    picker_orders,</w:t>
        <w:br/>
        <w:t xml:space="preserve">    picker_order_detail,</w:t>
        <w:br/>
        <w:t xml:space="preserve">    order_archive_toggle,</w:t>
        <w:br/>
        <w:t xml:space="preserve">    order_bulk_delete,</w:t>
        <w:br/>
        <w:t>)</w:t>
        <w:br/>
        <w:br/>
        <w:t>urlpatterns = [</w:t>
        <w:br/>
        <w:t xml:space="preserve">    path("", order_list, name="orders-list"),</w:t>
        <w:br/>
        <w:t xml:space="preserve">    path("create/", order_create, name="orders-create"),</w:t>
        <w:br/>
        <w:t xml:space="preserve">    path("archive/", order_archive, name="orders-archive"),</w:t>
        <w:br/>
        <w:t xml:space="preserve">    path("bulk-delete/", order_bulk_delete, name="orders-bulk-delete"),</w:t>
        <w:br/>
        <w:t xml:space="preserve">    path("picker/", picker_orders, name="orders-picker"),</w:t>
        <w:br/>
        <w:t xml:space="preserve">    path("picker/&lt;int:pk&gt;/", picker_order_detail, name="orders-picker-detail"),</w:t>
        <w:br/>
        <w:t xml:space="preserve">    path("&lt;int:pk&gt;/status/", order_status_update, name="orders-status"),</w:t>
        <w:br/>
        <w:t xml:space="preserve">    path("&lt;int:pk&gt;/archive-toggle/", order_archive_toggle, name="orders-archive-toggle"),</w:t>
        <w:br/>
        <w:t xml:space="preserve">    path("&lt;int:pk&gt;/edit/", order_edit, name="orders-edit"),</w:t>
        <w:br/>
        <w:t xml:space="preserve">    path("&lt;int:pk&gt;/delete/", order_delete, name="orders-delete"),</w:t>
        <w:br/>
        <w:t>]</w:t>
        <w:br/>
      </w:r>
    </w:p>
    <w:p>
      <w:pPr>
        <w:pStyle w:val="FileName"/>
        <w:jc w:val="left"/>
      </w:pPr>
      <w:r>
        <w:rPr>
          <w:rFonts w:ascii="Times New Roman" w:hAnsi="Times New Roman" w:eastAsia="Times New Roman" w:cs="Times New Roman"/>
          <w:b w:val="0"/>
          <w:sz w:val="22"/>
        </w:rPr>
        <w:t>131. orders/views.py</w:t>
      </w:r>
    </w:p>
    <w:p>
      <w:pPr>
        <w:pStyle w:val="CodeBody"/>
        <w:jc w:val="left"/>
      </w:pPr>
      <w:r>
        <w:rPr>
          <w:rFonts w:ascii="Times New Roman" w:hAnsi="Times New Roman" w:eastAsia="Times New Roman" w:cs="Times New Roman"/>
          <w:b w:val="0"/>
          <w:sz w:val="22"/>
        </w:rPr>
        <w:t>from django.shortcuts import render, redirect, get_object_or_404</w:t>
        <w:br/>
        <w:t>from django.contrib import messages</w:t>
        <w:br/>
        <w:t>from accounts.utils import roles_required, role_required</w:t>
        <w:br/>
        <w:t>from django.utils import timezone</w:t>
        <w:br/>
        <w:t>from django.conf import settings</w:t>
        <w:br/>
        <w:t>from django.db.models import Q, Sum</w:t>
        <w:br/>
        <w:t>from django.db import transaction</w:t>
        <w:br/>
        <w:t>from django.http import JsonResponse, HttpResponseBadRequest</w:t>
        <w:br/>
        <w:t>from communications.services import entity_comments_context</w:t>
        <w:br/>
        <w:t>from crm.models import (</w:t>
        <w:br/>
        <w:t xml:space="preserve">    Order,</w:t>
        <w:br/>
        <w:t xml:space="preserve">    OrderStatus,</w:t>
        <w:br/>
        <w:t xml:space="preserve">    Client,</w:t>
        <w:br/>
        <w:t xml:space="preserve">    Delivery,</w:t>
        <w:br/>
        <w:t xml:space="preserve">    OrderItem,</w:t>
        <w:br/>
        <w:t xml:space="preserve">    PickingSession,</w:t>
        <w:br/>
        <w:t xml:space="preserve">    Dish,</w:t>
        <w:br/>
        <w:t xml:space="preserve">    TechCard,</w:t>
        <w:br/>
        <w:t xml:space="preserve">    TechCardComponent,</w:t>
        <w:br/>
        <w:t xml:space="preserve">    ClientAllowedTechCard,</w:t>
        <w:br/>
        <w:t xml:space="preserve">    ProductionReservation,</w:t>
        <w:br/>
        <w:t xml:space="preserve">    IngredientReservation,</w:t>
        <w:br/>
        <w:t xml:space="preserve">    EquipmentReservation,</w:t>
        <w:br/>
        <w:t xml:space="preserve">    IngredientStock,</w:t>
        <w:br/>
        <w:t xml:space="preserve">    DishEquipmentRequirement,</w:t>
        <w:br/>
        <w:t xml:space="preserve">    Ingredient,</w:t>
        <w:br/>
        <w:t>)</w:t>
        <w:br/>
        <w:t>from .forms import OrderForm, PickingSessionForm, OrderItemPickFormSet, OrderItemFormSet</w:t>
        <w:br/>
        <w:br/>
        <w:br/>
        <w:t>def _apply_production_fields(order):</w:t>
        <w:br/>
        <w:t xml:space="preserve">    if not order.delivery_date or not order.delivery_time:</w:t>
        <w:br/>
        <w:t xml:space="preserve">        return</w:t>
        <w:br/>
        <w:t xml:space="preserve">    morning_cutoff = timezone.datetime.strptime(</w:t>
        <w:br/>
        <w:t xml:space="preserve">        getattr(settings, "ORDER_MORNING_CUTOFF_TIME", "10:00"), "%H:%M"</w:t>
        <w:br/>
        <w:t xml:space="preserve">    ).time()</w:t>
        <w:br/>
        <w:t xml:space="preserve">    if order.delivery_time &lt;= morning_cutoff:</w:t>
        <w:br/>
        <w:t xml:space="preserve">        order.production_date = order.delivery_date - timezone.timedelta(days=1)</w:t>
        <w:br/>
        <w:t xml:space="preserve">        order.production_shift = "Ночная"</w:t>
        <w:br/>
        <w:t xml:space="preserve">        order.production_window_start = timezone.datetime.strptime(</w:t>
        <w:br/>
        <w:t xml:space="preserve">            getattr(settings, "PRODUCTION_WINDOW_NIGHT_START", "22:00"), "%H:%M"</w:t>
        <w:br/>
        <w:t xml:space="preserve">        ).time()</w:t>
        <w:br/>
        <w:t xml:space="preserve">        order.production_window_end = timezone.datetime.strptime(</w:t>
        <w:br/>
        <w:t xml:space="preserve">            getattr(settings, "PRODUCTION_WINDOW_NIGHT_END", "06:00"), "%H:%M"</w:t>
        <w:br/>
        <w:t xml:space="preserve">        ).time()</w:t>
        <w:br/>
        <w:t xml:space="preserve">    else:</w:t>
        <w:br/>
        <w:t xml:space="preserve">        order.production_date = order.delivery_date</w:t>
        <w:br/>
        <w:t xml:space="preserve">        order.production_shift = "Дневная"</w:t>
        <w:br/>
        <w:t xml:space="preserve">        order.production_window_start = timezone.datetime.strptime(</w:t>
        <w:br/>
        <w:t xml:space="preserve">            getattr(settings, "PRODUCTION_WINDOW_DAY_START", "06:00"), "%H:%M"</w:t>
        <w:br/>
        <w:t xml:space="preserve">        ).time()</w:t>
        <w:br/>
        <w:t xml:space="preserve">        order.production_window_end = timezone.datetime.strptime(</w:t>
        <w:br/>
        <w:t xml:space="preserve">            getattr(settings, "PRODUCTION_WINDOW_DAY_END", "18:00"), "%H:%M"</w:t>
        <w:br/>
        <w:t xml:space="preserve">        ).time()</w:t>
        <w:br/>
        <w:br/>
        <w:br/>
        <w:t>def _order_item_weight(item):</w:t>
        <w:br/>
        <w:t xml:space="preserve">    if not item.dish:</w:t>
        <w:br/>
        <w:t xml:space="preserve">        return item.quantity or 0</w:t>
        <w:br/>
        <w:t xml:space="preserve">    if item.dish.base_uom == Dish.BaseUom.KG:</w:t>
        <w:br/>
        <w:t xml:space="preserve">        return item.quantity or 0</w:t>
        <w:br/>
        <w:t xml:space="preserve">    if item.dish.base_uom == Dish.BaseUom.PCS:</w:t>
        <w:br/>
        <w:t xml:space="preserve">        if item.dish.unit_weight_kg:</w:t>
        <w:br/>
        <w:t xml:space="preserve">            return (item.quantity or 0) * item.dish.unit_weight_kg</w:t>
        <w:br/>
        <w:t xml:space="preserve">        return 0</w:t>
        <w:br/>
        <w:t xml:space="preserve">    return item.quantity or 0</w:t>
        <w:br/>
        <w:br/>
        <w:br/>
        <w:t>def _attach_tech_card(order, item):</w:t>
        <w:br/>
        <w:t xml:space="preserve">    if not item.dish:</w:t>
        <w:br/>
        <w:t xml:space="preserve">        return</w:t>
        <w:br/>
        <w:t xml:space="preserve">    allowed = ClientAllowedTechCard.objects.filter(client=order.client, tech_card__dish=item.dish, tech_card__is_active=True)</w:t>
        <w:br/>
        <w:t xml:space="preserve">    if allowed.exists():</w:t>
        <w:br/>
        <w:t xml:space="preserve">        item.custom_tech_card = allowed.first().tech_card</w:t>
        <w:br/>
        <w:t xml:space="preserve">        return</w:t>
        <w:br/>
        <w:t xml:space="preserve">    active = TechCard.objects.filter(dish=item.dish, is_active=True).order_by("-id")</w:t>
        <w:br/>
        <w:t xml:space="preserve">    if active.count() == 1:</w:t>
        <w:br/>
        <w:t xml:space="preserve">        item.custom_tech_card = active.first()</w:t>
        <w:br/>
        <w:t xml:space="preserve">        return</w:t>
        <w:br/>
        <w:t xml:space="preserve">    raise ValueError("Для блюда нет активной техкарты или их несколько без разрешения клиента.")</w:t>
        <w:br/>
        <w:br/>
        <w:br/>
        <w:t>def _ensure_order_number(order):</w:t>
        <w:br/>
        <w:t xml:space="preserve">    if order.pk and order.order_number:</w:t>
        <w:br/>
        <w:t xml:space="preserve">        return</w:t>
        <w:br/>
        <w:t xml:space="preserve">    order.order_number = Order.generate_order_number()</w:t>
        <w:br/>
        <w:br/>
        <w:br/>
        <w:t>RESERVED_STATUSES = {</w:t>
        <w:br/>
        <w:t xml:space="preserve">    OrderStatus.CONFIRMED,</w:t>
        <w:br/>
        <w:t xml:space="preserve">    OrderStatus.IN_PRODUCTION,</w:t>
        <w:br/>
        <w:t xml:space="preserve">    OrderStatus.READY_TO_SHIP,</w:t>
        <w:br/>
        <w:t xml:space="preserve">    OrderStatus.SHIPPED,</w:t>
        <w:br/>
        <w:t>}</w:t>
        <w:br/>
        <w:br/>
        <w:br/>
        <w:t>def _get_reserved_qty_map(production_date, exclude_order_id=None):</w:t>
        <w:br/>
        <w:t xml:space="preserve">    if not production_date:</w:t>
        <w:br/>
        <w:t xml:space="preserve">        return {}</w:t>
        <w:br/>
        <w:t xml:space="preserve">    qs = OrderItem.objects.filter(</w:t>
        <w:br/>
        <w:t xml:space="preserve">        order__status__in=RESERVED_STATUSES,</w:t>
        <w:br/>
        <w:t xml:space="preserve">        dish__isnull=False,</w:t>
        <w:br/>
        <w:t xml:space="preserve">    ).filter(</w:t>
        <w:br/>
        <w:t xml:space="preserve">        Q(order__production_date=production_date)</w:t>
        <w:br/>
        <w:t xml:space="preserve">        | Q(order__production_date__isnull=True, order__delivery_date=production_date)</w:t>
        <w:br/>
        <w:t xml:space="preserve">    )</w:t>
        <w:br/>
        <w:t xml:space="preserve">    if exclude_order_id:</w:t>
        <w:br/>
        <w:t xml:space="preserve">        qs = qs.exclude(order_id=exclude_order_id)</w:t>
        <w:br/>
        <w:t xml:space="preserve">    data = qs.values("dish_id").annotate(total=Sum("quantity"))</w:t>
        <w:br/>
        <w:t xml:space="preserve">    return {row["dish_id"]: row["total"] for row in data}</w:t>
        <w:br/>
        <w:br/>
        <w:br/>
        <w:t>def _validate_dish_capacity(order, items):</w:t>
        <w:br/>
        <w:t xml:space="preserve">    production_date = order.production_date or order.delivery_date</w:t>
        <w:br/>
        <w:t xml:space="preserve">    reserved_map = _get_reserved_qty_map(production_date, exclude_order_id=order.id)</w:t>
        <w:br/>
        <w:t xml:space="preserve">    requested_map = {}</w:t>
        <w:br/>
        <w:t xml:space="preserve">    for item in items:</w:t>
        <w:br/>
        <w:t xml:space="preserve">        if not item.dish_id:</w:t>
        <w:br/>
        <w:t xml:space="preserve">            continue</w:t>
        <w:br/>
        <w:t xml:space="preserve">        requested_map[item.dish_id] = requested_map.get(item.dish_id, 0) + (item.quantity or 0)</w:t>
        <w:br/>
        <w:br/>
        <w:t xml:space="preserve">    errors = []</w:t>
        <w:br/>
        <w:t xml:space="preserve">    for dish_id, requested_qty in requested_map.items():</w:t>
        <w:br/>
        <w:t xml:space="preserve">        dish = Dish.objects.filter(pk=dish_id).only("id", "name", "daily_capacity").first()</w:t>
        <w:br/>
        <w:t xml:space="preserve">        if not dish or dish.daily_capacity is None:</w:t>
        <w:br/>
        <w:t xml:space="preserve">            continue</w:t>
        <w:br/>
        <w:t xml:space="preserve">        reserved_qty = reserved_map.get(dish_id, 0) or 0</w:t>
        <w:br/>
        <w:t xml:space="preserve">        available_qty = max(dish.daily_capacity - reserved_qty, 0)</w:t>
        <w:br/>
        <w:t xml:space="preserve">        if requested_qty &gt; available_qty:</w:t>
        <w:br/>
        <w:t xml:space="preserve">            errors.append(</w:t>
        <w:br/>
        <w:t xml:space="preserve">                f"Недостаточная мощность для «{dish.name}»: доступно {available_qty}, запрошено {requested_qty}."</w:t>
        <w:br/>
        <w:t xml:space="preserve">            )</w:t>
        <w:br/>
        <w:t xml:space="preserve">    return errors</w:t>
        <w:br/>
        <w:br/>
        <w:br/>
        <w:t>def _validate_order_capacity(order, items):</w:t>
        <w:br/>
        <w:t xml:space="preserve">    errors = []</w:t>
        <w:br/>
        <w:t xml:space="preserve">    warnings = []</w:t>
        <w:br/>
        <w:t xml:space="preserve">    info = {}</w:t>
        <w:br/>
        <w:br/>
        <w:t xml:space="preserve">    if order.delivery_date:</w:t>
        <w:br/>
        <w:t xml:space="preserve">        cutoff = timezone.datetime.strptime(getattr(settings, "ORDER_CUTOFF_TIME", "16:00"), "%H:%M").time()</w:t>
        <w:br/>
        <w:t xml:space="preserve">        if order.delivery_date == timezone.now().date() and timezone.now().time() &gt; cutoff:</w:t>
        <w:br/>
        <w:t xml:space="preserve">            errors.append("Заказ после допустимого времени. Перенесите дату доставки.")</w:t>
        <w:br/>
        <w:br/>
        <w:t xml:space="preserve">    total_weight = sum([_order_item_weight(i) for i in items])</w:t>
        <w:br/>
        <w:t xml:space="preserve">    info["order_weight"] = total_weight</w:t>
        <w:br/>
        <w:t xml:space="preserve">    if order.client.daily_max_weight_kg and order.delivery_date:</w:t>
        <w:br/>
        <w:t xml:space="preserve">        existing = Order.objects.filter(client=order.client, delivery_date=order.delivery_date).exclude(pk=order.pk)</w:t>
        <w:br/>
        <w:t xml:space="preserve">        existing_weight = sum([sum([_order_item_weight(i) for i in o.items.all()]) for o in existing])</w:t>
        <w:br/>
        <w:t xml:space="preserve">        info["client_daily_limit"] = order.client.daily_max_weight_kg</w:t>
        <w:br/>
        <w:t xml:space="preserve">        info["client_reserved"] = existing_weight</w:t>
        <w:br/>
        <w:t xml:space="preserve">        if existing_weight + total_weight &gt; order.client.daily_max_weight_kg:</w:t>
        <w:br/>
        <w:t xml:space="preserve">            errors.append("Превышен лимит клиента по весу на день.")</w:t>
        <w:br/>
        <w:t xml:space="preserve">    if order.client.daily_min_qty and total_weight &lt; order.client.daily_min_qty:</w:t>
        <w:br/>
        <w:t xml:space="preserve">        warnings.append("Минимальный объём клиента не достигнут.")</w:t>
        <w:br/>
        <w:br/>
        <w:t xml:space="preserve">    max_capacity = getattr(settings, "PRODUCTION_MAX_WEIGHT_KG", None)</w:t>
        <w:br/>
        <w:t xml:space="preserve">    if max_capacity is not None and order.production_date:</w:t>
        <w:br/>
        <w:t xml:space="preserve">        reserved = ProductionReservation.objects.filter(production_date=order.production_date).exclude(order=order).aggregate(</w:t>
        <w:br/>
        <w:t xml:space="preserve">            total=Sum("weight_kg")</w:t>
        <w:br/>
        <w:t xml:space="preserve">        )["total"] or 0</w:t>
        <w:br/>
        <w:t xml:space="preserve">        info["production_capacity"] = max_capacity</w:t>
        <w:br/>
        <w:t xml:space="preserve">        info["production_reserved"] = reserved</w:t>
        <w:br/>
        <w:t xml:space="preserve">        if reserved + total_weight &gt; max_capacity:</w:t>
        <w:br/>
        <w:t xml:space="preserve">            excess = (reserved + total_weight) - max_capacity</w:t>
        <w:br/>
        <w:t xml:space="preserve">            errors.append(</w:t>
        <w:br/>
        <w:t xml:space="preserve">                f"Превышена производственная мощность на {order.production_date}. "</w:t>
        <w:br/>
        <w:t xml:space="preserve">                f"Доступно: {max_capacity} кг, ваш заказ: {total_weight} кг, превышение: {excess} кг."</w:t>
        <w:br/>
        <w:t xml:space="preserve">            )</w:t>
        <w:br/>
        <w:t xml:space="preserve">    elif max_capacity is not None:</w:t>
        <w:br/>
        <w:t xml:space="preserve">        info["production_capacity"] = max_capacity</w:t>
        <w:br/>
        <w:t xml:space="preserve">        info["production_reserved"] = 0</w:t>
        <w:br/>
        <w:br/>
        <w:t xml:space="preserve">    equipment_requirements = {}</w:t>
        <w:br/>
        <w:t xml:space="preserve">    for item in items:</w:t>
        <w:br/>
        <w:t xml:space="preserve">        if not item.dish:</w:t>
        <w:br/>
        <w:t xml:space="preserve">            continue</w:t>
        <w:br/>
        <w:t xml:space="preserve">        for req in DishEquipmentRequirement.objects.filter(dish=item.dish).select_related("equipment"):</w:t>
        <w:br/>
        <w:t xml:space="preserve">            minutes = (req.minutes_per_unit or 0) * (item.quantity or 0)</w:t>
        <w:br/>
        <w:t xml:space="preserve">            equipment_requirements[req.equipment_id] = equipment_requirements.get(req.equipment_id, 0) + minutes</w:t>
        <w:br/>
        <w:br/>
        <w:t xml:space="preserve">    for eq_id, minutes in equipment_requirements.items():</w:t>
        <w:br/>
        <w:t xml:space="preserve">        eq = DishEquipmentRequirement.objects.filter(equipment_id=eq_id).select_related("equipment").first().equipment</w:t>
        <w:br/>
        <w:t xml:space="preserve">        available_hours = float(eq.available_hours or 0)</w:t>
        <w:br/>
        <w:t xml:space="preserve">        reserved_hours = EquipmentReservation.objects.filter(equipment=eq, production_date=order.production_date).exclude(</w:t>
        <w:br/>
        <w:t xml:space="preserve">            order=order</w:t>
        <w:br/>
        <w:t xml:space="preserve">        ).aggregate(total=Sum("hours"))["total"] or 0</w:t>
        <w:br/>
        <w:t xml:space="preserve">        required_hours = minutes / 60</w:t>
        <w:br/>
        <w:t xml:space="preserve">        if available_hours and reserved_hours + required_hours &gt; available_hours:</w:t>
        <w:br/>
        <w:t xml:space="preserve">            errors.append(f"Превышен лимит оборудования: {eq.name}")</w:t>
        <w:br/>
        <w:br/>
        <w:t xml:space="preserve">    ingredients_need = {}</w:t>
        <w:br/>
        <w:t xml:space="preserve">    for item in items:</w:t>
        <w:br/>
        <w:t xml:space="preserve">        if not item.custom_tech_card and item.dish:</w:t>
        <w:br/>
        <w:t xml:space="preserve">            active = TechCard.objects.filter(dish=item.dish, is_active=True).order_by("-id").first()</w:t>
        <w:br/>
        <w:t xml:space="preserve">            if active:</w:t>
        <w:br/>
        <w:t xml:space="preserve">                item.custom_tech_card = active</w:t>
        <w:br/>
        <w:t xml:space="preserve">        if not item.custom_tech_card:</w:t>
        <w:br/>
        <w:t xml:space="preserve">            continue</w:t>
        <w:br/>
        <w:t xml:space="preserve">        for comp in TechCardComponent.objects.filter(tech_card=item.custom_tech_card):</w:t>
        <w:br/>
        <w:t xml:space="preserve">            qty = (comp.quantity or 0) * (item.quantity or 0)</w:t>
        <w:br/>
        <w:t xml:space="preserve">            ingredients_need[comp.ingredient_id] = ingredients_need.get(comp.ingredient_id, 0) + qty</w:t>
        <w:br/>
        <w:br/>
        <w:t xml:space="preserve">    ingredient_warnings = []</w:t>
        <w:br/>
        <w:t xml:space="preserve">    ingredients_map = Ingredient.objects.in_bulk(list(ingredients_need.keys()))</w:t>
        <w:br/>
        <w:t xml:space="preserve">    for ingredient_id, qty in ingredients_need.items():</w:t>
        <w:br/>
        <w:t xml:space="preserve">        stock = IngredientStock.objects.filter(ingredient_id=ingredient_id).first()</w:t>
        <w:br/>
        <w:t xml:space="preserve">        available = stock.quantity if stock else 0</w:t>
        <w:br/>
        <w:t xml:space="preserve">        reserved = IngredientReservation.objects.filter(ingredient_id=ingredient_id, production_date=order.production_date).exclude(</w:t>
        <w:br/>
        <w:t xml:space="preserve">            order=order</w:t>
        <w:br/>
        <w:t xml:space="preserve">        ).aggregate(total=Sum("quantity"))["total"] or 0</w:t>
        <w:br/>
        <w:t xml:space="preserve">        missing = qty - (available - reserved)</w:t>
        <w:br/>
        <w:t xml:space="preserve">        if missing &gt; 0:</w:t>
        <w:br/>
        <w:t xml:space="preserve">            ingredient = ingredients_map.get(ingredient_id)</w:t>
        <w:br/>
        <w:t xml:space="preserve">            ingredient_warnings.append(</w:t>
        <w:br/>
        <w:t xml:space="preserve">                {</w:t>
        <w:br/>
        <w:t xml:space="preserve">                    "id": ingredient_id,</w:t>
        <w:br/>
        <w:t xml:space="preserve">                    "name": ingredient.name if ingredient else f"ID {ingredient_id}",</w:t>
        <w:br/>
        <w:t xml:space="preserve">                    "required": float(qty),</w:t>
        <w:br/>
        <w:t xml:space="preserve">                    "available": float(available),</w:t>
        <w:br/>
        <w:t xml:space="preserve">                    "reserved": float(reserved),</w:t>
        <w:br/>
        <w:t xml:space="preserve">                    "missing": float(missing),</w:t>
        <w:br/>
        <w:t xml:space="preserve">                }</w:t>
        <w:br/>
        <w:t xml:space="preserve">            )</w:t>
        <w:br/>
        <w:t xml:space="preserve">    if ingredient_warnings:</w:t>
        <w:br/>
        <w:t xml:space="preserve">        errors.append("Недостаточно ингредиентов для заказа. Проверьте список ниже.")</w:t>
        <w:br/>
        <w:t xml:space="preserve">        info["ingredient_warnings"] = ingredient_warnings</w:t>
        <w:br/>
        <w:br/>
        <w:t xml:space="preserve">    for item in items:</w:t>
        <w:br/>
        <w:t xml:space="preserve">        if not item.dish:</w:t>
        <w:br/>
        <w:t xml:space="preserve">            continue</w:t>
        <w:br/>
        <w:t xml:space="preserve">        if item.dish.min_batch_qty and (item.quantity or 0) &lt; item.dish.min_batch_qty:</w:t>
        <w:br/>
        <w:t xml:space="preserve">            errors.append(f"Минимальная партия для {item.dish.name} — {item.dish.min_batch_qty}")</w:t>
        <w:br/>
        <w:t xml:space="preserve">        if item.dish.batch_multiple_qty and (item.quantity or 0) % item.dish.batch_multiple_qty != 0:</w:t>
        <w:br/>
        <w:t xml:space="preserve">            errors.append(f"Количество для {item.dish.name} должно быть кратно {item.dish.batch_multiple_qty}")</w:t>
        <w:br/>
        <w:br/>
        <w:t xml:space="preserve">    return errors, warnings, info</w:t>
        <w:br/>
        <w:br/>
        <w:br/>
        <w:t>def _reserve_resources(order):</w:t>
        <w:br/>
        <w:t xml:space="preserve">    ProductionReservation.objects.filter(order=order).delete()</w:t>
        <w:br/>
        <w:t xml:space="preserve">    IngredientReservation.objects.filter(order=order).delete()</w:t>
        <w:br/>
        <w:t xml:space="preserve">    EquipmentReservation.objects.filter(order=order).delete()</w:t>
        <w:br/>
        <w:br/>
        <w:t xml:space="preserve">    items = list(order.items.select_related("dish"))</w:t>
        <w:br/>
        <w:t xml:space="preserve">    total_weight = sum([_order_item_weight(i) for i in items])</w:t>
        <w:br/>
        <w:t xml:space="preserve">    if order.production_date:</w:t>
        <w:br/>
        <w:t xml:space="preserve">        ProductionReservation.objects.create(order=order, production_date=order.production_date, weight_kg=total_weight)</w:t>
        <w:br/>
        <w:br/>
        <w:t xml:space="preserve">    ingredients_need = {}</w:t>
        <w:br/>
        <w:t xml:space="preserve">    for item in items:</w:t>
        <w:br/>
        <w:t xml:space="preserve">        if item.custom_tech_card:</w:t>
        <w:br/>
        <w:t xml:space="preserve">            for comp in TechCardComponent.objects.filter(tech_card=item.custom_tech_card):</w:t>
        <w:br/>
        <w:t xml:space="preserve">                qty = (comp.quantity or 0) * (item.quantity or 0)</w:t>
        <w:br/>
        <w:t xml:space="preserve">                ingredients_need[comp.ingredient_id] = ingredients_need.get(comp.ingredient_id, 0) + qty</w:t>
        <w:br/>
        <w:t xml:space="preserve">    for ingredient_id, qty in ingredients_need.items():</w:t>
        <w:br/>
        <w:t xml:space="preserve">        IngredientReservation.objects.create(</w:t>
        <w:br/>
        <w:t xml:space="preserve">            order=order,</w:t>
        <w:br/>
        <w:t xml:space="preserve">            ingredient_id=ingredient_id,</w:t>
        <w:br/>
        <w:t xml:space="preserve">            production_date=order.production_date,</w:t>
        <w:br/>
        <w:t xml:space="preserve">            quantity=qty,</w:t>
        <w:br/>
        <w:t xml:space="preserve">        )</w:t>
        <w:br/>
        <w:br/>
        <w:t xml:space="preserve">    equipment_requirements = {}</w:t>
        <w:br/>
        <w:t xml:space="preserve">    for item in items:</w:t>
        <w:br/>
        <w:t xml:space="preserve">        if not item.dish:</w:t>
        <w:br/>
        <w:t xml:space="preserve">            continue</w:t>
        <w:br/>
        <w:t xml:space="preserve">        for req in DishEquipmentRequirement.objects.filter(dish=item.dish).select_related("equipment"):</w:t>
        <w:br/>
        <w:t xml:space="preserve">            minutes = (req.minutes_per_unit or 0) * (item.quantity or 0)</w:t>
        <w:br/>
        <w:t xml:space="preserve">            equipment_requirements[req.equipment_id] = equipment_requirements.get(req.equipment_id, 0) + minutes</w:t>
        <w:br/>
        <w:t xml:space="preserve">    for eq_id, minutes in equipment_requirements.items():</w:t>
        <w:br/>
        <w:t xml:space="preserve">        EquipmentReservation.objects.create(</w:t>
        <w:br/>
        <w:t xml:space="preserve">            order=order,</w:t>
        <w:br/>
        <w:t xml:space="preserve">            equipment_id=eq_id,</w:t>
        <w:br/>
        <w:t xml:space="preserve">            production_date=order.production_date,</w:t>
        <w:br/>
        <w:t xml:space="preserve">            hours=minutes / 60,</w:t>
        <w:br/>
        <w:t xml:space="preserve">        )</w:t>
        <w:br/>
        <w:br/>
        <w:br/>
        <w:t>@roles_required(["Менеджер", "Администратор системы"])</w:t>
        <w:br/>
        <w:t>def order_list(request):</w:t>
        <w:br/>
        <w:t xml:space="preserve">    qs = Order.objects.select_related("client").filter(is_archived=False)</w:t>
        <w:br/>
        <w:t xml:space="preserve">    q = request.GET.get("q")</w:t>
        <w:br/>
        <w:t xml:space="preserve">    status = request.GET.get("status")</w:t>
        <w:br/>
        <w:t xml:space="preserve">    date_from = request.GET.get("from")</w:t>
        <w:br/>
        <w:t xml:space="preserve">    date_to = request.GET.get("to")</w:t>
        <w:br/>
        <w:t xml:space="preserve">    client_id = request.GET.get("client")</w:t>
        <w:br/>
        <w:t xml:space="preserve">    sort = request.GET.get("sort")</w:t>
        <w:br/>
        <w:t xml:space="preserve">    if q:</w:t>
        <w:br/>
        <w:t xml:space="preserve">        qs = qs.filter(order_number__icontains=q)</w:t>
        <w:br/>
        <w:t xml:space="preserve">    if status:</w:t>
        <w:br/>
        <w:t xml:space="preserve">        qs = qs.filter(status=status)</w:t>
        <w:br/>
        <w:t xml:space="preserve">    if client_id:</w:t>
        <w:br/>
        <w:t xml:space="preserve">        qs = qs.filter(client_id=client_id)</w:t>
        <w:br/>
        <w:t xml:space="preserve">    if date_from:</w:t>
        <w:br/>
        <w:t xml:space="preserve">        qs = qs.filter(created_at__date__gte=date_from)</w:t>
        <w:br/>
        <w:t xml:space="preserve">    if date_to:</w:t>
        <w:br/>
        <w:t xml:space="preserve">        qs = qs.filter(created_at__date__lte=date_to)</w:t>
        <w:br/>
        <w:t xml:space="preserve">    if sort in ["created_at", "-created_at", "order_number", "-order_number"]:</w:t>
        <w:br/>
        <w:t xml:space="preserve">        qs = qs.order_by(sort)</w:t>
        <w:br/>
        <w:t xml:space="preserve">    clients = Client.objects.all()</w:t>
        <w:br/>
        <w:t xml:space="preserve">    return render(</w:t>
        <w:br/>
        <w:t xml:space="preserve">        request,</w:t>
        <w:br/>
        <w:t xml:space="preserve">        "orders/list.html",</w:t>
        <w:br/>
        <w:t xml:space="preserve">        {"orders": qs, "statuses": OrderStatus.choices, "clients": clients},</w:t>
        <w:br/>
        <w:t xml:space="preserve">    )</w:t>
        <w:br/>
        <w:br/>
        <w:br/>
        <w:t>def _order_form_context(form, formset, title, **extra):</w:t>
        <w:br/>
        <w:t xml:space="preserve">    context = {</w:t>
        <w:br/>
        <w:t xml:space="preserve">        "form": form,</w:t>
        <w:br/>
        <w:t xml:space="preserve">        "formset": formset,</w:t>
        <w:br/>
        <w:t xml:space="preserve">        "title": title,</w:t>
        <w:br/>
        <w:t xml:space="preserve">        "clients": Client.objects.all(),</w:t>
        <w:br/>
        <w:t xml:space="preserve">        "dish_prices": {</w:t>
        <w:br/>
        <w:t xml:space="preserve">            d.id: float(d.default_price)</w:t>
        <w:br/>
        <w:t xml:space="preserve">            for d in Dish.objects.filter(is_active=True, default_price__isnull=False)</w:t>
        <w:br/>
        <w:t xml:space="preserve">        },</w:t>
        <w:br/>
        <w:t xml:space="preserve">    }</w:t>
        <w:br/>
        <w:t xml:space="preserve">    context.update(extra)</w:t>
        <w:br/>
        <w:t xml:space="preserve">    if form.instance and form.instance.pk:</w:t>
        <w:br/>
        <w:t xml:space="preserve">        context.update(entity_comments_context(form.instance))</w:t>
        <w:br/>
        <w:t xml:space="preserve">    return context</w:t>
        <w:br/>
        <w:br/>
        <w:br/>
        <w:t>def _active_formset_items(formset):</w:t>
        <w:br/>
        <w:t xml:space="preserve">    items = []</w:t>
        <w:br/>
        <w:t xml:space="preserve">    for item_form in formset.forms:</w:t>
        <w:br/>
        <w:t xml:space="preserve">        if not item_form.cleaned_data:</w:t>
        <w:br/>
        <w:t xml:space="preserve">            continue</w:t>
        <w:br/>
        <w:t xml:space="preserve">        if item_form.cleaned_data.get("DELETE"):</w:t>
        <w:br/>
        <w:t xml:space="preserve">            continue</w:t>
        <w:br/>
        <w:t xml:space="preserve">        item = item_form.save(commit=False)</w:t>
        <w:br/>
        <w:t xml:space="preserve">        if item.dish:</w:t>
        <w:br/>
        <w:t xml:space="preserve">            items.append(item)</w:t>
        <w:br/>
        <w:t xml:space="preserve">    return items</w:t>
        <w:br/>
        <w:br/>
        <w:br/>
        <w:t>def _deleted_formset_items(formset):</w:t>
        <w:br/>
        <w:t xml:space="preserve">    deleted = []</w:t>
        <w:br/>
        <w:t xml:space="preserve">    for item_form in formset.forms:</w:t>
        <w:br/>
        <w:t xml:space="preserve">        if item_form.cleaned_data.get("DELETE") and item_form.instance.pk:</w:t>
        <w:br/>
        <w:t xml:space="preserve">            deleted.append(item_form.instance)</w:t>
        <w:br/>
        <w:t xml:space="preserve">    return deleted</w:t>
        <w:br/>
        <w:br/>
        <w:br/>
        <w:t>def _prepare_order_items(order, items):</w:t>
        <w:br/>
        <w:t xml:space="preserve">    errors = []</w:t>
        <w:br/>
        <w:t xml:space="preserve">    for item in items:</w:t>
        <w:br/>
        <w:t xml:space="preserve">        item.order = order</w:t>
        <w:br/>
        <w:t xml:space="preserve">        try:</w:t>
        <w:br/>
        <w:t xml:space="preserve">            _attach_tech_card(order, item)</w:t>
        <w:br/>
        <w:t xml:space="preserve">        except ValueError as exc:</w:t>
        <w:br/>
        <w:t xml:space="preserve">            errors.append(str(exc))</w:t>
        <w:br/>
        <w:t xml:space="preserve">            continue</w:t>
        <w:br/>
        <w:t xml:space="preserve">        if item.unit_price is None and item.dish and item.dish.default_price is not None:</w:t>
        <w:br/>
        <w:t xml:space="preserve">            item.unit_price = item.dish.default_price</w:t>
        <w:br/>
        <w:t xml:space="preserve">        if item.unit_price is None:</w:t>
        <w:br/>
        <w:t xml:space="preserve">            errors.append(f"Цена не задана для блюда «{item.dish}».")</w:t>
        <w:br/>
        <w:t xml:space="preserve">    return errors</w:t>
        <w:br/>
        <w:br/>
        <w:br/>
        <w:t>def _save_order_with_items(request, form, formset, title, success_message, redirect_url, existing_order=None):</w:t>
        <w:br/>
        <w:t xml:space="preserve">    order = form.save(commit=False)</w:t>
        <w:br/>
        <w:t xml:space="preserve">    if existing_order is None and request.user.roles.filter(name__iexact="Менеджер").exists():</w:t>
        <w:br/>
        <w:t xml:space="preserve">        order.manager = request.user</w:t>
        <w:br/>
        <w:t xml:space="preserve">    action = request.POST.get("action", "save")</w:t>
        <w:br/>
        <w:t xml:space="preserve">    order.status = OrderStatus.DRAFT if action == "draft" else OrderStatus.REVIEW</w:t>
        <w:br/>
        <w:t xml:space="preserve">    _apply_production_fields(order)</w:t>
        <w:br/>
        <w:t xml:space="preserve">    _ensure_order_number(order)</w:t>
        <w:br/>
        <w:br/>
        <w:t xml:space="preserve">    items = _active_formset_items(formset)</w:t>
        <w:br/>
        <w:t xml:space="preserve">    if not items:</w:t>
        <w:br/>
        <w:t xml:space="preserve">        messages.error(request, "Добавьте хотя бы одну позицию заказа.")</w:t>
        <w:br/>
        <w:t xml:space="preserve">        return render(request, "orders/form.html", _order_form_context(form, formset, title))</w:t>
        <w:br/>
        <w:br/>
        <w:t xml:space="preserve">    item_errors = _prepare_order_items(order, items)</w:t>
        <w:br/>
        <w:t xml:space="preserve">    if item_errors:</w:t>
        <w:br/>
        <w:t xml:space="preserve">        for err in item_errors:</w:t>
        <w:br/>
        <w:t xml:space="preserve">            messages.error(request, err)</w:t>
        <w:br/>
        <w:t xml:space="preserve">        return render(request, "orders/form.html", _order_form_context(form, formset, title))</w:t>
        <w:br/>
        <w:br/>
        <w:t xml:space="preserve">    errors, warnings, info = _validate_order_capacity(order, items)</w:t>
        <w:br/>
        <w:t xml:space="preserve">    capacity_errors = _validate_dish_capacity(order, items)</w:t>
        <w:br/>
        <w:t xml:space="preserve">    errors.extend(capacity_errors)</w:t>
        <w:br/>
        <w:t xml:space="preserve">    if errors:</w:t>
        <w:br/>
        <w:t xml:space="preserve">        for err in errors:</w:t>
        <w:br/>
        <w:t xml:space="preserve">            messages.error(request, err)</w:t>
        <w:br/>
        <w:t xml:space="preserve">        return render(</w:t>
        <w:br/>
        <w:t xml:space="preserve">            request,</w:t>
        <w:br/>
        <w:t xml:space="preserve">            "orders/form.html",</w:t>
        <w:br/>
        <w:t xml:space="preserve">            _order_form_context(form, formset, title, warnings=warnings, info=info),</w:t>
        <w:br/>
        <w:t xml:space="preserve">        )</w:t>
        <w:br/>
        <w:br/>
        <w:t xml:space="preserve">    with transaction.atomic():</w:t>
        <w:br/>
        <w:t xml:space="preserve">        order.save()</w:t>
        <w:br/>
        <w:t xml:space="preserve">        for deleted in _deleted_formset_items(formset):</w:t>
        <w:br/>
        <w:t xml:space="preserve">            deleted.delete()</w:t>
        <w:br/>
        <w:t xml:space="preserve">        for item in items:</w:t>
        <w:br/>
        <w:t xml:space="preserve">            item.order = order</w:t>
        <w:br/>
        <w:t xml:space="preserve">            item.save()</w:t>
        <w:br/>
        <w:t xml:space="preserve">        order.recalc_total()</w:t>
        <w:br/>
        <w:t xml:space="preserve">        _reserve_resources(order)</w:t>
        <w:br/>
        <w:t xml:space="preserve">        if order.status in [OrderStatus.CONFIRMED, OrderStatus.READY_TO_SHIP, OrderStatus.SHIPPED] and not order.deliveries.exists():</w:t>
        <w:br/>
        <w:t xml:space="preserve">            Delivery.objects.create(</w:t>
        <w:br/>
        <w:t xml:space="preserve">                order=order,</w:t>
        <w:br/>
        <w:t xml:space="preserve">                address=order.address,</w:t>
        <w:br/>
        <w:t xml:space="preserve">                status=Delivery.DeliveryStatus.UNASSIGNED,</w:t>
        <w:br/>
        <w:t xml:space="preserve">            )</w:t>
        <w:br/>
        <w:t xml:space="preserve">    messages.success(request, success_message)</w:t>
        <w:br/>
        <w:t xml:space="preserve">    return redirect(redirect_url)</w:t>
        <w:br/>
        <w:br/>
        <w:br/>
        <w:t>@roles_required(["Менеджер", "Администратор системы"])</w:t>
        <w:br/>
        <w:t>def order_create(request):</w:t>
        <w:br/>
        <w:t xml:space="preserve">    form = OrderForm(request.POST or None)</w:t>
        <w:br/>
        <w:t xml:space="preserve">    formset = OrderItemFormSet(request.POST or None, queryset=OrderItem.objects.none())</w:t>
        <w:br/>
        <w:t xml:space="preserve">    if request.method == "POST" and form.is_valid() and formset.is_valid():</w:t>
        <w:br/>
        <w:t xml:space="preserve">        return _save_order_with_items(request, form, formset, "Новый заказ", "Заказ создан.", "/orders/")</w:t>
        <w:br/>
        <w:t xml:space="preserve">    return render(</w:t>
        <w:br/>
        <w:t xml:space="preserve">        request,</w:t>
        <w:br/>
        <w:t xml:space="preserve">        "orders/form.html",</w:t>
        <w:br/>
        <w:t xml:space="preserve">        _order_form_context(form, formset, "Новый заказ"),</w:t>
        <w:br/>
        <w:t xml:space="preserve">    )</w:t>
        <w:br/>
        <w:br/>
        <w:br/>
        <w:t>@roles_required(["Менеджер", "Администратор системы"])</w:t>
        <w:br/>
        <w:t>def order_edit(request, pk):</w:t>
        <w:br/>
        <w:t xml:space="preserve">    obj = get_object_or_404(Order, pk=pk)</w:t>
        <w:br/>
        <w:t xml:space="preserve">    form = OrderForm(request.POST or None, instance=obj)</w:t>
        <w:br/>
        <w:t xml:space="preserve">    formset = OrderItemFormSet(request.POST or None, queryset=obj.items.all())</w:t>
        <w:br/>
        <w:t xml:space="preserve">    if request.method == "POST" and form.is_valid() and formset.is_valid():</w:t>
        <w:br/>
        <w:t xml:space="preserve">        return _save_order_with_items(</w:t>
        <w:br/>
        <w:t xml:space="preserve">            request,</w:t>
        <w:br/>
        <w:t xml:space="preserve">            form,</w:t>
        <w:br/>
        <w:t xml:space="preserve">            formset,</w:t>
        <w:br/>
        <w:t xml:space="preserve">            "Редактирование заказа",</w:t>
        <w:br/>
        <w:t xml:space="preserve">            "Заказ обновлён.",</w:t>
        <w:br/>
        <w:t xml:space="preserve">            "/orders/",</w:t>
        <w:br/>
        <w:t xml:space="preserve">            existing_order=obj,</w:t>
        <w:br/>
        <w:t xml:space="preserve">        )</w:t>
        <w:br/>
        <w:t xml:space="preserve">    return render(</w:t>
        <w:br/>
        <w:t xml:space="preserve">        request,</w:t>
        <w:br/>
        <w:t xml:space="preserve">        "orders/form.html",</w:t>
        <w:br/>
        <w:t xml:space="preserve">        _order_form_context(form, formset, "Редактирование заказа"),</w:t>
        <w:br/>
        <w:t xml:space="preserve">    )</w:t>
        <w:br/>
        <w:br/>
        <w:br/>
        <w:t>@roles_required(["Менеджер", "Администратор системы"])</w:t>
        <w:br/>
        <w:t>def order_availability(request):</w:t>
        <w:br/>
        <w:t xml:space="preserve">    delivery_date = request.GET.get("delivery_date")</w:t>
        <w:br/>
        <w:t xml:space="preserve">    client_id = request.GET.get("client_id")</w:t>
        <w:br/>
        <w:t xml:space="preserve">    order_id = request.GET.get("order_id")</w:t>
        <w:br/>
        <w:t xml:space="preserve">    if not delivery_date:</w:t>
        <w:br/>
        <w:t xml:space="preserve">        return HttpResponseBadRequest("delivery_date обязателен")</w:t>
        <w:br/>
        <w:t xml:space="preserve">    max_capacity = getattr(settings, "PRODUCTION_MAX_WEIGHT_KG", None)</w:t>
        <w:br/>
        <w:t xml:space="preserve">    reserved_map = _get_reserved_qty_map(delivery_date, exclude_order_id=order_id)</w:t>
        <w:br/>
        <w:t xml:space="preserve">    reserved_capacity = ProductionReservation.objects.filter(production_date=delivery_date).aggregate(</w:t>
        <w:br/>
        <w:t xml:space="preserve">        total=Sum("weight_kg")</w:t>
        <w:br/>
        <w:t xml:space="preserve">    )["total"] or 0</w:t>
        <w:br/>
        <w:t xml:space="preserve">    dishes = []</w:t>
        <w:br/>
        <w:t xml:space="preserve">    for dish in Dish.objects.filter(is_active=True).order_by("name"):</w:t>
        <w:br/>
        <w:t xml:space="preserve">        daily_capacity = float(dish.daily_capacity) if dish.daily_capacity is not None else None</w:t>
        <w:br/>
        <w:t xml:space="preserve">        reserved_qty = float(reserved_map.get(dish.id, 0) or 0)</w:t>
        <w:br/>
        <w:t xml:space="preserve">        available_qty = None</w:t>
        <w:br/>
        <w:t xml:space="preserve">        if daily_capacity is not None:</w:t>
        <w:br/>
        <w:t xml:space="preserve">            available_qty = max(daily_capacity - reserved_qty, 0)</w:t>
        <w:br/>
        <w:t xml:space="preserve">        weight_per_unit = float(dish.unit_weight_kg) if dish.unit_weight_kg is not None else None</w:t>
        <w:br/>
        <w:t xml:space="preserve">        max_by_capacity = None</w:t>
        <w:br/>
        <w:t xml:space="preserve">        if max_capacity is not None:</w:t>
        <w:br/>
        <w:t xml:space="preserve">            if dish.base_uom == Dish.BaseUom.KG:</w:t>
        <w:br/>
        <w:t xml:space="preserve">                max_by_capacity = max_capacity - reserved_capacity</w:t>
        <w:br/>
        <w:t xml:space="preserve">            elif dish.base_uom == Dish.BaseUom.PCS and weight_per_unit:</w:t>
        <w:br/>
        <w:t xml:space="preserve">                max_by_capacity = (max_capacity - reserved_capacity) / weight_per_unit</w:t>
        <w:br/>
        <w:t xml:space="preserve">        dishes.append(</w:t>
        <w:br/>
        <w:t xml:space="preserve">            {</w:t>
        <w:br/>
        <w:t xml:space="preserve">                "dish_id": dish.id,</w:t>
        <w:br/>
        <w:t xml:space="preserve">                "dish_name": dish.name,</w:t>
        <w:br/>
        <w:t xml:space="preserve">                "unit": dish.unit,</w:t>
        <w:br/>
        <w:t xml:space="preserve">                "base_uom": dish.base_uom,</w:t>
        <w:br/>
        <w:t xml:space="preserve">                "quantity_scale": dish.quantity_scale,</w:t>
        <w:br/>
        <w:t xml:space="preserve">                "weight_per_unit_kg": weight_per_unit,</w:t>
        <w:br/>
        <w:t xml:space="preserve">                "daily_capacity": daily_capacity,</w:t>
        <w:br/>
        <w:t xml:space="preserve">                "reserved_qty": round(reserved_qty, 3),</w:t>
        <w:br/>
        <w:t xml:space="preserve">                "available_qty": round(available_qty, 3) if available_qty is not None else None,</w:t>
        <w:br/>
        <w:t xml:space="preserve">                "max_by_capacity": round(max_by_capacity, 3) if max_by_capacity is not None else None,</w:t>
        <w:br/>
        <w:t xml:space="preserve">                "min_batch": float(dish.min_batch_qty) if dish.min_batch_qty else None,</w:t>
        <w:br/>
        <w:t xml:space="preserve">                "step": float(dish.batch_multiple_qty) if dish.batch_multiple_qty else None,</w:t>
        <w:br/>
        <w:t xml:space="preserve">                "price": float(dish.default_price) if dish.default_price is not None else None,</w:t>
        <w:br/>
        <w:t xml:space="preserve">            }</w:t>
        <w:br/>
        <w:t xml:space="preserve">        )</w:t>
        <w:br/>
        <w:t xml:space="preserve">    return JsonResponse(</w:t>
        <w:br/>
        <w:t xml:space="preserve">        {</w:t>
        <w:br/>
        <w:t xml:space="preserve">            "production_date": delivery_date,</w:t>
        <w:br/>
        <w:t xml:space="preserve">            "capacity_total": max_capacity if max_capacity is not None else 0,</w:t>
        <w:br/>
        <w:t xml:space="preserve">            "capacity_reserved": reserved_capacity,</w:t>
        <w:br/>
        <w:t xml:space="preserve">            "capacity_available": max_capacity - reserved_capacity if max_capacity is not None else 0,</w:t>
        <w:br/>
        <w:t xml:space="preserve">            "dishes": dishes,</w:t>
        <w:br/>
        <w:t xml:space="preserve">        }</w:t>
        <w:br/>
        <w:t xml:space="preserve">    )</w:t>
        <w:br/>
        <w:br/>
        <w:br/>
        <w:t>@roles_required(["Менеджер", "Администратор системы"])</w:t>
        <w:br/>
        <w:t>def order_delete(request, pk):</w:t>
        <w:br/>
        <w:t xml:space="preserve">    obj = get_object_or_404(Order, pk=pk)</w:t>
        <w:br/>
        <w:t xml:space="preserve">    if request.method == "POST":</w:t>
        <w:br/>
        <w:t xml:space="preserve">        obj.delete()</w:t>
        <w:br/>
        <w:t xml:space="preserve">        messages.success(request, "Заказ удалён.")</w:t>
        <w:br/>
        <w:t xml:space="preserve">        return redirect("/orders/")</w:t>
        <w:br/>
        <w:t xml:space="preserve">    return render(request, "orders/delete.html", {"object": obj})</w:t>
        <w:br/>
        <w:br/>
        <w:t>@roles_required(["Менеджер", "Администратор системы"])</w:t>
        <w:br/>
        <w:t>def order_archive(request):</w:t>
        <w:br/>
        <w:t xml:space="preserve">    qs = Order.objects.select_related("client").filter(is_archived=True)</w:t>
        <w:br/>
        <w:t xml:space="preserve">    return render(request, "orders/archive.html", {"orders": qs, "statuses": OrderStatus.choices})</w:t>
        <w:br/>
        <w:br/>
        <w:br/>
        <w:t>@roles_required(["Менеджер", "Администратор системы"])</w:t>
        <w:br/>
        <w:t>def order_bulk_delete(request):</w:t>
        <w:br/>
        <w:t xml:space="preserve">    if request.method != "POST":</w:t>
        <w:br/>
        <w:t xml:space="preserve">        return HttpResponseBadRequest("POST обязателен")</w:t>
        <w:br/>
        <w:t xml:space="preserve">    ids = request.POST.getlist("order_ids")</w:t>
        <w:br/>
        <w:t xml:space="preserve">    if not ids:</w:t>
        <w:br/>
        <w:t xml:space="preserve">        messages.error(request, "Выберите заказы для удаления.")</w:t>
        <w:br/>
        <w:t xml:space="preserve">        return redirect("/orders/")</w:t>
        <w:br/>
        <w:t xml:space="preserve">    qs = Order.objects.filter(id__in=ids)</w:t>
        <w:br/>
        <w:t xml:space="preserve">    count = qs.count()</w:t>
        <w:br/>
        <w:t xml:space="preserve">    qs.delete()</w:t>
        <w:br/>
        <w:t xml:space="preserve">    messages.success(request, f"Удалено заказов: {count}.")</w:t>
        <w:br/>
        <w:t xml:space="preserve">    return redirect("/orders/")</w:t>
        <w:br/>
        <w:br/>
        <w:br/>
        <w:t>@roles_required(["Менеджер", "Сборщик заказов"])</w:t>
        <w:br/>
        <w:t>def order_status_update(request, pk):</w:t>
        <w:br/>
        <w:t xml:space="preserve">    obj = get_object_or_404(Order, pk=pk)</w:t>
        <w:br/>
        <w:t xml:space="preserve">    if request.method == "POST":</w:t>
        <w:br/>
        <w:t xml:space="preserve">        status = request.POST.get("status")</w:t>
        <w:br/>
        <w:t xml:space="preserve">        if status in dict(OrderStatus.choices):</w:t>
        <w:br/>
        <w:t xml:space="preserve">            obj.status = status</w:t>
        <w:br/>
        <w:t xml:space="preserve">            obj.save(update_fields=["status"])</w:t>
        <w:br/>
        <w:t xml:space="preserve">            if status in [OrderStatus.CONFIRMED, OrderStatus.READY_TO_SHIP, OrderStatus.SHIPPED] and not obj.deliveries.exists():</w:t>
        <w:br/>
        <w:t xml:space="preserve">                Delivery.objects.create(</w:t>
        <w:br/>
        <w:t xml:space="preserve">                    order=obj,</w:t>
        <w:br/>
        <w:t xml:space="preserve">                    address=obj.address,</w:t>
        <w:br/>
        <w:t xml:space="preserve">                    status=Delivery.DeliveryStatus.UNASSIGNED,</w:t>
        <w:br/>
        <w:t xml:space="preserve">                )</w:t>
        <w:br/>
        <w:t xml:space="preserve">                messages.success(request, "Доставка создана автоматически.")</w:t>
        <w:br/>
        <w:t xml:space="preserve">            messages.success(request, "Статус заказа обновлён.")</w:t>
        <w:br/>
        <w:t xml:space="preserve">    return redirect(request.META.get("HTTP_REFERER", "/orders/"))</w:t>
        <w:br/>
        <w:br/>
        <w:br/>
        <w:t>@roles_required(["Менеджер", "Администратор системы"])</w:t>
        <w:br/>
        <w:t>def order_archive_toggle(request, pk):</w:t>
        <w:br/>
        <w:t xml:space="preserve">    obj = get_object_or_404(Order, pk=pk)</w:t>
        <w:br/>
        <w:t xml:space="preserve">    if request.method == "POST":</w:t>
        <w:br/>
        <w:t xml:space="preserve">        obj.is_archived = not obj.is_archived</w:t>
        <w:br/>
        <w:t xml:space="preserve">        obj.save(update_fields=["is_archived"])</w:t>
        <w:br/>
        <w:t xml:space="preserve">        messages.success(request, "Статус архива обновлён.")</w:t>
        <w:br/>
        <w:t xml:space="preserve">    return redirect(request.META.get("HTTP_REFERER", "/orders/"))</w:t>
        <w:br/>
        <w:br/>
        <w:br/>
        <w:t>@role_required("Сборщик заказов")</w:t>
        <w:br/>
        <w:t>def picker_orders(request):</w:t>
        <w:br/>
        <w:t xml:space="preserve">    qs = Order.objects.select_related("client").filter(is_archived=False)</w:t>
        <w:br/>
        <w:t xml:space="preserve">    status = request.GET.get("status")</w:t>
        <w:br/>
        <w:t xml:space="preserve">    date_from = request.GET.get("from")</w:t>
        <w:br/>
        <w:t xml:space="preserve">    date_to = request.GET.get("to")</w:t>
        <w:br/>
        <w:t xml:space="preserve">    if status:</w:t>
        <w:br/>
        <w:t xml:space="preserve">        qs = qs.filter(status=status)</w:t>
        <w:br/>
        <w:t xml:space="preserve">    else:</w:t>
        <w:br/>
        <w:t xml:space="preserve">        qs = qs.exclude(status__in=[OrderStatus.SHIPPED, OrderStatus.CANCELLED])</w:t>
        <w:br/>
        <w:t xml:space="preserve">    if date_from:</w:t>
        <w:br/>
        <w:t xml:space="preserve">        qs = qs.filter(created_at__date__gte=date_from)</w:t>
        <w:br/>
        <w:t xml:space="preserve">    if date_to:</w:t>
        <w:br/>
        <w:t xml:space="preserve">        qs = qs.filter(created_at__date__lte=date_to)</w:t>
        <w:br/>
        <w:t xml:space="preserve">    return render(</w:t>
        <w:br/>
        <w:t xml:space="preserve">        request,</w:t>
        <w:br/>
        <w:t xml:space="preserve">        "orders/picker_list.html",</w:t>
        <w:br/>
        <w:t xml:space="preserve">        {"orders": qs, "statuses": OrderStatus.choices},</w:t>
        <w:br/>
        <w:t xml:space="preserve">    )</w:t>
        <w:br/>
        <w:br/>
        <w:br/>
        <w:t>@role_required("Сборщик заказов")</w:t>
        <w:br/>
        <w:t>def picker_order_detail(request, pk):</w:t>
        <w:br/>
        <w:t xml:space="preserve">    order = get_object_or_404(Order, pk=pk)</w:t>
        <w:br/>
        <w:t xml:space="preserve">    items_qs = order.items.all()</w:t>
        <w:br/>
        <w:t xml:space="preserve">    session, _ = PickingSession.objects.get_or_create(order=order, defaults={"picker": request.user})</w:t>
        <w:br/>
        <w:t xml:space="preserve">    if not session.started_at:</w:t>
        <w:br/>
        <w:t xml:space="preserve">        session.started_at = timezone.now()</w:t>
        <w:br/>
        <w:t xml:space="preserve">        session.picker = request.user</w:t>
        <w:br/>
        <w:t xml:space="preserve">        session.save(update_fields=["started_at", "picker"])</w:t>
        <w:br/>
        <w:br/>
        <w:t xml:space="preserve">    formset = OrderItemPickFormSet(request.POST or None, queryset=items_qs)</w:t>
        <w:br/>
        <w:t xml:space="preserve">    session_form = PickingSessionForm(request.POST or None, instance=session, prefix="session")</w:t>
        <w:br/>
        <w:br/>
        <w:t xml:space="preserve">    if request.method == "POST":</w:t>
        <w:br/>
        <w:t xml:space="preserve">        action = request.POST.get("action", "save")</w:t>
        <w:br/>
        <w:t xml:space="preserve">        if formset.is_valid() and session_form.is_valid():</w:t>
        <w:br/>
        <w:t xml:space="preserve">            formset.save()</w:t>
        <w:br/>
        <w:t xml:space="preserve">            session_form.save()</w:t>
        <w:br/>
        <w:br/>
        <w:t xml:space="preserve">            if action == "finish":</w:t>
        <w:br/>
        <w:t xml:space="preserve">                final_statuses = {</w:t>
        <w:br/>
        <w:t xml:space="preserve">                    OrderItem.ItemStatus.DONE,</w:t>
        <w:br/>
        <w:t xml:space="preserve">                    OrderItem.ItemStatus.OUT_OF_STOCK,</w:t>
        <w:br/>
        <w:t xml:space="preserve">                    OrderItem.ItemStatus.REPLACED,</w:t>
        <w:br/>
        <w:t xml:space="preserve">                }</w:t>
        <w:br/>
        <w:t xml:space="preserve">                if items_qs.exclude(item_status__in=final_statuses).exists():</w:t>
        <w:br/>
        <w:t xml:space="preserve">                    messages.error(request, "Не все позиции имеют итоговый статус.")</w:t>
        <w:br/>
        <w:t xml:space="preserve">                else:</w:t>
        <w:br/>
        <w:t xml:space="preserve">                    order.status = OrderStatus.SHIPPED</w:t>
        <w:br/>
        <w:t xml:space="preserve">                    order.save(update_fields=["status"])</w:t>
        <w:br/>
        <w:t xml:space="preserve">                    session.finished_at = timezone.now()</w:t>
        <w:br/>
        <w:t xml:space="preserve">                    session.save(update_fields=["finished_at"])</w:t>
        <w:br/>
        <w:t xml:space="preserve">                    if not order.deliveries.exists():</w:t>
        <w:br/>
        <w:t xml:space="preserve">                        Delivery.objects.create(</w:t>
        <w:br/>
        <w:t xml:space="preserve">                            order=order,</w:t>
        <w:br/>
        <w:t xml:space="preserve">                            address=order.address,</w:t>
        <w:br/>
        <w:t xml:space="preserve">                            status=Delivery.DeliveryStatus.UNASSIGNED,</w:t>
        <w:br/>
        <w:t xml:space="preserve">                        )</w:t>
        <w:br/>
        <w:t xml:space="preserve">                    messages.success(request, "Сборка завершена. Заказ передан в доставку.")</w:t>
        <w:br/>
        <w:t xml:space="preserve">            else:</w:t>
        <w:br/>
        <w:t xml:space="preserve">                messages.success(request, "Изменения сохранены.")</w:t>
        <w:br/>
        <w:t xml:space="preserve">        else:</w:t>
        <w:br/>
        <w:t xml:space="preserve">            messages.error(request, "Проверьте данные: есть ошибки в позициях.")</w:t>
        <w:br/>
        <w:br/>
        <w:t xml:space="preserve">    context = {</w:t>
        <w:br/>
        <w:t xml:space="preserve">        "order": order,</w:t>
        <w:br/>
        <w:t xml:space="preserve">        "formset": formset,</w:t>
        <w:br/>
        <w:t xml:space="preserve">        "session_form": session_form,</w:t>
        <w:br/>
        <w:t xml:space="preserve">        "session": session,</w:t>
        <w:br/>
        <w:t xml:space="preserve">    }</w:t>
        <w:br/>
        <w:t xml:space="preserve">    context.update(entity_comments_context(order))</w:t>
        <w:br/>
        <w:t xml:space="preserve">    return render(request, "orders/picker_detail.html", context)</w:t>
        <w:br/>
        <w:br/>
        <w:t># Create your views here.</w:t>
        <w:br/>
      </w:r>
    </w:p>
    <w:p>
      <w:pPr>
        <w:pStyle w:val="FileName"/>
        <w:jc w:val="left"/>
      </w:pPr>
      <w:r>
        <w:rPr>
          <w:rFonts w:ascii="Times New Roman" w:hAnsi="Times New Roman" w:eastAsia="Times New Roman" w:cs="Times New Roman"/>
          <w:b w:val="0"/>
          <w:sz w:val="22"/>
        </w:rPr>
        <w:t>132. portal/__init__.py</w:t>
      </w:r>
    </w:p>
    <w:p>
      <w:pPr>
        <w:pStyle w:val="CodeBody"/>
        <w:jc w:val="left"/>
      </w:pPr>
      <w:r>
        <w:rPr>
          <w:rFonts w:ascii="Times New Roman" w:hAnsi="Times New Roman" w:eastAsia="Times New Roman" w:cs="Times New Roman"/>
          <w:b w:val="0"/>
          <w:sz w:val="22"/>
        </w:rPr>
        <w:t># Portal app for custom dashboards and CRUD (no Django admin)</w:t>
        <w:br/>
      </w:r>
    </w:p>
    <w:p>
      <w:pPr>
        <w:pStyle w:val="FileName"/>
        <w:jc w:val="left"/>
      </w:pPr>
      <w:r>
        <w:rPr>
          <w:rFonts w:ascii="Times New Roman" w:hAnsi="Times New Roman" w:eastAsia="Times New Roman" w:cs="Times New Roman"/>
          <w:b w:val="0"/>
          <w:sz w:val="22"/>
        </w:rPr>
        <w:t>133. portal/forms.py</w:t>
      </w:r>
    </w:p>
    <w:p>
      <w:pPr>
        <w:pStyle w:val="CodeBody"/>
        <w:jc w:val="left"/>
      </w:pPr>
      <w:r>
        <w:rPr>
          <w:rFonts w:ascii="Times New Roman" w:hAnsi="Times New Roman" w:eastAsia="Times New Roman" w:cs="Times New Roman"/>
          <w:b w:val="0"/>
          <w:sz w:val="22"/>
        </w:rPr>
        <w:t>from django import forms</w:t>
        <w:br/>
        <w:t>from crm.models import Client, Order, Delivery, Courier</w:t>
        <w:br/>
        <w:t>from crm.validators import (</w:t>
        <w:br/>
        <w:t xml:space="preserve">    format_russian_phone_for_display,</w:t>
        <w:br/>
        <w:t xml:space="preserve">    normalize_russian_phone,</w:t>
        <w:br/>
        <w:t xml:space="preserve">    validate_inn,</w:t>
        <w:br/>
        <w:t xml:space="preserve">    validate_kpp,</w:t>
        <w:br/>
        <w:t xml:space="preserve">    validate_optional_email,</w:t>
        <w:br/>
        <w:t>)</w:t>
        <w:br/>
        <w:br/>
        <w:br/>
        <w:t>class ClientForm(forms.ModelForm):</w:t>
        <w:br/>
        <w:t xml:space="preserve">    error_messages = {</w:t>
        <w:br/>
        <w:t xml:space="preserve">        "inn_digits": "ИНН должен содержать только цифры.",</w:t>
        <w:br/>
        <w:t xml:space="preserve">        "inn_length": "ИНН должен состоять из 10 или 12 цифр.",</w:t>
        <w:br/>
        <w:t xml:space="preserve">        "kpp_digits": "КПП должен содержать только цифры.",</w:t>
        <w:br/>
        <w:t xml:space="preserve">        "kpp_length": "КПП должен состоять из 9 цифр.",</w:t>
        <w:br/>
        <w:t xml:space="preserve">        "email_invalid": "Введите корректный email.",</w:t>
        <w:br/>
        <w:t xml:space="preserve">        "phone_invalid": "Введите российский номер в формате +7 (999) 123-45-67.",</w:t>
        <w:br/>
        <w:t xml:space="preserve">    }</w:t>
        <w:br/>
        <w:br/>
        <w:t xml:space="preserve">    class Meta:</w:t>
        <w:br/>
        <w:t xml:space="preserve">        model = Client</w:t>
        <w:br/>
        <w:t xml:space="preserve">        fields = [</w:t>
        <w:br/>
        <w:t xml:space="preserve">            "name",</w:t>
        <w:br/>
        <w:t xml:space="preserve">            "client_type",</w:t>
        <w:br/>
        <w:t xml:space="preserve">            "inn",</w:t>
        <w:br/>
        <w:t xml:space="preserve">            "kpp",</w:t>
        <w:br/>
        <w:t xml:space="preserve">            "default_delivery_address",</w:t>
        <w:br/>
        <w:t xml:space="preserve">            "email",</w:t>
        <w:br/>
        <w:t xml:space="preserve">            "phone",</w:t>
        <w:br/>
        <w:t xml:space="preserve">            "status",</w:t>
        <w:br/>
        <w:t xml:space="preserve">        ]</w:t>
        <w:br/>
        <w:t xml:space="preserve">        labels = {</w:t>
        <w:br/>
        <w:t xml:space="preserve">            "name": "Название / ФИО",</w:t>
        <w:br/>
        <w:t xml:space="preserve">            "client_type": "Тип клиента",</w:t>
        <w:br/>
        <w:t xml:space="preserve">            "inn": "ИНН",</w:t>
        <w:br/>
        <w:t xml:space="preserve">            "kpp": "КПП",</w:t>
        <w:br/>
        <w:t xml:space="preserve">            "default_delivery_address": "Адрес доставки",</w:t>
        <w:br/>
        <w:t xml:space="preserve">            "email": "Электронная почта",</w:t>
        <w:br/>
        <w:t xml:space="preserve">            "phone": "Телефон",</w:t>
        <w:br/>
        <w:t xml:space="preserve">            "status": "Статус",</w:t>
        <w:br/>
        <w:t xml:space="preserve">        }</w:t>
        <w:br/>
        <w:t xml:space="preserve">        widgets = {</w:t>
        <w:br/>
        <w:t xml:space="preserve">            "inn": forms.TextInput(attrs={"inputmode": "numeric", "maxlength": "12", "pattern": r"\d{10}|\d{12}"}),</w:t>
        <w:br/>
        <w:t xml:space="preserve">            "kpp": forms.TextInput(attrs={"inputmode": "numeric", "maxlength": "9", "pattern": r"\d{9}"}),</w:t>
        <w:br/>
        <w:t xml:space="preserve">            "email": forms.EmailInput(attrs={"autocomplete": "email"}),</w:t>
        <w:br/>
        <w:t xml:space="preserve">            "phone": forms.TextInput(</w:t>
        <w:br/>
        <w:t xml:space="preserve">                attrs={</w:t>
        <w:br/>
        <w:t xml:space="preserve">                    "placeholder": "+7 (___) ___-__-__",</w:t>
        <w:br/>
        <w:t xml:space="preserve">                    "autocomplete": "tel",</w:t>
        <w:br/>
        <w:t xml:space="preserve">                    "inputmode": "tel",</w:t>
        <w:br/>
        <w:t xml:space="preserve">                }</w:t>
        <w:br/>
        <w:t xml:space="preserve">            ),</w:t>
        <w:br/>
        <w:t xml:space="preserve">        }</w:t>
        <w:br/>
        <w:br/>
        <w:t xml:space="preserve">    def __init__(self, *args, **kwargs):</w:t>
        <w:br/>
        <w:t xml:space="preserve">        super().__init__(*args, **kwargs)</w:t>
        <w:br/>
        <w:t xml:space="preserve">        self.fields["email"].error_messages["invalid"] = self.error_messages["email_invalid"]</w:t>
        <w:br/>
        <w:t xml:space="preserve">        self.fields["phone"].help_text = "Можно ввести через 8 или +7."</w:t>
        <w:br/>
        <w:t xml:space="preserve">        if not self.is_bound and self.instance and self.instance.phone:</w:t>
        <w:br/>
        <w:t xml:space="preserve">            self.initial["phone"] = format_russian_phone_for_display(self.instance.phone)</w:t>
        <w:br/>
        <w:br/>
        <w:t xml:space="preserve">    def clean_inn(self):</w:t>
        <w:br/>
        <w:t xml:space="preserve">        return validate_inn(</w:t>
        <w:br/>
        <w:t xml:space="preserve">            self.cleaned_data.get("inn"),</w:t>
        <w:br/>
        <w:t xml:space="preserve">            self.error_messages["inn_digits"],</w:t>
        <w:br/>
        <w:t xml:space="preserve">            self.error_messages["inn_length"],</w:t>
        <w:br/>
        <w:t xml:space="preserve">        )</w:t>
        <w:br/>
        <w:br/>
        <w:t xml:space="preserve">    def clean_kpp(self):</w:t>
        <w:br/>
        <w:t xml:space="preserve">        return validate_kpp(</w:t>
        <w:br/>
        <w:t xml:space="preserve">            self.cleaned_data.get("kpp"),</w:t>
        <w:br/>
        <w:t xml:space="preserve">            self.error_messages["kpp_digits"],</w:t>
        <w:br/>
        <w:t xml:space="preserve">            self.error_messages["kpp_length"],</w:t>
        <w:br/>
        <w:t xml:space="preserve">        )</w:t>
        <w:br/>
        <w:br/>
        <w:t xml:space="preserve">    def clean_email(self):</w:t>
        <w:br/>
        <w:t xml:space="preserve">        return validate_optional_email(self.cleaned_data.get("email"), self.error_messages["email_invalid"])</w:t>
        <w:br/>
        <w:br/>
        <w:t xml:space="preserve">    def clean_phone(self):</w:t>
        <w:br/>
        <w:t xml:space="preserve">        return normalize_russian_phone(self.cleaned_data.get("phone"), self.error_messages["phone_invalid"])</w:t>
        <w:br/>
        <w:br/>
        <w:br/>
        <w:t>class OrderForm(forms.ModelForm):</w:t>
        <w:br/>
        <w:t xml:space="preserve">    class Meta:</w:t>
        <w:br/>
        <w:t xml:space="preserve">        model = Order</w:t>
        <w:br/>
        <w:t xml:space="preserve">        fields = [</w:t>
        <w:br/>
        <w:t xml:space="preserve">            "order_number",</w:t>
        <w:br/>
        <w:t xml:space="preserve">            "client",</w:t>
        <w:br/>
        <w:t xml:space="preserve">            "status",</w:t>
        <w:br/>
        <w:t xml:space="preserve">            "address",</w:t>
        <w:br/>
        <w:t xml:space="preserve">            "comments",</w:t>
        <w:br/>
        <w:t xml:space="preserve">            "total_amount",</w:t>
        <w:br/>
        <w:t xml:space="preserve">        ]</w:t>
        <w:br/>
        <w:t xml:space="preserve">        labels = {</w:t>
        <w:br/>
        <w:t xml:space="preserve">            "order_number": "Номер заказа",</w:t>
        <w:br/>
        <w:t xml:space="preserve">            "client": "Клиент",</w:t>
        <w:br/>
        <w:t xml:space="preserve">            "status": "Статус",</w:t>
        <w:br/>
        <w:t xml:space="preserve">            "address": "Адрес доставки",</w:t>
        <w:br/>
        <w:t xml:space="preserve">            "comments": "Комментарии",</w:t>
        <w:br/>
        <w:t xml:space="preserve">            "total_amount": "Сумма",</w:t>
        <w:br/>
        <w:t xml:space="preserve">        }</w:t>
        <w:br/>
        <w:br/>
        <w:br/>
        <w:t>class OrderStatusForm(forms.ModelForm):</w:t>
        <w:br/>
        <w:t xml:space="preserve">    class Meta:</w:t>
        <w:br/>
        <w:t xml:space="preserve">        model = Order</w:t>
        <w:br/>
        <w:t xml:space="preserve">        fields = ["status", "comments"]</w:t>
        <w:br/>
        <w:t xml:space="preserve">        labels = {"status": "Статус", "comments": "Комментарий"}</w:t>
        <w:br/>
        <w:br/>
        <w:br/>
        <w:t>class DeliveryPlanForm(forms.ModelForm):</w:t>
        <w:br/>
        <w:t xml:space="preserve">    courier = forms.ModelChoiceField(queryset=Courier.objects.all(), required=False, label="Курьер")</w:t>
        <w:br/>
        <w:br/>
        <w:t xml:space="preserve">    class Meta:</w:t>
        <w:br/>
        <w:t xml:space="preserve">        model = Delivery</w:t>
        <w:br/>
        <w:t xml:space="preserve">        fields = ["courier", "departure_time", "delivered_at", "address", "note", "is_sent"]</w:t>
        <w:br/>
        <w:t xml:space="preserve">        labels = {</w:t>
        <w:br/>
        <w:t xml:space="preserve">            "departure_time": "Время выезда",</w:t>
        <w:br/>
        <w:t xml:space="preserve">            "delivered_at": "Доставлено",</w:t>
        <w:br/>
        <w:t xml:space="preserve">            "address": "Адрес",</w:t>
        <w:br/>
        <w:t xml:space="preserve">            "note": "Примечание",</w:t>
        <w:br/>
        <w:t xml:space="preserve">            "is_sent": "Отправлен",</w:t>
        <w:br/>
        <w:t xml:space="preserve">        }</w:t>
        <w:br/>
      </w:r>
    </w:p>
    <w:p>
      <w:pPr>
        <w:pStyle w:val="FileName"/>
        <w:jc w:val="left"/>
      </w:pPr>
      <w:r>
        <w:rPr>
          <w:rFonts w:ascii="Times New Roman" w:hAnsi="Times New Roman" w:eastAsia="Times New Roman" w:cs="Times New Roman"/>
          <w:b w:val="0"/>
          <w:sz w:val="22"/>
        </w:rPr>
        <w:t>134. portal/urls.py</w:t>
      </w:r>
    </w:p>
    <w:p>
      <w:pPr>
        <w:pStyle w:val="CodeBody"/>
        <w:jc w:val="left"/>
      </w:pPr>
      <w:r>
        <w:rPr>
          <w:rFonts w:ascii="Times New Roman" w:hAnsi="Times New Roman" w:eastAsia="Times New Roman" w:cs="Times New Roman"/>
          <w:b w:val="0"/>
          <w:sz w:val="22"/>
        </w:rPr>
        <w:t>from django.urls import path</w:t>
        <w:br/>
        <w:t>from . import views</w:t>
        <w:br/>
        <w:br/>
        <w:t>urlpatterns = [</w:t>
        <w:br/>
        <w:t xml:space="preserve">    path("login/", views.login_view, name="portal-login"),</w:t>
        <w:br/>
        <w:t xml:space="preserve">    path("logout/", views.logout_view, name="portal-logout"),</w:t>
        <w:br/>
        <w:t xml:space="preserve">    path("manager/", views.manager_dashboard, name="portal-manager"),</w:t>
        <w:br/>
        <w:t xml:space="preserve">    path("manager/clients/", views.clients_list, name="portal-clients"),</w:t>
        <w:br/>
        <w:t xml:space="preserve">    path("manager/clients/create/", views.client_create, name="portal-client-create"),</w:t>
        <w:br/>
        <w:t xml:space="preserve">    path("manager/clients/&lt;int:pk&gt;/edit/", views.client_edit, name="portal-client-edit"),</w:t>
        <w:br/>
        <w:t xml:space="preserve">    path("manager/orders/", views.order_list, name="portal-orders"),</w:t>
        <w:br/>
        <w:t xml:space="preserve">    path("manager/orders/create/", views.order_create, name="portal-order-create"),</w:t>
        <w:br/>
        <w:t xml:space="preserve">    path("manager/orders/&lt;int:pk&gt;/edit/", views.order_edit, name="portal-order-edit"),</w:t>
        <w:br/>
        <w:t xml:space="preserve">    path("logistic/", views.logistic_dashboard, name="portal-logistic"),</w:t>
        <w:br/>
        <w:t xml:space="preserve">    path("logistic/delivery/&lt;int:pk&gt;/", views.delivery_plan, name="portal-delivery-plan"),</w:t>
        <w:br/>
        <w:t xml:space="preserve">    path("picker/", views.picker_dashboard, name="portal-picker"),</w:t>
        <w:br/>
        <w:t xml:space="preserve">    path("picker/orders/&lt;int:pk&gt;/status/", views.picker_update_status, name="portal-picker-status"),</w:t>
        <w:br/>
        <w:t xml:space="preserve">    path("admin-panel/", views.sysadmin_dashboard, name="portal-sysadmin"),</w:t>
        <w:br/>
        <w:t>]</w:t>
        <w:br/>
      </w:r>
    </w:p>
    <w:p>
      <w:pPr>
        <w:pStyle w:val="FileName"/>
        <w:jc w:val="left"/>
      </w:pPr>
      <w:r>
        <w:rPr>
          <w:rFonts w:ascii="Times New Roman" w:hAnsi="Times New Roman" w:eastAsia="Times New Roman" w:cs="Times New Roman"/>
          <w:b w:val="0"/>
          <w:sz w:val="22"/>
        </w:rPr>
        <w:t>135. portal/utils.py</w:t>
      </w:r>
    </w:p>
    <w:p>
      <w:pPr>
        <w:pStyle w:val="CodeBody"/>
        <w:jc w:val="left"/>
      </w:pPr>
      <w:r>
        <w:rPr>
          <w:rFonts w:ascii="Times New Roman" w:hAnsi="Times New Roman" w:eastAsia="Times New Roman" w:cs="Times New Roman"/>
          <w:b w:val="0"/>
          <w:sz w:val="22"/>
        </w:rPr>
        <w:t>from django.shortcuts import redirect</w:t>
        <w:br/>
        <w:t>from functools import wraps</w:t>
        <w:br/>
        <w:br/>
        <w:br/>
        <w:t>def role_required(role_name: str):</w:t>
        <w:br/>
        <w:t xml:space="preserve">    """</w:t>
        <w:br/>
        <w:t xml:space="preserve">    Decorator to ensure user has role_name (case-insensitive).</w:t>
        <w:br/>
        <w:t xml:space="preserve">    Expects user model with many-to-many to Role via roles.</w:t>
        <w:br/>
        <w:t xml:space="preserve">    """</w:t>
        <w:br/>
        <w:t xml:space="preserve">    def decorator(view_func):</w:t>
        <w:br/>
        <w:t xml:space="preserve">        @wraps(view_func)</w:t>
        <w:br/>
        <w:t xml:space="preserve">        def _wrapped(request, *args, **kwargs):</w:t>
        <w:br/>
        <w:t xml:space="preserve">            user = request.user</w:t>
        <w:br/>
        <w:t xml:space="preserve">            if not user.is_authenticated:</w:t>
        <w:br/>
        <w:t xml:space="preserve">                return redirect("/login/")</w:t>
        <w:br/>
        <w:t xml:space="preserve">            if not user.roles.filter(name__iexact=role_name).exists():</w:t>
        <w:br/>
        <w:t xml:space="preserve">                return redirect("/login/")</w:t>
        <w:br/>
        <w:t xml:space="preserve">            return view_func(request, *args, **kwargs)</w:t>
        <w:br/>
        <w:t xml:space="preserve">        return _wrapped</w:t>
        <w:br/>
        <w:t xml:space="preserve">    return decorator</w:t>
        <w:br/>
        <w:br/>
        <w:br/>
        <w:t>def roles_required(role_names):</w:t>
        <w:br/>
        <w:t xml:space="preserve">    def decorator(view_func):</w:t>
        <w:br/>
        <w:t xml:space="preserve">        @wraps(view_func)</w:t>
        <w:br/>
        <w:t xml:space="preserve">        def _wrapped(request, *args, **kwargs):</w:t>
        <w:br/>
        <w:t xml:space="preserve">            user = request.user</w:t>
        <w:br/>
        <w:t xml:space="preserve">            if not user.is_authenticated:</w:t>
        <w:br/>
        <w:t xml:space="preserve">                return redirect("/login/")</w:t>
        <w:br/>
        <w:t xml:space="preserve">            if not user.roles.filter(name__in=role_names).exists():</w:t>
        <w:br/>
        <w:t xml:space="preserve">                return redirect("/login/")</w:t>
        <w:br/>
        <w:t xml:space="preserve">            return view_func(request, *args, **kwargs)</w:t>
        <w:br/>
        <w:t xml:space="preserve">        return _wrapped</w:t>
        <w:br/>
        <w:t xml:space="preserve">    return decorator</w:t>
        <w:br/>
      </w:r>
    </w:p>
    <w:p>
      <w:pPr>
        <w:pStyle w:val="FileName"/>
        <w:jc w:val="left"/>
      </w:pPr>
      <w:r>
        <w:rPr>
          <w:rFonts w:ascii="Times New Roman" w:hAnsi="Times New Roman" w:eastAsia="Times New Roman" w:cs="Times New Roman"/>
          <w:b w:val="0"/>
          <w:sz w:val="22"/>
        </w:rPr>
        <w:t>136. portal/views.py</w:t>
      </w:r>
    </w:p>
    <w:p>
      <w:pPr>
        <w:pStyle w:val="CodeBody"/>
        <w:jc w:val="left"/>
      </w:pPr>
      <w:r>
        <w:rPr>
          <w:rFonts w:ascii="Times New Roman" w:hAnsi="Times New Roman" w:eastAsia="Times New Roman" w:cs="Times New Roman"/>
          <w:b w:val="0"/>
          <w:sz w:val="22"/>
        </w:rPr>
        <w:t>from django.contrib.auth import authenticate, login, logout</w:t>
        <w:br/>
        <w:t>from django.shortcuts import render, redirect, get_object_or_404</w:t>
        <w:br/>
        <w:t>from django.views.decorators.csrf import csrf_protect</w:t>
        <w:br/>
        <w:t>from django.contrib import messages</w:t>
        <w:br/>
        <w:br/>
        <w:t>from crm.models import Client, Order, Delivery</w:t>
        <w:br/>
        <w:t>from .forms import ClientForm, OrderForm, OrderStatusForm, DeliveryPlanForm</w:t>
        <w:br/>
        <w:t>from .utils import role_required, roles_required</w:t>
        <w:br/>
        <w:br/>
        <w:br/>
        <w:t>@csrf_protect</w:t>
        <w:br/>
        <w:t>def login_view(request):</w:t>
        <w:br/>
        <w:t xml:space="preserve">    if request.user.is_authenticated:</w:t>
        <w:br/>
        <w:t xml:space="preserve">        # если уже менеджер, ведём в кабинет</w:t>
        <w:br/>
        <w:t xml:space="preserve">        if request.user.roles.filter(name__iexact="Менеджер").exists():</w:t>
        <w:br/>
        <w:t xml:space="preserve">            return redirect("/manager/")</w:t>
        <w:br/>
        <w:t xml:space="preserve">    if request.method == "POST":</w:t>
        <w:br/>
        <w:t xml:space="preserve">        username = request.POST.get("username")</w:t>
        <w:br/>
        <w:t xml:space="preserve">        password = request.POST.get("password")</w:t>
        <w:br/>
        <w:t xml:space="preserve">        user = authenticate(request, username=username, password=password)</w:t>
        <w:br/>
        <w:t xml:space="preserve">        if user is None:</w:t>
        <w:br/>
        <w:t xml:space="preserve">            messages.error(request, "Неверные логин или пароль.")</w:t>
        <w:br/>
        <w:t xml:space="preserve">        else:</w:t>
        <w:br/>
        <w:t xml:space="preserve">            login(request, user)</w:t>
        <w:br/>
        <w:t xml:space="preserve">            # маршрутизация по роли</w:t>
        <w:br/>
        <w:t xml:space="preserve">            if user.roles.filter(name__iexact="Менеджер").exists():</w:t>
        <w:br/>
        <w:t xml:space="preserve">                return redirect("/manager/")</w:t>
        <w:br/>
        <w:t xml:space="preserve">            if user.roles.filter(name__iexact="Логист").exists():</w:t>
        <w:br/>
        <w:t xml:space="preserve">                return redirect("/logistic/")</w:t>
        <w:br/>
        <w:t xml:space="preserve">            if user.roles.filter(name__iexact="Сборщик заказов").exists():</w:t>
        <w:br/>
        <w:t xml:space="preserve">                return redirect("/picker/")</w:t>
        <w:br/>
        <w:t xml:space="preserve">            if user.roles.filter(name__iexact="Администратор системы").exists():</w:t>
        <w:br/>
        <w:t xml:space="preserve">                return redirect("/admin-panel/")</w:t>
        <w:br/>
        <w:t xml:space="preserve">            messages.error(request, "Нет прав для доступа.")</w:t>
        <w:br/>
        <w:t xml:space="preserve">    return render(request, "portal/login.html")</w:t>
        <w:br/>
        <w:br/>
        <w:br/>
        <w:t>def logout_view(request):</w:t>
        <w:br/>
        <w:t xml:space="preserve">    logout(request)</w:t>
        <w:br/>
        <w:t xml:space="preserve">    return redirect("/login/")</w:t>
        <w:br/>
        <w:br/>
        <w:br/>
        <w:t>@role_required("Менеджер")</w:t>
        <w:br/>
        <w:t>def manager_dashboard(request):</w:t>
        <w:br/>
        <w:t xml:space="preserve">    stats = {</w:t>
        <w:br/>
        <w:t xml:space="preserve">        "clients": Client.objects.count(),</w:t>
        <w:br/>
        <w:t xml:space="preserve">        "orders": Order.objects.count(),</w:t>
        <w:br/>
        <w:t xml:space="preserve">        "active_orders": Order.objects.filter(status__in=["confirmed", "in_progress"]).count(),</w:t>
        <w:br/>
        <w:t xml:space="preserve">    }</w:t>
        <w:br/>
        <w:t xml:space="preserve">    return render(request, "portal/manager_dashboard.html", {"stats": stats})</w:t>
        <w:br/>
        <w:br/>
        <w:br/>
        <w:t>@role_required("Менеджер")</w:t>
        <w:br/>
        <w:t>def clients_list(request):</w:t>
        <w:br/>
        <w:t xml:space="preserve">    qs = Client.objects.all()</w:t>
        <w:br/>
        <w:t xml:space="preserve">    q = request.GET.get("q")</w:t>
        <w:br/>
        <w:t xml:space="preserve">    status = request.GET.get("status")</w:t>
        <w:br/>
        <w:t xml:space="preserve">    if q:</w:t>
        <w:br/>
        <w:t xml:space="preserve">        qs = qs.filter(name__icontains=q)</w:t>
        <w:br/>
        <w:t xml:space="preserve">    if status:</w:t>
        <w:br/>
        <w:t xml:space="preserve">        qs = qs.filter(status=status)</w:t>
        <w:br/>
        <w:t xml:space="preserve">    return render(request, "portal/clients_list.html", {"clients": qs})</w:t>
        <w:br/>
        <w:br/>
        <w:br/>
        <w:t>@role_required("Менеджер")</w:t>
        <w:br/>
        <w:t>def client_create(request):</w:t>
        <w:br/>
        <w:t xml:space="preserve">    form = ClientForm(request.POST or None)</w:t>
        <w:br/>
        <w:t xml:space="preserve">    if request.method == "POST" and form.is_valid():</w:t>
        <w:br/>
        <w:t xml:space="preserve">        form.save()</w:t>
        <w:br/>
        <w:t xml:space="preserve">        return redirect("/manager/clients/")</w:t>
        <w:br/>
        <w:t xml:space="preserve">    return render(request, "portal/client_form.html", {"form": form, "title": "Новый клиент"})</w:t>
        <w:br/>
        <w:br/>
        <w:br/>
        <w:t>@role_required("Менеджер")</w:t>
        <w:br/>
        <w:t>def client_edit(request, pk):</w:t>
        <w:br/>
        <w:t xml:space="preserve">    obj = get_object_or_404(Client, pk=pk)</w:t>
        <w:br/>
        <w:t xml:space="preserve">    form = ClientForm(request.POST or None, instance=obj)</w:t>
        <w:br/>
        <w:t xml:space="preserve">    if request.method == "POST" and form.is_valid():</w:t>
        <w:br/>
        <w:t xml:space="preserve">        form.save()</w:t>
        <w:br/>
        <w:t xml:space="preserve">        return redirect("/manager/clients/")</w:t>
        <w:br/>
        <w:t xml:space="preserve">    return render(request, "portal/client_form.html", {"form": form, "title": "Редактирование клиента"})</w:t>
        <w:br/>
        <w:br/>
        <w:br/>
        <w:t>@role_required("Менеджер")</w:t>
        <w:br/>
        <w:t>def order_list(request):</w:t>
        <w:br/>
        <w:t xml:space="preserve">    qs = Order.objects.select_related("client")</w:t>
        <w:br/>
        <w:t xml:space="preserve">    q = request.GET.get("q")</w:t>
        <w:br/>
        <w:t xml:space="preserve">    status = request.GET.get("status")</w:t>
        <w:br/>
        <w:t xml:space="preserve">    if q:</w:t>
        <w:br/>
        <w:t xml:space="preserve">        qs = qs.filter(order_number__icontains=q)</w:t>
        <w:br/>
        <w:t xml:space="preserve">    if status:</w:t>
        <w:br/>
        <w:t xml:space="preserve">        qs = qs.filter(status=status)</w:t>
        <w:br/>
        <w:t xml:space="preserve">    return render(request, "portal/orders_list.html", {"orders": qs})</w:t>
        <w:br/>
        <w:br/>
        <w:br/>
        <w:t>@role_required("Менеджер")</w:t>
        <w:br/>
        <w:t>def order_create(request):</w:t>
        <w:br/>
        <w:t xml:space="preserve">    form = OrderForm(request.POST or None)</w:t>
        <w:br/>
        <w:t xml:space="preserve">    if request.method == "POST" and form.is_valid():</w:t>
        <w:br/>
        <w:t xml:space="preserve">        obj = form.save(commit=False)</w:t>
        <w:br/>
        <w:t xml:space="preserve">        obj.manager = request.user</w:t>
        <w:br/>
        <w:t xml:space="preserve">        obj.save()</w:t>
        <w:br/>
        <w:t xml:space="preserve">        return redirect("/manager/orders/")</w:t>
        <w:br/>
        <w:t xml:space="preserve">    return render(request, "portal/order_form.html", {"form": form, "title": "Новый заказ"})</w:t>
        <w:br/>
        <w:br/>
        <w:br/>
        <w:t>@role_required("Менеджер")</w:t>
        <w:br/>
        <w:t>def order_edit(request, pk):</w:t>
        <w:br/>
        <w:t xml:space="preserve">    obj = get_object_or_404(Order, pk=pk)</w:t>
        <w:br/>
        <w:t xml:space="preserve">    form = OrderForm(request.POST or None, instance=obj)</w:t>
        <w:br/>
        <w:t xml:space="preserve">    if request.method == "POST" and form.is_valid():</w:t>
        <w:br/>
        <w:t xml:space="preserve">        form.save()</w:t>
        <w:br/>
        <w:t xml:space="preserve">        return redirect("/manager/orders/")</w:t>
        <w:br/>
        <w:t xml:space="preserve">    return render(request, "portal/order_form.html", {"form": form, "title": "Редактирование заказа"})</w:t>
        <w:br/>
        <w:br/>
        <w:br/>
        <w:t># --------- Кабинет логиста ---------</w:t>
        <w:br/>
        <w:t>@roles_required(["Логист"])</w:t>
        <w:br/>
        <w:t>def logistic_dashboard(request):</w:t>
        <w:br/>
        <w:t xml:space="preserve">    deliveries = Delivery.objects.select_related("order", "courier").all()</w:t>
        <w:br/>
        <w:t xml:space="preserve">    return render(request, "portal/logistic_dashboard.html", {"deliveries": deliveries})</w:t>
        <w:br/>
        <w:br/>
        <w:br/>
        <w:t>@roles_required(["Логист"])</w:t>
        <w:br/>
        <w:t>def delivery_plan(request, pk):</w:t>
        <w:br/>
        <w:t xml:space="preserve">    delivery = get_object_or_404(Delivery, pk=pk)</w:t>
        <w:br/>
        <w:t xml:space="preserve">    form = DeliveryPlanForm(request.POST or None, instance=delivery)</w:t>
        <w:br/>
        <w:t xml:space="preserve">    if request.method == "POST" and form.is_valid():</w:t>
        <w:br/>
        <w:t xml:space="preserve">        form.save()</w:t>
        <w:br/>
        <w:t xml:space="preserve">        return redirect("/logistic/")</w:t>
        <w:br/>
        <w:t xml:space="preserve">    return render(request, "portal/delivery_plan.html", {"form": form, "title": "Планирование доставки", "delivery": delivery})</w:t>
        <w:br/>
        <w:br/>
        <w:br/>
        <w:t># --------- Кабинет сборщика ---------</w:t>
        <w:br/>
        <w:t>@roles_required(["Сборщик заказов"])</w:t>
        <w:br/>
        <w:t>def picker_dashboard(request):</w:t>
        <w:br/>
        <w:t xml:space="preserve">    orders = Order.objects.all()</w:t>
        <w:br/>
        <w:t xml:space="preserve">    form = OrderStatusForm()</w:t>
        <w:br/>
        <w:t xml:space="preserve">    return render(request, "portal/picker_dashboard.html", {"orders": orders, "form": form})</w:t>
        <w:br/>
        <w:br/>
        <w:br/>
        <w:t>@roles_required(["Сборщик заказов"])</w:t>
        <w:br/>
        <w:t>def picker_update_status(request, pk):</w:t>
        <w:br/>
        <w:t xml:space="preserve">    order = get_object_or_404(Order, pk=pk)</w:t>
        <w:br/>
        <w:t xml:space="preserve">    form = OrderStatusForm(request.POST or None, instance=order)</w:t>
        <w:br/>
        <w:t xml:space="preserve">    if request.method == "POST" and form.is_valid():</w:t>
        <w:br/>
        <w:t xml:space="preserve">        form.save()</w:t>
        <w:br/>
        <w:t xml:space="preserve">        return redirect("/picker/")</w:t>
        <w:br/>
        <w:t xml:space="preserve">    return render(request, "portal/order_form.html", {"form": form, "title": "Статус заказа"})</w:t>
        <w:br/>
        <w:br/>
        <w:br/>
        <w:t># --------- Кабинет администратора системы ---------</w:t>
        <w:br/>
        <w:t>@roles_required(["Администратор системы"])</w:t>
        <w:br/>
        <w:t>def sysadmin_dashboard(request):</w:t>
        <w:br/>
        <w:t xml:space="preserve">    return render(request, "portal/sysadmin_dashboard.html")</w:t>
        <w:br/>
      </w:r>
    </w:p>
    <w:p>
      <w:pPr>
        <w:pStyle w:val="FileName"/>
        <w:jc w:val="left"/>
      </w:pPr>
      <w:r>
        <w:rPr>
          <w:rFonts w:ascii="Times New Roman" w:hAnsi="Times New Roman" w:eastAsia="Times New Roman" w:cs="Times New Roman"/>
          <w:b w:val="0"/>
          <w:sz w:val="22"/>
        </w:rPr>
        <w:t>137. reports/admin.py</w:t>
      </w:r>
    </w:p>
    <w:p>
      <w:pPr>
        <w:pStyle w:val="CodeBody"/>
        <w:jc w:val="left"/>
      </w:pPr>
      <w:r>
        <w:rPr>
          <w:rFonts w:ascii="Times New Roman" w:hAnsi="Times New Roman" w:eastAsia="Times New Roman" w:cs="Times New Roman"/>
          <w:b w:val="0"/>
          <w:sz w:val="22"/>
        </w:rPr>
        <w:t>from django.contrib import admin</w:t>
        <w:br/>
        <w:br/>
        <w:t># Register your models here.</w:t>
        <w:br/>
      </w:r>
    </w:p>
    <w:p>
      <w:pPr>
        <w:pStyle w:val="FileName"/>
        <w:jc w:val="left"/>
      </w:pPr>
      <w:r>
        <w:rPr>
          <w:rFonts w:ascii="Times New Roman" w:hAnsi="Times New Roman" w:eastAsia="Times New Roman" w:cs="Times New Roman"/>
          <w:b w:val="0"/>
          <w:sz w:val="22"/>
        </w:rPr>
        <w:t>138. reports/apps.py</w:t>
      </w:r>
    </w:p>
    <w:p>
      <w:pPr>
        <w:pStyle w:val="CodeBody"/>
        <w:jc w:val="left"/>
      </w:pPr>
      <w:r>
        <w:rPr>
          <w:rFonts w:ascii="Times New Roman" w:hAnsi="Times New Roman" w:eastAsia="Times New Roman" w:cs="Times New Roman"/>
          <w:b w:val="0"/>
          <w:sz w:val="22"/>
        </w:rPr>
        <w:t>from django.apps import AppConfig</w:t>
        <w:br/>
        <w:br/>
        <w:br/>
        <w:t>class ReportsConfig(AppConfig):</w:t>
        <w:br/>
        <w:t xml:space="preserve">    name = 'reports'</w:t>
        <w:br/>
      </w:r>
    </w:p>
    <w:p>
      <w:pPr>
        <w:pStyle w:val="FileName"/>
        <w:jc w:val="left"/>
      </w:pPr>
      <w:r>
        <w:rPr>
          <w:rFonts w:ascii="Times New Roman" w:hAnsi="Times New Roman" w:eastAsia="Times New Roman" w:cs="Times New Roman"/>
          <w:b w:val="0"/>
          <w:sz w:val="22"/>
        </w:rPr>
        <w:t>139. reports/forms.py</w:t>
      </w:r>
    </w:p>
    <w:p>
      <w:pPr>
        <w:pStyle w:val="CodeBody"/>
        <w:jc w:val="left"/>
      </w:pPr>
      <w:r>
        <w:rPr>
          <w:rFonts w:ascii="Times New Roman" w:hAnsi="Times New Roman" w:eastAsia="Times New Roman" w:cs="Times New Roman"/>
          <w:b w:val="0"/>
          <w:sz w:val="22"/>
        </w:rPr>
        <w:t>from django import forms</w:t>
        <w:br/>
        <w:t>from crm.forms import BootstrapFormMixin</w:t>
        <w:br/>
        <w:t>from .models import Report</w:t>
        <w:br/>
        <w:br/>
        <w:br/>
        <w:t>class ReportForm(BootstrapFormMixin, forms.ModelForm):</w:t>
        <w:br/>
        <w:t xml:space="preserve">    class Meta:</w:t>
        <w:br/>
        <w:t xml:space="preserve">        model = Report</w:t>
        <w:br/>
        <w:t xml:space="preserve">        fields = ["title", "period_from", "period_to", "status", "file"]</w:t>
        <w:br/>
        <w:t xml:space="preserve">        widgets = {</w:t>
        <w:br/>
        <w:t xml:space="preserve">            "period_from": forms.DateInput(attrs={"type": "date"}),</w:t>
        <w:br/>
        <w:t xml:space="preserve">            "period_to": forms.DateInput(attrs={"type": "date"}),</w:t>
        <w:br/>
        <w:t xml:space="preserve">        }</w:t>
        <w:br/>
        <w:br/>
        <w:t xml:space="preserve">    def __init__(self, *args, **kwargs):</w:t>
        <w:br/>
        <w:t xml:space="preserve">        super().__init__(*args, **kwargs)</w:t>
        <w:br/>
        <w:t xml:space="preserve">        self._init_bootstrap()</w:t>
        <w:br/>
      </w:r>
    </w:p>
    <w:p>
      <w:pPr>
        <w:pStyle w:val="FileName"/>
        <w:jc w:val="left"/>
      </w:pPr>
      <w:r>
        <w:rPr>
          <w:rFonts w:ascii="Times New Roman" w:hAnsi="Times New Roman" w:eastAsia="Times New Roman" w:cs="Times New Roman"/>
          <w:b w:val="0"/>
          <w:sz w:val="22"/>
        </w:rPr>
        <w:t>140. reports/migrations/0001_initial.py</w:t>
      </w:r>
    </w:p>
    <w:p>
      <w:pPr>
        <w:pStyle w:val="CodeBody"/>
        <w:jc w:val="left"/>
      </w:pPr>
      <w:r>
        <w:rPr>
          <w:rFonts w:ascii="Times New Roman" w:hAnsi="Times New Roman" w:eastAsia="Times New Roman" w:cs="Times New Roman"/>
          <w:b w:val="0"/>
          <w:sz w:val="22"/>
        </w:rPr>
        <w:t>from django.db import migrations, models</w:t>
        <w:br/>
        <w:t>import django.db.models.deletion</w:t>
        <w:br/>
        <w:t>from django.conf import settings</w:t>
        <w:br/>
        <w:br/>
        <w:br/>
        <w:t>class Migration(migrations.Migration):</w:t>
        <w:br/>
        <w:br/>
        <w:t xml:space="preserve">    initial = True</w:t>
        <w:br/>
        <w:br/>
        <w:t xml:space="preserve">    dependencies = [</w:t>
        <w:br/>
        <w:t xml:space="preserve">        migrations.swappable_dependency(settings.AUTH_USER_MODEL),</w:t>
        <w:br/>
        <w:t xml:space="preserve">    ]</w:t>
        <w:br/>
        <w:br/>
        <w:t xml:space="preserve">    operations = [</w:t>
        <w:br/>
        <w:t xml:space="preserve">        migrations.CreateModel(</w:t>
        <w:br/>
        <w:t xml:space="preserve">            name="Report",</w:t>
        <w:br/>
        <w:t xml:space="preserve">            fields=[</w:t>
        <w:br/>
        <w:t xml:space="preserve">                ("id", models.BigAutoField(auto_created=True, primary_key=True, serialize=False, verbose_name="ID")),</w:t>
        <w:br/>
        <w:t xml:space="preserve">                ("title", models.CharField(max_length=200, verbose_name="Название отчёта")),</w:t>
        <w:br/>
        <w:t xml:space="preserve">                ("period_from", models.DateField(verbose_name="Период с")),</w:t>
        <w:br/>
        <w:t xml:space="preserve">                ("period_to", models.DateField(verbose_name="Период по")),</w:t>
        <w:br/>
        <w:t xml:space="preserve">                ("status", models.CharField(choices=[("draft", "Черновик"), ("ready", "Готов"), ("error", "Ошибка"), ("validating", "Проверка")], default="draft", max_length=20, verbose_name="Статус")),</w:t>
        <w:br/>
        <w:t xml:space="preserve">                ("file", models.FileField(blank=True, null=True, upload_to="reports/", verbose_name="Файл отчёта")),</w:t>
        <w:br/>
        <w:t xml:space="preserve">                ("created_at", models.DateTimeField(auto_now_add=True, verbose_name="Создан")),</w:t>
        <w:br/>
        <w:t xml:space="preserve">                ("updated_at", models.DateTimeField(auto_now=True, verbose_name="Обновлён")),</w:t>
        <w:br/>
        <w:t xml:space="preserve">                ("created_by", models.ForeignKey(blank=True, null=True, on_delete=django.db.models.deletion.SET_NULL, to=settings.AUTH_USER_MODEL)),</w:t>
        <w:br/>
        <w:t xml:space="preserve">            ],</w:t>
        <w:br/>
        <w:t xml:space="preserve">        ),</w:t>
        <w:br/>
        <w:t xml:space="preserve">    ]</w:t>
        <w:br/>
      </w:r>
    </w:p>
    <w:p>
      <w:pPr>
        <w:pStyle w:val="FileName"/>
        <w:jc w:val="left"/>
      </w:pPr>
      <w:r>
        <w:rPr>
          <w:rFonts w:ascii="Times New Roman" w:hAnsi="Times New Roman" w:eastAsia="Times New Roman" w:cs="Times New Roman"/>
          <w:b w:val="0"/>
          <w:sz w:val="22"/>
        </w:rPr>
        <w:t>141. reports/migrations/0002_report_validation.py</w:t>
      </w:r>
    </w:p>
    <w:p>
      <w:pPr>
        <w:pStyle w:val="CodeBody"/>
        <w:jc w:val="left"/>
      </w:pPr>
      <w:r>
        <w:rPr>
          <w:rFonts w:ascii="Times New Roman" w:hAnsi="Times New Roman" w:eastAsia="Times New Roman" w:cs="Times New Roman"/>
          <w:b w:val="0"/>
          <w:sz w:val="22"/>
        </w:rPr>
        <w:t>from django.db import migrations, models</w:t>
        <w:br/>
        <w:br/>
        <w:br/>
        <w:t>class Migration(migrations.Migration):</w:t>
        <w:br/>
        <w:br/>
        <w:t xml:space="preserve">    dependencies = [</w:t>
        <w:br/>
        <w:t xml:space="preserve">        ("reports", "0001_initial"),</w:t>
        <w:br/>
        <w:t xml:space="preserve">    ]</w:t>
        <w:br/>
        <w:br/>
        <w:t xml:space="preserve">    operations = [</w:t>
        <w:br/>
        <w:t xml:space="preserve">        migrations.AddField(</w:t>
        <w:br/>
        <w:t xml:space="preserve">            model_name="report",</w:t>
        <w:br/>
        <w:t xml:space="preserve">            name="validation_status",</w:t>
        <w:br/>
        <w:t xml:space="preserve">            field=models.CharField(choices=[("ok", "Без ошибок"), ("warn", "Предупреждение"), ("error", "Ошибка")], default="warn", max_length=20, verbose_name="Проверка"),</w:t>
        <w:br/>
        <w:t xml:space="preserve">        ),</w:t>
        <w:br/>
        <w:t xml:space="preserve">        migrations.AddField(</w:t>
        <w:br/>
        <w:t xml:space="preserve">            model_name="report",</w:t>
        <w:br/>
        <w:t xml:space="preserve">            name="validation_message",</w:t>
        <w:br/>
        <w:t xml:space="preserve">            field=models.TextField(blank=True, verbose_name="Результат проверки"),</w:t>
        <w:br/>
        <w:t xml:space="preserve">        ),</w:t>
        <w:br/>
        <w:t xml:space="preserve">    ]</w:t>
        <w:br/>
      </w:r>
    </w:p>
    <w:p>
      <w:pPr>
        <w:pStyle w:val="FileName"/>
        <w:jc w:val="left"/>
      </w:pPr>
      <w:r>
        <w:rPr>
          <w:rFonts w:ascii="Times New Roman" w:hAnsi="Times New Roman" w:eastAsia="Times New Roman" w:cs="Times New Roman"/>
          <w:b w:val="0"/>
          <w:sz w:val="22"/>
        </w:rPr>
        <w:t>142. reports/models.py</w:t>
      </w:r>
    </w:p>
    <w:p>
      <w:pPr>
        <w:pStyle w:val="CodeBody"/>
        <w:jc w:val="left"/>
      </w:pPr>
      <w:r>
        <w:rPr>
          <w:rFonts w:ascii="Times New Roman" w:hAnsi="Times New Roman" w:eastAsia="Times New Roman" w:cs="Times New Roman"/>
          <w:b w:val="0"/>
          <w:sz w:val="22"/>
        </w:rPr>
        <w:t>from django.db import models</w:t>
        <w:br/>
        <w:t>from django.conf import settings</w:t>
        <w:br/>
        <w:br/>
        <w:br/>
        <w:t>class Report(models.Model):</w:t>
        <w:br/>
        <w:t xml:space="preserve">    STATUS_CHOICES = [</w:t>
        <w:br/>
        <w:t xml:space="preserve">        ("draft", "Черновик"),</w:t>
        <w:br/>
        <w:t xml:space="preserve">        ("ready", "Готов"),</w:t>
        <w:br/>
        <w:t xml:space="preserve">        ("error", "Ошибка"),</w:t>
        <w:br/>
        <w:t xml:space="preserve">        ("validating", "Проверка"),</w:t>
        <w:br/>
        <w:t xml:space="preserve">    ]</w:t>
        <w:br/>
        <w:t xml:space="preserve">    VALIDATION_CHOICES = [</w:t>
        <w:br/>
        <w:t xml:space="preserve">        ("ok", "Без ошибок"),</w:t>
        <w:br/>
        <w:t xml:space="preserve">        ("warn", "Предупреждение"),</w:t>
        <w:br/>
        <w:t xml:space="preserve">        ("error", "Ошибка"),</w:t>
        <w:br/>
        <w:t xml:space="preserve">    ]</w:t>
        <w:br/>
        <w:br/>
        <w:t xml:space="preserve">    title = models.CharField("Название отчёта", max_length=200)</w:t>
        <w:br/>
        <w:t xml:space="preserve">    period_from = models.DateField("Период с")</w:t>
        <w:br/>
        <w:t xml:space="preserve">    period_to = models.DateField("Период по")</w:t>
        <w:br/>
        <w:t xml:space="preserve">    status = models.CharField("Статус", max_length=20, choices=STATUS_CHOICES, default="draft")</w:t>
        <w:br/>
        <w:t xml:space="preserve">    validation_status = models.CharField("Проверка", max_length=20, choices=VALIDATION_CHOICES, default="warn")</w:t>
        <w:br/>
        <w:t xml:space="preserve">    validation_message = models.TextField("Результат проверки", blank=True)</w:t>
        <w:br/>
        <w:t xml:space="preserve">    created_by = models.ForeignKey(settings.AUTH_USER_MODEL, on_delete=models.SET_NULL, null=True, blank=True)</w:t>
        <w:br/>
        <w:t xml:space="preserve">    file = models.FileField("Файл отчёта", upload_to="reports/", null=True, blank=True)</w:t>
        <w:br/>
        <w:t xml:space="preserve">    created_at = models.DateTimeField("Создан", auto_now_add=True)</w:t>
        <w:br/>
        <w:t xml:space="preserve">    updated_at = models.DateTimeField("Обновлён", auto_now=True)</w:t>
        <w:br/>
        <w:br/>
        <w:t xml:space="preserve">    def __str__(self):</w:t>
        <w:br/>
        <w:t xml:space="preserve">        return self.title</w:t>
        <w:br/>
        <w:br/>
        <w:t># Create your models here.</w:t>
        <w:br/>
      </w:r>
    </w:p>
    <w:p>
      <w:pPr>
        <w:pStyle w:val="FileName"/>
        <w:jc w:val="left"/>
      </w:pPr>
      <w:r>
        <w:rPr>
          <w:rFonts w:ascii="Times New Roman" w:hAnsi="Times New Roman" w:eastAsia="Times New Roman" w:cs="Times New Roman"/>
          <w:b w:val="0"/>
          <w:sz w:val="22"/>
        </w:rPr>
        <w:t>143. reports/services.py</w:t>
      </w:r>
    </w:p>
    <w:p>
      <w:pPr>
        <w:pStyle w:val="CodeBody"/>
        <w:jc w:val="left"/>
      </w:pPr>
      <w:r>
        <w:rPr>
          <w:rFonts w:ascii="Times New Roman" w:hAnsi="Times New Roman" w:eastAsia="Times New Roman" w:cs="Times New Roman"/>
          <w:b w:val="0"/>
          <w:sz w:val="22"/>
        </w:rPr>
        <w:t>import csv</w:t>
        <w:br/>
        <w:t>import html</w:t>
        <w:br/>
        <w:t>import io</w:t>
        <w:br/>
        <w:t>import re</w:t>
        <w:br/>
        <w:t>from datetime import date</w:t>
        <w:br/>
        <w:t>from decimal import Decimal</w:t>
        <w:br/>
        <w:t>from zipfile import ZIP_DEFLATED, ZipFile</w:t>
        <w:br/>
        <w:br/>
        <w:t>from django.core.files.base import ContentFile</w:t>
        <w:br/>
        <w:t>from django.db.models import Count, Sum</w:t>
        <w:br/>
        <w:t>from django.utils import timezone</w:t>
        <w:br/>
        <w:br/>
        <w:t>from crm.models import Client, Courier, Delivery, Order, Role, Route, User</w:t>
        <w:br/>
        <w:t>from reports.models import Report</w:t>
        <w:br/>
        <w:br/>
        <w:br/>
        <w:t>SUPPORTED_REPORT_FORMATS = ("html", "csv", "xlsx", "pdf", "docx")</w:t>
        <w:br/>
        <w:br/>
        <w:br/>
        <w:t>def _today():</w:t>
        <w:br/>
        <w:t xml:space="preserve">    return timezone.localdate()</w:t>
        <w:br/>
        <w:br/>
        <w:br/>
        <w:t>def default_period():</w:t>
        <w:br/>
        <w:t xml:space="preserve">    today = _today()</w:t>
        <w:br/>
        <w:t xml:space="preserve">    return today.replace(day=1), today</w:t>
        <w:br/>
        <w:br/>
        <w:br/>
        <w:t>def parse_period(value_from=None, value_to=None):</w:t>
        <w:br/>
        <w:t xml:space="preserve">    fallback_from, fallback_to = default_period()</w:t>
        <w:br/>
        <w:t xml:space="preserve">    period_from = date.fromisoformat(value_from) if value_from else fallback_from</w:t>
        <w:br/>
        <w:t xml:space="preserve">    period_to = date.fromisoformat(value_to) if value_to else fallback_to</w:t>
        <w:br/>
        <w:t xml:space="preserve">    if period_from &gt; period_to:</w:t>
        <w:br/>
        <w:t xml:space="preserve">        period_from, period_to = period_to, period_from</w:t>
        <w:br/>
        <w:t xml:space="preserve">    return period_from, period_to</w:t>
        <w:br/>
        <w:br/>
        <w:br/>
        <w:t>def _money(value):</w:t>
        <w:br/>
        <w:t xml:space="preserve">    return value or Decimal("0.00")</w:t>
        <w:br/>
        <w:br/>
        <w:br/>
        <w:t>def _choice_label(choices, value):</w:t>
        <w:br/>
        <w:t xml:space="preserve">    return dict(choices).get(value, value or "—")</w:t>
        <w:br/>
        <w:br/>
        <w:br/>
        <w:t>def _series(queryset, field, choices=None):</w:t>
        <w:br/>
        <w:t xml:space="preserve">    rows = queryset.values(field).annotate(value=Count("id")).order_by(field)</w:t>
        <w:br/>
        <w:t xml:space="preserve">    return [</w:t>
        <w:br/>
        <w:t xml:space="preserve">        {"label": _choice_label(choices, row[field]) if choices else (row[field] or "—"), "value": row["value"]}</w:t>
        <w:br/>
        <w:t xml:space="preserve">        for row in rows</w:t>
        <w:br/>
        <w:t xml:space="preserve">    ]</w:t>
        <w:br/>
        <w:br/>
        <w:br/>
        <w:t>def _dated_orders(period_from, period_to, manager=None, client_id=None, status=None):</w:t>
        <w:br/>
        <w:t xml:space="preserve">    qs = Order.objects.select_related("client", "manager").filter(delivery_date__range=(period_from, period_to))</w:t>
        <w:br/>
        <w:t xml:space="preserve">    if manager is not None:</w:t>
        <w:br/>
        <w:t xml:space="preserve">        qs = qs.filter(manager=manager)</w:t>
        <w:br/>
        <w:t xml:space="preserve">    if client_id:</w:t>
        <w:br/>
        <w:t xml:space="preserve">        qs = qs.filter(client_id=client_id)</w:t>
        <w:br/>
        <w:t xml:space="preserve">    if status:</w:t>
        <w:br/>
        <w:t xml:space="preserve">        qs = qs.filter(status=status)</w:t>
        <w:br/>
        <w:t xml:space="preserve">    return qs</w:t>
        <w:br/>
        <w:br/>
        <w:br/>
        <w:t>def build_analytics_report(scope, period_from=None, period_to=None, user=None, client_id=None, status=None):</w:t>
        <w:br/>
        <w:t xml:space="preserve">    period_from = period_from or default_period()[0]</w:t>
        <w:br/>
        <w:t xml:space="preserve">    period_to = period_to or default_period()[1]</w:t>
        <w:br/>
        <w:t xml:space="preserve">    manager = user if scope == "manager" and user and not user.roles.filter(name="Администратор системы").exists() else None</w:t>
        <w:br/>
        <w:t xml:space="preserve">    orders = _dated_orders(period_from, period_to, manager=manager, client_id=client_id, status=status)</w:t>
        <w:br/>
        <w:t xml:space="preserve">    deliveries = Delivery.objects.select_related("order").filter(delivery_date__range=(period_from, period_to))</w:t>
        <w:br/>
        <w:br/>
        <w:t xml:space="preserve">    total_orders = orders.count()</w:t>
        <w:br/>
        <w:t xml:space="preserve">    revenue = _money(orders.aggregate(total=Sum("total_amount"))["total"])</w:t>
        <w:br/>
        <w:t xml:space="preserve">    delivered_count = deliveries.filter(status=Delivery.DeliveryStatus.DELIVERED).count()</w:t>
        <w:br/>
        <w:t xml:space="preserve">    avg_check = revenue / total_orders if total_orders else Decimal("0.00")</w:t>
        <w:br/>
        <w:br/>
        <w:t xml:space="preserve">    by_day = (</w:t>
        <w:br/>
        <w:t xml:space="preserve">        orders.values("delivery_date")</w:t>
        <w:br/>
        <w:t xml:space="preserve">        .annotate(orders=Count("id"), revenue=Sum("total_amount"))</w:t>
        <w:br/>
        <w:t xml:space="preserve">        .order_by("delivery_date")</w:t>
        <w:br/>
        <w:t xml:space="preserve">    )</w:t>
        <w:br/>
        <w:t xml:space="preserve">    orders_by_day = [</w:t>
        <w:br/>
        <w:t xml:space="preserve">        {</w:t>
        <w:br/>
        <w:t xml:space="preserve">            "label": row["delivery_date"].isoformat() if row["delivery_date"] else "—",</w:t>
        <w:br/>
        <w:t xml:space="preserve">            "orders": row["orders"],</w:t>
        <w:br/>
        <w:t xml:space="preserve">            "revenue": _money(row["revenue"]),</w:t>
        <w:br/>
        <w:t xml:space="preserve">        }</w:t>
        <w:br/>
        <w:t xml:space="preserve">        for row in by_day</w:t>
        <w:br/>
        <w:t xml:space="preserve">    ]</w:t>
        <w:br/>
        <w:br/>
        <w:t xml:space="preserve">    top_clients = (</w:t>
        <w:br/>
        <w:t xml:space="preserve">        orders.values("client__name")</w:t>
        <w:br/>
        <w:t xml:space="preserve">        .annotate(orders=Count("id"), revenue=Sum("total_amount"))</w:t>
        <w:br/>
        <w:t xml:space="preserve">        .order_by("-revenue", "client__name")[:10]</w:t>
        <w:br/>
        <w:t xml:space="preserve">    )</w:t>
        <w:br/>
        <w:t xml:space="preserve">    top_clients = [</w:t>
        <w:br/>
        <w:t xml:space="preserve">        {"label": row["client__name"] or "—", "orders": row["orders"], "revenue": _money(row["revenue"])}</w:t>
        <w:br/>
        <w:t xml:space="preserve">        for row in top_clients</w:t>
        <w:br/>
        <w:t xml:space="preserve">    ]</w:t>
        <w:br/>
        <w:br/>
        <w:t xml:space="preserve">    client_types = (</w:t>
        <w:br/>
        <w:t xml:space="preserve">        orders.values("client__client_type")</w:t>
        <w:br/>
        <w:t xml:space="preserve">        .annotate(orders=Count("id"), revenue=Sum("total_amount"))</w:t>
        <w:br/>
        <w:t xml:space="preserve">        .order_by("-orders")</w:t>
        <w:br/>
        <w:t xml:space="preserve">    )</w:t>
        <w:br/>
        <w:t xml:space="preserve">    client_types = [</w:t>
        <w:br/>
        <w:t xml:space="preserve">        {"label": _choice_label(Client._meta.get_field("client_type").choices, row["client__client_type"]), "orders": row["orders"], "revenue": _money(row["revenue"])}</w:t>
        <w:br/>
        <w:t xml:space="preserve">        for row in client_types</w:t>
        <w:br/>
        <w:t xml:space="preserve">    ]</w:t>
        <w:br/>
        <w:br/>
        <w:t xml:space="preserve">    summary = {</w:t>
        <w:br/>
        <w:t xml:space="preserve">        "orders": total_orders,</w:t>
        <w:br/>
        <w:t xml:space="preserve">        "revenue": revenue,</w:t>
        <w:br/>
        <w:t xml:space="preserve">        "avg_check": avg_check.quantize(Decimal("0.01")),</w:t>
        <w:br/>
        <w:t xml:space="preserve">        "clients": Client.objects.count(),</w:t>
        <w:br/>
        <w:t xml:space="preserve">        "active_clients": Client.objects.filter(status="active").count(),</w:t>
        <w:br/>
        <w:t xml:space="preserve">        "deliveries": deliveries.count(),</w:t>
        <w:br/>
        <w:t xml:space="preserve">        "delivered": delivered_count,</w:t>
        <w:br/>
        <w:t xml:space="preserve">        "delivery_success_rate": round((delivered_count / deliveries.count()) * 100, 1) if deliveries.count() else 0,</w:t>
        <w:br/>
        <w:t xml:space="preserve">    }</w:t>
        <w:br/>
        <w:br/>
        <w:t xml:space="preserve">    if scope == "admin":</w:t>
        <w:br/>
        <w:t xml:space="preserve">        summary.update(</w:t>
        <w:br/>
        <w:t xml:space="preserve">            {</w:t>
        <w:br/>
        <w:t xml:space="preserve">                "users": User.objects.count(),</w:t>
        <w:br/>
        <w:t xml:space="preserve">                "active_users": User.objects.filter(is_active=True).count(),</w:t>
        <w:br/>
        <w:t xml:space="preserve">                "roles": Role.objects.count(),</w:t>
        <w:br/>
        <w:t xml:space="preserve">                "couriers": Courier.objects.count(),</w:t>
        <w:br/>
        <w:t xml:space="preserve">                "routes": Route.objects.filter(planned_date__range=(period_from, period_to)).count(),</w:t>
        <w:br/>
        <w:t xml:space="preserve">                "reports": Report.objects.count(),</w:t>
        <w:br/>
        <w:t xml:space="preserve">            }</w:t>
        <w:br/>
        <w:t xml:space="preserve">        )</w:t>
        <w:br/>
        <w:br/>
        <w:t xml:space="preserve">    return {</w:t>
        <w:br/>
        <w:t xml:space="preserve">        "scope": scope,</w:t>
        <w:br/>
        <w:t xml:space="preserve">        "title": "Административная аналитика" if scope == "admin" else "Менеджерская аналитика",</w:t>
        <w:br/>
        <w:t xml:space="preserve">        "period_from": period_from,</w:t>
        <w:br/>
        <w:t xml:space="preserve">        "period_to": period_to,</w:t>
        <w:br/>
        <w:t xml:space="preserve">        "summary": summary,</w:t>
        <w:br/>
        <w:t xml:space="preserve">        "sections": {</w:t>
        <w:br/>
        <w:t xml:space="preserve">            "orders_by_status": _series(orders, "status", Order._meta.get_field("status").choices),</w:t>
        <w:br/>
        <w:t xml:space="preserve">            "deliveries_by_status": _series(deliveries, "status", Delivery._meta.get_field("status").choices),</w:t>
        <w:br/>
        <w:t xml:space="preserve">            "orders_by_day": orders_by_day,</w:t>
        <w:br/>
        <w:t xml:space="preserve">            "top_clients": top_clients,</w:t>
        <w:br/>
        <w:t xml:space="preserve">            "client_types": client_types,</w:t>
        <w:br/>
        <w:t xml:space="preserve">            "users_by_role": [</w:t>
        <w:br/>
        <w:t xml:space="preserve">                {"label": row["roles__name"] or "Без роли", "value": row["value"]}</w:t>
        <w:br/>
        <w:t xml:space="preserve">                for row in User.objects.values("roles__name").annotate(value=Count("id")).order_by("roles__name")</w:t>
        <w:br/>
        <w:t xml:space="preserve">            ]</w:t>
        <w:br/>
        <w:t xml:space="preserve">            if scope == "admin"</w:t>
        <w:br/>
        <w:t xml:space="preserve">            else [],</w:t>
        <w:br/>
        <w:t xml:space="preserve">        },</w:t>
        <w:br/>
        <w:t xml:space="preserve">    }</w:t>
        <w:br/>
        <w:br/>
        <w:br/>
        <w:t>def _format_decimal(value):</w:t>
        <w:br/>
        <w:t xml:space="preserve">    if isinstance(value, Decimal):</w:t>
        <w:br/>
        <w:t xml:space="preserve">        return f"{value:.2f}"</w:t>
        <w:br/>
        <w:t xml:space="preserve">    return str(value)</w:t>
        <w:br/>
        <w:br/>
        <w:br/>
        <w:t>def analytics_rows(payload):</w:t>
        <w:br/>
        <w:t xml:space="preserve">    rows = [["Раздел", "Показатель", "Значение", "Заказы", "Выручка"]]</w:t>
        <w:br/>
        <w:t xml:space="preserve">    for key, value in payload["summary"].items():</w:t>
        <w:br/>
        <w:t xml:space="preserve">        rows.append(["Сводка", key, _format_decimal(value), "", ""])</w:t>
        <w:br/>
        <w:t xml:space="preserve">    for row in payload["sections"]["orders_by_status"]:</w:t>
        <w:br/>
        <w:t xml:space="preserve">        rows.append(["Статусы заказов", row["label"], row["value"], "", ""])</w:t>
        <w:br/>
        <w:t xml:space="preserve">    for row in payload["sections"]["deliveries_by_status"]:</w:t>
        <w:br/>
        <w:t xml:space="preserve">        rows.append(["Статусы доставок", row["label"], row["value"], "", ""])</w:t>
        <w:br/>
        <w:t xml:space="preserve">    for row in payload["sections"]["orders_by_day"]:</w:t>
        <w:br/>
        <w:t xml:space="preserve">        rows.append(["Динамика", row["label"], "", row["orders"], _format_decimal(row["revenue"])])</w:t>
        <w:br/>
        <w:t xml:space="preserve">    for row in payload["sections"]["top_clients"]:</w:t>
        <w:br/>
        <w:t xml:space="preserve">        rows.append(["Топ клиентов", row["label"], "", row["orders"], _format_decimal(row["revenue"])])</w:t>
        <w:br/>
        <w:t xml:space="preserve">    for row in payload["sections"]["client_types"]:</w:t>
        <w:br/>
        <w:t xml:space="preserve">        rows.append(["Типы клиентов", row["label"], "", row["orders"], _format_decimal(row["revenue"])])</w:t>
        <w:br/>
        <w:t xml:space="preserve">    for row in payload["sections"].get("users_by_role", []):</w:t>
        <w:br/>
        <w:t xml:space="preserve">        rows.append(["Пользователи по ролям", row["label"], row["value"], "", ""])</w:t>
        <w:br/>
        <w:t xml:space="preserve">    return rows</w:t>
        <w:br/>
        <w:br/>
        <w:br/>
        <w:t>def render_report_html(payload):</w:t>
        <w:br/>
        <w:t xml:space="preserve">    rows = analytics_rows(payload)</w:t>
        <w:br/>
        <w:t xml:space="preserve">    body_rows = "\n".join(</w:t>
        <w:br/>
        <w:t xml:space="preserve">        "&lt;tr&gt;" + "".join(f"&lt;td&gt;{html.escape(str(cell))}&lt;/td&gt;" for cell in row) + "&lt;/tr&gt;" for row in rows[1:]</w:t>
        <w:br/>
        <w:t xml:space="preserve">    )</w:t>
        <w:br/>
        <w:t xml:space="preserve">    return f"""&lt;!doctype html&gt;</w:t>
        <w:br/>
        <w:t>&lt;html lang="ru"&gt;</w:t>
        <w:br/>
        <w:t>&lt;head&gt;</w:t>
        <w:br/>
        <w:t xml:space="preserve">  &lt;meta charset="utf-8"&gt;</w:t>
        <w:br/>
        <w:t xml:space="preserve">  &lt;title&gt;{html.escape(payload["title"])}&lt;/title&gt;</w:t>
        <w:br/>
        <w:t xml:space="preserve">  &lt;style&gt;</w:t>
        <w:br/>
        <w:t xml:space="preserve">    body {{ font-family: Arial, sans-serif; color: #111827; margin: 32px; }}</w:t>
        <w:br/>
        <w:t xml:space="preserve">    h1 {{ margin-bottom: 4px; }}</w:t>
        <w:br/>
        <w:t xml:space="preserve">    table {{ border-collapse: collapse; width: 100%; margin-top: 24px; }}</w:t>
        <w:br/>
        <w:t xml:space="preserve">    th, td {{ border: 1px solid #d1d5db; padding: 8px 10px; text-align: left; }}</w:t>
        <w:br/>
        <w:t xml:space="preserve">    th {{ background: #eef2ff; }}</w:t>
        <w:br/>
        <w:t xml:space="preserve">  &lt;/style&gt;</w:t>
        <w:br/>
        <w:t>&lt;/head&gt;</w:t>
        <w:br/>
        <w:t>&lt;body&gt;</w:t>
        <w:br/>
        <w:t xml:space="preserve">  &lt;h1&gt;{html.escape(payload["title"])}&lt;/h1&gt;</w:t>
        <w:br/>
        <w:t xml:space="preserve">  &lt;div&gt;Период: {payload["period_from"]} - {payload["period_to"]}&lt;/div&gt;</w:t>
        <w:br/>
        <w:t xml:space="preserve">  &lt;table&gt;</w:t>
        <w:br/>
        <w:t xml:space="preserve">    &lt;thead&gt;&lt;tr&gt;{''.join(f'&lt;th&gt;{html.escape(str(cell))}&lt;/th&gt;' for cell in rows[0])}&lt;/tr&gt;&lt;/thead&gt;</w:t>
        <w:br/>
        <w:t xml:space="preserve">    &lt;tbody&gt;{body_rows}&lt;/tbody&gt;</w:t>
        <w:br/>
        <w:t xml:space="preserve">  &lt;/table&gt;</w:t>
        <w:br/>
        <w:t>&lt;/body&gt;</w:t>
        <w:br/>
        <w:t>&lt;/html&gt;"""</w:t>
        <w:br/>
        <w:br/>
        <w:br/>
        <w:t>def render_report_csv(payload):</w:t>
        <w:br/>
        <w:t xml:space="preserve">    buffer = io.StringIO()</w:t>
        <w:br/>
        <w:t xml:space="preserve">    writer = csv.writer(buffer)</w:t>
        <w:br/>
        <w:t xml:space="preserve">    writer.writerows(analytics_rows(payload))</w:t>
        <w:br/>
        <w:t xml:space="preserve">    return buffer.getvalue()</w:t>
        <w:br/>
        <w:br/>
        <w:br/>
        <w:t>def _xml(value):</w:t>
        <w:br/>
        <w:t xml:space="preserve">    return html.escape(str(value), quote=True)</w:t>
        <w:br/>
        <w:br/>
        <w:br/>
        <w:t>def render_report_xlsx(payload):</w:t>
        <w:br/>
        <w:t xml:space="preserve">    rows = analytics_rows(payload)</w:t>
        <w:br/>
        <w:t xml:space="preserve">    sheet_rows = []</w:t>
        <w:br/>
        <w:t xml:space="preserve">    for r_idx, row in enumerate(rows, start=1):</w:t>
        <w:br/>
        <w:t xml:space="preserve">        cells = []</w:t>
        <w:br/>
        <w:t xml:space="preserve">        for c_idx, cell in enumerate(row, start=1):</w:t>
        <w:br/>
        <w:t xml:space="preserve">            col = chr(64 + c_idx)</w:t>
        <w:br/>
        <w:t xml:space="preserve">            cells.append(f'&lt;c r="{col}{r_idx}" t="inlineStr"&gt;&lt;is&gt;&lt;t&gt;{_xml(cell)}&lt;/t&gt;&lt;/is&gt;&lt;/c&gt;')</w:t>
        <w:br/>
        <w:t xml:space="preserve">        sheet_rows.append(f'&lt;row r="{r_idx}"&gt;{"".join(cells)}&lt;/row&gt;')</w:t>
        <w:br/>
        <w:t xml:space="preserve">    sheet = f'&lt;?xml version="1.0" encoding="UTF-8"?&gt;&lt;worksheet xmlns="http://schemas.openxmlformats.org/spreadsheetml/2006/main"&gt;&lt;sheetData&gt;{"".join(sheet_rows)}&lt;/sheetData&gt;&lt;/worksheet&gt;'</w:t>
        <w:br/>
        <w:t xml:space="preserve">    buffer = io.BytesIO()</w:t>
        <w:br/>
        <w:t xml:space="preserve">    with ZipFile(buffer, "w", ZIP_DEFLATED) as archive:</w:t>
        <w:br/>
        <w:t xml:space="preserve">        archive.writestr("[Content_Types].xml", '&lt;?xml version="1.0" encoding="UTF-8"?&gt;&lt;Types xmlns="http://schemas.openxmlformats.org/package/2006/content-types"&gt;&lt;Default Extension="rels" ContentType="application/vnd.openxmlformats-package.relationships+xml"/&gt;&lt;Default Extension="xml" ContentType="application/xml"/&gt;&lt;Override PartName="/xl/workbook.xml" ContentType="application/vnd.openxmlformats-officedocument.spreadsheetml.sheet.main+xml"/&gt;&lt;Override PartName="/xl/worksheets/sheet1.xml" ContentType="application/vnd.openxmlformats-officedocument.spreadsheetml.worksheet+xml"/&gt;&lt;/Types&gt;')</w:t>
        <w:br/>
        <w:t xml:space="preserve">        archive.writestr("_rels/.rels", '&lt;?xml version="1.0" encoding="UTF-8"?&gt;&lt;Relationships xmlns="http://schemas.openxmlformats.org/package/2006/relationships"&gt;&lt;Relationship Id="rId1" Type="http://schemas.openxmlformats.org/officeDocument/2006/relationships/officeDocument" Target="xl/workbook.xml"/&gt;&lt;/Relationships&gt;')</w:t>
        <w:br/>
        <w:t xml:space="preserve">        archive.writestr("xl/workbook.xml", '&lt;?xml version="1.0" encoding="UTF-8"?&gt;&lt;workbook xmlns="http://schemas.openxmlformats.org/spreadsheetml/2006/main" xmlns:r="http://schemas.openxmlformats.org/officeDocument/2006/relationships"&gt;&lt;sheets&gt;&lt;sheet name="Аналитика" sheetId="1" r:id="rId1"/&gt;&lt;/sheets&gt;&lt;/workbook&gt;')</w:t>
        <w:br/>
        <w:t xml:space="preserve">        archive.writestr("xl/_rels/workbook.xml.rels", '&lt;?xml version="1.0" encoding="UTF-8"?&gt;&lt;Relationships xmlns="http://schemas.openxmlformats.org/package/2006/relationships"&gt;&lt;Relationship Id="rId1" Type="http://schemas.openxmlformats.org/officeDocument/2006/relationships/worksheet" Target="worksheets/sheet1.xml"/&gt;&lt;/Relationships&gt;')</w:t>
        <w:br/>
        <w:t xml:space="preserve">        archive.writestr("xl/worksheets/sheet1.xml", sheet)</w:t>
        <w:br/>
        <w:t xml:space="preserve">    return buffer.getvalue()</w:t>
        <w:br/>
        <w:br/>
        <w:br/>
        <w:t>def render_report_docx(payload):</w:t>
        <w:br/>
        <w:t xml:space="preserve">    rows = analytics_rows(payload)</w:t>
        <w:br/>
        <w:t xml:space="preserve">    paragraphs = [</w:t>
        <w:br/>
        <w:t xml:space="preserve">        f'&lt;w:p&gt;&lt;w:r&gt;&lt;w:t&gt;{_xml(payload["title"])}&lt;/w:t&gt;&lt;/w:r&gt;&lt;/w:p&gt;',</w:t>
        <w:br/>
        <w:t xml:space="preserve">        f'&lt;w:p&gt;&lt;w:r&gt;&lt;w:t&gt;Период: {payload["period_from"]} - {payload["period_to"]}&lt;/w:t&gt;&lt;/w:r&gt;&lt;/w:p&gt;',</w:t>
        <w:br/>
        <w:t xml:space="preserve">    ]</w:t>
        <w:br/>
        <w:t xml:space="preserve">    for row in rows:</w:t>
        <w:br/>
        <w:t xml:space="preserve">        paragraphs.append(f'&lt;w:p&gt;&lt;w:r&gt;&lt;w:t&gt;{_xml(" | ".join(str(cell) for cell in row))}&lt;/w:t&gt;&lt;/w:r&gt;&lt;/w:p&gt;')</w:t>
        <w:br/>
        <w:t xml:space="preserve">    document = f'&lt;?xml version="1.0" encoding="UTF-8"?&gt;&lt;w:document xmlns:w="http://schemas.openxmlformats.org/wordprocessingml/2006/main"&gt;&lt;w:body&gt;{"".join(paragraphs)}&lt;w:sectPr/&gt;&lt;/w:body&gt;&lt;/w:document&gt;'</w:t>
        <w:br/>
        <w:t xml:space="preserve">    buffer = io.BytesIO()</w:t>
        <w:br/>
        <w:t xml:space="preserve">    with ZipFile(buffer, "w", ZIP_DEFLATED) as archive:</w:t>
        <w:br/>
        <w:t xml:space="preserve">        archive.writestr("[Content_Types].xml", '&lt;?xml version="1.0" encoding="UTF-8"?&gt;&lt;Types xmlns="http://schemas.openxmlformats.org/package/2006/content-types"&gt;&lt;Default Extension="rels" ContentType="application/vnd.openxmlformats-package.relationships+xml"/&gt;&lt;Default Extension="xml" ContentType="application/xml"/&gt;&lt;Override PartName="/word/document.xml" ContentType="application/vnd.openxmlformats-officedocument.wordprocessingml.document.main+xml"/&gt;&lt;/Types&gt;')</w:t>
        <w:br/>
        <w:t xml:space="preserve">        archive.writestr("_rels/.rels", '&lt;?xml version="1.0" encoding="UTF-8"?&gt;&lt;Relationships xmlns="http://schemas.openxmlformats.org/package/2006/relationships"&gt;&lt;Relationship Id="rId1" Type="http://schemas.openxmlformats.org/officeDocument/2006/relationships/officeDocument" Target="word/document.xml"/&gt;&lt;/Relationships&gt;')</w:t>
        <w:br/>
        <w:t xml:space="preserve">        archive.writestr("word/document.xml", document)</w:t>
        <w:br/>
        <w:t xml:space="preserve">    return buffer.getvalue()</w:t>
        <w:br/>
        <w:br/>
        <w:br/>
        <w:t>def _pdf_escape(value):</w:t>
        <w:br/>
        <w:t xml:space="preserve">    return re.sub(r"([\\()])", r"\\\1", str(value).encode("latin-1", "replace").decode("latin-1"))</w:t>
        <w:br/>
        <w:br/>
        <w:br/>
        <w:t>def render_report_pdf(payload):</w:t>
        <w:br/>
        <w:t xml:space="preserve">    lines = [payload["title"], f"Period: {payload['period_from']} - {payload['period_to']}"]</w:t>
        <w:br/>
        <w:t xml:space="preserve">    lines.extend(" | ".join(_format_decimal(cell) for cell in row) for row in analytics_rows(payload)[1:40])</w:t>
        <w:br/>
        <w:t xml:space="preserve">    text = " BT /F1 10 Tf 50 780 Td " + " T* ".join(f"({_pdf_escape(line)}) Tj" for line in lines) + " ET"</w:t>
        <w:br/>
        <w:t xml:space="preserve">    objects = [</w:t>
        <w:br/>
        <w:t xml:space="preserve">        "&lt;&lt; /Type /Catalog /Pages 2 0 R &gt;&gt;",</w:t>
        <w:br/>
        <w:t xml:space="preserve">        "&lt;&lt; /Type /Pages /Kids [3 0 R] /Count 1 &gt;&gt;",</w:t>
        <w:br/>
        <w:t xml:space="preserve">        "&lt;&lt; /Type /Page /Parent 2 0 R /MediaBox [0 0 595 842] /Resources &lt;&lt; /Font &lt;&lt; /F1 4 0 R &gt;&gt; &gt;&gt; /Contents 5 0 R &gt;&gt;",</w:t>
        <w:br/>
        <w:t xml:space="preserve">        "&lt;&lt; /Type /Font /Subtype /Type1 /BaseFont /Helvetica &gt;&gt;",</w:t>
        <w:br/>
        <w:t xml:space="preserve">        f"&lt;&lt; /Length {len(text.encode('latin-1'))} &gt;&gt;\nstream\n{text}\nendstream",</w:t>
        <w:br/>
        <w:t xml:space="preserve">    ]</w:t>
        <w:br/>
        <w:t xml:space="preserve">    output = io.BytesIO()</w:t>
        <w:br/>
        <w:t xml:space="preserve">    output.write(b"%PDF-1.4\n")</w:t>
        <w:br/>
        <w:t xml:space="preserve">    offsets = [0]</w:t>
        <w:br/>
        <w:t xml:space="preserve">    for idx, obj in enumerate(objects, start=1):</w:t>
        <w:br/>
        <w:t xml:space="preserve">        offsets.append(output.tell())</w:t>
        <w:br/>
        <w:t xml:space="preserve">        output.write(f"{idx} 0 obj\n{obj}\nendobj\n".encode("latin-1"))</w:t>
        <w:br/>
        <w:t xml:space="preserve">    xref = output.tell()</w:t>
        <w:br/>
        <w:t xml:space="preserve">    output.write(f"xref\n0 {len(objects)+1}\n0000000000 65535 f \n".encode("latin-1"))</w:t>
        <w:br/>
        <w:t xml:space="preserve">    for offset in offsets[1:]:</w:t>
        <w:br/>
        <w:t xml:space="preserve">        output.write(f"{offset:010d} 00000 n \n".encode("latin-1"))</w:t>
        <w:br/>
        <w:t xml:space="preserve">    output.write(f"trailer &lt;&lt; /Size {len(objects)+1} /Root 1 0 R &gt;&gt;\nstartxref\n{xref}\n%%EOF".encode("latin-1"))</w:t>
        <w:br/>
        <w:t xml:space="preserve">    return output.getvalue()</w:t>
        <w:br/>
        <w:br/>
        <w:br/>
        <w:t>def render_report(payload, fmt):</w:t>
        <w:br/>
        <w:t xml:space="preserve">    if fmt == "html":</w:t>
        <w:br/>
        <w:t xml:space="preserve">        return render_report_html(payload), "text/html; charset=utf-8"</w:t>
        <w:br/>
        <w:t xml:space="preserve">    if fmt == "csv":</w:t>
        <w:br/>
        <w:t xml:space="preserve">        return render_report_csv(payload), "text/csv; charset=utf-8"</w:t>
        <w:br/>
        <w:t xml:space="preserve">    if fmt == "xlsx":</w:t>
        <w:br/>
        <w:t xml:space="preserve">        return render_report_xlsx(payload), "application/vnd.openxmlformats-officedocument.spreadsheetml.sheet"</w:t>
        <w:br/>
        <w:t xml:space="preserve">    if fmt == "pdf":</w:t>
        <w:br/>
        <w:t xml:space="preserve">        return render_report_pdf(payload), "application/pdf"</w:t>
        <w:br/>
        <w:t xml:space="preserve">    if fmt == "docx":</w:t>
        <w:br/>
        <w:t xml:space="preserve">        return render_report_docx(payload), "application/vnd.openxmlformats-officedocument.wordprocessingml.document"</w:t>
        <w:br/>
        <w:t xml:space="preserve">    raise ValueError(f"Unsupported report format: {fmt}")</w:t>
        <w:br/>
        <w:br/>
        <w:br/>
        <w:t>def create_analytics_report_file(scope, fmt, period_from, period_to, user=None, client_id=None, status=None):</w:t>
        <w:br/>
        <w:t xml:space="preserve">    fmt = fmt.lower()</w:t>
        <w:br/>
        <w:t xml:space="preserve">    if fmt not in SUPPORTED_REPORT_FORMATS:</w:t>
        <w:br/>
        <w:t xml:space="preserve">        raise ValueError(f"Unsupported report format: {fmt}")</w:t>
        <w:br/>
        <w:t xml:space="preserve">    payload = build_analytics_report(scope, period_from, period_to, user=user, client_id=client_id, status=status)</w:t>
        <w:br/>
        <w:t xml:space="preserve">    content, _ = render_report(payload, fmt)</w:t>
        <w:br/>
        <w:t xml:space="preserve">    if isinstance(content, str):</w:t>
        <w:br/>
        <w:t xml:space="preserve">        content = content.encode("utf-8-sig" if fmt == "csv" else "utf-8")</w:t>
        <w:br/>
        <w:t xml:space="preserve">    stamp = timezone.now().strftime("%Y%m%d%H%M%S")</w:t>
        <w:br/>
        <w:t xml:space="preserve">    title = f"{payload['title']} {period_from:%d.%m.%Y}-{period_to:%d.%m.%Y}"</w:t>
        <w:br/>
        <w:t xml:space="preserve">    report = Report.objects.create(</w:t>
        <w:br/>
        <w:t xml:space="preserve">        title=title,</w:t>
        <w:br/>
        <w:t xml:space="preserve">        period_from=period_from,</w:t>
        <w:br/>
        <w:t xml:space="preserve">        period_to=period_to,</w:t>
        <w:br/>
        <w:t xml:space="preserve">        status="ready",</w:t>
        <w:br/>
        <w:t xml:space="preserve">        validation_status="ok",</w:t>
        <w:br/>
        <w:t xml:space="preserve">        validation_message="Отчёт сформирован автоматически.",</w:t>
        <w:br/>
        <w:t xml:space="preserve">        created_by=user if getattr(user, "is_authenticated", False) else None,</w:t>
        <w:br/>
        <w:t xml:space="preserve">    )</w:t>
        <w:br/>
        <w:t xml:space="preserve">    report.file.save(f"analytics-{scope}-{stamp}.{fmt}", ContentFile(content), save=True)</w:t>
        <w:br/>
        <w:t xml:space="preserve">    return report</w:t>
        <w:br/>
      </w:r>
    </w:p>
    <w:p>
      <w:pPr>
        <w:pStyle w:val="FileName"/>
        <w:jc w:val="left"/>
      </w:pPr>
      <w:r>
        <w:rPr>
          <w:rFonts w:ascii="Times New Roman" w:hAnsi="Times New Roman" w:eastAsia="Times New Roman" w:cs="Times New Roman"/>
          <w:b w:val="0"/>
          <w:sz w:val="22"/>
        </w:rPr>
        <w:t>144. reports/tests.py</w:t>
      </w:r>
    </w:p>
    <w:p>
      <w:pPr>
        <w:pStyle w:val="CodeBody"/>
        <w:jc w:val="left"/>
      </w:pPr>
      <w:r>
        <w:rPr>
          <w:rFonts w:ascii="Times New Roman" w:hAnsi="Times New Roman" w:eastAsia="Times New Roman" w:cs="Times New Roman"/>
          <w:b w:val="0"/>
          <w:sz w:val="22"/>
        </w:rPr>
        <w:t>from django.test import TestCase</w:t>
        <w:br/>
        <w:br/>
        <w:t># Create your tests here.</w:t>
        <w:br/>
      </w:r>
    </w:p>
    <w:p>
      <w:pPr>
        <w:pStyle w:val="FileName"/>
        <w:jc w:val="left"/>
      </w:pPr>
      <w:r>
        <w:rPr>
          <w:rFonts w:ascii="Times New Roman" w:hAnsi="Times New Roman" w:eastAsia="Times New Roman" w:cs="Times New Roman"/>
          <w:b w:val="0"/>
          <w:sz w:val="22"/>
        </w:rPr>
        <w:t>145. reports/urls.py</w:t>
      </w:r>
    </w:p>
    <w:p>
      <w:pPr>
        <w:pStyle w:val="CodeBody"/>
        <w:jc w:val="left"/>
      </w:pPr>
      <w:r>
        <w:rPr>
          <w:rFonts w:ascii="Times New Roman" w:hAnsi="Times New Roman" w:eastAsia="Times New Roman" w:cs="Times New Roman"/>
          <w:b w:val="0"/>
          <w:sz w:val="22"/>
        </w:rPr>
        <w:t>from django.urls import path</w:t>
        <w:br/>
        <w:t>from .views import reports_list, report_create, report_edit, analytics_view, analytics_export, report_validate</w:t>
        <w:br/>
        <w:br/>
        <w:t>urlpatterns = [</w:t>
        <w:br/>
        <w:t xml:space="preserve">    path("", reports_list, name="reports-list"),</w:t>
        <w:br/>
        <w:t xml:space="preserve">    path("analytics/", analytics_view, name="reports-analytics"),</w:t>
        <w:br/>
        <w:t xml:space="preserve">    path("analytics/export/", analytics_export, name="reports-analytics-export"),</w:t>
        <w:br/>
        <w:t xml:space="preserve">    path("create/", report_create, name="reports-create"),</w:t>
        <w:br/>
        <w:t xml:space="preserve">    path("&lt;int:pk&gt;/edit/", report_edit, name="reports-edit"),</w:t>
        <w:br/>
        <w:t xml:space="preserve">    path("&lt;int:pk&gt;/validate/", report_validate, name="reports-validate"),</w:t>
        <w:br/>
        <w:t>]</w:t>
        <w:br/>
      </w:r>
    </w:p>
    <w:p>
      <w:pPr>
        <w:pStyle w:val="FileName"/>
        <w:jc w:val="left"/>
      </w:pPr>
      <w:r>
        <w:rPr>
          <w:rFonts w:ascii="Times New Roman" w:hAnsi="Times New Roman" w:eastAsia="Times New Roman" w:cs="Times New Roman"/>
          <w:b w:val="0"/>
          <w:sz w:val="22"/>
        </w:rPr>
        <w:t>146. reports/views.py</w:t>
      </w:r>
    </w:p>
    <w:p>
      <w:pPr>
        <w:pStyle w:val="CodeBody"/>
        <w:jc w:val="left"/>
      </w:pPr>
      <w:r>
        <w:rPr>
          <w:rFonts w:ascii="Times New Roman" w:hAnsi="Times New Roman" w:eastAsia="Times New Roman" w:cs="Times New Roman"/>
          <w:b w:val="0"/>
          <w:sz w:val="22"/>
        </w:rPr>
        <w:t>from django.contrib import messages</w:t>
        <w:br/>
        <w:t>from django.shortcuts import render, redirect, get_object_or_404</w:t>
        <w:br/>
        <w:t>from django.db.models import Sum, Count</w:t>
        <w:br/>
        <w:t>from django.utils import timezone</w:t>
        <w:br/>
        <w:t>from accounts.utils import roles_required</w:t>
        <w:br/>
        <w:t>from .models import Report</w:t>
        <w:br/>
        <w:t>from .forms import ReportForm</w:t>
        <w:br/>
        <w:t>from .services import (</w:t>
        <w:br/>
        <w:t xml:space="preserve">    SUPPORTED_REPORT_FORMATS,</w:t>
        <w:br/>
        <w:t xml:space="preserve">    build_analytics_report,</w:t>
        <w:br/>
        <w:t xml:space="preserve">    create_analytics_report_file,</w:t>
        <w:br/>
        <w:t xml:space="preserve">    parse_period,</w:t>
        <w:br/>
        <w:t>)</w:t>
        <w:br/>
        <w:t>from crm.models import Order, OrderStatus, Client</w:t>
        <w:br/>
        <w:br/>
        <w:br/>
        <w:t>@roles_required(["Менеджер", "Администратор системы"])</w:t>
        <w:br/>
        <w:t>def reports_list(request):</w:t>
        <w:br/>
        <w:t xml:space="preserve">    qs = Report.objects.all().order_by("-created_at")</w:t>
        <w:br/>
        <w:t xml:space="preserve">    return render(request, "reports/list.html", {"reports": qs})</w:t>
        <w:br/>
        <w:br/>
        <w:br/>
        <w:t>@roles_required(["Менеджер", "Администратор системы"])</w:t>
        <w:br/>
        <w:t>def report_create(request):</w:t>
        <w:br/>
        <w:t xml:space="preserve">    initial = {}</w:t>
        <w:br/>
        <w:t xml:space="preserve">    if request.method == "GET":</w:t>
        <w:br/>
        <w:t xml:space="preserve">        if request.GET.get("from"):</w:t>
        <w:br/>
        <w:t xml:space="preserve">            initial["period_from"] = request.GET.get("from")</w:t>
        <w:br/>
        <w:t xml:space="preserve">        if request.GET.get("to"):</w:t>
        <w:br/>
        <w:t xml:space="preserve">            initial["period_to"] = request.GET.get("to")</w:t>
        <w:br/>
        <w:t xml:space="preserve">    form = ReportForm(request.POST or None, request.FILES or None, initial=initial)</w:t>
        <w:br/>
        <w:t xml:space="preserve">    if request.method == "POST" and form.is_valid():</w:t>
        <w:br/>
        <w:t xml:space="preserve">        obj = form.save(commit=False)</w:t>
        <w:br/>
        <w:t xml:space="preserve">        obj.created_by = request.user</w:t>
        <w:br/>
        <w:t xml:space="preserve">        obj.save()</w:t>
        <w:br/>
        <w:t xml:space="preserve">        return redirect("/reports/")</w:t>
        <w:br/>
        <w:t xml:space="preserve">    return render(request, "reports/form.html", {"form": form, "title": "Создать отчёт"})</w:t>
        <w:br/>
        <w:br/>
        <w:br/>
        <w:t>@roles_required(["Менеджер", "Администратор системы"])</w:t>
        <w:br/>
        <w:t>def report_edit(request, pk):</w:t>
        <w:br/>
        <w:t xml:space="preserve">    obj = get_object_or_404(Report, pk=pk)</w:t>
        <w:br/>
        <w:t xml:space="preserve">    form = ReportForm(request.POST or None, request.FILES or None, instance=obj)</w:t>
        <w:br/>
        <w:t xml:space="preserve">    if request.method == "POST" and form.is_valid():</w:t>
        <w:br/>
        <w:t xml:space="preserve">        form.save()</w:t>
        <w:br/>
        <w:t xml:space="preserve">        return redirect("/reports/")</w:t>
        <w:br/>
        <w:t xml:space="preserve">    return render(request, "reports/form.html", {"form": form, "title": "Редактировать отчёт"})</w:t>
        <w:br/>
        <w:br/>
        <w:br/>
        <w:t>@roles_required(["Менеджер", "Администратор системы"])</w:t>
        <w:br/>
        <w:t>def report_validate(request, pk):</w:t>
        <w:br/>
        <w:t xml:space="preserve">    report = get_object_or_404(Report, pk=pk)</w:t>
        <w:br/>
        <w:t xml:space="preserve">    if request.method == "POST":</w:t>
        <w:br/>
        <w:t xml:space="preserve">        if report.period_from and report.period_to and report.period_from &gt; report.period_to:</w:t>
        <w:br/>
        <w:t xml:space="preserve">            report.validation_status = "error"</w:t>
        <w:br/>
        <w:t xml:space="preserve">            report.validation_message = "Дата начала больше даты окончания."</w:t>
        <w:br/>
        <w:t xml:space="preserve">        elif not report.file:</w:t>
        <w:br/>
        <w:t xml:space="preserve">            report.validation_status = "warn"</w:t>
        <w:br/>
        <w:t xml:space="preserve">            report.validation_message = "Файл отчёта не загружен."</w:t>
        <w:br/>
        <w:t xml:space="preserve">        else:</w:t>
        <w:br/>
        <w:t xml:space="preserve">            report.validation_status = "ok"</w:t>
        <w:br/>
        <w:t xml:space="preserve">            report.validation_message = "Проверка пройдена успешно."</w:t>
        <w:br/>
        <w:t xml:space="preserve">        report.save(update_fields=["validation_status", "validation_message"])</w:t>
        <w:br/>
        <w:t xml:space="preserve">    return redirect("/reports/")</w:t>
        <w:br/>
        <w:br/>
        <w:br/>
        <w:t>@roles_required(["Менеджер", "Администратор системы"])</w:t>
        <w:br/>
        <w:t>def analytics_view(request):</w:t>
        <w:br/>
        <w:t xml:space="preserve">    date_from = request.GET.get("from")</w:t>
        <w:br/>
        <w:t xml:space="preserve">    date_to = request.GET.get("to")</w:t>
        <w:br/>
        <w:t xml:space="preserve">    status = request.GET.get("status")</w:t>
        <w:br/>
        <w:t xml:space="preserve">    client_id = request.GET.get("client")</w:t>
        <w:br/>
        <w:t xml:space="preserve">    qs = Order.objects.all()</w:t>
        <w:br/>
        <w:t xml:space="preserve">    if date_from:</w:t>
        <w:br/>
        <w:t xml:space="preserve">        qs = qs.filter(delivery_date__gte=date_from)</w:t>
        <w:br/>
        <w:t xml:space="preserve">    if date_to:</w:t>
        <w:br/>
        <w:t xml:space="preserve">        qs = qs.filter(delivery_date__lte=date_to)</w:t>
        <w:br/>
        <w:t xml:space="preserve">    if status:</w:t>
        <w:br/>
        <w:t xml:space="preserve">        qs = qs.filter(status=status)</w:t>
        <w:br/>
        <w:t xml:space="preserve">    if client_id:</w:t>
        <w:br/>
        <w:t xml:space="preserve">        qs = qs.filter(client_id=client_id)</w:t>
        <w:br/>
        <w:t xml:space="preserve">    total_orders = qs.count()</w:t>
        <w:br/>
        <w:t xml:space="preserve">    revenue = qs.aggregate(total=Sum("total_amount"))["total"] or 0</w:t>
        <w:br/>
        <w:t xml:space="preserve">    avg_check = round((revenue / total_orders), 2) if total_orders else 0</w:t>
        <w:br/>
        <w:t xml:space="preserve">    status_labels = dict(OrderStatus.choices)</w:t>
        <w:br/>
        <w:t xml:space="preserve">    raw_status = list(qs.values("status").annotate(cnt=Count("id")))</w:t>
        <w:br/>
        <w:t xml:space="preserve">    max_cnt = max([row["cnt"] for row in raw_status], default=0) or 1</w:t>
        <w:br/>
        <w:t xml:space="preserve">    by_status = [</w:t>
        <w:br/>
        <w:t xml:space="preserve">        {</w:t>
        <w:br/>
        <w:t xml:space="preserve">            "status": row["status"],</w:t>
        <w:br/>
        <w:t xml:space="preserve">            "label": status_labels.get(row["status"], row["status"]),</w:t>
        <w:br/>
        <w:t xml:space="preserve">            "cnt": row["cnt"],</w:t>
        <w:br/>
        <w:t xml:space="preserve">            "percent": int((row["cnt"] / max_cnt) * 100),</w:t>
        <w:br/>
        <w:t xml:space="preserve">        }</w:t>
        <w:br/>
        <w:t xml:space="preserve">        for row in raw_status</w:t>
        <w:br/>
        <w:t xml:space="preserve">    ]</w:t>
        <w:br/>
        <w:t xml:space="preserve">    by_day = (</w:t>
        <w:br/>
        <w:t xml:space="preserve">        qs.values("delivery_date")</w:t>
        <w:br/>
        <w:t xml:space="preserve">        .annotate(cnt=Count("id"), revenue=Sum("total_amount"))</w:t>
        <w:br/>
        <w:t xml:space="preserve">        .order_by("delivery_date")</w:t>
        <w:br/>
        <w:t xml:space="preserve">    )</w:t>
        <w:br/>
        <w:t xml:space="preserve">    by_day = [</w:t>
        <w:br/>
        <w:t xml:space="preserve">        {</w:t>
        <w:br/>
        <w:t xml:space="preserve">            "day": row["delivery_date"].strftime("%Y-%m-%d") if row["delivery_date"] else "",</w:t>
        <w:br/>
        <w:t xml:space="preserve">            "cnt": row["cnt"],</w:t>
        <w:br/>
        <w:t xml:space="preserve">            "revenue": float(row["revenue"] or 0),</w:t>
        <w:br/>
        <w:t xml:space="preserve">        }</w:t>
        <w:br/>
        <w:t xml:space="preserve">        for row in by_day</w:t>
        <w:br/>
        <w:t xml:space="preserve">    ]</w:t>
        <w:br/>
        <w:t xml:space="preserve">    avg_check_by_day = [</w:t>
        <w:br/>
        <w:t xml:space="preserve">        {</w:t>
        <w:br/>
        <w:t xml:space="preserve">            "day": row["day"],</w:t>
        <w:br/>
        <w:t xml:space="preserve">            "avg_check": round((row["revenue"] / row["cnt"]), 2) if row["cnt"] else 0,</w:t>
        <w:br/>
        <w:t xml:space="preserve">        }</w:t>
        <w:br/>
        <w:t xml:space="preserve">        for row in by_day</w:t>
        <w:br/>
        <w:t xml:space="preserve">    ]</w:t>
        <w:br/>
        <w:t xml:space="preserve">    by_client = (</w:t>
        <w:br/>
        <w:t xml:space="preserve">        qs.values("client__name")</w:t>
        <w:br/>
        <w:t xml:space="preserve">        .annotate(cnt=Count("id"), revenue=Sum("total_amount"))</w:t>
        <w:br/>
        <w:t xml:space="preserve">        .order_by("-revenue")[:10]</w:t>
        <w:br/>
        <w:t xml:space="preserve">    )</w:t>
        <w:br/>
        <w:t xml:space="preserve">    by_client = [</w:t>
        <w:br/>
        <w:t xml:space="preserve">        {</w:t>
        <w:br/>
        <w:t xml:space="preserve">            "client": row["client__name"] or "—",</w:t>
        <w:br/>
        <w:t xml:space="preserve">            "cnt": row["cnt"],</w:t>
        <w:br/>
        <w:t xml:space="preserve">            "revenue": float(row["revenue"] or 0),</w:t>
        <w:br/>
        <w:t xml:space="preserve">        }</w:t>
        <w:br/>
        <w:t xml:space="preserve">        for row in by_client</w:t>
        <w:br/>
        <w:t xml:space="preserve">    ]</w:t>
        <w:br/>
        <w:t xml:space="preserve">    by_client_type = (</w:t>
        <w:br/>
        <w:t xml:space="preserve">        qs.values("client__client_type")</w:t>
        <w:br/>
        <w:t xml:space="preserve">        .annotate(cnt=Count("id"), revenue=Sum("total_amount"))</w:t>
        <w:br/>
        <w:t xml:space="preserve">        .order_by("-cnt")</w:t>
        <w:br/>
        <w:t xml:space="preserve">    )</w:t>
        <w:br/>
        <w:t xml:space="preserve">    by_client_type = [</w:t>
        <w:br/>
        <w:t xml:space="preserve">        {</w:t>
        <w:br/>
        <w:t xml:space="preserve">            "type": row["client__client_type"] or "—",</w:t>
        <w:br/>
        <w:t xml:space="preserve">            "cnt": row["cnt"],</w:t>
        <w:br/>
        <w:t xml:space="preserve">            "revenue": float(row["revenue"] or 0),</w:t>
        <w:br/>
        <w:t xml:space="preserve">        }</w:t>
        <w:br/>
        <w:t xml:space="preserve">        for row in by_client_type</w:t>
        <w:br/>
        <w:t xml:space="preserve">    ]</w:t>
        <w:br/>
        <w:t xml:space="preserve">    clients = Client.objects.all()</w:t>
        <w:br/>
        <w:t xml:space="preserve">    period_from, period_to = parse_period(date_from, date_to)</w:t>
        <w:br/>
        <w:t xml:space="preserve">    analytics_payload = build_analytics_report(</w:t>
        <w:br/>
        <w:t xml:space="preserve">        "manager",</w:t>
        <w:br/>
        <w:t xml:space="preserve">        period_from=period_from,</w:t>
        <w:br/>
        <w:t xml:space="preserve">        period_to=period_to,</w:t>
        <w:br/>
        <w:t xml:space="preserve">        user=request.user,</w:t>
        <w:br/>
        <w:t xml:space="preserve">        client_id=client_id,</w:t>
        <w:br/>
        <w:t xml:space="preserve">        status=status,</w:t>
        <w:br/>
        <w:t xml:space="preserve">    )</w:t>
        <w:br/>
        <w:t xml:space="preserve">    context = {</w:t>
        <w:br/>
        <w:t xml:space="preserve">        "total_orders": total_orders,</w:t>
        <w:br/>
        <w:t xml:space="preserve">        "revenue": revenue,</w:t>
        <w:br/>
        <w:t xml:space="preserve">        "avg_check": avg_check,</w:t>
        <w:br/>
        <w:t xml:space="preserve">        "by_status": list(by_status),</w:t>
        <w:br/>
        <w:t xml:space="preserve">        "by_day": by_day,</w:t>
        <w:br/>
        <w:t xml:space="preserve">        "avg_check_by_day": avg_check_by_day,</w:t>
        <w:br/>
        <w:t xml:space="preserve">        "by_client": by_client,</w:t>
        <w:br/>
        <w:t xml:space="preserve">        "by_client_type": by_client_type,</w:t>
        <w:br/>
        <w:t xml:space="preserve">        "today": timezone.now().date(),</w:t>
        <w:br/>
        <w:t xml:space="preserve">        "clients": clients,</w:t>
        <w:br/>
        <w:t xml:space="preserve">        "statuses": OrderStatus.choices,</w:t>
        <w:br/>
        <w:t xml:space="preserve">        "analytics_payload": analytics_payload,</w:t>
        <w:br/>
        <w:t xml:space="preserve">        "report_formats": SUPPORTED_REPORT_FORMATS,</w:t>
        <w:br/>
        <w:t xml:space="preserve">        "period_from": period_from,</w:t>
        <w:br/>
        <w:t xml:space="preserve">        "period_to": period_to,</w:t>
        <w:br/>
        <w:t xml:space="preserve">    }</w:t>
        <w:br/>
        <w:t xml:space="preserve">    return render(request, "reports/analytics.html", context)</w:t>
        <w:br/>
        <w:br/>
        <w:br/>
        <w:t>@roles_required(["Менеджер", "Администратор системы"])</w:t>
        <w:br/>
        <w:t>def analytics_export(request):</w:t>
        <w:br/>
        <w:t xml:space="preserve">    fmt = request.GET.get("format", "html").lower()</w:t>
        <w:br/>
        <w:t xml:space="preserve">    if fmt not in SUPPORTED_REPORT_FORMATS:</w:t>
        <w:br/>
        <w:t xml:space="preserve">        messages.error(request, "Неподдерживаемый формат отчёта.")</w:t>
        <w:br/>
        <w:t xml:space="preserve">        return redirect("/reports/analytics/")</w:t>
        <w:br/>
        <w:t xml:space="preserve">    period_from, period_to = parse_period(request.GET.get("from"), request.GET.get("to"))</w:t>
        <w:br/>
        <w:t xml:space="preserve">    report = create_analytics_report_file(</w:t>
        <w:br/>
        <w:t xml:space="preserve">        "manager",</w:t>
        <w:br/>
        <w:t xml:space="preserve">        fmt,</w:t>
        <w:br/>
        <w:t xml:space="preserve">        period_from,</w:t>
        <w:br/>
        <w:t xml:space="preserve">        period_to,</w:t>
        <w:br/>
        <w:t xml:space="preserve">        user=request.user,</w:t>
        <w:br/>
        <w:t xml:space="preserve">        client_id=request.GET.get("client") or None,</w:t>
        <w:br/>
        <w:t xml:space="preserve">        status=request.GET.get("status") or None,</w:t>
        <w:br/>
        <w:t xml:space="preserve">    )</w:t>
        <w:br/>
        <w:t xml:space="preserve">    messages.success(request, f"Отчёт сформирован: {report.title}.")</w:t>
        <w:br/>
        <w:t xml:space="preserve">    return redirect(report.file.url)</w:t>
        <w:br/>
        <w:br/>
        <w:t># Create your views here.</w:t>
        <w:br/>
      </w:r>
    </w:p>
    <w:p>
      <w:pPr>
        <w:pStyle w:val="FileName"/>
        <w:jc w:val="left"/>
      </w:pPr>
      <w:r>
        <w:rPr>
          <w:rFonts w:ascii="Times New Roman" w:hAnsi="Times New Roman" w:eastAsia="Times New Roman" w:cs="Times New Roman"/>
          <w:b w:val="0"/>
          <w:sz w:val="22"/>
        </w:rPr>
        <w:t>147. scripts/run_automated_tests.sh</w:t>
      </w:r>
    </w:p>
    <w:p>
      <w:pPr>
        <w:pStyle w:val="CodeBody"/>
        <w:jc w:val="left"/>
      </w:pPr>
      <w:r>
        <w:rPr>
          <w:rFonts w:ascii="Times New Roman" w:hAnsi="Times New Roman" w:eastAsia="Times New Roman" w:cs="Times New Roman"/>
          <w:b w:val="0"/>
          <w:sz w:val="22"/>
        </w:rPr>
        <w:br/>
        <w:t>set -euo pipefail</w:t>
        <w:br/>
        <w:br/>
        <w:t>ROOT_DIR="$(cd "$(dirname "${BASH_SOURCE[0]}")/.." &amp;&amp; pwd)"</w:t>
        <w:br/>
        <w:t>cd "$ROOT_DIR"</w:t>
        <w:br/>
        <w:br/>
        <w:t>PYTHON_BIN="${PYTHON_BIN:-.venv/bin/python}"</w:t>
        <w:br/>
        <w:br/>
        <w:t>if [[ ! -x "$PYTHON_BIN" ]]; then</w:t>
        <w:br/>
        <w:t xml:space="preserve">  echo "Python executable not found: $PYTHON_BIN"</w:t>
        <w:br/>
        <w:t xml:space="preserve">  echo "Set PYTHON_BIN or create virtual env at .venv"</w:t>
        <w:br/>
        <w:t xml:space="preserve">  exit 1</w:t>
        <w:br/>
        <w:t>fi</w:t>
        <w:br/>
        <w:br/>
        <w:t>echo "[1/2] Running integration tests..."</w:t>
        <w:br/>
        <w:t>"$PYTHON_BIN" manage.py test tests.integration -v 2</w:t>
        <w:br/>
        <w:br/>
        <w:t>echo "[2/2] Running security tests..."</w:t>
        <w:br/>
        <w:t>"$PYTHON_BIN" manage.py test tests.security -v 2</w:t>
        <w:br/>
        <w:br/>
        <w:t>echo "Automated tests completed successfully."</w:t>
        <w:br/>
      </w:r>
    </w:p>
    <w:p>
      <w:pPr>
        <w:pStyle w:val="FileName"/>
        <w:jc w:val="left"/>
      </w:pPr>
      <w:r>
        <w:rPr>
          <w:rFonts w:ascii="Times New Roman" w:hAnsi="Times New Roman" w:eastAsia="Times New Roman" w:cs="Times New Roman"/>
          <w:b w:val="0"/>
          <w:sz w:val="22"/>
        </w:rPr>
        <w:t>148. static/admin_theme.css</w:t>
      </w:r>
    </w:p>
    <w:p>
      <w:pPr>
        <w:pStyle w:val="CodeBody"/>
        <w:jc w:val="left"/>
      </w:pPr>
      <w:r>
        <w:rPr>
          <w:rFonts w:ascii="Times New Roman" w:hAnsi="Times New Roman" w:eastAsia="Times New Roman" w:cs="Times New Roman"/>
          <w:b w:val="0"/>
          <w:sz w:val="22"/>
        </w:rPr>
        <w:t>/* Modern dark-blue admin theme for Art Culinary CRM */</w:t>
        <w:br/>
        <w:t>@import url('https://fonts.googleapis.com/css2?family=Manrope:wght@400;600;700&amp;display=swap');</w:t>
        <w:br/>
        <w:br/>
        <w:t>:root {</w:t>
        <w:br/>
        <w:t xml:space="preserve">  /* базовая палитра: FFFFFF, 0059FF, 041A53, 030923, 000000 */</w:t>
        <w:br/>
        <w:t xml:space="preserve">  --bg: #030923;</w:t>
        <w:br/>
        <w:t xml:space="preserve">  --bg-2: #041a53;</w:t>
        <w:br/>
        <w:t xml:space="preserve">  --panel: #041a53;</w:t>
        <w:br/>
        <w:t xml:space="preserve">  --panel-2: #030923;</w:t>
        <w:br/>
        <w:t xml:space="preserve">  --border: #000000;</w:t>
        <w:br/>
        <w:t xml:space="preserve">  --card: #041a53;</w:t>
        <w:br/>
        <w:t xml:space="preserve">  --card-hover: #0059ff1a;</w:t>
        <w:br/>
        <w:t xml:space="preserve">  --accent: #0059ff;</w:t>
        <w:br/>
        <w:t xml:space="preserve">  --accent-2: #0059ff;</w:t>
        <w:br/>
        <w:t xml:space="preserve">  --success: #0059ff;</w:t>
        <w:br/>
        <w:t xml:space="preserve">  --warning: #0059ff;</w:t>
        <w:br/>
        <w:t xml:space="preserve">  --danger: #0059ff;</w:t>
        <w:br/>
        <w:t xml:space="preserve">  --text: #ffffff;</w:t>
        <w:br/>
        <w:t xml:space="preserve">  --muted: #9fb1d9;</w:t>
        <w:br/>
        <w:t xml:space="preserve">  --shadow: 0 12px 40px rgba(0, 0, 0, 0.35);</w:t>
        <w:br/>
        <w:t xml:space="preserve">  --radius: 14px;</w:t>
        <w:br/>
        <w:t xml:space="preserve">  --field-bg: #f8fbff;</w:t>
        <w:br/>
        <w:t xml:space="preserve">  --field-border: #d5ddf5;</w:t>
        <w:br/>
        <w:t xml:space="preserve">  --field-text: #0b1021;</w:t>
        <w:br/>
        <w:t>}</w:t>
        <w:br/>
        <w:br/>
        <w:t>[data-theme="light"] {</w:t>
        <w:br/>
        <w:t xml:space="preserve">  --bg: #ffffff;</w:t>
        <w:br/>
        <w:t xml:space="preserve">  --bg-2: #ffffff;</w:t>
        <w:br/>
        <w:t xml:space="preserve">  --panel: #ffffff;</w:t>
        <w:br/>
        <w:t xml:space="preserve">  --panel-2: #ffffff;</w:t>
        <w:br/>
        <w:t xml:space="preserve">  --border: #e5e7eb;</w:t>
        <w:br/>
        <w:t xml:space="preserve">  --card: #ffffff;</w:t>
        <w:br/>
        <w:t xml:space="preserve">  --card-hover: #f8fafc;</w:t>
        <w:br/>
        <w:t xml:space="preserve">  --accent: #0059ff;</w:t>
        <w:br/>
        <w:t xml:space="preserve">  --accent-2: #0059ff;</w:t>
        <w:br/>
        <w:t xml:space="preserve">  --success: #0059ff;</w:t>
        <w:br/>
        <w:t xml:space="preserve">  --warning: #0059ff;</w:t>
        <w:br/>
        <w:t xml:space="preserve">  --danger: #0059ff;</w:t>
        <w:br/>
        <w:t xml:space="preserve">  --text: #000000;</w:t>
        <w:br/>
        <w:t xml:space="preserve">  --muted: #041a53;</w:t>
        <w:br/>
        <w:t xml:space="preserve">  --shadow: 0 10px 26px rgba(0, 0, 0, 0.08);</w:t>
        <w:br/>
        <w:t xml:space="preserve">  --field-bg: #f8fbff;</w:t>
        <w:br/>
        <w:t xml:space="preserve">  --field-border: #d5ddf5;</w:t>
        <w:br/>
        <w:t xml:space="preserve">  --field-text: #0b1021;</w:t>
        <w:br/>
        <w:t>}</w:t>
        <w:br/>
        <w:br/>
        <w:t>body, #container {</w:t>
        <w:br/>
        <w:t xml:space="preserve">  position: relative;</w:t>
        <w:br/>
        <w:t xml:space="preserve">  background:</w:t>
        <w:br/>
        <w:t xml:space="preserve">    radial-gradient(circle at 20% 20%, rgba(0, 89, 255, 0.22), transparent 35%),</w:t>
        <w:br/>
        <w:t xml:space="preserve">    radial-gradient(circle at 80% 0%, rgba(4, 26, 83, 0.25), transparent 35%),</w:t>
        <w:br/>
        <w:t xml:space="preserve">    linear-gradient(135deg, #030923 0%, #041a53 45%, #030923 100%);</w:t>
        <w:br/>
        <w:t xml:space="preserve">  color: var(--text);</w:t>
        <w:br/>
        <w:t xml:space="preserve">  font-family: 'Manrope', 'Inter', 'Segoe UI', sans-serif;</w:t>
        <w:br/>
        <w:t>}</w:t>
        <w:br/>
        <w:br/>
        <w:t>[data-theme="light"] body,</w:t>
        <w:br/>
        <w:t>[data-theme="light"] #container {</w:t>
        <w:br/>
        <w:t xml:space="preserve">  background:</w:t>
        <w:br/>
        <w:t xml:space="preserve">    linear-gradient(180deg, #ffffff 0%, #ffffff 100%),</w:t>
        <w:br/>
        <w:t xml:space="preserve">    radial-gradient(circle at 85% 15%, rgba(0, 89, 255, 0.10), transparent 32%),</w:t>
        <w:br/>
        <w:t xml:space="preserve">    radial-gradient(circle at 12% 85%, rgba(4, 26, 83, 0.08), transparent 28%);</w:t>
        <w:br/>
        <w:t>}</w:t>
        <w:br/>
        <w:t>#header {</w:t>
        <w:br/>
        <w:t xml:space="preserve">  background: linear-gradient(90deg, var(--bg-2), #000000);</w:t>
        <w:br/>
        <w:t xml:space="preserve">  border-bottom: 1px solid var(--border);</w:t>
        <w:br/>
        <w:t xml:space="preserve">  box-shadow: 0 6px 18px rgba(0,0,0,0.35);</w:t>
        <w:br/>
        <w:t>}</w:t>
        <w:br/>
        <w:br/>
        <w:t>[data-theme=\"light\"] #header {</w:t>
        <w:br/>
        <w:t xml:space="preserve">  background: #ffffff;</w:t>
        <w:br/>
        <w:t xml:space="preserve">  box-shadow: 0 6px 18px rgba(0, 0, 0, 0.06);</w:t>
        <w:br/>
        <w:t>}</w:t>
        <w:br/>
        <w:br/>
        <w:t>#branding h1, #branding h1 a {</w:t>
        <w:br/>
        <w:t xml:space="preserve">  color: var(--text);</w:t>
        <w:br/>
        <w:t xml:space="preserve">  font-weight: 700;</w:t>
        <w:br/>
        <w:t xml:space="preserve">  letter-spacing: 0.4px;</w:t>
        <w:br/>
        <w:t>}</w:t>
        <w:br/>
        <w:br/>
        <w:t>#user-tools, #user-tools a { color: var(--muted); }</w:t>
        <w:br/>
        <w:t>#user-tools, #user-tools a { color: var(--text) !important; }</w:t>
        <w:br/>
        <w:br/>
        <w:t>a:link, a:visited { color: var(--accent); }</w:t>
        <w:br/>
        <w:t>a:hover { color: var(--accent-2); }</w:t>
        <w:br/>
        <w:br/>
        <w:t>.breadcrumbs,</w:t>
        <w:br/>
        <w:t>.breadcrumbs a { color: var(--text); }</w:t>
        <w:br/>
        <w:br/>
        <w:t>/* Навигация/сайдбар — только палитра синих и серых */</w:t>
        <w:br/>
        <w:t>#nav-sidebar {</w:t>
        <w:br/>
        <w:t xml:space="preserve">  background: #ffffff;</w:t>
        <w:br/>
        <w:t xml:space="preserve">  border-right: 1px solid #e5e7eb;</w:t>
        <w:br/>
        <w:t>}</w:t>
        <w:br/>
        <w:br/>
        <w:t>#nav-sidebar a,</w:t>
        <w:br/>
        <w:t>#nav-sidebar caption,</w:t>
        <w:br/>
        <w:t>#nav-sidebar th {</w:t>
        <w:br/>
        <w:t xml:space="preserve">  color: #041a53 !important;</w:t>
        <w:br/>
        <w:t>}</w:t>
        <w:br/>
        <w:br/>
        <w:t>#nav-sidebar .current-model,</w:t>
        <w:br/>
        <w:t>#nav-sidebar .current-app {</w:t>
        <w:br/>
        <w:t xml:space="preserve">  background: rgba(0, 89, 255, 0.08);</w:t>
        <w:br/>
        <w:t xml:space="preserve">  border-left: 3px solid #0059ff;</w:t>
        <w:br/>
        <w:t>}</w:t>
        <w:br/>
        <w:br/>
        <w:t>.module, .dashboard .module table {</w:t>
        <w:br/>
        <w:t xml:space="preserve">  background: var(--card);</w:t>
        <w:br/>
        <w:t xml:space="preserve">  border: 1px solid var(--border);</w:t>
        <w:br/>
        <w:t xml:space="preserve">  border-radius: var(--radius);</w:t>
        <w:br/>
        <w:t xml:space="preserve">  box-shadow: var(--shadow);</w:t>
        <w:br/>
        <w:t>}</w:t>
        <w:br/>
        <w:br/>
        <w:t>.module h2, .module caption {</w:t>
        <w:br/>
        <w:t xml:space="preserve">  background: transparent;</w:t>
        <w:br/>
        <w:t xml:space="preserve">  border: none;</w:t>
        <w:br/>
        <w:t xml:space="preserve">  color: var(--text);</w:t>
        <w:br/>
        <w:t xml:space="preserve">  font-weight: 700;</w:t>
        <w:br/>
        <w:t>}</w:t>
        <w:br/>
        <w:br/>
        <w:t>.button, .button.default, input[type=submit], input[type=submit].default {</w:t>
        <w:br/>
        <w:t xml:space="preserve">  background: linear-gradient(120deg, var(--accent), var(--accent-2));</w:t>
        <w:br/>
        <w:t xml:space="preserve">  border: none;</w:t>
        <w:br/>
        <w:t xml:space="preserve">  color: #ffffff;</w:t>
        <w:br/>
        <w:t xml:space="preserve">  font-weight: 700;</w:t>
        <w:br/>
        <w:t xml:space="preserve">  border-radius: 10px;</w:t>
        <w:br/>
        <w:t xml:space="preserve">  padding: 9px 16px;</w:t>
        <w:br/>
        <w:t xml:space="preserve">  box-shadow: 0 10px 24px rgba(0, 89, 255, 0.35);</w:t>
        <w:br/>
        <w:t xml:space="preserve">  transition: transform 120ms ease, box-shadow 120ms ease;</w:t>
        <w:br/>
        <w:t>}</w:t>
        <w:br/>
        <w:br/>
        <w:t>[data-theme="light"] .button,</w:t>
        <w:br/>
        <w:t>[data-theme="light"] .button.default,</w:t>
        <w:br/>
        <w:t>[data-theme="light"] input[type=submit],</w:t>
        <w:br/>
        <w:t>[data-theme="light"] input[type=submit].default {</w:t>
        <w:br/>
        <w:t xml:space="preserve">  color: #0b1021;</w:t>
        <w:br/>
        <w:t xml:space="preserve">  box-shadow: 0 10px 24px rgba(0, 89, 255, 0.2);</w:t>
        <w:br/>
        <w:t>}</w:t>
        <w:br/>
        <w:br/>
        <w:t>.button:hover, .button.default:hover,</w:t>
        <w:br/>
        <w:t>input[type=submit]:hover, input[type=submit].default:hover {</w:t>
        <w:br/>
        <w:t xml:space="preserve">  transform: translateY(-1px);</w:t>
        <w:br/>
        <w:t xml:space="preserve">  box-shadow: 0 12px 28px rgba(0, 194, 255, 0.35);</w:t>
        <w:br/>
        <w:t>}</w:t>
        <w:br/>
        <w:br/>
        <w:t>table#result_list {</w:t>
        <w:br/>
        <w:t xml:space="preserve">  background: transparent;</w:t>
        <w:br/>
        <w:t>}</w:t>
        <w:br/>
        <w:br/>
        <w:t>table#result_list thead th {</w:t>
        <w:br/>
        <w:t xml:space="preserve">  background: var(--panel-2);</w:t>
        <w:br/>
        <w:t xml:space="preserve">  color: var(--text);</w:t>
        <w:br/>
        <w:t xml:space="preserve">  border-color: var(--border);</w:t>
        <w:br/>
        <w:t>}</w:t>
        <w:br/>
        <w:br/>
        <w:t>[data-theme="dark"] table#result_list th,</w:t>
        <w:br/>
        <w:t>[data-theme="dark"] table#result_list td,</w:t>
        <w:br/>
        <w:t>[data-theme="dark"] table#result_list a {</w:t>
        <w:br/>
        <w:t xml:space="preserve">  color: #ffffff !important;</w:t>
        <w:br/>
        <w:t>}</w:t>
        <w:br/>
        <w:br/>
        <w:t>[data-theme="light"] table#result_list thead th {</w:t>
        <w:br/>
        <w:t xml:space="preserve">  background: #f1f5ff;</w:t>
        <w:br/>
        <w:t xml:space="preserve">  color: #041a53;</w:t>
        <w:br/>
        <w:t xml:space="preserve">  border-color: #e5e7eb;</w:t>
        <w:br/>
        <w:t>}</w:t>
        <w:br/>
        <w:br/>
        <w:t>table#result_list tbody tr:nth-child(even) { background: rgba(255,255,255,0.012); }</w:t>
        <w:br/>
        <w:t>table#result_list tbody tr:hover { background: rgba(0, 89, 255, 0.08); }</w:t>
        <w:br/>
        <w:br/>
        <w:t>fieldset, .aligned, .inline-group {</w:t>
        <w:br/>
        <w:t xml:space="preserve">  background: var(--panel);</w:t>
        <w:br/>
        <w:t xml:space="preserve">  border: 1px solid var(--border);</w:t>
        <w:br/>
        <w:t xml:space="preserve">  border-radius: var(--radius);</w:t>
        <w:br/>
        <w:t>}</w:t>
        <w:br/>
        <w:br/>
        <w:t>[data-theme="light"] fieldset,</w:t>
        <w:br/>
        <w:t>[data-theme="light"] .aligned,</w:t>
        <w:br/>
        <w:t>[data-theme="light"] .inline-group {</w:t>
        <w:br/>
        <w:t xml:space="preserve">  background: #ffffff;</w:t>
        <w:br/>
        <w:t xml:space="preserve">  border: 1px solid #e5e7eb;</w:t>
        <w:br/>
        <w:t>}</w:t>
        <w:br/>
        <w:br/>
        <w:t>input, select, textarea {</w:t>
        <w:br/>
        <w:t xml:space="preserve">  background: var(--field-bg);</w:t>
        <w:br/>
        <w:t xml:space="preserve">  border: 1px solid var(--field-border);</w:t>
        <w:br/>
        <w:t xml:space="preserve">  color: var(--field-text);</w:t>
        <w:br/>
        <w:t xml:space="preserve">  border-radius: 10px;</w:t>
        <w:br/>
        <w:t xml:space="preserve">  box-shadow: none;</w:t>
        <w:br/>
        <w:t>}</w:t>
        <w:br/>
        <w:br/>
        <w:t>[data-theme="light"] input,</w:t>
        <w:br/>
        <w:t>[data-theme="light"] select,</w:t>
        <w:br/>
        <w:t>[data-theme="light"] textarea {</w:t>
        <w:br/>
        <w:t xml:space="preserve">  background: var(--field-bg);</w:t>
        <w:br/>
        <w:t xml:space="preserve">  border: 1px solid var(--field-border);</w:t>
        <w:br/>
        <w:t xml:space="preserve">  color: var(--field-text);</w:t>
        <w:br/>
        <w:t>}</w:t>
        <w:br/>
        <w:br/>
        <w:t>/* Усиленные стили, чтобы в светлой теме не появлялся тёмный фон/градиент */</w:t>
        <w:br/>
        <w:t>select,</w:t>
        <w:br/>
        <w:t>[data-theme="light"] select {</w:t>
        <w:br/>
        <w:t xml:space="preserve">  background-color: var(--field-bg) !important;</w:t>
        <w:br/>
        <w:t xml:space="preserve">  border-color: var(--field-border) !important;</w:t>
        <w:br/>
        <w:t xml:space="preserve">  color: var(--field-text) !important;</w:t>
        <w:br/>
        <w:t xml:space="preserve">  box-shadow: none !important;</w:t>
        <w:br/>
        <w:t>}</w:t>
        <w:br/>
        <w:br/>
        <w:t>textarea,</w:t>
        <w:br/>
        <w:t>[data-theme="light"] textarea {</w:t>
        <w:br/>
        <w:t xml:space="preserve">  background-color: var(--field-bg) !important;</w:t>
        <w:br/>
        <w:t xml:space="preserve">  border-color: var(--field-border) !important;</w:t>
        <w:br/>
        <w:t xml:space="preserve">  color: var(--field-text) !important;</w:t>
        <w:br/>
        <w:t xml:space="preserve">  box-shadow: none !important;</w:t>
        <w:br/>
        <w:t>}</w:t>
        <w:br/>
        <w:br/>
        <w:t>.related-widget-wrapper select,</w:t>
        <w:br/>
        <w:t>[data-theme="light"] .related-widget-wrapper select {</w:t>
        <w:br/>
        <w:t xml:space="preserve">  background-color: var(--field-bg) !important;</w:t>
        <w:br/>
        <w:t xml:space="preserve">  border-color: var(--field-border) !important;</w:t>
        <w:br/>
        <w:t xml:space="preserve">  color: var(--field-text) !important;</w:t>
        <w:br/>
        <w:t>}</w:t>
        <w:br/>
        <w:br/>
        <w:t>.vTextField, .vLargeTextField,</w:t>
        <w:br/>
        <w:t>[data-theme="light"] .vTextField, [data-theme="light"] .vLargeTextField {</w:t>
        <w:br/>
        <w:t xml:space="preserve">  background-color: var(--field-bg) !important;</w:t>
        <w:br/>
        <w:t xml:space="preserve">  border-color: var(--field-border) !important;</w:t>
        <w:br/>
        <w:t xml:space="preserve">  color: var(--field-text) !important;</w:t>
        <w:br/>
        <w:t>}</w:t>
        <w:br/>
        <w:br/>
        <w:t>input:focus, select:focus, textarea:focus {</w:t>
        <w:br/>
        <w:t xml:space="preserve">  border-color: var(--accent);</w:t>
        <w:br/>
        <w:t xml:space="preserve">  box-shadow: 0 0 0 2px rgba(0, 89, 255, 0.35);</w:t>
        <w:br/>
        <w:t>}</w:t>
        <w:br/>
        <w:br/>
        <w:t>.object-tools a {</w:t>
        <w:br/>
        <w:t xml:space="preserve">  background: linear-gradient(120deg, var(--accent), var(--accent-2));</w:t>
        <w:br/>
        <w:t xml:space="preserve">  color: var(--text);</w:t>
        <w:br/>
        <w:t xml:space="preserve">  border: none;</w:t>
        <w:br/>
        <w:t xml:space="preserve">  border-radius: 10px;</w:t>
        <w:br/>
        <w:t>}</w:t>
        <w:br/>
        <w:br/>
        <w:t>.dashboard .module {</w:t>
        <w:br/>
        <w:t xml:space="preserve">  padding: 0.4rem 0.8rem 0.8rem;</w:t>
        <w:br/>
        <w:t>}</w:t>
        <w:br/>
        <w:br/>
        <w:t>.dashboard-grid {</w:t>
        <w:br/>
        <w:t xml:space="preserve">  display: grid;</w:t>
        <w:br/>
        <w:t xml:space="preserve">  grid-template-columns: repeat(auto-fit, minmax(240px, 1fr));</w:t>
        <w:br/>
        <w:t xml:space="preserve">  gap: 16px;</w:t>
        <w:br/>
        <w:t xml:space="preserve">  width: 100%;</w:t>
        <w:br/>
        <w:t xml:space="preserve">  align-items: start;</w:t>
        <w:br/>
        <w:t>}</w:t>
        <w:br/>
        <w:br/>
        <w:t>.dash-card {</w:t>
        <w:br/>
        <w:t xml:space="preserve">  background: linear-gradient(160deg, rgba(0, 89, 255, 0.18), rgba(3, 9, 35, 0.7)),</w:t>
        <w:br/>
        <w:t xml:space="preserve">              var(--panel);</w:t>
        <w:br/>
        <w:t xml:space="preserve">  border: 1px solid rgba(255,255,255,0.06);</w:t>
        <w:br/>
        <w:t xml:space="preserve">  border-radius: var(--radius);</w:t>
        <w:br/>
        <w:t xml:space="preserve">  padding: 14px 16px;</w:t>
        <w:br/>
        <w:t xml:space="preserve">  box-shadow: var(--shadow);</w:t>
        <w:br/>
        <w:t>}</w:t>
        <w:br/>
        <w:br/>
        <w:t>[data-theme="light"] .dash-card {</w:t>
        <w:br/>
        <w:t xml:space="preserve">  background: var(--panel);</w:t>
        <w:br/>
        <w:t xml:space="preserve">  border: 1px solid rgba(0,0,0,0.04);</w:t>
        <w:br/>
        <w:t>}</w:t>
        <w:br/>
        <w:br/>
        <w:t>.dash-card__header h2 {</w:t>
        <w:br/>
        <w:t xml:space="preserve">  margin: 0 0 8px;</w:t>
        <w:br/>
        <w:t xml:space="preserve">  font-size: 16px;</w:t>
        <w:br/>
        <w:t xml:space="preserve">  letter-spacing: 0.3px;</w:t>
        <w:br/>
        <w:t>}</w:t>
        <w:br/>
        <w:br/>
        <w:t>.dash-card__body {</w:t>
        <w:br/>
        <w:t xml:space="preserve">  display: flex;</w:t>
        <w:br/>
        <w:t xml:space="preserve">  flex-direction: column;</w:t>
        <w:br/>
        <w:t xml:space="preserve">  gap: 4px;</w:t>
        <w:br/>
        <w:t>}</w:t>
        <w:br/>
        <w:br/>
        <w:t>.dash-entry {</w:t>
        <w:br/>
        <w:t xml:space="preserve">  display: flex;</w:t>
        <w:br/>
        <w:t xml:space="preserve">  align-items: center;</w:t>
        <w:br/>
        <w:t xml:space="preserve">  justify-content: space-between;</w:t>
        <w:br/>
        <w:t xml:space="preserve">  padding: 10px 0;</w:t>
        <w:br/>
        <w:t xml:space="preserve">  border-bottom: 1px solid rgba(255,255,255,0.06);</w:t>
        <w:br/>
        <w:t>}</w:t>
        <w:br/>
        <w:br/>
        <w:t>[data-theme="light"] .dash-entry {</w:t>
        <w:br/>
        <w:t xml:space="preserve">  border-bottom: 1px solid rgba(0,0,0,0.05);</w:t>
        <w:br/>
        <w:t>}</w:t>
        <w:br/>
        <w:br/>
        <w:t>.dash-entry:last-child { border-bottom: none; }</w:t>
        <w:br/>
        <w:br/>
        <w:t>.dash-entry__title a {</w:t>
        <w:br/>
        <w:t xml:space="preserve">  font-weight: 600;</w:t>
        <w:br/>
        <w:t xml:space="preserve">  color: var(--text);</w:t>
        <w:br/>
        <w:t>}</w:t>
        <w:br/>
        <w:br/>
        <w:t>.dash-entry__actions {</w:t>
        <w:br/>
        <w:t xml:space="preserve">  display: flex;</w:t>
        <w:br/>
        <w:t xml:space="preserve">  gap: 8px;</w:t>
        <w:br/>
        <w:t>}</w:t>
        <w:br/>
        <w:br/>
        <w:t>.pill {</w:t>
        <w:br/>
        <w:t xml:space="preserve">  display: inline-flex;</w:t>
        <w:br/>
        <w:t xml:space="preserve">  align-items: center;</w:t>
        <w:br/>
        <w:t xml:space="preserve">  gap: 6px;</w:t>
        <w:br/>
        <w:t xml:space="preserve">  border-radius: 999px;</w:t>
        <w:br/>
        <w:t xml:space="preserve">  padding: 6px 10px;</w:t>
        <w:br/>
        <w:t xml:space="preserve">  font-weight: 600;</w:t>
        <w:br/>
        <w:t xml:space="preserve">  font-size: 12px;</w:t>
        <w:br/>
        <w:t xml:space="preserve">  text-decoration: none;</w:t>
        <w:br/>
        <w:t xml:space="preserve">  color: #ffffff;</w:t>
        <w:br/>
        <w:t>}</w:t>
        <w:br/>
        <w:br/>
        <w:t>.pill--primary {</w:t>
        <w:br/>
        <w:t xml:space="preserve">  background: linear-gradient(120deg, var(--accent), var(--accent-2));</w:t>
        <w:br/>
        <w:t xml:space="preserve">  box-shadow: 0 8px 18px rgba(0, 89, 255, 0.3);</w:t>
        <w:br/>
        <w:t>}</w:t>
        <w:br/>
        <w:br/>
        <w:t>.pill--ghost {</w:t>
        <w:br/>
        <w:t xml:space="preserve">  background: rgba(255,255,255,0.08);</w:t>
        <w:br/>
        <w:t xml:space="preserve">  color: var(--text);</w:t>
        <w:br/>
        <w:t xml:space="preserve">  border: 1px solid rgba(255,255,255,0.1);</w:t>
        <w:br/>
        <w:t>}</w:t>
        <w:br/>
        <w:br/>
        <w:t>[data-theme="light"] .pill,</w:t>
        <w:br/>
        <w:t>[data-theme="light"] .pill a {</w:t>
        <w:br/>
        <w:t xml:space="preserve">  color: #0b1021 !important;</w:t>
        <w:br/>
        <w:t>}</w:t>
        <w:br/>
        <w:br/>
        <w:t>[data-theme="light"] .pill--ghost {</w:t>
        <w:br/>
        <w:t xml:space="preserve">  background: rgba(0,0,0,0.06);</w:t>
        <w:br/>
        <w:t xml:space="preserve">  border-color: rgba(0,0,0,0.08);</w:t>
        <w:br/>
        <w:t xml:space="preserve">  color: #0b1021 !important;</w:t>
        <w:br/>
        <w:t>}</w:t>
        <w:br/>
        <w:br/>
        <w:t>/* Текстовые элементы явно следуют теме */</w:t>
        <w:br/>
        <w:t>h1, h2, h3, h4, h5, h6,</w:t>
        <w:br/>
        <w:t>label, legend, th, td,</w:t>
        <w:br/>
        <w:t>p, li, a {</w:t>
        <w:br/>
        <w:t xml:space="preserve">  color: var(--text);</w:t>
        <w:br/>
        <w:t>}</w:t>
        <w:br/>
        <w:br/>
        <w:t>[data-theme="light"] h1, [data-theme="light"] h2, [data-theme="light"] h3,</w:t>
        <w:br/>
        <w:t>[data-theme="light"] h4, [data-theme="light"] h5, [data-theme="light"] h6,</w:t>
        <w:br/>
        <w:t>[data-theme="light"] label, [data-theme="light"] legend,</w:t>
        <w:br/>
        <w:t>[data-theme="light"] th, [data-theme="light"] td,</w:t>
        <w:br/>
        <w:t>[data-theme="light"] p, [data-theme="light"] li, [data-theme="light"] a {</w:t>
        <w:br/>
        <w:t xml:space="preserve">  color: var(--text);</w:t>
        <w:br/>
        <w:t>}</w:t>
        <w:br/>
        <w:br/>
        <w:t>/* В тёмной теме весь текст — белый принудительно */</w:t>
        <w:br/>
        <w:t>[data-theme="dark"] *, [data-theme="dark"] *::placeholder {</w:t>
        <w:br/>
        <w:t xml:space="preserve">  color: #ffffff !important;</w:t>
        <w:br/>
        <w:t xml:space="preserve">  border-color: inherit;</w:t>
        <w:br/>
        <w:t>}</w:t>
        <w:br/>
        <w:br/>
        <w:t>/* В светлой теме возвращаем placeholder к тёмному */</w:t>
        <w:br/>
        <w:t>[data-theme="light"] *::placeholder {</w:t>
        <w:br/>
        <w:t xml:space="preserve">  color: #4b5563;</w:t>
        <w:br/>
        <w:t>}</w:t>
        <w:br/>
        <w:br/>
        <w:t>/* Скрыть стандартную кнопку смены темы Django (оставляем свою) */</w:t>
        <w:br/>
        <w:t>button[aria-label="Toggle theme"]:not(#theme-toggle),</w:t>
        <w:br/>
        <w:t>.theme-toggle:not(#theme-toggle) {</w:t>
        <w:br/>
        <w:t xml:space="preserve">  display: none !important;</w:t>
        <w:br/>
        <w:t>}</w:t>
        <w:br/>
        <w:br/>
        <w:t>.grp-object-tools a, .grp-add-handler, .grp-remove-handler {</w:t>
        <w:br/>
        <w:t xml:space="preserve">  background: var(--accent);</w:t>
        <w:br/>
        <w:t xml:space="preserve">  color: #fff;</w:t>
        <w:br/>
        <w:t>}</w:t>
        <w:br/>
        <w:br/>
        <w:t>.errornote, .errorlist li { background: rgba(244, 63, 94, 0.15); border-color: var(--danger); color: #ffcbd7; }</w:t>
        <w:br/>
        <w:t>.success { background: rgba(22, 196, 127, 0.18); color: #b6f3d8; }</w:t>
        <w:br/>
        <w:t>.warning { background: rgba(251, 191, 36, 0.16); color: #fde8b2; }</w:t>
        <w:br/>
        <w:br/>
        <w:t>/* Ошибки и валидация в синей гамме */</w:t>
        <w:br/>
        <w:t>.errornote, .errorlist li {</w:t>
        <w:br/>
        <w:t xml:space="preserve">  background: rgba(0, 89, 255, 0.12);</w:t>
        <w:br/>
        <w:t xml:space="preserve">  border-color: #0059ff;</w:t>
        <w:br/>
        <w:t xml:space="preserve">  color: #041a53;</w:t>
        <w:br/>
        <w:t>}</w:t>
        <w:br/>
        <w:br/>
        <w:t>.errorlist li a { color: #0059ff; }</w:t>
        <w:br/>
        <w:br/>
        <w:t>.form-row.errors,</w:t>
        <w:br/>
        <w:t>.errors {</w:t>
        <w:br/>
        <w:t xml:space="preserve">  background: rgba(0, 89, 255, 0.06);</w:t>
        <w:br/>
        <w:t xml:space="preserve">  border-color: #0059ff !important;</w:t>
        <w:br/>
        <w:t>}</w:t>
        <w:br/>
        <w:br/>
        <w:t>.form-row.errors input,</w:t>
        <w:br/>
        <w:t>.form-row.errors select,</w:t>
        <w:br/>
        <w:t>.form-row.errors textarea,</w:t>
        <w:br/>
        <w:t>.errors input,</w:t>
        <w:br/>
        <w:t>.errors select,</w:t>
        <w:br/>
        <w:t>.errors textarea {</w:t>
        <w:br/>
        <w:t xml:space="preserve">  background: #f0f6ff !important;</w:t>
        <w:br/>
        <w:t xml:space="preserve">  border-color: #0059ff !important;</w:t>
        <w:br/>
        <w:t xml:space="preserve">  color: #0b1021 !important;</w:t>
        <w:br/>
        <w:t xml:space="preserve">  box-shadow: none !important;</w:t>
        <w:br/>
        <w:t>}</w:t>
        <w:br/>
        <w:br/>
        <w:t>.dashboard-full {</w:t>
        <w:br/>
        <w:t xml:space="preserve">  width: 100%;</w:t>
        <w:br/>
        <w:t xml:space="preserve">  max-width: none;</w:t>
        <w:br/>
        <w:t xml:space="preserve">  padding-right: 0;</w:t>
        <w:br/>
        <w:t>}</w:t>
        <w:br/>
        <w:br/>
        <w:t>#content {</w:t>
        <w:br/>
        <w:t xml:space="preserve">  margin: 0 auto;</w:t>
        <w:br/>
        <w:t xml:space="preserve">  width: 100%;</w:t>
        <w:br/>
        <w:t xml:space="preserve">  padding: 24px;</w:t>
        <w:br/>
        <w:t xml:space="preserve">  max-width: none;</w:t>
        <w:br/>
        <w:t>}</w:t>
        <w:br/>
        <w:br/>
        <w:t>.theme-toggle {</w:t>
        <w:br/>
        <w:t xml:space="preserve">  margin-left: 12px;</w:t>
        <w:br/>
        <w:t xml:space="preserve">  background: rgba(255,255,255,0.08);</w:t>
        <w:br/>
        <w:t xml:space="preserve">  border: 1px solid rgba(255,255,255,0.14);</w:t>
        <w:br/>
        <w:t xml:space="preserve">  color: var(--text);</w:t>
        <w:br/>
        <w:t xml:space="preserve">  border-radius: 10px;</w:t>
        <w:br/>
        <w:t xml:space="preserve">  padding: 6px 10px;</w:t>
        <w:br/>
        <w:t xml:space="preserve">  cursor: pointer;</w:t>
        <w:br/>
        <w:t xml:space="preserve">  display: inline-flex;</w:t>
        <w:br/>
        <w:t xml:space="preserve">  align-items: center;</w:t>
        <w:br/>
        <w:t xml:space="preserve">  gap: 6px;</w:t>
        <w:br/>
        <w:t xml:space="preserve">  font-weight: 600;</w:t>
        <w:br/>
        <w:t xml:space="preserve">  transition: background 120ms ease, transform 120ms ease;</w:t>
        <w:br/>
        <w:t>}</w:t>
        <w:br/>
        <w:br/>
        <w:t>.theme-toggle:hover { background: rgba(255,255,255,0.14); transform: translateY(-1px); }</w:t>
        <w:br/>
        <w:br/>
        <w:t>[data-theme=\"light\"] .theme-toggle {</w:t>
        <w:br/>
        <w:t xml:space="preserve">  background: rgba(0,0,0,0.05);</w:t>
        <w:br/>
        <w:t xml:space="preserve">  border-color: rgba(0,0,0,0.08);</w:t>
        <w:br/>
        <w:t>}</w:t>
        <w:br/>
        <w:br/>
        <w:t>.theme-toggle__icon {</w:t>
        <w:br/>
        <w:t xml:space="preserve">  font-size: 16px;</w:t>
        <w:br/>
        <w:t xml:space="preserve">  letter-spacing: 4px;</w:t>
        <w:br/>
        <w:t>}</w:t>
        <w:br/>
        <w:br/>
        <w:t>/* Quickbar */</w:t>
        <w:br/>
        <w:t>.admin-quickbar {</w:t>
        <w:br/>
        <w:t xml:space="preserve">  display: flex;</w:t>
        <w:br/>
        <w:t xml:space="preserve">  align-items: center;</w:t>
        <w:br/>
        <w:t xml:space="preserve">  gap: 10px;</w:t>
        <w:br/>
        <w:t xml:space="preserve">  padding: 6px 12px;</w:t>
        <w:br/>
        <w:t>}</w:t>
        <w:br/>
        <w:br/>
        <w:t>.nav-filter-input {</w:t>
        <w:br/>
        <w:t xml:space="preserve">  background: var(--field-bg);</w:t>
        <w:br/>
        <w:t xml:space="preserve">  border: 1px solid var(--field-border);</w:t>
        <w:br/>
        <w:t xml:space="preserve">  color: var(--field-text);</w:t>
        <w:br/>
        <w:t xml:space="preserve">  border-radius: 10px;</w:t>
        <w:br/>
        <w:t xml:space="preserve">  padding: 6px 10px;</w:t>
        <w:br/>
        <w:t xml:space="preserve">  min-width: 240px;</w:t>
        <w:br/>
        <w:t>}</w:t>
        <w:br/>
        <w:br/>
        <w:t>.nav-filter-wrap {</w:t>
        <w:br/>
        <w:t xml:space="preserve">  padding: 10px 12px 6px;</w:t>
        <w:br/>
        <w:t xml:space="preserve">  border-bottom: 1px solid var(--border);</w:t>
        <w:br/>
        <w:t>}</w:t>
        <w:br/>
        <w:br/>
        <w:t>/* Login page */</w:t>
        <w:br/>
        <w:t>.login-hero {</w:t>
        <w:br/>
        <w:t xml:space="preserve">  min-height: 100vh;</w:t>
        <w:br/>
        <w:t xml:space="preserve">  display: flex;</w:t>
        <w:br/>
        <w:t xml:space="preserve">  align-items: center;</w:t>
        <w:br/>
        <w:t xml:space="preserve">  justify-content: center;</w:t>
        <w:br/>
        <w:t xml:space="preserve">  position: relative;</w:t>
        <w:br/>
        <w:t xml:space="preserve">  background: #f7f8fa;</w:t>
        <w:br/>
        <w:t>}</w:t>
        <w:br/>
        <w:br/>
        <w:t>.login-card {</w:t>
        <w:br/>
        <w:t xml:space="preserve">  width: min(420px, 90vw);</w:t>
        <w:br/>
        <w:t xml:space="preserve">  background: #ffffff;</w:t>
        <w:br/>
        <w:t xml:space="preserve">  border: 1px solid #e5e7eb;</w:t>
        <w:br/>
        <w:t xml:space="preserve">  border-radius: 12px;</w:t>
        <w:br/>
        <w:t xml:space="preserve">  padding: 28px 26px;</w:t>
        <w:br/>
        <w:t xml:space="preserve">  box-shadow: 0 14px 36px rgba(15, 23, 42, 0.12);</w:t>
        <w:br/>
        <w:t xml:space="preserve">  position: relative;</w:t>
        <w:br/>
        <w:t xml:space="preserve">  z-index: 1;</w:t>
        <w:br/>
        <w:t>}</w:t>
        <w:br/>
        <w:br/>
        <w:t>.login-card h1 {</w:t>
        <w:br/>
        <w:t xml:space="preserve">  margin: 0 0 6px;</w:t>
        <w:br/>
        <w:t>}</w:t>
        <w:br/>
        <w:br/>
        <w:t>.login-subtitle {</w:t>
        <w:br/>
        <w:t xml:space="preserve">  margin: 0 0 16px;</w:t>
        <w:br/>
        <w:t xml:space="preserve">  color: var(--muted);</w:t>
        <w:br/>
        <w:t xml:space="preserve">  font-size: 14px;</w:t>
        <w:br/>
        <w:t>}</w:t>
        <w:br/>
        <w:br/>
        <w:t>.login-card .form-row {</w:t>
        <w:br/>
        <w:t xml:space="preserve">  display: flex;</w:t>
        <w:br/>
        <w:t xml:space="preserve">  flex-direction: column;</w:t>
        <w:br/>
        <w:t xml:space="preserve">  gap: 6px;</w:t>
        <w:br/>
        <w:t xml:space="preserve">  margin-bottom: 12px;</w:t>
        <w:br/>
        <w:t>}</w:t>
        <w:br/>
        <w:br/>
        <w:t>.login-card label {</w:t>
        <w:br/>
        <w:t xml:space="preserve">  font-weight: 600;</w:t>
        <w:br/>
        <w:t xml:space="preserve">  color: #0f172a;</w:t>
        <w:br/>
        <w:t>}</w:t>
        <w:br/>
        <w:br/>
        <w:t>.login-card input[type=\"text\"], .login-card input[type=\"password\"] {</w:t>
        <w:br/>
        <w:t xml:space="preserve">  background: #ffffff;</w:t>
        <w:br/>
        <w:t xml:space="preserve">  border: 1px solid #d5d9e0;</w:t>
        <w:br/>
        <w:t xml:space="preserve">  color: #0f172a;</w:t>
        <w:br/>
        <w:t xml:space="preserve">  border-radius: 8px;</w:t>
        <w:br/>
        <w:t xml:space="preserve">  padding: 10px 12px;</w:t>
        <w:br/>
        <w:t>}</w:t>
        <w:br/>
        <w:br/>
        <w:t>.login-card input[type=\"text\"]:focus,</w:t>
        <w:br/>
        <w:t>.login-card input[type=\"password\"]:focus {</w:t>
        <w:br/>
        <w:t xml:space="preserve">  border-color: #1e5cf5;</w:t>
        <w:br/>
        <w:t xml:space="preserve">  box-shadow: 0 0 0 3px rgba(30, 92, 245, 0.18);</w:t>
        <w:br/>
        <w:t>}</w:t>
        <w:br/>
        <w:br/>
        <w:t>.login-card .form-actions {</w:t>
        <w:br/>
        <w:t xml:space="preserve">  margin-top: 12px;</w:t>
        <w:br/>
        <w:t xml:space="preserve">  display: flex;</w:t>
        <w:br/>
        <w:t xml:space="preserve">  justify-content: stretch;</w:t>
        <w:br/>
        <w:t xml:space="preserve">  flex-direction: column;</w:t>
        <w:br/>
        <w:t xml:space="preserve">  gap: 10px;</w:t>
        <w:br/>
        <w:t>}</w:t>
        <w:br/>
        <w:br/>
        <w:t>.remember-row {</w:t>
        <w:br/>
        <w:t xml:space="preserve">  flex-direction: row !important;</w:t>
        <w:br/>
        <w:t xml:space="preserve">  align-items: center;</w:t>
        <w:br/>
        <w:t xml:space="preserve">  gap: 8px;</w:t>
        <w:br/>
        <w:t>}</w:t>
        <w:br/>
        <w:br/>
        <w:t>.button-wide {</w:t>
        <w:br/>
        <w:t xml:space="preserve">  width: 100%;</w:t>
        <w:br/>
        <w:t xml:space="preserve">  text-align: center;</w:t>
        <w:br/>
        <w:t>}</w:t>
        <w:br/>
        <w:br/>
        <w:t>.login-header {</w:t>
        <w:br/>
        <w:t xml:space="preserve">  display: flex;</w:t>
        <w:br/>
        <w:t xml:space="preserve">  align-items: center;</w:t>
        <w:br/>
        <w:t xml:space="preserve">  gap: 12px;</w:t>
        <w:br/>
        <w:t xml:space="preserve">  margin-bottom: 16px;</w:t>
        <w:br/>
        <w:t>}</w:t>
        <w:br/>
        <w:br/>
        <w:t>.login-logo {</w:t>
        <w:br/>
        <w:t xml:space="preserve">  width: 44px;</w:t>
        <w:br/>
        <w:t xml:space="preserve">  height: 44px;</w:t>
        <w:br/>
        <w:t xml:space="preserve">  border-radius: 12px;</w:t>
        <w:br/>
        <w:t xml:space="preserve">  background: linear-gradient(135deg, #1e5cf5, #113a8f);</w:t>
        <w:br/>
        <w:t xml:space="preserve">  color: #ffffff;</w:t>
        <w:br/>
        <w:t xml:space="preserve">  font-weight: 800;</w:t>
        <w:br/>
        <w:t xml:space="preserve">  display: grid;</w:t>
        <w:br/>
        <w:t xml:space="preserve">  place-items: center;</w:t>
        <w:br/>
        <w:t xml:space="preserve">  box-shadow: 0 10px 24px rgba(30, 92, 245, 0.35);</w:t>
        <w:br/>
        <w:t>}</w:t>
        <w:br/>
        <w:br/>
        <w:t>.login-blob {</w:t>
        <w:br/>
        <w:t xml:space="preserve">  position: absolute;</w:t>
        <w:br/>
        <w:t xml:space="preserve">  inset: -20% -10% auto auto;</w:t>
        <w:br/>
        <w:t xml:space="preserve">  width: 320px;</w:t>
        <w:br/>
        <w:t xml:space="preserve">  height: 320px;</w:t>
        <w:br/>
        <w:t xml:space="preserve">  background: radial-gradient(circle at 30% 30%, rgba(0,89,255,0.28), transparent 40%),</w:t>
        <w:br/>
        <w:t xml:space="preserve">              radial-gradient(circle at 70% 60%, rgba(0,89,255,0.18), transparent 35%);</w:t>
        <w:br/>
        <w:t xml:space="preserve">  filter: blur(36px);</w:t>
        <w:br/>
        <w:t xml:space="preserve">  opacity: 0.8;</w:t>
        <w:br/>
        <w:t>}</w:t>
        <w:br/>
      </w:r>
    </w:p>
    <w:p>
      <w:pPr>
        <w:pStyle w:val="FileName"/>
        <w:jc w:val="left"/>
      </w:pPr>
      <w:r>
        <w:rPr>
          <w:rFonts w:ascii="Times New Roman" w:hAnsi="Times New Roman" w:eastAsia="Times New Roman" w:cs="Times New Roman"/>
          <w:b w:val="0"/>
          <w:sz w:val="22"/>
        </w:rPr>
        <w:t>149. static/css/app.css</w:t>
      </w:r>
    </w:p>
    <w:p>
      <w:pPr>
        <w:pStyle w:val="CodeBody"/>
        <w:jc w:val="left"/>
      </w:pPr>
      <w:r>
        <w:rPr>
          <w:rFonts w:ascii="Times New Roman" w:hAnsi="Times New Roman" w:eastAsia="Times New Roman" w:cs="Times New Roman"/>
          <w:b w:val="0"/>
          <w:sz w:val="22"/>
        </w:rPr>
        <w:t>:root {</w:t>
        <w:br/>
        <w:t xml:space="preserve">  --bg: #f6f7fb;</w:t>
        <w:br/>
        <w:t xml:space="preserve">  --surface: #ffffff;</w:t>
        <w:br/>
        <w:t xml:space="preserve">  --surface-2: #f8fafc;</w:t>
        <w:br/>
        <w:t xml:space="preserve">  --text: #0f172a;</w:t>
        <w:br/>
        <w:t xml:space="preserve">  --text-muted: #6b7280;</w:t>
        <w:br/>
        <w:t xml:space="preserve">  --border: #e5e7eb;</w:t>
        <w:br/>
        <w:t xml:space="preserve">  --primary: #2563eb;</w:t>
        <w:br/>
        <w:t xml:space="preserve">  --table-header: #f1f5ff;</w:t>
        <w:br/>
        <w:t xml:space="preserve">  --table-row: #ffffff;</w:t>
        <w:br/>
        <w:t xml:space="preserve">  --table-row-hover: #edf2ff;</w:t>
        <w:br/>
        <w:br/>
        <w:t xml:space="preserve">  --bg-2: var(--surface-2);</w:t>
        <w:br/>
        <w:t xml:space="preserve">  --card: var(--surface);</w:t>
        <w:br/>
        <w:t xml:space="preserve">  --muted: var(--text-muted);</w:t>
        <w:br/>
        <w:t xml:space="preserve">  --primary-2: #1d4ed8;</w:t>
        <w:br/>
        <w:t xml:space="preserve">  --chip: #eef2ff;</w:t>
        <w:br/>
        <w:t xml:space="preserve">  --shadow: 0 16px 40px rgba(15, 23, 42, 0.08);</w:t>
        <w:br/>
        <w:t xml:space="preserve">  --radius: 14px;</w:t>
        <w:br/>
        <w:t>}</w:t>
        <w:br/>
        <w:br/>
        <w:t>[data-theme="dark"] {</w:t>
        <w:br/>
        <w:t xml:space="preserve">  --bg: #0b1021;</w:t>
        <w:br/>
        <w:t xml:space="preserve">  --surface: #111827;</w:t>
        <w:br/>
        <w:t xml:space="preserve">  --surface-2: #0f172a;</w:t>
        <w:br/>
        <w:t xml:space="preserve">  --text: #eaeaea;</w:t>
        <w:br/>
        <w:t xml:space="preserve">  --text-secondary: #c0c0c0;</w:t>
        <w:br/>
        <w:t xml:space="preserve">  --text-muted: #9a9a9a;</w:t>
        <w:br/>
        <w:t xml:space="preserve">  --heading-text: #f5f5f5;</w:t>
        <w:br/>
        <w:t xml:space="preserve">  --card-text: #eaeaea;</w:t>
        <w:br/>
        <w:t xml:space="preserve">  --border: #1f2937;</w:t>
        <w:br/>
        <w:t xml:space="preserve">  --primary: #3b82f6;</w:t>
        <w:br/>
        <w:t xml:space="preserve">  --table-header: #0f172a;</w:t>
        <w:br/>
        <w:t xml:space="preserve">  --table-row: #111827;</w:t>
        <w:br/>
        <w:t xml:space="preserve">  --table-row-hover: rgba(59, 130, 246, 0.14);</w:t>
        <w:br/>
        <w:br/>
        <w:t xml:space="preserve">  --bg-2: var(--surface-2);</w:t>
        <w:br/>
        <w:t xml:space="preserve">  --card: var(--surface);</w:t>
        <w:br/>
        <w:t xml:space="preserve">  --muted: var(--text-muted);</w:t>
        <w:br/>
        <w:t xml:space="preserve">  --primary-2: #2563eb;</w:t>
        <w:br/>
        <w:t xml:space="preserve">  --chip: #0f172a;</w:t>
        <w:br/>
        <w:t xml:space="preserve">  --shadow: 0 18px 48px rgba(0, 0, 0, 0.35);</w:t>
        <w:br/>
        <w:t>}</w:t>
        <w:br/>
        <w:br/>
        <w:t>* { box-sizing: border-box; }</w:t>
        <w:br/>
        <w:t>body {</w:t>
        <w:br/>
        <w:t xml:space="preserve">  font-family: "Inter", "Manrope", "Segoe UI", sans-serif;</w:t>
        <w:br/>
        <w:t xml:space="preserve">  background: radial-gradient(1200px 600px at 10% -10%, rgba(37, 99, 235, 0.12), transparent 60%),</w:t>
        <w:br/>
        <w:t xml:space="preserve">              radial-gradient(800px 400px at 80% 0%, rgba(37, 99, 235, 0.08), transparent 55%),</w:t>
        <w:br/>
        <w:t xml:space="preserve">              var(--bg);</w:t>
        <w:br/>
        <w:t xml:space="preserve">  color: var(--text);</w:t>
        <w:br/>
        <w:t>}</w:t>
        <w:br/>
        <w:br/>
        <w:t>a { color: var(--primary); }</w:t>
        <w:br/>
        <w:t>a:hover { color: var(--primary-2); }</w:t>
        <w:br/>
        <w:br/>
        <w:t>[data-theme="dark"] body {</w:t>
        <w:br/>
        <w:t xml:space="preserve">  background: radial-gradient(1200px 600px at 10% -10%, rgba(59, 130, 246, 0.18), transparent 60%),</w:t>
        <w:br/>
        <w:t xml:space="preserve">              radial-gradient(800px 400px at 80% 0%, rgba(59, 130, 246, 0.12), transparent 55%),</w:t>
        <w:br/>
        <w:t xml:space="preserve">              var(--bg);</w:t>
        <w:br/>
        <w:t>}</w:t>
        <w:br/>
        <w:br/>
        <w:t>[data-theme="dark"] {</w:t>
        <w:br/>
        <w:t xml:space="preserve">  color: var(--text) !important;</w:t>
        <w:br/>
        <w:t>}</w:t>
        <w:br/>
        <w:br/>
        <w:t>[data-theme="dark"] p,</w:t>
        <w:br/>
        <w:t>[data-theme="dark"] span,</w:t>
        <w:br/>
        <w:t>[data-theme="dark"] small,</w:t>
        <w:br/>
        <w:t>[data-theme="dark"] th,</w:t>
        <w:br/>
        <w:t>[data-theme="dark"] td,</w:t>
        <w:br/>
        <w:t>[data-theme="dark"] .card,</w:t>
        <w:br/>
        <w:t>[data-theme="dark"] .card * ,</w:t>
        <w:br/>
        <w:t>[data-theme="dark"] .table,</w:t>
        <w:br/>
        <w:t>[data-theme="dark"] .table * ,</w:t>
        <w:br/>
        <w:t>[data-theme="dark"] .btn,</w:t>
        <w:br/>
        <w:t>[data-theme="dark"] .btn * ,</w:t>
        <w:br/>
        <w:t>[data-theme="dark"] .dropdown,</w:t>
        <w:br/>
        <w:t>[data-theme="dark"] .dropdown * ,</w:t>
        <w:br/>
        <w:t>[data-theme="dark"] .nav,</w:t>
        <w:br/>
        <w:t>[data-theme="dark"] .nav * {</w:t>
        <w:br/>
        <w:t xml:space="preserve">  color: var(--text) !important;</w:t>
        <w:br/>
        <w:t>}</w:t>
        <w:br/>
        <w:br/>
        <w:t>[data-theme="dark"] .text-dark,</w:t>
        <w:br/>
        <w:t>[data-theme="dark"] .text-body,</w:t>
        <w:br/>
        <w:t>[data-theme="dark"] .text-secondary,</w:t>
        <w:br/>
        <w:t>[data-theme="dark"] .text-muted,</w:t>
        <w:br/>
        <w:t>[data-theme="dark"] .text-body-secondary,</w:t>
        <w:br/>
        <w:t>[data-theme="dark"] .text-body-tertiary {</w:t>
        <w:br/>
        <w:t xml:space="preserve">  color: var(--text-muted) !important;</w:t>
        <w:br/>
        <w:t>}</w:t>
        <w:br/>
        <w:br/>
        <w:t>[data-theme="dark"] h1,</w:t>
        <w:br/>
        <w:t>[data-theme="dark"] h2,</w:t>
        <w:br/>
        <w:t>[data-theme="dark"] h3,</w:t>
        <w:br/>
        <w:t>[data-theme="dark"] h4,</w:t>
        <w:br/>
        <w:t>[data-theme="dark"] h5,</w:t>
        <w:br/>
        <w:t>[data-theme="dark"] h6,</w:t>
        <w:br/>
        <w:t>[data-theme="dark"] .card h1,</w:t>
        <w:br/>
        <w:t>[data-theme="dark"] .card h2,</w:t>
        <w:br/>
        <w:t>[data-theme="dark"] .card h3,</w:t>
        <w:br/>
        <w:t>[data-theme="dark"] .card h4,</w:t>
        <w:br/>
        <w:t>[data-theme="dark"] .card h5,</w:t>
        <w:br/>
        <w:t>[data-theme="dark"] .card h6 {</w:t>
        <w:br/>
        <w:t xml:space="preserve">  color: var(--heading-text);</w:t>
        <w:br/>
        <w:t>}</w:t>
        <w:br/>
        <w:br/>
        <w:t>[data-theme="dark"] .text-muted,</w:t>
        <w:br/>
        <w:t>[data-theme="dark"] .text-secondary,</w:t>
        <w:br/>
        <w:t>[data-theme="dark"] .text-body-secondary,</w:t>
        <w:br/>
        <w:t>[data-theme="dark"] .form-text,</w:t>
        <w:br/>
        <w:t>[data-theme="dark"] small,</w:t>
        <w:br/>
        <w:t>[data-theme="dark"] .small,</w:t>
        <w:br/>
        <w:t>[data-theme="dark"] .kpi-label,</w:t>
        <w:br/>
        <w:t>[data-theme="dark"] .breadcrumbs,</w:t>
        <w:br/>
        <w:t>[data-theme="dark"] .system-name,</w:t>
        <w:br/>
        <w:t>[data-theme="dark"] .link-muted,</w:t>
        <w:br/>
        <w:t>[data-theme="dark"] .table caption {</w:t>
        <w:br/>
        <w:t xml:space="preserve">  color: var(--text-muted);</w:t>
        <w:br/>
        <w:t>}</w:t>
        <w:br/>
        <w:br/>
        <w:t>[data-theme="dark"] .table thead th {</w:t>
        <w:br/>
        <w:t xml:space="preserve">  color: var(--text-secondary);</w:t>
        <w:br/>
        <w:t>}</w:t>
        <w:br/>
        <w:br/>
        <w:t>[data-theme="dark"] .card {</w:t>
        <w:br/>
        <w:t xml:space="preserve">  color: var(--card-text);</w:t>
        <w:br/>
        <w:t>}</w:t>
        <w:br/>
        <w:br/>
        <w:t>[data-theme="dark"] .btn-outline-secondary {</w:t>
        <w:br/>
        <w:t xml:space="preserve">  color: var(--text);</w:t>
        <w:br/>
        <w:t>}</w:t>
        <w:br/>
        <w:br/>
        <w:t>[data-theme="dark"] .btn-outline-secondary:hover,</w:t>
        <w:br/>
        <w:t>[data-theme="dark"] .btn-outline-secondary:focus {</w:t>
        <w:br/>
        <w:t xml:space="preserve">  color: var(--text);</w:t>
        <w:br/>
        <w:t xml:space="preserve">  background: rgba(255, 255, 255, 0.06);</w:t>
        <w:br/>
        <w:t xml:space="preserve">  border-color: var(--border);</w:t>
        <w:br/>
        <w:t>}</w:t>
        <w:br/>
        <w:br/>
        <w:t>.app-shell {</w:t>
        <w:br/>
        <w:t xml:space="preserve">  display: grid;</w:t>
        <w:br/>
        <w:t xml:space="preserve">  grid-template-columns: 250px 1fr;</w:t>
        <w:br/>
        <w:t xml:space="preserve">  min-height: 100vh;</w:t>
        <w:br/>
        <w:t>}</w:t>
        <w:br/>
        <w:br/>
        <w:t>.sidebar {</w:t>
        <w:br/>
        <w:t xml:space="preserve">  background: var(--bg-2);</w:t>
        <w:br/>
        <w:t xml:space="preserve">  border-right: 1px solid var(--border);</w:t>
        <w:br/>
        <w:t xml:space="preserve">  padding: 28px 18px;</w:t>
        <w:br/>
        <w:t xml:space="preserve">  position: sticky;</w:t>
        <w:br/>
        <w:t xml:space="preserve">  top: 0;</w:t>
        <w:br/>
        <w:t xml:space="preserve">  height: 100vh;</w:t>
        <w:br/>
        <w:t>}</w:t>
        <w:br/>
        <w:br/>
        <w:t>.sidebar .logo {</w:t>
        <w:br/>
        <w:t xml:space="preserve">  display: flex;</w:t>
        <w:br/>
        <w:t xml:space="preserve">  align-items: center;</w:t>
        <w:br/>
        <w:t xml:space="preserve">  gap: 10px;</w:t>
        <w:br/>
        <w:t xml:space="preserve">  font-weight: 700;</w:t>
        <w:br/>
        <w:t xml:space="preserve">  margin-bottom: 22px;</w:t>
        <w:br/>
        <w:t>}</w:t>
        <w:br/>
        <w:br/>
        <w:t>.menu-title {</w:t>
        <w:br/>
        <w:t xml:space="preserve">  font-size: 12px;</w:t>
        <w:br/>
        <w:t xml:space="preserve">  text-transform: uppercase;</w:t>
        <w:br/>
        <w:t xml:space="preserve">  letter-spacing: 0.08em;</w:t>
        <w:br/>
        <w:t xml:space="preserve">  color: var(--muted);</w:t>
        <w:br/>
        <w:t xml:space="preserve">  margin: 18px 0 8px;</w:t>
        <w:br/>
        <w:t>}</w:t>
        <w:br/>
        <w:br/>
        <w:t>.menu a {</w:t>
        <w:br/>
        <w:t xml:space="preserve">  display: flex;</w:t>
        <w:br/>
        <w:t xml:space="preserve">  align-items: center;</w:t>
        <w:br/>
        <w:t xml:space="preserve">  gap: 10px;</w:t>
        <w:br/>
        <w:t xml:space="preserve">  padding: 10px 12px;</w:t>
        <w:br/>
        <w:t xml:space="preserve">  border-radius: 10px;</w:t>
        <w:br/>
        <w:t xml:space="preserve">  color: var(--text);</w:t>
        <w:br/>
        <w:t xml:space="preserve">  text-decoration: none;</w:t>
        <w:br/>
        <w:t>}</w:t>
        <w:br/>
        <w:br/>
        <w:t>.menu a.active, .menu a:hover {</w:t>
        <w:br/>
        <w:t xml:space="preserve">  background: rgba(37, 99, 235, 0.12);</w:t>
        <w:br/>
        <w:t xml:space="preserve">  color: var(--primary);</w:t>
        <w:br/>
        <w:t>}</w:t>
        <w:br/>
        <w:br/>
        <w:t>.topbar {</w:t>
        <w:br/>
        <w:t xml:space="preserve">  display: flex;</w:t>
        <w:br/>
        <w:t xml:space="preserve">  justify-content: space-between;</w:t>
        <w:br/>
        <w:t xml:space="preserve">  align-items: center;</w:t>
        <w:br/>
        <w:t xml:space="preserve">  padding: 16px 24px;</w:t>
        <w:br/>
        <w:t xml:space="preserve">  border-bottom: 1px solid var(--border);</w:t>
        <w:br/>
        <w:t xml:space="preserve">  background: var(--bg-2);</w:t>
        <w:br/>
        <w:t>}</w:t>
        <w:br/>
        <w:br/>
        <w:t>.topbar-left {</w:t>
        <w:br/>
        <w:t xml:space="preserve">  display: flex;</w:t>
        <w:br/>
        <w:t xml:space="preserve">  flex-direction: column;</w:t>
        <w:br/>
        <w:t xml:space="preserve">  gap: 2px;</w:t>
        <w:br/>
        <w:t>}</w:t>
        <w:br/>
        <w:br/>
        <w:t>.system-name {</w:t>
        <w:br/>
        <w:t xml:space="preserve">  font-size: 12px;</w:t>
        <w:br/>
        <w:t xml:space="preserve">  color: var(--muted);</w:t>
        <w:br/>
        <w:t xml:space="preserve">  text-transform: uppercase;</w:t>
        <w:br/>
        <w:t xml:space="preserve">  letter-spacing: 0.08em;</w:t>
        <w:br/>
        <w:t>}</w:t>
        <w:br/>
        <w:br/>
        <w:t>.page-title {</w:t>
        <w:br/>
        <w:t xml:space="preserve">  font-size: 18px;</w:t>
        <w:br/>
        <w:t xml:space="preserve">  font-weight: 600;</w:t>
        <w:br/>
        <w:t>}</w:t>
        <w:br/>
        <w:br/>
        <w:t>.content {</w:t>
        <w:br/>
        <w:t xml:space="preserve">  min-height: calc(100vh - 64px);</w:t>
        <w:br/>
        <w:t>}</w:t>
        <w:br/>
        <w:br/>
        <w:t>.breadcrumbs {</w:t>
        <w:br/>
        <w:t xml:space="preserve">  font-size: 13px;</w:t>
        <w:br/>
        <w:t xml:space="preserve">  color: var(--muted);</w:t>
        <w:br/>
        <w:t xml:space="preserve">  margin-bottom: 16px;</w:t>
        <w:br/>
        <w:t>}</w:t>
        <w:br/>
        <w:br/>
        <w:t>.breadcrumbs a {</w:t>
        <w:br/>
        <w:t xml:space="preserve">  color: var(--muted);</w:t>
        <w:br/>
        <w:t xml:space="preserve">  text-decoration: none;</w:t>
        <w:br/>
        <w:t>}</w:t>
        <w:br/>
        <w:br/>
        <w:t>.breadcrumbs a:hover {</w:t>
        <w:br/>
        <w:t xml:space="preserve">  color: var(--primary);</w:t>
        <w:br/>
        <w:t>}</w:t>
        <w:br/>
        <w:br/>
        <w:t>.card {</w:t>
        <w:br/>
        <w:t xml:space="preserve">  background: var(--card);</w:t>
        <w:br/>
        <w:t xml:space="preserve">  border: 1px solid var(--border);</w:t>
        <w:br/>
        <w:t xml:space="preserve">  border-radius: var(--radius);</w:t>
        <w:br/>
        <w:t xml:space="preserve">  box-shadow: var(--shadow);</w:t>
        <w:br/>
        <w:t xml:space="preserve">  padding: 16px;</w:t>
        <w:br/>
        <w:t>}</w:t>
        <w:br/>
        <w:br/>
        <w:t>.kpi-card {</w:t>
        <w:br/>
        <w:t xml:space="preserve">  display: flex;</w:t>
        <w:br/>
        <w:t xml:space="preserve">  flex-direction: column;</w:t>
        <w:br/>
        <w:t xml:space="preserve">  gap: 4px;</w:t>
        <w:br/>
        <w:t>}</w:t>
        <w:br/>
        <w:br/>
        <w:t>.kpi-value { font-size: 26px; font-weight: 700; }</w:t>
        <w:br/>
        <w:t>.kpi-label { color: var(--muted); font-size: 13px; }</w:t>
        <w:br/>
        <w:br/>
        <w:t>.table {</w:t>
        <w:br/>
        <w:t xml:space="preserve">  color: var(--text);</w:t>
        <w:br/>
        <w:t xml:space="preserve">  --bs-table-bg: var(--table-row);</w:t>
        <w:br/>
        <w:t xml:space="preserve">  --bs-table-striped-bg: var(--table-row);</w:t>
        <w:br/>
        <w:t xml:space="preserve">  --bs-table-color: var(--text);</w:t>
        <w:br/>
        <w:t xml:space="preserve">  --bs-table-border-color: var(--border);</w:t>
        <w:br/>
        <w:t>}</w:t>
        <w:br/>
        <w:br/>
        <w:t>.table caption {</w:t>
        <w:br/>
        <w:t xml:space="preserve">  color: var(--text-muted);</w:t>
        <w:br/>
        <w:t>}</w:t>
        <w:br/>
        <w:br/>
        <w:t>.notify-stack {</w:t>
        <w:br/>
        <w:t xml:space="preserve">  position: fixed;</w:t>
        <w:br/>
        <w:t xml:space="preserve">  top: 18px;</w:t>
        <w:br/>
        <w:t xml:space="preserve">  right: 18px;</w:t>
        <w:br/>
        <w:t xml:space="preserve">  z-index: 1200;</w:t>
        <w:br/>
        <w:t xml:space="preserve">  display: grid;</w:t>
        <w:br/>
        <w:t xml:space="preserve">  gap: 10px;</w:t>
        <w:br/>
        <w:t xml:space="preserve">  width: min(92vw, 390px);</w:t>
        <w:br/>
        <w:t>}</w:t>
        <w:br/>
        <w:br/>
        <w:t>.notify-card {</w:t>
        <w:br/>
        <w:t xml:space="preserve">  position: relative;</w:t>
        <w:br/>
        <w:t xml:space="preserve">  overflow: hidden;</w:t>
        <w:br/>
        <w:t xml:space="preserve">  border-radius: 14px;</w:t>
        <w:br/>
        <w:t xml:space="preserve">  border: 1px solid rgba(255, 255, 255, 0.25);</w:t>
        <w:br/>
        <w:t xml:space="preserve">  backdrop-filter: blur(8px);</w:t>
        <w:br/>
        <w:t xml:space="preserve">  box-shadow: 0 12px 36px rgba(15, 23, 42, 0.22);</w:t>
        <w:br/>
        <w:t xml:space="preserve">  display: grid;</w:t>
        <w:br/>
        <w:t xml:space="preserve">  grid-template-columns: 34px 1fr 26px;</w:t>
        <w:br/>
        <w:t xml:space="preserve">  gap: 10px;</w:t>
        <w:br/>
        <w:t xml:space="preserve">  align-items: start;</w:t>
        <w:br/>
        <w:t xml:space="preserve">  padding: 12px 12px 14px 12px;</w:t>
        <w:br/>
        <w:t xml:space="preserve">  transform: translateX(22px);</w:t>
        <w:br/>
        <w:t xml:space="preserve">  opacity: 0;</w:t>
        <w:br/>
        <w:t xml:space="preserve">  transition: transform 0.26s ease, opacity 0.26s ease;</w:t>
        <w:br/>
        <w:t>}</w:t>
        <w:br/>
        <w:br/>
        <w:t>.notify-card[data-level="success"] {</w:t>
        <w:br/>
        <w:t xml:space="preserve">  background: linear-gradient(135deg, rgba(22, 163, 74, 0.95), rgba(5, 150, 105, 0.86));</w:t>
        <w:br/>
        <w:t xml:space="preserve">  color: #f0fff7;</w:t>
        <w:br/>
        <w:t>}</w:t>
        <w:br/>
        <w:br/>
        <w:t>.notify-card[data-level="danger"] {</w:t>
        <w:br/>
        <w:t xml:space="preserve">  background: linear-gradient(135deg, rgba(220, 38, 38, 0.95), rgba(190, 24, 93, 0.9));</w:t>
        <w:br/>
        <w:t xml:space="preserve">  color: #fff3f3;</w:t>
        <w:br/>
        <w:t>}</w:t>
        <w:br/>
        <w:br/>
        <w:t>.notify-card[data-level="warning"] {</w:t>
        <w:br/>
        <w:t xml:space="preserve">  background: linear-gradient(135deg, rgba(245, 158, 11, 0.98), rgba(217, 119, 6, 0.94));</w:t>
        <w:br/>
        <w:t xml:space="preserve">  color: #fff8ed;</w:t>
        <w:br/>
        <w:t>}</w:t>
        <w:br/>
        <w:br/>
        <w:t>.notify-card[data-level="info"] {</w:t>
        <w:br/>
        <w:t xml:space="preserve">  background: linear-gradient(135deg, rgba(37, 99, 235, 0.95), rgba(59, 130, 246, 0.88));</w:t>
        <w:br/>
        <w:t xml:space="preserve">  color: #eff6ff;</w:t>
        <w:br/>
        <w:t>}</w:t>
        <w:br/>
        <w:br/>
        <w:t>.notify-card.is-visible {</w:t>
        <w:br/>
        <w:t xml:space="preserve">  transform: translateX(0);</w:t>
        <w:br/>
        <w:t xml:space="preserve">  opacity: 1;</w:t>
        <w:br/>
        <w:t>}</w:t>
        <w:br/>
        <w:br/>
        <w:t>.notify-card.is-hiding {</w:t>
        <w:br/>
        <w:t xml:space="preserve">  transform: translateX(24px);</w:t>
        <w:br/>
        <w:t xml:space="preserve">  opacity: 0;</w:t>
        <w:br/>
        <w:t>}</w:t>
        <w:br/>
        <w:br/>
        <w:t>.notify-icon {</w:t>
        <w:br/>
        <w:t xml:space="preserve">  width: 34px;</w:t>
        <w:br/>
        <w:t xml:space="preserve">  height: 34px;</w:t>
        <w:br/>
        <w:t xml:space="preserve">  border-radius: 10px;</w:t>
        <w:br/>
        <w:t xml:space="preserve">  background: rgba(255, 255, 255, 0.22);</w:t>
        <w:br/>
        <w:t xml:space="preserve">  display: flex;</w:t>
        <w:br/>
        <w:t xml:space="preserve">  align-items: center;</w:t>
        <w:br/>
        <w:t xml:space="preserve">  justify-content: center;</w:t>
        <w:br/>
        <w:t xml:space="preserve">  font-weight: 700;</w:t>
        <w:br/>
        <w:t xml:space="preserve">  line-height: 1;</w:t>
        <w:br/>
        <w:t>}</w:t>
        <w:br/>
        <w:br/>
        <w:t>.notify-title {</w:t>
        <w:br/>
        <w:t xml:space="preserve">  font-size: 13px;</w:t>
        <w:br/>
        <w:t xml:space="preserve">  letter-spacing: 0.01em;</w:t>
        <w:br/>
        <w:t xml:space="preserve">  text-transform: uppercase;</w:t>
        <w:br/>
        <w:t xml:space="preserve">  opacity: 0.92;</w:t>
        <w:br/>
        <w:t>}</w:t>
        <w:br/>
        <w:br/>
        <w:t>.notify-text {</w:t>
        <w:br/>
        <w:t xml:space="preserve">  margin-top: 2px;</w:t>
        <w:br/>
        <w:t xml:space="preserve">  font-size: 14px;</w:t>
        <w:br/>
        <w:t xml:space="preserve">  line-height: 1.35;</w:t>
        <w:br/>
        <w:t xml:space="preserve">  font-weight: 600;</w:t>
        <w:br/>
        <w:t>}</w:t>
        <w:br/>
        <w:br/>
        <w:t>.notify-close {</w:t>
        <w:br/>
        <w:t xml:space="preserve">  border: 0;</w:t>
        <w:br/>
        <w:t xml:space="preserve">  background: transparent;</w:t>
        <w:br/>
        <w:t xml:space="preserve">  color: inherit;</w:t>
        <w:br/>
        <w:t xml:space="preserve">  width: 24px;</w:t>
        <w:br/>
        <w:t xml:space="preserve">  height: 24px;</w:t>
        <w:br/>
        <w:t xml:space="preserve">  border-radius: 8px;</w:t>
        <w:br/>
        <w:t xml:space="preserve">  font-size: 18px;</w:t>
        <w:br/>
        <w:t xml:space="preserve">  line-height: 1;</w:t>
        <w:br/>
        <w:t xml:space="preserve">  opacity: 0.9;</w:t>
        <w:br/>
        <w:t xml:space="preserve">  cursor: pointer;</w:t>
        <w:br/>
        <w:t>}</w:t>
        <w:br/>
        <w:br/>
        <w:t>.notify-close:hover {</w:t>
        <w:br/>
        <w:t xml:space="preserve">  background: rgba(255, 255, 255, 0.18);</w:t>
        <w:br/>
        <w:t xml:space="preserve">  opacity: 1;</w:t>
        <w:br/>
        <w:t>}</w:t>
        <w:br/>
        <w:br/>
        <w:t>.notify-progress {</w:t>
        <w:br/>
        <w:t xml:space="preserve">  position: absolute;</w:t>
        <w:br/>
        <w:t xml:space="preserve">  left: 0;</w:t>
        <w:br/>
        <w:t xml:space="preserve">  bottom: 0;</w:t>
        <w:br/>
        <w:t xml:space="preserve">  height: 3px;</w:t>
        <w:br/>
        <w:t xml:space="preserve">  width: 100%;</w:t>
        <w:br/>
        <w:t xml:space="preserve">  background: rgba(255, 255, 255, 0.35);</w:t>
        <w:br/>
        <w:t xml:space="preserve">  transform-origin: left center;</w:t>
        <w:br/>
        <w:t xml:space="preserve">  animation: notify-progress 5.2s linear forwards;</w:t>
        <w:br/>
        <w:t>}</w:t>
        <w:br/>
        <w:br/>
        <w:t>@keyframes notify-progress {</w:t>
        <w:br/>
        <w:t xml:space="preserve">  from { transform: scaleX(1); }</w:t>
        <w:br/>
        <w:t xml:space="preserve">  to { transform: scaleX(0); }</w:t>
        <w:br/>
        <w:t>}</w:t>
        <w:br/>
        <w:br/>
        <w:t>@media (max-width: 640px) {</w:t>
        <w:br/>
        <w:t xml:space="preserve">  .notify-stack {</w:t>
        <w:br/>
        <w:t xml:space="preserve">    top: 12px;</w:t>
        <w:br/>
        <w:t xml:space="preserve">    right: 12px;</w:t>
        <w:br/>
        <w:t xml:space="preserve">    left: 12px;</w:t>
        <w:br/>
        <w:t xml:space="preserve">    width: auto;</w:t>
        <w:br/>
        <w:t xml:space="preserve">  }</w:t>
        <w:br/>
        <w:t>}</w:t>
        <w:br/>
        <w:br/>
        <w:t>.table &gt; :not(caption) &gt; * &gt; * {</w:t>
        <w:br/>
        <w:t xml:space="preserve">  background-color: var(--table-row);</w:t>
        <w:br/>
        <w:t xml:space="preserve">  color: var(--text);</w:t>
        <w:br/>
        <w:t xml:space="preserve">  border-color: var(--border);</w:t>
        <w:br/>
        <w:t>}</w:t>
        <w:br/>
        <w:br/>
        <w:t>.table thead th {</w:t>
        <w:br/>
        <w:t xml:space="preserve">  background: var(--table-header);</w:t>
        <w:br/>
        <w:t xml:space="preserve">  color: var(--text-muted);</w:t>
        <w:br/>
        <w:t xml:space="preserve">  font-weight: 600;</w:t>
        <w:br/>
        <w:t xml:space="preserve">  border-bottom: 1px solid var(--border);</w:t>
        <w:br/>
        <w:t>}</w:t>
        <w:br/>
        <w:br/>
        <w:t>.table tbody tr {</w:t>
        <w:br/>
        <w:t xml:space="preserve">  background: var(--table-row);</w:t>
        <w:br/>
        <w:t>}</w:t>
        <w:br/>
        <w:br/>
        <w:t>.table tbody tr:hover {</w:t>
        <w:br/>
        <w:t xml:space="preserve">  background: var(--table-row-hover);</w:t>
        <w:br/>
        <w:t>}</w:t>
        <w:br/>
        <w:br/>
        <w:t>.btn-primary {</w:t>
        <w:br/>
        <w:t xml:space="preserve">  background: var(--primary);</w:t>
        <w:br/>
        <w:t xml:space="preserve">  border-color: var(--primary);</w:t>
        <w:br/>
        <w:t>}</w:t>
        <w:br/>
        <w:t>.btn-primary:hover { background: var(--primary-2); border-color: var(--primary-2); }</w:t>
        <w:br/>
        <w:t>.btn-outline-secondary { border-color: var(--border); color: var(--text); }</w:t>
        <w:br/>
        <w:br/>
        <w:t>.form-control, .form-select {</w:t>
        <w:br/>
        <w:t xml:space="preserve">  border-radius: 10px;</w:t>
        <w:br/>
        <w:t xml:space="preserve">  border: 1px solid var(--border);</w:t>
        <w:br/>
        <w:t xml:space="preserve">  background: var(--bg-2);</w:t>
        <w:br/>
        <w:t xml:space="preserve">  color: var(--text);</w:t>
        <w:br/>
        <w:t>}</w:t>
        <w:br/>
        <w:br/>
        <w:t>.form-control:focus, .form-select:focus {</w:t>
        <w:br/>
        <w:t xml:space="preserve">  border-color: var(--primary);</w:t>
        <w:br/>
        <w:t xml:space="preserve">  box-shadow: 0 0 0 0.2rem rgba(37, 99, 235, 0.12);</w:t>
        <w:br/>
        <w:t>}</w:t>
        <w:br/>
        <w:br/>
        <w:t>.theme-toggle {</w:t>
        <w:br/>
        <w:t xml:space="preserve">  border: 1px solid var(--border);</w:t>
        <w:br/>
        <w:t xml:space="preserve">  background: var(--bg-2);</w:t>
        <w:br/>
        <w:t xml:space="preserve">  border-radius: 10px;</w:t>
        <w:br/>
        <w:t xml:space="preserve">  padding: 6px 10px;</w:t>
        <w:br/>
        <w:t xml:space="preserve">  cursor: pointer;</w:t>
        <w:br/>
        <w:t xml:space="preserve">  display: inline-flex;</w:t>
        <w:br/>
        <w:t xml:space="preserve">  gap: 8px;</w:t>
        <w:br/>
        <w:t xml:space="preserve">  align-items: center;</w:t>
        <w:br/>
        <w:t>}</w:t>
        <w:br/>
        <w:br/>
        <w:t>.status-pill {</w:t>
        <w:br/>
        <w:t xml:space="preserve">  display: inline-flex;</w:t>
        <w:br/>
        <w:t xml:space="preserve">  padding: 4px 10px;</w:t>
        <w:br/>
        <w:t xml:space="preserve">  border-radius: 999px;</w:t>
        <w:br/>
        <w:t xml:space="preserve">  font-size: 12px;</w:t>
        <w:br/>
        <w:t xml:space="preserve">  font-weight: 600;</w:t>
        <w:br/>
        <w:t xml:space="preserve">  background: var(--chip);</w:t>
        <w:br/>
        <w:t xml:space="preserve">  color: var(--text);</w:t>
        <w:br/>
        <w:t>}</w:t>
        <w:br/>
        <w:br/>
        <w:t>.status-pill.primary { color: var(--primary); }</w:t>
        <w:br/>
        <w:t>.status-pill.success { color: #16a34a; }</w:t>
        <w:br/>
        <w:t>.status-pill.warn { color: #d97706; }</w:t>
        <w:br/>
        <w:t>.status-pill.danger { color: #dc2626; }</w:t>
        <w:br/>
        <w:br/>
        <w:t>.badge-soft {</w:t>
        <w:br/>
        <w:t xml:space="preserve">  display: inline-flex;</w:t>
        <w:br/>
        <w:t xml:space="preserve">  align-items: center;</w:t>
        <w:br/>
        <w:t xml:space="preserve">  gap: 6px;</w:t>
        <w:br/>
        <w:t xml:space="preserve">  padding: 4px 10px;</w:t>
        <w:br/>
        <w:t xml:space="preserve">  border-radius: 999px;</w:t>
        <w:br/>
        <w:t xml:space="preserve">  font-size: 12px;</w:t>
        <w:br/>
        <w:t xml:space="preserve">  font-weight: 600;</w:t>
        <w:br/>
        <w:t xml:space="preserve">  background: var(--chip);</w:t>
        <w:br/>
        <w:t xml:space="preserve">  color: var(--text);</w:t>
        <w:br/>
        <w:t>}</w:t>
        <w:br/>
        <w:br/>
        <w:t>.badge-soft.success { color: #16a34a; }</w:t>
        <w:br/>
        <w:t>.badge-soft.primary { color: var(--primary); }</w:t>
        <w:br/>
        <w:t>.badge-soft.warn { color: #d97706; }</w:t>
        <w:br/>
        <w:t>.badge-soft.danger { color: #dc2626; }</w:t>
        <w:br/>
        <w:br/>
        <w:t>.chart {</w:t>
        <w:br/>
        <w:t xml:space="preserve">  display: grid;</w:t>
        <w:br/>
        <w:t xml:space="preserve">  grid-template-columns: repeat(auto-fit, minmax(160px, 1fr));</w:t>
        <w:br/>
        <w:t xml:space="preserve">  gap: 12px;</w:t>
        <w:br/>
        <w:t xml:space="preserve">  margin-top: 16px;</w:t>
        <w:br/>
        <w:t>}</w:t>
        <w:br/>
        <w:br/>
        <w:t>.chart-bar {</w:t>
        <w:br/>
        <w:t xml:space="preserve">  background: var(--bg-2);</w:t>
        <w:br/>
        <w:t xml:space="preserve">  border: 1px solid var(--border);</w:t>
        <w:br/>
        <w:t xml:space="preserve">  border-radius: 12px;</w:t>
        <w:br/>
        <w:t xml:space="preserve">  padding: 12px;</w:t>
        <w:br/>
        <w:t>}</w:t>
        <w:br/>
        <w:br/>
        <w:t>.chart-bar__value {</w:t>
        <w:br/>
        <w:t xml:space="preserve">  height: 120px;</w:t>
        <w:br/>
        <w:t xml:space="preserve">  display: flex;</w:t>
        <w:br/>
        <w:t xml:space="preserve">  align-items: flex-end;</w:t>
        <w:br/>
        <w:t>}</w:t>
        <w:br/>
        <w:br/>
        <w:t>.chart-bar__value span {</w:t>
        <w:br/>
        <w:t xml:space="preserve">  display: block;</w:t>
        <w:br/>
        <w:t xml:space="preserve">  width: 100%;</w:t>
        <w:br/>
        <w:t xml:space="preserve">  border-radius: 10px;</w:t>
        <w:br/>
        <w:t xml:space="preserve">  background: linear-gradient(180deg, var(--primary), var(--primary-2));</w:t>
        <w:br/>
        <w:t>}</w:t>
        <w:br/>
        <w:br/>
        <w:t>.auth-body {</w:t>
        <w:br/>
        <w:t xml:space="preserve">  min-height: 100vh;</w:t>
        <w:br/>
        <w:t xml:space="preserve">  background: radial-gradient(900px 400px at 10% -10%, rgba(37, 99, 235, 0.15), transparent 60%),</w:t>
        <w:br/>
        <w:t xml:space="preserve">              var(--bg);</w:t>
        <w:br/>
        <w:t>}</w:t>
        <w:br/>
        <w:br/>
        <w:t>[data-theme="dark"] .auth-body {</w:t>
        <w:br/>
        <w:t xml:space="preserve">  background: radial-gradient(900px 400px at 10% -10%, rgba(59, 130, 246, 0.22), transparent 60%),</w:t>
        <w:br/>
        <w:t xml:space="preserve">              var(--bg);</w:t>
        <w:br/>
        <w:t>}</w:t>
        <w:br/>
        <w:br/>
        <w:t>.auth-topbar {</w:t>
        <w:br/>
        <w:t xml:space="preserve">  display: flex;</w:t>
        <w:br/>
        <w:t xml:space="preserve">  align-items: center;</w:t>
        <w:br/>
        <w:t xml:space="preserve">  justify-content: space-between;</w:t>
        <w:br/>
        <w:t xml:space="preserve">  padding: 16px 28px;</w:t>
        <w:br/>
        <w:t>}</w:t>
        <w:br/>
        <w:br/>
        <w:t>.auth-logo { font-weight: 700; }</w:t>
        <w:br/>
        <w:br/>
        <w:t>.auth-shell {</w:t>
        <w:br/>
        <w:t xml:space="preserve">  display: flex;</w:t>
        <w:br/>
        <w:t xml:space="preserve">  align-items: center;</w:t>
        <w:br/>
        <w:t xml:space="preserve">  justify-content: center;</w:t>
        <w:br/>
        <w:t xml:space="preserve">  min-height: calc(100vh - 72px);</w:t>
        <w:br/>
        <w:t xml:space="preserve">  padding: 24px;</w:t>
        <w:br/>
        <w:t>}</w:t>
        <w:br/>
        <w:br/>
        <w:t>.auth-card {</w:t>
        <w:br/>
        <w:t xml:space="preserve">  width: 100%;</w:t>
        <w:br/>
        <w:t xml:space="preserve">  max-width: 420px;</w:t>
        <w:br/>
        <w:t xml:space="preserve">  background: var(--card);</w:t>
        <w:br/>
        <w:t xml:space="preserve">  border: 1px solid var(--border);</w:t>
        <w:br/>
        <w:t xml:space="preserve">  border-radius: 16px;</w:t>
        <w:br/>
        <w:t xml:space="preserve">  box-shadow: var(--shadow);</w:t>
        <w:br/>
        <w:t xml:space="preserve">  padding: 28px;</w:t>
        <w:br/>
        <w:t>}</w:t>
        <w:br/>
        <w:br/>
        <w:t>.auth-title { font-size: 22px; font-weight: 700; margin-bottom: 6px; }</w:t>
        <w:br/>
        <w:t>.auth-subtitle { color: var(--muted); margin-bottom: 20px; }</w:t>
        <w:br/>
        <w:t>.link-muted { color: var(--muted); text-decoration: none; }</w:t>
        <w:br/>
        <w:t>.link-muted:hover { color: var(--primary); }</w:t>
        <w:br/>
        <w:br/>
        <w:t>.list-group-item {</w:t>
        <w:br/>
        <w:t xml:space="preserve">  background: var(--card);</w:t>
        <w:br/>
        <w:t xml:space="preserve">  border-color: var(--border);</w:t>
        <w:br/>
        <w:t xml:space="preserve">  color: var(--text);</w:t>
        <w:br/>
        <w:t>}</w:t>
        <w:br/>
        <w:br/>
        <w:t>.nav-tabs .nav-link {</w:t>
        <w:br/>
        <w:t xml:space="preserve">  color: var(--muted);</w:t>
        <w:br/>
        <w:t xml:space="preserve">  border-color: transparent;</w:t>
        <w:br/>
        <w:t>}</w:t>
        <w:br/>
        <w:t>.nav-tabs .nav-link.active {</w:t>
        <w:br/>
        <w:t xml:space="preserve">  color: var(--text);</w:t>
        <w:br/>
        <w:t xml:space="preserve">  background: var(--bg-2);</w:t>
        <w:br/>
        <w:t xml:space="preserve">  border-color: var(--border);</w:t>
        <w:br/>
        <w:t>}</w:t>
        <w:br/>
        <w:br/>
        <w:t>.alert-error {</w:t>
        <w:br/>
        <w:t xml:space="preserve">  color: #7f1d1d;</w:t>
        <w:br/>
        <w:t xml:space="preserve">  background-color: #fee2e2;</w:t>
        <w:br/>
        <w:t xml:space="preserve">  border-color: #fecaca;</w:t>
        <w:br/>
        <w:t>}</w:t>
        <w:br/>
        <w:br/>
        <w:t>[data-theme="dark"] .alert-error {</w:t>
        <w:br/>
        <w:t xml:space="preserve">  color: #fecaca;</w:t>
        <w:br/>
        <w:t xml:space="preserve">  background-color: rgba(127, 29, 29, 0.25);</w:t>
        <w:br/>
        <w:t xml:space="preserve">  border-color: rgba(127, 29, 29, 0.4);</w:t>
        <w:br/>
        <w:t>}</w:t>
        <w:br/>
        <w:br/>
        <w:t>.section-header {</w:t>
        <w:br/>
        <w:t xml:space="preserve">  display: flex;</w:t>
        <w:br/>
        <w:t xml:space="preserve">  align-items: center;</w:t>
        <w:br/>
        <w:t xml:space="preserve">  justify-content: space-between;</w:t>
        <w:br/>
        <w:t xml:space="preserve">  margin-bottom: 16px;</w:t>
        <w:br/>
        <w:t>}</w:t>
        <w:br/>
        <w:br/>
        <w:t>.filters {</w:t>
        <w:br/>
        <w:t xml:space="preserve">  display: grid;</w:t>
        <w:br/>
        <w:t xml:space="preserve">  grid-template-columns: repeat(auto-fit, minmax(220px, 1fr));</w:t>
        <w:br/>
        <w:t xml:space="preserve">  gap: 12px;</w:t>
        <w:br/>
        <w:t>}</w:t>
        <w:br/>
        <w:br/>
        <w:t>.empty-state {</w:t>
        <w:br/>
        <w:t xml:space="preserve">  text-align: center;</w:t>
        <w:br/>
        <w:t xml:space="preserve">  padding: 40px;</w:t>
        <w:br/>
        <w:t xml:space="preserve">  color: var(--muted);</w:t>
        <w:br/>
        <w:t>}</w:t>
        <w:br/>
        <w:br/>
        <w:t>@media (max-width: 992px) {</w:t>
        <w:br/>
        <w:t xml:space="preserve">  .app-shell { grid-template-columns: 1fr; }</w:t>
        <w:br/>
        <w:t xml:space="preserve">  .sidebar { position: relative; height: auto; }</w:t>
        <w:br/>
        <w:t>}</w:t>
        <w:br/>
      </w:r>
    </w:p>
    <w:p>
      <w:pPr>
        <w:pStyle w:val="FileName"/>
        <w:jc w:val="left"/>
      </w:pPr>
      <w:r>
        <w:rPr>
          <w:rFonts w:ascii="Times New Roman" w:hAnsi="Times New Roman" w:eastAsia="Times New Roman" w:cs="Times New Roman"/>
          <w:b w:val="0"/>
          <w:sz w:val="22"/>
        </w:rPr>
        <w:t>150. static/login_root.css</w:t>
      </w:r>
    </w:p>
    <w:p>
      <w:pPr>
        <w:pStyle w:val="CodeBody"/>
        <w:jc w:val="left"/>
      </w:pPr>
      <w:r>
        <w:rPr>
          <w:rFonts w:ascii="Times New Roman" w:hAnsi="Times New Roman" w:eastAsia="Times New Roman" w:cs="Times New Roman"/>
          <w:b w:val="0"/>
          <w:sz w:val="22"/>
        </w:rPr>
        <w:t>* { box-sizing: border-box; }</w:t>
        <w:br/>
        <w:t>body {</w:t>
        <w:br/>
        <w:t xml:space="preserve">  margin: 0;</w:t>
        <w:br/>
        <w:t xml:space="preserve">  font-family: 'Inter', 'Segoe UI', sans-serif;</w:t>
        <w:br/>
        <w:t xml:space="preserve">  background: #f4f6f9;</w:t>
        <w:br/>
        <w:t xml:space="preserve">  color: #0f172a;</w:t>
        <w:br/>
        <w:t>}</w:t>
        <w:br/>
        <w:t>.root-login {</w:t>
        <w:br/>
        <w:t xml:space="preserve">  min-height: 100vh;</w:t>
        <w:br/>
        <w:t xml:space="preserve">  display: grid;</w:t>
        <w:br/>
        <w:t xml:space="preserve">  place-items: center;</w:t>
        <w:br/>
        <w:t xml:space="preserve">  padding: 24px;</w:t>
        <w:br/>
        <w:t>}</w:t>
        <w:br/>
        <w:t>.login-card {</w:t>
        <w:br/>
        <w:t xml:space="preserve">  width: min(420px, 90vw);</w:t>
        <w:br/>
        <w:t xml:space="preserve">  background: #ffffff;</w:t>
        <w:br/>
        <w:t xml:space="preserve">  border: 1px solid #e5e7eb;</w:t>
        <w:br/>
        <w:t xml:space="preserve">  border-radius: 12px;</w:t>
        <w:br/>
        <w:t xml:space="preserve">  box-shadow: 0 16px 40px rgba(15,23,42,0.12);</w:t>
        <w:br/>
        <w:t xml:space="preserve">  padding: 28px 26px;</w:t>
        <w:br/>
        <w:t xml:space="preserve">  display: grid;</w:t>
        <w:br/>
        <w:t xml:space="preserve">  gap: 12px;</w:t>
        <w:br/>
        <w:t>}</w:t>
        <w:br/>
        <w:t>.logo {</w:t>
        <w:br/>
        <w:t xml:space="preserve">  width: 48px; height: 48px;</w:t>
        <w:br/>
        <w:t xml:space="preserve">  border-radius: 12px;</w:t>
        <w:br/>
        <w:t xml:space="preserve">  background: linear-gradient(135deg, #1e5cf5, #113a8f);</w:t>
        <w:br/>
        <w:t xml:space="preserve">  color: #fff;</w:t>
        <w:br/>
        <w:t xml:space="preserve">  display: grid; place-items: center;</w:t>
        <w:br/>
        <w:t xml:space="preserve">  font-weight: 800;</w:t>
        <w:br/>
        <w:t xml:space="preserve">  box-shadow: 0 10px 24px rgba(30,92,245,0.25);</w:t>
        <w:br/>
        <w:t>}</w:t>
        <w:br/>
        <w:t>h1 { margin: 0; font-size: 22px; }</w:t>
        <w:br/>
        <w:t>.subtitle { margin: 0; color: #6b7280; font-size: 14px; }</w:t>
        <w:br/>
        <w:t>form { display: grid; gap: 10px; }</w:t>
        <w:br/>
        <w:t>label { font-weight: 600; color: #0f172a; }</w:t>
        <w:br/>
        <w:t>input {</w:t>
        <w:br/>
        <w:t xml:space="preserve">  padding: 10px 12px;</w:t>
        <w:br/>
        <w:t xml:space="preserve">  border: 1px solid #d5d9e0;</w:t>
        <w:br/>
        <w:t xml:space="preserve">  border-radius: 8px;</w:t>
        <w:br/>
        <w:t xml:space="preserve">  background: #fff;</w:t>
        <w:br/>
        <w:t xml:space="preserve">  color: #0f172a;</w:t>
        <w:br/>
        <w:t>}</w:t>
        <w:br/>
        <w:t>input:focus {</w:t>
        <w:br/>
        <w:t xml:space="preserve">  border-color: #1e5cf5;</w:t>
        <w:br/>
        <w:t xml:space="preserve">  box-shadow: 0 0 0 3px rgba(30, 92, 245, 0.18);</w:t>
        <w:br/>
        <w:t xml:space="preserve">  outline: none;</w:t>
        <w:br/>
        <w:t>}</w:t>
        <w:br/>
        <w:t>.btn.primary {</w:t>
        <w:br/>
        <w:t xml:space="preserve">  background: linear-gradient(120deg, #1e5cf5, #3b82f6);</w:t>
        <w:br/>
        <w:t xml:space="preserve">  border: none;</w:t>
        <w:br/>
        <w:t xml:space="preserve">  color: #fff;</w:t>
        <w:br/>
        <w:t xml:space="preserve">  padding: 10px 14px;</w:t>
        <w:br/>
        <w:t xml:space="preserve">  border-radius: 8px;</w:t>
        <w:br/>
        <w:t xml:space="preserve">  font-weight: 700;</w:t>
        <w:br/>
        <w:t xml:space="preserve">  cursor: pointer;</w:t>
        <w:br/>
        <w:t xml:space="preserve">  box-shadow: 0 10px 24px rgba(30,92,245,0.25);</w:t>
        <w:br/>
        <w:t>}</w:t>
        <w:br/>
        <w:t>.btn.primary:hover { filter: brightness(1.05); }</w:t>
        <w:br/>
        <w:t>.link {</w:t>
        <w:br/>
        <w:t xml:space="preserve">  text-align: center;</w:t>
        <w:br/>
        <w:t xml:space="preserve">  color: #1e5cf5;</w:t>
        <w:br/>
        <w:t xml:space="preserve">  text-decoration: none;</w:t>
        <w:br/>
        <w:t xml:space="preserve">  font-weight: 600;</w:t>
        <w:br/>
        <w:t>}</w:t>
        <w:br/>
        <w:t>.link:hover { text-decoration: underline; }</w:t>
        <w:br/>
      </w:r>
    </w:p>
    <w:p>
      <w:pPr>
        <w:pStyle w:val="FileName"/>
        <w:jc w:val="left"/>
      </w:pPr>
      <w:r>
        <w:rPr>
          <w:rFonts w:ascii="Times New Roman" w:hAnsi="Times New Roman" w:eastAsia="Times New Roman" w:cs="Times New Roman"/>
          <w:b w:val="0"/>
          <w:sz w:val="22"/>
        </w:rPr>
        <w:t>151. static/manager.css</w:t>
      </w:r>
    </w:p>
    <w:p>
      <w:pPr>
        <w:pStyle w:val="CodeBody"/>
        <w:jc w:val="left"/>
      </w:pPr>
      <w:r>
        <w:rPr>
          <w:rFonts w:ascii="Times New Roman" w:hAnsi="Times New Roman" w:eastAsia="Times New Roman" w:cs="Times New Roman"/>
          <w:b w:val="0"/>
          <w:sz w:val="22"/>
        </w:rPr>
        <w:t>* { box-sizing: border-box; }</w:t>
        <w:br/>
        <w:t>body {</w:t>
        <w:br/>
        <w:t xml:space="preserve">  margin: 0;</w:t>
        <w:br/>
        <w:t xml:space="preserve">  font-family: 'Inter', 'Segoe UI', sans-serif;</w:t>
        <w:br/>
        <w:t xml:space="preserve">  background: #f4f6f9;</w:t>
        <w:br/>
        <w:t xml:space="preserve">  color: #0f172a;</w:t>
        <w:br/>
        <w:t>}</w:t>
        <w:br/>
        <w:t>.layout { display: grid; grid-template-columns: 240px 1fr; min-height: 100vh; }</w:t>
        <w:br/>
        <w:t>.sidebar {</w:t>
        <w:br/>
        <w:t xml:space="preserve">  background: #111827;</w:t>
        <w:br/>
        <w:t xml:space="preserve">  color: #e5e7eb;</w:t>
        <w:br/>
        <w:t xml:space="preserve">  padding: 24px 16px;</w:t>
        <w:br/>
        <w:t>}</w:t>
        <w:br/>
        <w:t>.logo {</w:t>
        <w:br/>
        <w:t xml:space="preserve">  width: 44px; height: 44px; border-radius: 12px;</w:t>
        <w:br/>
        <w:t xml:space="preserve">  background: linear-gradient(135deg, #1e5cf5, #113a8f);</w:t>
        <w:br/>
        <w:t xml:space="preserve">  display: grid; place-items: center; font-weight: 800; color: #fff; margin-bottom: 24px;</w:t>
        <w:br/>
        <w:t>}</w:t>
        <w:br/>
        <w:t>.menu { display: flex; flex-direction: column; gap: 8px; }</w:t>
        <w:br/>
        <w:t>.menu-item {</w:t>
        <w:br/>
        <w:t xml:space="preserve">  color: #e5e7eb; text-decoration: none; padding: 10px 12px; border-radius: 8px;</w:t>
        <w:br/>
        <w:t>}</w:t>
        <w:br/>
        <w:t>.menu-item:hover, .menu-item.active { background: #1f2937; color: #fff; }</w:t>
        <w:br/>
        <w:br/>
        <w:t>.content { padding: 20px 24px; }</w:t>
        <w:br/>
        <w:t>.topbar {</w:t>
        <w:br/>
        <w:t xml:space="preserve">  display: flex; align-items: center; justify-content: space-between;</w:t>
        <w:br/>
        <w:t xml:space="preserve">  padding: 12px 16px; background: #fff; border: 1px solid #e5e7eb;</w:t>
        <w:br/>
        <w:t xml:space="preserve">  border-radius: 10px; box-shadow: 0 6px 18px rgba(15,23,42,0.06); margin-bottom: 18px;</w:t>
        <w:br/>
        <w:t>}</w:t>
        <w:br/>
        <w:t>.userbox { display: flex; align-items: center; gap: 12px; }</w:t>
        <w:br/>
        <w:t>.user-name { font-weight: 600; }</w:t>
        <w:br/>
        <w:t>.logout { color: #1e5cf5; text-decoration: none; font-weight: 600; }</w:t>
        <w:br/>
        <w:t>.logout:hover { text-decoration: underline; }</w:t>
        <w:br/>
        <w:br/>
        <w:t>.card {</w:t>
        <w:br/>
        <w:t xml:space="preserve">  background: #fff; border: 1px solid #e5e7eb; border-radius: 12px;</w:t>
        <w:br/>
        <w:t xml:space="preserve">  box-shadow: 0 8px 20px rgba(15,23,42,0.06); padding: 16px; margin-bottom: 16px;</w:t>
        <w:br/>
        <w:t>}</w:t>
        <w:br/>
        <w:t>.card-head { display: flex; align-items: center; justify-content: space-between; gap: 12px; flex-wrap: wrap; margin-bottom: 12px; }</w:t>
        <w:br/>
        <w:t>.muted { color: #6b7280; margin: 0; }</w:t>
        <w:br/>
        <w:t>.actions { display: flex; align-items: center; gap: 8px; flex-wrap: wrap; }</w:t>
        <w:br/>
        <w:t>.input {</w:t>
        <w:br/>
        <w:t xml:space="preserve">  padding: 8px 10px; border: 1px solid #d5d9e0; border-radius: 8px; background: #fff; min-width: 180px;</w:t>
        <w:br/>
        <w:t>}</w:t>
        <w:br/>
        <w:t>.btn {</w:t>
        <w:br/>
        <w:t xml:space="preserve">  border: 1px solid #d5d9e0; background: #fff; padding: 8px 12px; border-radius: 8px; cursor: pointer; font-weight: 600; color: #0f172a;</w:t>
        <w:br/>
        <w:t>}</w:t>
        <w:br/>
        <w:t>.btn.primary { background: linear-gradient(120deg, #1e5cf5, #3b82f6); border: none; color: #fff; box-shadow: 0 8px 20px rgba(30,92,245,0.25); }</w:t>
        <w:br/>
        <w:t>.btn.ghost { background: #f8f9fb; }</w:t>
        <w:br/>
        <w:br/>
        <w:t>.table-wrap { overflow: auto; }</w:t>
        <w:br/>
        <w:t>table { width: 100%; border-collapse: collapse; }</w:t>
        <w:br/>
        <w:t>th, td { padding: 10px 8px; text-align: left; border-bottom: 1px solid #eef1f5; }</w:t>
        <w:br/>
        <w:t>th { color: #4b5563; font-weight: 600; font-size: 13px; }</w:t>
        <w:br/>
        <w:t>.row-actions { display: flex; gap: 8px; }</w:t>
        <w:br/>
        <w:t>.link { background: none; border: none; color: #1e5cf5; cursor: pointer; font-weight: 600; }</w:t>
        <w:br/>
        <w:t>.link.danger { color: #dc2626; }</w:t>
        <w:br/>
        <w:br/>
        <w:t>.badge { padding: 4px 8px; border-radius: 999px; font-size: 12px; font-weight: 600; }</w:t>
        <w:br/>
        <w:t>.badge.success { background: #e8f5e9; color: #15803d; }</w:t>
        <w:br/>
        <w:t>.badge.info { background: #e0f2ff; color: #0b6bcb; }</w:t>
        <w:br/>
        <w:t>.badge.warning { background: #fff7ed; color: #c2410c; }</w:t>
        <w:br/>
        <w:t>.badge.danger { background: #fef2f2; color: #b91c1c; }</w:t>
        <w:br/>
        <w:t>.badge.neutral { background: #f3f4f6; color: #374151; }</w:t>
        <w:br/>
        <w:br/>
        <w:t>.kpi-grid { display: grid; grid-template-columns: repeat(auto-fit, minmax(180px, 1fr)); gap: 12px; }</w:t>
        <w:br/>
        <w:t>.kpi { background: #f8f9fb; border: 1px solid #e5e7eb; border-radius: 10px; padding: 12px; }</w:t>
        <w:br/>
        <w:t>.kpi-title { color: #6b7280; font-size: 13px; }</w:t>
        <w:br/>
        <w:t>.kpi-value { font-size: 22px; font-weight: 700; color: #0f172a; }</w:t>
        <w:br/>
        <w:br/>
        <w:t>.grid-2 { display: block; }</w:t>
        <w:br/>
        <w:br/>
        <w:t>.link-muted { color: #1e5cf5; text-decoration: none; font-weight: 600; }</w:t>
        <w:br/>
        <w:t>.link-muted:hover { text-decoration: underline; }</w:t>
        <w:br/>
        <w:br/>
        <w:t>.form-grid { display: grid; gap: 10px; max-width: 480px; }</w:t>
        <w:br/>
        <w:t>.form-grid p { margin: 0; display: flex; flex-direction: column; gap: 4px; }</w:t>
        <w:br/>
        <w:t>.form-grid label { font-weight: 600; color: #0f172a; }</w:t>
        <w:br/>
        <w:t>.form-grid input, .form-grid textarea, .form-grid select {</w:t>
        <w:br/>
        <w:t xml:space="preserve">  padding: 10px 12px; border: 1px solid #d5d9e0; border-radius: 8px; background: #fff; color: #0f172a;</w:t>
        <w:br/>
        <w:t>}</w:t>
        <w:br/>
        <w:t>.form-grid input:focus, .form-grid textarea:focus, .form-grid select:focus {</w:t>
        <w:br/>
        <w:t xml:space="preserve">  border-color: #1e5cf5;</w:t>
        <w:br/>
        <w:t xml:space="preserve">  box-shadow: 0 0 0 3px rgba(30,92,245,0.18);</w:t>
        <w:br/>
        <w:t xml:space="preserve">  outline: none;</w:t>
        <w:br/>
        <w:t>}</w:t>
        <w:br/>
        <w:br/>
        <w:t>@media (max-width: 960px) {</w:t>
        <w:br/>
        <w:t xml:space="preserve">  .layout { grid-template-columns: 72px 1fr; }</w:t>
        <w:br/>
        <w:t xml:space="preserve">  .menu-item { padding: 10px 8px; font-size: 13px; }</w:t>
        <w:br/>
        <w:t xml:space="preserve">  .sidebar { padding: 16px 8px; }</w:t>
        <w:br/>
        <w:t>}</w:t>
        <w:br/>
      </w:r>
    </w:p>
    <w:p>
      <w:pPr>
        <w:pStyle w:val="FileName"/>
        <w:jc w:val="left"/>
      </w:pPr>
      <w:r>
        <w:rPr>
          <w:rFonts w:ascii="Times New Roman" w:hAnsi="Times New Roman" w:eastAsia="Times New Roman" w:cs="Times New Roman"/>
          <w:b w:val="0"/>
          <w:sz w:val="22"/>
        </w:rPr>
        <w:t>152. staticfiles/admin/css/autocomplete.css</w:t>
      </w:r>
    </w:p>
    <w:p>
      <w:pPr>
        <w:pStyle w:val="CodeBody"/>
        <w:jc w:val="left"/>
      </w:pPr>
      <w:r>
        <w:rPr>
          <w:rFonts w:ascii="Times New Roman" w:hAnsi="Times New Roman" w:eastAsia="Times New Roman" w:cs="Times New Roman"/>
          <w:b w:val="0"/>
          <w:sz w:val="22"/>
        </w:rPr>
        <w:t>select.admin-autocomplete {</w:t>
        <w:br/>
        <w:t xml:space="preserve">    width: 20em;</w:t>
        <w:br/>
        <w:t>}</w:t>
        <w:br/>
        <w:br/>
        <w:t>.select2-container--admin-autocomplete.select2-container {</w:t>
        <w:br/>
        <w:t xml:space="preserve">    min-height: 30px;</w:t>
        <w:br/>
        <w:t>}</w:t>
        <w:br/>
        <w:br/>
        <w:t>.select2-container--admin-autocomplete .select2-selection--single,</w:t>
        <w:br/>
        <w:t>.select2-container--admin-autocomplete .select2-selection--multiple {</w:t>
        <w:br/>
        <w:t xml:space="preserve">    min-height: 30px;</w:t>
        <w:br/>
        <w:t xml:space="preserve">    padding: 0;</w:t>
        <w:br/>
        <w:t>}</w:t>
        <w:br/>
        <w:br/>
        <w:t>.select2-container--admin-autocomplete.select2-container--focus .select2-selection,</w:t>
        <w:br/>
        <w:t>.select2-container--admin-autocomplete.select2-container--open .select2-selection {</w:t>
        <w:br/>
        <w:t xml:space="preserve">    border-color: var(--body-quiet-color);</w:t>
        <w:br/>
        <w:t xml:space="preserve">    min-height: 30px;</w:t>
        <w:br/>
        <w:t>}</w:t>
        <w:br/>
        <w:br/>
        <w:t>.select2-container--admin-autocomplete.select2-container--focus .select2-selection.select2-selection--single,</w:t>
        <w:br/>
        <w:t>.select2-container--admin-autocomplete.select2-container--open .select2-selection.select2-selection--single {</w:t>
        <w:br/>
        <w:t xml:space="preserve">    padding: 0;</w:t>
        <w:br/>
        <w:t>}</w:t>
        <w:br/>
        <w:br/>
        <w:t>.select2-container--admin-autocomplete.select2-container--focus .select2-selection.select2-selection--multiple,</w:t>
        <w:br/>
        <w:t>.select2-container--admin-autocomplete.select2-container--open .select2-selection.select2-selection--multiple {</w:t>
        <w:br/>
        <w:t xml:space="preserve">    padding: 0;</w:t>
        <w:br/>
        <w:t>}</w:t>
        <w:br/>
        <w:br/>
        <w:t>.select2-container--admin-autocomplete .select2-selection--single {</w:t>
        <w:br/>
        <w:t xml:space="preserve">    background-color: var(--body-bg);</w:t>
        <w:br/>
        <w:t xml:space="preserve">    border: 1px solid var(--border-color);</w:t>
        <w:br/>
        <w:t xml:space="preserve">    border-radius: 4px;</w:t>
        <w:br/>
        <w:t>}</w:t>
        <w:br/>
        <w:br/>
        <w:t>.select2-container--admin-autocomplete .select2-selection--single .select2-selection__rendered {</w:t>
        <w:br/>
        <w:t xml:space="preserve">    color: var(--body-fg);</w:t>
        <w:br/>
        <w:t xml:space="preserve">    line-height: 30px;</w:t>
        <w:br/>
        <w:t>}</w:t>
        <w:br/>
        <w:br/>
        <w:t>.select2-container--admin-autocomplete .select2-selection--single .select2-selection__clear {</w:t>
        <w:br/>
        <w:t xml:space="preserve">    cursor: pointer;</w:t>
        <w:br/>
        <w:t xml:space="preserve">    float: right;</w:t>
        <w:br/>
        <w:t xml:space="preserve">    font-weight: bold;</w:t>
        <w:br/>
        <w:t>}</w:t>
        <w:br/>
        <w:br/>
        <w:t>.select2-container--admin-autocomplete .select2-selection--single .select2-selection__placeholder {</w:t>
        <w:br/>
        <w:t xml:space="preserve">    color: var(--body-quiet-color);</w:t>
        <w:br/>
        <w:t>}</w:t>
        <w:br/>
        <w:br/>
        <w:t>.select2-container--admin-autocomplete .select2-selection--single .select2-selection__arrow {</w:t>
        <w:br/>
        <w:t xml:space="preserve">    height: 26px;</w:t>
        <w:br/>
        <w:t xml:space="preserve">    position: absolute;</w:t>
        <w:br/>
        <w:t xml:space="preserve">    top: 1px;</w:t>
        <w:br/>
        <w:t xml:space="preserve">    right: 1px;</w:t>
        <w:br/>
        <w:t xml:space="preserve">    width: 20px;</w:t>
        <w:br/>
        <w:t>}</w:t>
        <w:br/>
        <w:br/>
        <w:t>.select2-container--admin-autocomplete .select2-selection--single .select2-selection__arrow b {</w:t>
        <w:br/>
        <w:t xml:space="preserve">    border-color: #888 transparent transparent transparent;</w:t>
        <w:br/>
        <w:t xml:space="preserve">    border-style: solid;</w:t>
        <w:br/>
        <w:t xml:space="preserve">    border-width: 5px 4px 0 4px;</w:t>
        <w:br/>
        <w:t xml:space="preserve">    height: 0;</w:t>
        <w:br/>
        <w:t xml:space="preserve">    left: 50%;</w:t>
        <w:br/>
        <w:t xml:space="preserve">    margin-left: -4px;</w:t>
        <w:br/>
        <w:t xml:space="preserve">    margin-top: -2px;</w:t>
        <w:br/>
        <w:t xml:space="preserve">    position: absolute;</w:t>
        <w:br/>
        <w:t xml:space="preserve">    top: 50%;</w:t>
        <w:br/>
        <w:t xml:space="preserve">    width: 0;</w:t>
        <w:br/>
        <w:t>}</w:t>
        <w:br/>
        <w:br/>
        <w:t>.select2-container--admin-autocomplete[dir="rtl"] .select2-selection--single .select2-selection__clear {</w:t>
        <w:br/>
        <w:t xml:space="preserve">    float: left;</w:t>
        <w:br/>
        <w:t>}</w:t>
        <w:br/>
        <w:br/>
        <w:t>.select2-container--admin-autocomplete[dir="rtl"] .select2-selection--single .select2-selection__arrow {</w:t>
        <w:br/>
        <w:t xml:space="preserve">    left: 1px;</w:t>
        <w:br/>
        <w:t xml:space="preserve">    right: auto;</w:t>
        <w:br/>
        <w:t>}</w:t>
        <w:br/>
        <w:br/>
        <w:t>.select2-container--admin-autocomplete.select2-container--disabled .select2-selection--single {</w:t>
        <w:br/>
        <w:t xml:space="preserve">    background-color: var(--darkened-bg);</w:t>
        <w:br/>
        <w:t xml:space="preserve">    cursor: default;</w:t>
        <w:br/>
        <w:t>}</w:t>
        <w:br/>
        <w:br/>
        <w:t>.select2-container--admin-autocomplete.select2-container--disabled .select2-selection--single .select2-selection__clear {</w:t>
        <w:br/>
        <w:t xml:space="preserve">    display: none;</w:t>
        <w:br/>
        <w:t>}</w:t>
        <w:br/>
        <w:br/>
        <w:t>.select2-container--admin-autocomplete.select2-container--open .select2-selection--single .select2-selection__arrow b {</w:t>
        <w:br/>
        <w:t xml:space="preserve">    border-color: transparent transparent #888 transparent;</w:t>
        <w:br/>
        <w:t xml:space="preserve">    border-width: 0 4px 5px 4px;</w:t>
        <w:br/>
        <w:t>}</w:t>
        <w:br/>
        <w:br/>
        <w:t>.select2-container--admin-autocomplete .select2-selection--multiple {</w:t>
        <w:br/>
        <w:t xml:space="preserve">    background-color: var(--body-bg);</w:t>
        <w:br/>
        <w:t xml:space="preserve">    border: 1px solid var(--border-color);</w:t>
        <w:br/>
        <w:t xml:space="preserve">    border-radius: 4px;</w:t>
        <w:br/>
        <w:t xml:space="preserve">    cursor: text;</w:t>
        <w:br/>
        <w:t>}</w:t>
        <w:br/>
        <w:br/>
        <w:t>.select2-container--admin-autocomplete .select2-selection--multiple .select2-selection__rendered {</w:t>
        <w:br/>
        <w:t xml:space="preserve">    box-sizing: border-box;</w:t>
        <w:br/>
        <w:t xml:space="preserve">    list-style: none;</w:t>
        <w:br/>
        <w:t xml:space="preserve">    margin: 0;</w:t>
        <w:br/>
        <w:t xml:space="preserve">    padding: 0 10px 5px 5px;</w:t>
        <w:br/>
        <w:t xml:space="preserve">    width: 100%;</w:t>
        <w:br/>
        <w:t xml:space="preserve">    display: flex;</w:t>
        <w:br/>
        <w:t xml:space="preserve">    flex-wrap: wrap;</w:t>
        <w:br/>
        <w:t>}</w:t>
        <w:br/>
        <w:br/>
        <w:t>.select2-container--admin-autocomplete .select2-selection--multiple .select2-selection__rendered li {</w:t>
        <w:br/>
        <w:t xml:space="preserve">    list-style: none;</w:t>
        <w:br/>
        <w:t>}</w:t>
        <w:br/>
        <w:br/>
        <w:t>.select2-container--admin-autocomplete .select2-selection--multiple .select2-selection__placeholder {</w:t>
        <w:br/>
        <w:t xml:space="preserve">    color: var(--body-quiet-color);</w:t>
        <w:br/>
        <w:t xml:space="preserve">    margin-top: 5px;</w:t>
        <w:br/>
        <w:t xml:space="preserve">    float: left;</w:t>
        <w:br/>
        <w:t>}</w:t>
        <w:br/>
        <w:br/>
        <w:t>.select2-container--admin-autocomplete .select2-selection--multiple .select2-selection__clear {</w:t>
        <w:br/>
        <w:t xml:space="preserve">    cursor: pointer;</w:t>
        <w:br/>
        <w:t xml:space="preserve">    float: right;</w:t>
        <w:br/>
        <w:t xml:space="preserve">    font-weight: bold;</w:t>
        <w:br/>
        <w:t xml:space="preserve">    margin: 5px;</w:t>
        <w:br/>
        <w:t xml:space="preserve">    position: absolute;</w:t>
        <w:br/>
        <w:t xml:space="preserve">    right: 0;</w:t>
        <w:br/>
        <w:t>}</w:t>
        <w:br/>
        <w:br/>
        <w:t>.select2-container--admin-autocomplete .select2-selection--multiple .select2-selection__choice {</w:t>
        <w:br/>
        <w:t xml:space="preserve">    background-color: var(--darkened-bg);</w:t>
        <w:br/>
        <w:t xml:space="preserve">    border: 1px solid var(--border-color);</w:t>
        <w:br/>
        <w:t xml:space="preserve">    border-radius: 4px;</w:t>
        <w:br/>
        <w:t xml:space="preserve">    cursor: default;</w:t>
        <w:br/>
        <w:t xml:space="preserve">    float: left;</w:t>
        <w:br/>
        <w:t xml:space="preserve">    margin-right: 5px;</w:t>
        <w:br/>
        <w:t xml:space="preserve">    margin-top: 5px;</w:t>
        <w:br/>
        <w:t xml:space="preserve">    padding: 0 5px;</w:t>
        <w:br/>
        <w:t>}</w:t>
        <w:br/>
        <w:br/>
        <w:t>.select2-container--admin-autocomplete .select2-selection--multiple .select2-selection__choice__remove {</w:t>
        <w:br/>
        <w:t xml:space="preserve">    color: var(--body-quiet-color);</w:t>
        <w:br/>
        <w:t xml:space="preserve">    cursor: pointer;</w:t>
        <w:br/>
        <w:t xml:space="preserve">    display: inline-block;</w:t>
        <w:br/>
        <w:t xml:space="preserve">    font-weight: bold;</w:t>
        <w:br/>
        <w:t xml:space="preserve">    margin-right: 2px;</w:t>
        <w:br/>
        <w:t>}</w:t>
        <w:br/>
        <w:br/>
        <w:t>.select2-container--admin-autocomplete .select2-selection--multiple .select2-selection__choice__remove:hover {</w:t>
        <w:br/>
        <w:t xml:space="preserve">    color: var(--body-fg);</w:t>
        <w:br/>
        <w:t>}</w:t>
        <w:br/>
        <w:br/>
        <w:t>.select2-container--admin-autocomplete[dir="rtl"] .select2-selection--multiple .select2-selection__choice, .select2-container--admin-autocomplete[dir="rtl"] .select2-selection--multiple .select2-selection__placeholder, .select2-container--admin-autocomplete[dir="rtl"] .select2-selection--multiple .select2-search--inline {</w:t>
        <w:br/>
        <w:t xml:space="preserve">    float: right;</w:t>
        <w:br/>
        <w:t>}</w:t>
        <w:br/>
        <w:br/>
        <w:t>.select2-container--admin-autocomplete[dir="rtl"] .select2-selection--multiple .select2-selection__choice {</w:t>
        <w:br/>
        <w:t xml:space="preserve">    margin-left: 5px;</w:t>
        <w:br/>
        <w:t xml:space="preserve">    margin-right: auto;</w:t>
        <w:br/>
        <w:t>}</w:t>
        <w:br/>
        <w:br/>
        <w:t>.select2-container--admin-autocomplete[dir="rtl"] .select2-selection--multiple .select2-selection__choice__remove {</w:t>
        <w:br/>
        <w:t xml:space="preserve">    margin-left: 2px;</w:t>
        <w:br/>
        <w:t xml:space="preserve">    margin-right: auto;</w:t>
        <w:br/>
        <w:t>}</w:t>
        <w:br/>
        <w:br/>
        <w:t>.select2-container--admin-autocomplete.select2-container--focus .select2-selection--multiple {</w:t>
        <w:br/>
        <w:t xml:space="preserve">    border: solid var(--body-quiet-color) 1px;</w:t>
        <w:br/>
        <w:t xml:space="preserve">    outline: 0;</w:t>
        <w:br/>
        <w:t>}</w:t>
        <w:br/>
        <w:br/>
        <w:t>.select2-container--admin-autocomplete.select2-container--disabled .select2-selection--multiple {</w:t>
        <w:br/>
        <w:t xml:space="preserve">    background-color: var(--darkened-bg);</w:t>
        <w:br/>
        <w:t xml:space="preserve">    cursor: default;</w:t>
        <w:br/>
        <w:t>}</w:t>
        <w:br/>
        <w:br/>
        <w:t>.select2-container--admin-autocomplete.select2-container--disabled .select2-selection__choice__remove {</w:t>
        <w:br/>
        <w:t xml:space="preserve">    display: none;</w:t>
        <w:br/>
        <w:t>}</w:t>
        <w:br/>
        <w:br/>
        <w:t>.select2-container--admin-autocomplete.select2-container--open.select2-container--above .select2-selection--single, .select2-container--admin-autocomplete.select2-container--open.select2-container--above .select2-selection--multiple {</w:t>
        <w:br/>
        <w:t xml:space="preserve">    border-top-left-radius: 0;</w:t>
        <w:br/>
        <w:t xml:space="preserve">    border-top-right-radius: 0;</w:t>
        <w:br/>
        <w:t>}</w:t>
        <w:br/>
        <w:br/>
        <w:t>.select2-container--admin-autocomplete.select2-container--open.select2-container--below .select2-selection--single, .select2-container--admin-autocomplete.select2-container--open.select2-container--below .select2-selection--multiple {</w:t>
        <w:br/>
        <w:t xml:space="preserve">    border-bottom-left-radius: 0;</w:t>
        <w:br/>
        <w:t xml:space="preserve">    border-bottom-right-radius: 0;</w:t>
        <w:br/>
        <w:t>}</w:t>
        <w:br/>
        <w:br/>
        <w:t>.select2-container--admin-autocomplete .select2-search--dropdown {</w:t>
        <w:br/>
        <w:t xml:space="preserve">    background: var(--darkened-bg);</w:t>
        <w:br/>
        <w:t>}</w:t>
        <w:br/>
        <w:br/>
        <w:t>.select2-container--admin-autocomplete .select2-search--dropdown .select2-search__field {</w:t>
        <w:br/>
        <w:t xml:space="preserve">    background: var(--body-bg);</w:t>
        <w:br/>
        <w:t xml:space="preserve">    color: var(--body-fg);</w:t>
        <w:br/>
        <w:t xml:space="preserve">    border: 1px solid var(--border-color);</w:t>
        <w:br/>
        <w:t xml:space="preserve">    border-radius: 4px;</w:t>
        <w:br/>
        <w:t>}</w:t>
        <w:br/>
        <w:br/>
        <w:t>.select2-container--admin-autocomplete .select2-search--inline .select2-search__field {</w:t>
        <w:br/>
        <w:t xml:space="preserve">    background: transparent;</w:t>
        <w:br/>
        <w:t xml:space="preserve">    color: var(--body-fg);</w:t>
        <w:br/>
        <w:t xml:space="preserve">    border: none;</w:t>
        <w:br/>
        <w:t xml:space="preserve">    outline: 0;</w:t>
        <w:br/>
        <w:t xml:space="preserve">    box-shadow: none;</w:t>
        <w:br/>
        <w:t xml:space="preserve">    -webkit-appearance: textfield;</w:t>
        <w:br/>
        <w:t>}</w:t>
        <w:br/>
        <w:br/>
        <w:t>.select2-container--admin-autocomplete .select2-results &gt; .select2-results__options {</w:t>
        <w:br/>
        <w:t xml:space="preserve">    max-height: 200px;</w:t>
        <w:br/>
        <w:t xml:space="preserve">    overflow-y: auto;</w:t>
        <w:br/>
        <w:t xml:space="preserve">    color: var(--body-fg);</w:t>
        <w:br/>
        <w:t xml:space="preserve">    background: var(--body-bg);</w:t>
        <w:br/>
        <w:t>}</w:t>
        <w:br/>
        <w:br/>
        <w:t>.select2-container--admin-autocomplete .select2-results__option[role=group] {</w:t>
        <w:br/>
        <w:t xml:space="preserve">    padding: 0;</w:t>
        <w:br/>
        <w:t>}</w:t>
        <w:br/>
        <w:br/>
        <w:t>.select2-container--admin-autocomplete .select2-results__option[aria-disabled=true] {</w:t>
        <w:br/>
        <w:t xml:space="preserve">    color: var(--body-quiet-color);</w:t>
        <w:br/>
        <w:t>}</w:t>
        <w:br/>
        <w:br/>
        <w:t>.select2-container--admin-autocomplete .select2-results__option[aria-selected=true] {</w:t>
        <w:br/>
        <w:t xml:space="preserve">    background-color: var(--selected-bg);</w:t>
        <w:br/>
        <w:t xml:space="preserve">    color: var(--body-fg);</w:t>
        <w:br/>
        <w:t>}</w:t>
        <w:br/>
        <w:br/>
        <w:t>.select2-container--admin-autocomplete .select2-results__option .select2-results__option {</w:t>
        <w:br/>
        <w:t xml:space="preserve">    padding-left: 1em;</w:t>
        <w:br/>
        <w:t>}</w:t>
        <w:br/>
        <w:br/>
        <w:t>.select2-container--admin-autocomplete .select2-results__option .select2-results__option .select2-results__group {</w:t>
        <w:br/>
        <w:t xml:space="preserve">    padding-left: 0;</w:t>
        <w:br/>
        <w:t>}</w:t>
        <w:br/>
        <w:br/>
        <w:t>.select2-container--admin-autocomplete .select2-results__option .select2-results__option .select2-results__option {</w:t>
        <w:br/>
        <w:t xml:space="preserve">    margin-left: -1em;</w:t>
        <w:br/>
        <w:t xml:space="preserve">    padding-left: 2em;</w:t>
        <w:br/>
        <w:t>}</w:t>
        <w:br/>
        <w:br/>
        <w:t>.select2-container--admin-autocomplete .select2-results__option .select2-results__option .select2-results__option .select2-results__option {</w:t>
        <w:br/>
        <w:t xml:space="preserve">    margin-left: -2em;</w:t>
        <w:br/>
        <w:t xml:space="preserve">    padding-left: 3em;</w:t>
        <w:br/>
        <w:t>}</w:t>
        <w:br/>
        <w:br/>
        <w:t>.select2-container--admin-autocomplete .select2-results__option .select2-results__option .select2-results__option .select2-results__option .select2-results__option {</w:t>
        <w:br/>
        <w:t xml:space="preserve">    margin-left: -3em;</w:t>
        <w:br/>
        <w:t xml:space="preserve">    padding-left: 4em;</w:t>
        <w:br/>
        <w:t>}</w:t>
        <w:br/>
        <w:br/>
        <w:t>.select2-container--admin-autocomplete .select2-results__option .select2-results__option .select2-results__option .select2-results__option .select2-results__option .select2-results__option {</w:t>
        <w:br/>
        <w:t xml:space="preserve">    margin-left: -4em;</w:t>
        <w:br/>
        <w:t xml:space="preserve">    padding-left: 5em;</w:t>
        <w:br/>
        <w:t>}</w:t>
        <w:br/>
        <w:br/>
        <w:t>.select2-container--admin-autocomplete .select2-results__option .select2-results__option .select2-results__option .select2-results__option .select2-results__option .select2-results__option .select2-results__option {</w:t>
        <w:br/>
        <w:t xml:space="preserve">    margin-left: -5em;</w:t>
        <w:br/>
        <w:t xml:space="preserve">    padding-left: 6em;</w:t>
        <w:br/>
        <w:t>}</w:t>
        <w:br/>
        <w:br/>
        <w:t>.select2-container--admin-autocomplete .select2-results__option--highlighted[aria-selected] {</w:t>
        <w:br/>
        <w:t xml:space="preserve">    background-color: var(--primary);</w:t>
        <w:br/>
        <w:t xml:space="preserve">    color: var(--primary-fg);</w:t>
        <w:br/>
        <w:t>}</w:t>
        <w:br/>
        <w:br/>
        <w:t>.select2-container--admin-autocomplete .select2-results__group {</w:t>
        <w:br/>
        <w:t xml:space="preserve">    cursor: default;</w:t>
        <w:br/>
        <w:t xml:space="preserve">    display: block;</w:t>
        <w:br/>
        <w:t xml:space="preserve">    padding: 6px;</w:t>
        <w:br/>
        <w:t>}</w:t>
        <w:br/>
        <w:br/>
        <w:t>.errors .select2-selection {</w:t>
        <w:br/>
        <w:t xml:space="preserve">    border: 1px solid var(--error-fg);</w:t>
        <w:br/>
        <w:t>}</w:t>
        <w:br/>
      </w:r>
    </w:p>
    <w:p>
      <w:pPr>
        <w:pStyle w:val="FileName"/>
        <w:jc w:val="left"/>
      </w:pPr>
      <w:r>
        <w:rPr>
          <w:rFonts w:ascii="Times New Roman" w:hAnsi="Times New Roman" w:eastAsia="Times New Roman" w:cs="Times New Roman"/>
          <w:b w:val="0"/>
          <w:sz w:val="22"/>
        </w:rPr>
        <w:t>153. staticfiles/admin/css/base.css</w:t>
      </w:r>
    </w:p>
    <w:p>
      <w:pPr>
        <w:pStyle w:val="CodeBody"/>
        <w:jc w:val="left"/>
      </w:pPr>
      <w:r>
        <w:rPr>
          <w:rFonts w:ascii="Times New Roman" w:hAnsi="Times New Roman" w:eastAsia="Times New Roman" w:cs="Times New Roman"/>
          <w:b w:val="0"/>
          <w:sz w:val="22"/>
        </w:rPr>
        <w:t>/*</w:t>
        <w:br/>
        <w:t xml:space="preserve">    DJANGO Admin styles</w:t>
        <w:br/>
        <w:t>*/</w:t>
        <w:br/>
        <w:br/>
        <w:t>/* VARIABLE DEFINITIONS */</w:t>
        <w:br/>
        <w:t>html[data-theme="light"],</w:t>
        <w:br/>
        <w:t>:root {</w:t>
        <w:br/>
        <w:t xml:space="preserve">    --primary: #79aec8;</w:t>
        <w:br/>
        <w:t xml:space="preserve">    --secondary: #417690;</w:t>
        <w:br/>
        <w:t xml:space="preserve">    --accent: #f5dd5d;</w:t>
        <w:br/>
        <w:t xml:space="preserve">    --primary-fg: #fff;</w:t>
        <w:br/>
        <w:br/>
        <w:t xml:space="preserve">    --body-fg: #333;</w:t>
        <w:br/>
        <w:t xml:space="preserve">    --body-bg: #fff;</w:t>
        <w:br/>
        <w:t xml:space="preserve">    --body-quiet-color: #666;</w:t>
        <w:br/>
        <w:t xml:space="preserve">    --body-medium-color: #444;</w:t>
        <w:br/>
        <w:t xml:space="preserve">    --body-loud-color: #000;</w:t>
        <w:br/>
        <w:br/>
        <w:t xml:space="preserve">    --header-color: #ffc;</w:t>
        <w:br/>
        <w:t xml:space="preserve">    --header-branding-color: var(--accent);</w:t>
        <w:br/>
        <w:t xml:space="preserve">    --header-bg: var(--secondary);</w:t>
        <w:br/>
        <w:t xml:space="preserve">    --header-link-color: var(--primary-fg);</w:t>
        <w:br/>
        <w:br/>
        <w:t xml:space="preserve">    --breadcrumbs-fg: #c4dce8;</w:t>
        <w:br/>
        <w:t xml:space="preserve">    --breadcrumbs-link-fg: var(--body-bg);</w:t>
        <w:br/>
        <w:t xml:space="preserve">    --breadcrumbs-bg: #264b5d;</w:t>
        <w:br/>
        <w:br/>
        <w:t xml:space="preserve">    --link-fg: #417893;</w:t>
        <w:br/>
        <w:t xml:space="preserve">    --link-hover-color: #036;</w:t>
        <w:br/>
        <w:t xml:space="preserve">    --link-selected-fg: var(--secondary);</w:t>
        <w:br/>
        <w:br/>
        <w:t xml:space="preserve">    --hairline-color: #e8e8e8;</w:t>
        <w:br/>
        <w:t xml:space="preserve">    --border-color: #ccc;</w:t>
        <w:br/>
        <w:br/>
        <w:t xml:space="preserve">    --error-fg: #ba2121;</w:t>
        <w:br/>
        <w:br/>
        <w:t xml:space="preserve">    --message-debug-bg: #efefef;</w:t>
        <w:br/>
        <w:t xml:space="preserve">    --message-debug-icon: url(../img/icon-debug.svg);</w:t>
        <w:br/>
        <w:t xml:space="preserve">    --message-info-bg: #ccefff;</w:t>
        <w:br/>
        <w:t xml:space="preserve">    --message-info-icon: url(../img/icon-info.svg);</w:t>
        <w:br/>
        <w:t xml:space="preserve">    --message-success-bg: #dfd;</w:t>
        <w:br/>
        <w:t xml:space="preserve">    --message-success-icon: url(../img/icon-yes.svg);</w:t>
        <w:br/>
        <w:t xml:space="preserve">    --message-warning-bg: #ffc;</w:t>
        <w:br/>
        <w:t xml:space="preserve">    --message-warning-icon: url(../img/icon-alert.svg);</w:t>
        <w:br/>
        <w:t xml:space="preserve">    --message-error-bg: #ffefef;</w:t>
        <w:br/>
        <w:t xml:space="preserve">    --message-error-icon: url(../img/icon-no.svg);</w:t>
        <w:br/>
        <w:br/>
        <w:t xml:space="preserve">    --darkened-bg: #f8f8f8; /* A bit darker than --body-bg */</w:t>
        <w:br/>
        <w:t xml:space="preserve">    --selected-bg: #e4e4e4; /* E.g. selected table cells */</w:t>
        <w:br/>
        <w:t xml:space="preserve">    --selected-row: #ffc;</w:t>
        <w:br/>
        <w:br/>
        <w:t xml:space="preserve">    --button-fg: #fff;</w:t>
        <w:br/>
        <w:t xml:space="preserve">    --button-bg: var(--secondary);</w:t>
        <w:br/>
        <w:t xml:space="preserve">    --button-hover-bg: #205067;</w:t>
        <w:br/>
        <w:t xml:space="preserve">    --default-button-bg: #205067;</w:t>
        <w:br/>
        <w:t xml:space="preserve">    --default-button-hover-bg: var(--secondary);</w:t>
        <w:br/>
        <w:t xml:space="preserve">    --close-button-bg: #747474;</w:t>
        <w:br/>
        <w:t xml:space="preserve">    --close-button-hover-bg: #333;</w:t>
        <w:br/>
        <w:t xml:space="preserve">    --delete-button-bg: #ba2121;</w:t>
        <w:br/>
        <w:t xml:space="preserve">    --delete-button-hover-bg: #a41515;</w:t>
        <w:br/>
        <w:br/>
        <w:t xml:space="preserve">    --object-tools-fg: var(--button-fg);</w:t>
        <w:br/>
        <w:t xml:space="preserve">    --object-tools-bg: var(--close-button-bg);</w:t>
        <w:br/>
        <w:t xml:space="preserve">    --object-tools-hover-bg: var(--close-button-hover-bg);</w:t>
        <w:br/>
        <w:br/>
        <w:t xml:space="preserve">    --font-family-primary:</w:t>
        <w:br/>
        <w:t xml:space="preserve">        "Segoe UI",</w:t>
        <w:br/>
        <w:t xml:space="preserve">        system-ui,</w:t>
        <w:br/>
        <w:t xml:space="preserve">        Roboto,</w:t>
        <w:br/>
        <w:t xml:space="preserve">        "Helvetica Neue",</w:t>
        <w:br/>
        <w:t xml:space="preserve">        Arial,</w:t>
        <w:br/>
        <w:t xml:space="preserve">        sans-serif,</w:t>
        <w:br/>
        <w:t xml:space="preserve">        "Apple Color Emoji",</w:t>
        <w:br/>
        <w:t xml:space="preserve">        "Segoe UI Emoji",</w:t>
        <w:br/>
        <w:t xml:space="preserve">        "Segoe UI Symbol",</w:t>
        <w:br/>
        <w:t xml:space="preserve">        "Noto Color Emoji";</w:t>
        <w:br/>
        <w:t xml:space="preserve">    --font-family-monospace:</w:t>
        <w:br/>
        <w:t xml:space="preserve">        ui-monospace,</w:t>
        <w:br/>
        <w:t xml:space="preserve">        Menlo,</w:t>
        <w:br/>
        <w:t xml:space="preserve">        Monaco,</w:t>
        <w:br/>
        <w:t xml:space="preserve">        "Cascadia Mono",</w:t>
        <w:br/>
        <w:t xml:space="preserve">        "Segoe UI Mono",</w:t>
        <w:br/>
        <w:t xml:space="preserve">        "Roboto Mono",</w:t>
        <w:br/>
        <w:t xml:space="preserve">        "Oxygen Mono",</w:t>
        <w:br/>
        <w:t xml:space="preserve">        "Ubuntu Monospace",</w:t>
        <w:br/>
        <w:t xml:space="preserve">        "Source Code Pro",</w:t>
        <w:br/>
        <w:t xml:space="preserve">        "Fira Mono",</w:t>
        <w:br/>
        <w:t xml:space="preserve">        "Droid Sans Mono",</w:t>
        <w:br/>
        <w:t xml:space="preserve">        "Courier New",</w:t>
        <w:br/>
        <w:t xml:space="preserve">        monospace,</w:t>
        <w:br/>
        <w:t xml:space="preserve">        "Apple Color Emoji",</w:t>
        <w:br/>
        <w:t xml:space="preserve">        "Segoe UI Emoji",</w:t>
        <w:br/>
        <w:t xml:space="preserve">        "Segoe UI Symbol",</w:t>
        <w:br/>
        <w:t xml:space="preserve">        "Noto Color Emoji";</w:t>
        <w:br/>
        <w:br/>
        <w:t xml:space="preserve">    color-scheme: light;</w:t>
        <w:br/>
        <w:t>}</w:t>
        <w:br/>
        <w:br/>
        <w:t>html, body {</w:t>
        <w:br/>
        <w:t xml:space="preserve">    height: 100%;</w:t>
        <w:br/>
        <w:t>}</w:t>
        <w:br/>
        <w:br/>
        <w:t>body {</w:t>
        <w:br/>
        <w:t xml:space="preserve">    margin: 0;</w:t>
        <w:br/>
        <w:t xml:space="preserve">    padding: 0;</w:t>
        <w:br/>
        <w:t xml:space="preserve">    font-size: 0.875rem;</w:t>
        <w:br/>
        <w:t xml:space="preserve">    font-family: var(--font-family-primary);</w:t>
        <w:br/>
        <w:t xml:space="preserve">    color: var(--body-fg);</w:t>
        <w:br/>
        <w:t xml:space="preserve">    background: var(--body-bg);</w:t>
        <w:br/>
        <w:t>}</w:t>
        <w:br/>
        <w:br/>
        <w:t>/* LINKS */</w:t>
        <w:br/>
        <w:br/>
        <w:t>a:link, a:visited {</w:t>
        <w:br/>
        <w:t xml:space="preserve">    color: var(--link-fg);</w:t>
        <w:br/>
        <w:t xml:space="preserve">    text-decoration: none;</w:t>
        <w:br/>
        <w:t xml:space="preserve">    transition: color 0.15s, background 0.15s;</w:t>
        <w:br/>
        <w:t>}</w:t>
        <w:br/>
        <w:br/>
        <w:t>a:focus, a:hover {</w:t>
        <w:br/>
        <w:t xml:space="preserve">    color: var(--link-hover-color);</w:t>
        <w:br/>
        <w:t>}</w:t>
        <w:br/>
        <w:br/>
        <w:t>a:focus {</w:t>
        <w:br/>
        <w:t xml:space="preserve">    text-decoration: underline;</w:t>
        <w:br/>
        <w:t>}</w:t>
        <w:br/>
        <w:br/>
        <w:t>a:not(</w:t>
        <w:br/>
        <w:t xml:space="preserve">    [role="button"],</w:t>
        <w:br/>
        <w:t xml:space="preserve">    #header a,</w:t>
        <w:br/>
        <w:t xml:space="preserve">    #nav-sidebar a,</w:t>
        <w:br/>
        <w:t xml:space="preserve">    #content-main.app-list a,</w:t>
        <w:br/>
        <w:t xml:space="preserve">    .object-tools a</w:t>
        <w:br/>
        <w:t>) {</w:t>
        <w:br/>
        <w:t xml:space="preserve">    text-decoration: underline;</w:t>
        <w:br/>
        <w:t>}</w:t>
        <w:br/>
        <w:br/>
        <w:t>a img {</w:t>
        <w:br/>
        <w:t xml:space="preserve">    border: none;</w:t>
        <w:br/>
        <w:t>}</w:t>
        <w:br/>
        <w:br/>
        <w:t>a.section:link, a.section:visited {</w:t>
        <w:br/>
        <w:t xml:space="preserve">    color: var(--header-link-color);</w:t>
        <w:br/>
        <w:t xml:space="preserve">    text-decoration: none;</w:t>
        <w:br/>
        <w:t>}</w:t>
        <w:br/>
        <w:br/>
        <w:t>a.section:focus, a.section:hover {</w:t>
        <w:br/>
        <w:t xml:space="preserve">    text-decoration: underline;</w:t>
        <w:br/>
        <w:t>}</w:t>
        <w:br/>
        <w:br/>
        <w:t>/* GLOBAL DEFAULTS */</w:t>
        <w:br/>
        <w:br/>
        <w:t>p, ol, ul, dl {</w:t>
        <w:br/>
        <w:t xml:space="preserve">    margin: .2em 0 .8em 0;</w:t>
        <w:br/>
        <w:t>}</w:t>
        <w:br/>
        <w:br/>
        <w:t>p {</w:t>
        <w:br/>
        <w:t xml:space="preserve">    padding: 0;</w:t>
        <w:br/>
        <w:t xml:space="preserve">    line-height: 140%;</w:t>
        <w:br/>
        <w:t>}</w:t>
        <w:br/>
        <w:br/>
        <w:t>h1,h2,h3,h4,h5 {</w:t>
        <w:br/>
        <w:t xml:space="preserve">    font-weight: bold;</w:t>
        <w:br/>
        <w:t>}</w:t>
        <w:br/>
        <w:br/>
        <w:t>h1 {</w:t>
        <w:br/>
        <w:t xml:space="preserve">    margin: 0 0 20px;</w:t>
        <w:br/>
        <w:t xml:space="preserve">    font-weight: 300;</w:t>
        <w:br/>
        <w:t xml:space="preserve">    font-size: 1.25rem;</w:t>
        <w:br/>
        <w:t>}</w:t>
        <w:br/>
        <w:br/>
        <w:t>h2 {</w:t>
        <w:br/>
        <w:t xml:space="preserve">    font-size: 1rem;</w:t>
        <w:br/>
        <w:t xml:space="preserve">    margin: 1em 0 .5em 0;</w:t>
        <w:br/>
        <w:t>}</w:t>
        <w:br/>
        <w:br/>
        <w:t>h2.subhead {</w:t>
        <w:br/>
        <w:t xml:space="preserve">    font-weight: normal;</w:t>
        <w:br/>
        <w:t xml:space="preserve">    margin-top: 0;</w:t>
        <w:br/>
        <w:t>}</w:t>
        <w:br/>
        <w:br/>
        <w:t>h3 {</w:t>
        <w:br/>
        <w:t xml:space="preserve">    font-size: 0.875rem;</w:t>
        <w:br/>
        <w:t xml:space="preserve">    margin: .8em 0 .3em 0;</w:t>
        <w:br/>
        <w:t xml:space="preserve">    color: var(--body-medium-color);</w:t>
        <w:br/>
        <w:t xml:space="preserve">    font-weight: bold;</w:t>
        <w:br/>
        <w:t>}</w:t>
        <w:br/>
        <w:br/>
        <w:t>h4 {</w:t>
        <w:br/>
        <w:t xml:space="preserve">    font-size: 0.75rem;</w:t>
        <w:br/>
        <w:t xml:space="preserve">    margin: 1em 0 .8em 0;</w:t>
        <w:br/>
        <w:t xml:space="preserve">    padding-bottom: 3px;</w:t>
        <w:br/>
        <w:t xml:space="preserve">    color: var(--body-medium-color);</w:t>
        <w:br/>
        <w:t>}</w:t>
        <w:br/>
        <w:br/>
        <w:t>h5 {</w:t>
        <w:br/>
        <w:t xml:space="preserve">    font-size: 0.625rem;</w:t>
        <w:br/>
        <w:t xml:space="preserve">    margin: 1.5em 0 .5em 0;</w:t>
        <w:br/>
        <w:t xml:space="preserve">    color: var(--body-quiet-color);</w:t>
        <w:br/>
        <w:t xml:space="preserve">    text-transform: uppercase;</w:t>
        <w:br/>
        <w:t xml:space="preserve">    letter-spacing: 1px;</w:t>
        <w:br/>
        <w:t>}</w:t>
        <w:br/>
        <w:br/>
        <w:t>ul &gt; li {</w:t>
        <w:br/>
        <w:t xml:space="preserve">    list-style-type: square;</w:t>
        <w:br/>
        <w:t xml:space="preserve">    padding: 1px 0;</w:t>
        <w:br/>
        <w:t>}</w:t>
        <w:br/>
        <w:br/>
        <w:t>li ul {</w:t>
        <w:br/>
        <w:t xml:space="preserve">    margin-bottom: 0;</w:t>
        <w:br/>
        <w:t>}</w:t>
        <w:br/>
        <w:br/>
        <w:t>li, dt, dd {</w:t>
        <w:br/>
        <w:t xml:space="preserve">    font-size: 0.8125rem;</w:t>
        <w:br/>
        <w:t xml:space="preserve">    line-height: 1.25rem;</w:t>
        <w:br/>
        <w:t>}</w:t>
        <w:br/>
        <w:br/>
        <w:t>dt {</w:t>
        <w:br/>
        <w:t xml:space="preserve">    font-weight: bold;</w:t>
        <w:br/>
        <w:t xml:space="preserve">    margin-top: 4px;</w:t>
        <w:br/>
        <w:t>}</w:t>
        <w:br/>
        <w:br/>
        <w:t>dd {</w:t>
        <w:br/>
        <w:t xml:space="preserve">    margin-left: 0;</w:t>
        <w:br/>
        <w:t>}</w:t>
        <w:br/>
        <w:br/>
        <w:t>form {</w:t>
        <w:br/>
        <w:t xml:space="preserve">    margin: 0;</w:t>
        <w:br/>
        <w:t xml:space="preserve">    padding: 0;</w:t>
        <w:br/>
        <w:t>}</w:t>
        <w:br/>
        <w:br/>
        <w:t>fieldset {</w:t>
        <w:br/>
        <w:t xml:space="preserve">    margin: 0;</w:t>
        <w:br/>
        <w:t xml:space="preserve">    min-width: 0;</w:t>
        <w:br/>
        <w:t xml:space="preserve">    padding: 0;</w:t>
        <w:br/>
        <w:t xml:space="preserve">    border: none;</w:t>
        <w:br/>
        <w:t xml:space="preserve">    border-top: 1px solid var(--hairline-color);</w:t>
        <w:br/>
        <w:t>}</w:t>
        <w:br/>
        <w:br/>
        <w:t>details summary {</w:t>
        <w:br/>
        <w:t xml:space="preserve">    cursor: pointer;</w:t>
        <w:br/>
        <w:t>}</w:t>
        <w:br/>
        <w:br/>
        <w:t>blockquote {</w:t>
        <w:br/>
        <w:t xml:space="preserve">    font-size: 0.6875rem;</w:t>
        <w:br/>
        <w:t xml:space="preserve">    color: var(--body-quiet-color);</w:t>
        <w:br/>
        <w:t xml:space="preserve">    margin-left: 2px;</w:t>
        <w:br/>
        <w:t xml:space="preserve">    padding-left: 10px;</w:t>
        <w:br/>
        <w:t xml:space="preserve">    border-left: 5px solid currentColor;</w:t>
        <w:br/>
        <w:t>}</w:t>
        <w:br/>
        <w:br/>
        <w:t>code, pre {</w:t>
        <w:br/>
        <w:t xml:space="preserve">    font-family: var(--font-family-monospace);</w:t>
        <w:br/>
        <w:t xml:space="preserve">    color: var(--body-quiet-color);</w:t>
        <w:br/>
        <w:t xml:space="preserve">    font-size: 0.75rem;</w:t>
        <w:br/>
        <w:t xml:space="preserve">    overflow-x: auto;</w:t>
        <w:br/>
        <w:t>}</w:t>
        <w:br/>
        <w:br/>
        <w:t>pre.literal-block {</w:t>
        <w:br/>
        <w:t xml:space="preserve">    margin: 10px;</w:t>
        <w:br/>
        <w:t xml:space="preserve">    background: var(--darkened-bg);</w:t>
        <w:br/>
        <w:t xml:space="preserve">    padding: 6px 8px;</w:t>
        <w:br/>
        <w:t>}</w:t>
        <w:br/>
        <w:br/>
        <w:t>code strong {</w:t>
        <w:br/>
        <w:t xml:space="preserve">    color: #930;</w:t>
        <w:br/>
        <w:t>}</w:t>
        <w:br/>
        <w:br/>
        <w:t>hr {</w:t>
        <w:br/>
        <w:t xml:space="preserve">    clear: both;</w:t>
        <w:br/>
        <w:t xml:space="preserve">    color: var(--hairline-color);</w:t>
        <w:br/>
        <w:t xml:space="preserve">    background-color: var(--hairline-color);</w:t>
        <w:br/>
        <w:t xml:space="preserve">    height: 1px;</w:t>
        <w:br/>
        <w:t xml:space="preserve">    border: none;</w:t>
        <w:br/>
        <w:t xml:space="preserve">    margin: 0;</w:t>
        <w:br/>
        <w:t xml:space="preserve">    padding: 0;</w:t>
        <w:br/>
        <w:t xml:space="preserve">    line-height: 1px;</w:t>
        <w:br/>
        <w:t>}</w:t>
        <w:br/>
        <w:br/>
        <w:t>/* TEXT STYLES &amp; MODIFIERS */</w:t>
        <w:br/>
        <w:br/>
        <w:t>.small {</w:t>
        <w:br/>
        <w:t xml:space="preserve">    font-size: 0.6875rem;</w:t>
        <w:br/>
        <w:t>}</w:t>
        <w:br/>
        <w:br/>
        <w:t>.mini {</w:t>
        <w:br/>
        <w:t xml:space="preserve">    font-size: 0.625rem;</w:t>
        <w:br/>
        <w:t>}</w:t>
        <w:br/>
        <w:br/>
        <w:t>.help, p.help, form p.help, div.help, form div.help, div.help li {</w:t>
        <w:br/>
        <w:t xml:space="preserve">    font-size: 0.6875rem;</w:t>
        <w:br/>
        <w:t xml:space="preserve">    color: var(--body-quiet-color);</w:t>
        <w:br/>
        <w:t>}</w:t>
        <w:br/>
        <w:br/>
        <w:t>div.help ul {</w:t>
        <w:br/>
        <w:t xml:space="preserve">     margin-bottom: 0;</w:t>
        <w:br/>
        <w:t>}</w:t>
        <w:br/>
        <w:br/>
        <w:t>.help-tooltip {</w:t>
        <w:br/>
        <w:t xml:space="preserve">    cursor: help;</w:t>
        <w:br/>
        <w:t>}</w:t>
        <w:br/>
        <w:br/>
        <w:t>p img, h1 img, h2 img, h3 img, h4 img, td img {</w:t>
        <w:br/>
        <w:t xml:space="preserve">    vertical-align: middle;</w:t>
        <w:br/>
        <w:t>}</w:t>
        <w:br/>
        <w:br/>
        <w:t>.quiet, a.quiet:link, a.quiet:visited {</w:t>
        <w:br/>
        <w:t xml:space="preserve">    color: var(--body-quiet-color);</w:t>
        <w:br/>
        <w:t xml:space="preserve">    font-weight: normal;</w:t>
        <w:br/>
        <w:t>}</w:t>
        <w:br/>
        <w:br/>
        <w:t>.clear {</w:t>
        <w:br/>
        <w:t xml:space="preserve">    clear: both;</w:t>
        <w:br/>
        <w:t>}</w:t>
        <w:br/>
        <w:br/>
        <w:t>.nowrap {</w:t>
        <w:br/>
        <w:t xml:space="preserve">    white-space: nowrap;</w:t>
        <w:br/>
        <w:t>}</w:t>
        <w:br/>
        <w:br/>
        <w:t>.hidden {</w:t>
        <w:br/>
        <w:t xml:space="preserve">    display: none !important;</w:t>
        <w:br/>
        <w:t>}</w:t>
        <w:br/>
        <w:br/>
        <w:t>/* TABLES */</w:t>
        <w:br/>
        <w:br/>
        <w:t>table {</w:t>
        <w:br/>
        <w:t xml:space="preserve">    border-collapse: collapse;</w:t>
        <w:br/>
        <w:t xml:space="preserve">    border-color: var(--border-color);</w:t>
        <w:br/>
        <w:t>}</w:t>
        <w:br/>
        <w:br/>
        <w:t>td, th {</w:t>
        <w:br/>
        <w:t xml:space="preserve">    font-size: 0.8125rem;</w:t>
        <w:br/>
        <w:t xml:space="preserve">    line-height: 1rem;</w:t>
        <w:br/>
        <w:t xml:space="preserve">    border-bottom: 1px solid var(--hairline-color);</w:t>
        <w:br/>
        <w:t xml:space="preserve">    vertical-align: top;</w:t>
        <w:br/>
        <w:t xml:space="preserve">    padding: 8px;</w:t>
        <w:br/>
        <w:t>}</w:t>
        <w:br/>
        <w:br/>
        <w:t>th {</w:t>
        <w:br/>
        <w:t xml:space="preserve">    font-weight: 500;</w:t>
        <w:br/>
        <w:t xml:space="preserve">    text-align: left;</w:t>
        <w:br/>
        <w:t>}</w:t>
        <w:br/>
        <w:br/>
        <w:t>thead th,</w:t>
        <w:br/>
        <w:t>tfoot td {</w:t>
        <w:br/>
        <w:t xml:space="preserve">    color: var(--body-quiet-color);</w:t>
        <w:br/>
        <w:t xml:space="preserve">    padding: 5px 10px;</w:t>
        <w:br/>
        <w:t xml:space="preserve">    font-size: 0.6875rem;</w:t>
        <w:br/>
        <w:t xml:space="preserve">    background: var(--body-bg);</w:t>
        <w:br/>
        <w:t xml:space="preserve">    border: none;</w:t>
        <w:br/>
        <w:t xml:space="preserve">    border-top: 1px solid var(--hairline-color);</w:t>
        <w:br/>
        <w:t xml:space="preserve">    border-bottom: 1px solid var(--hairline-color);</w:t>
        <w:br/>
        <w:t>}</w:t>
        <w:br/>
        <w:br/>
        <w:t>tfoot td {</w:t>
        <w:br/>
        <w:t xml:space="preserve">    border-bottom: none;</w:t>
        <w:br/>
        <w:t xml:space="preserve">    border-top: 1px solid var(--hairline-color);</w:t>
        <w:br/>
        <w:t>}</w:t>
        <w:br/>
        <w:br/>
        <w:t>thead th.required {</w:t>
        <w:br/>
        <w:t xml:space="preserve">    font-weight: bold;</w:t>
        <w:br/>
        <w:t>}</w:t>
        <w:br/>
        <w:br/>
        <w:t>tr.alt {</w:t>
        <w:br/>
        <w:t xml:space="preserve">    background: var(--darkened-bg);</w:t>
        <w:br/>
        <w:t>}</w:t>
        <w:br/>
        <w:br/>
        <w:t>tr:nth-child(odd), .row-form-errors {</w:t>
        <w:br/>
        <w:t xml:space="preserve">    background: var(--body-bg);</w:t>
        <w:br/>
        <w:t>}</w:t>
        <w:br/>
        <w:br/>
        <w:t>tr:nth-child(even),</w:t>
        <w:br/>
        <w:t>tr:nth-child(even) .errorlist,</w:t>
        <w:br/>
        <w:t>tr:nth-child(odd) + .row-form-errors,</w:t>
        <w:br/>
        <w:t>tr:nth-child(odd) + .row-form-errors .errorlist {</w:t>
        <w:br/>
        <w:t xml:space="preserve">    background: var(--darkened-bg);</w:t>
        <w:br/>
        <w:t>}</w:t>
        <w:br/>
        <w:br/>
        <w:t>/* SORTABLE TABLES */</w:t>
        <w:br/>
        <w:br/>
        <w:t>thead th {</w:t>
        <w:br/>
        <w:t xml:space="preserve">    padding: 5px 10px;</w:t>
        <w:br/>
        <w:t xml:space="preserve">    line-height: normal;</w:t>
        <w:br/>
        <w:t xml:space="preserve">    text-transform: uppercase;</w:t>
        <w:br/>
        <w:t xml:space="preserve">    background: var(--darkened-bg);</w:t>
        <w:br/>
        <w:t>}</w:t>
        <w:br/>
        <w:br/>
        <w:t>thead th a:link, thead th a:visited {</w:t>
        <w:br/>
        <w:t xml:space="preserve">    color: var(--body-quiet-color);</w:t>
        <w:br/>
        <w:t>}</w:t>
        <w:br/>
        <w:br/>
        <w:t>thead th.sorted {</w:t>
        <w:br/>
        <w:t xml:space="preserve">    background: var(--selected-bg);</w:t>
        <w:br/>
        <w:t>}</w:t>
        <w:br/>
        <w:br/>
        <w:t>thead th.sorted .text {</w:t>
        <w:br/>
        <w:t xml:space="preserve">    padding-right: 42px;</w:t>
        <w:br/>
        <w:t>}</w:t>
        <w:br/>
        <w:br/>
        <w:t>table thead th .text span {</w:t>
        <w:br/>
        <w:t xml:space="preserve">    padding: 8px 10px;</w:t>
        <w:br/>
        <w:t xml:space="preserve">    display: block;</w:t>
        <w:br/>
        <w:t>}</w:t>
        <w:br/>
        <w:br/>
        <w:t>table thead th .text a {</w:t>
        <w:br/>
        <w:t xml:space="preserve">    display: block;</w:t>
        <w:br/>
        <w:t xml:space="preserve">    cursor: pointer;</w:t>
        <w:br/>
        <w:t xml:space="preserve">    padding: 8px 10px;</w:t>
        <w:br/>
        <w:t>}</w:t>
        <w:br/>
        <w:br/>
        <w:t>table thead th .text a:focus, table thead th .text a:hover {</w:t>
        <w:br/>
        <w:t xml:space="preserve">    background: var(--selected-bg);</w:t>
        <w:br/>
        <w:t>}</w:t>
        <w:br/>
        <w:br/>
        <w:t>thead th.sorted a.sortremove {</w:t>
        <w:br/>
        <w:t xml:space="preserve">    visibility: hidden;</w:t>
        <w:br/>
        <w:t>}</w:t>
        <w:br/>
        <w:br/>
        <w:t>table thead th.sorted:hover a.sortremove {</w:t>
        <w:br/>
        <w:t xml:space="preserve">    visibility: visible;</w:t>
        <w:br/>
        <w:t>}</w:t>
        <w:br/>
        <w:br/>
        <w:t>table thead th.sorted .sortoptions {</w:t>
        <w:br/>
        <w:t xml:space="preserve">    display: block;</w:t>
        <w:br/>
        <w:t xml:space="preserve">    padding: 9px 5px 0 5px;</w:t>
        <w:br/>
        <w:t xml:space="preserve">    float: right;</w:t>
        <w:br/>
        <w:t xml:space="preserve">    text-align: right;</w:t>
        <w:br/>
        <w:t>}</w:t>
        <w:br/>
        <w:br/>
        <w:t>table thead th.sorted .sortpriority {</w:t>
        <w:br/>
        <w:t xml:space="preserve">    font-size: .8em;</w:t>
        <w:br/>
        <w:t xml:space="preserve">    min-width: 12px;</w:t>
        <w:br/>
        <w:t xml:space="preserve">    text-align: center;</w:t>
        <w:br/>
        <w:t xml:space="preserve">    vertical-align: 3px;</w:t>
        <w:br/>
        <w:t xml:space="preserve">    margin-left: 2px;</w:t>
        <w:br/>
        <w:t xml:space="preserve">    margin-right: 2px;</w:t>
        <w:br/>
        <w:t>}</w:t>
        <w:br/>
        <w:br/>
        <w:t>table thead th.sorted .sortoptions a {</w:t>
        <w:br/>
        <w:t xml:space="preserve">    position: relative;</w:t>
        <w:br/>
        <w:t xml:space="preserve">    width: 14px;</w:t>
        <w:br/>
        <w:t xml:space="preserve">    height: 14px;</w:t>
        <w:br/>
        <w:t xml:space="preserve">    display: inline-block;</w:t>
        <w:br/>
        <w:t xml:space="preserve">    background: url(../img/sorting-icons.svg) 0 0 no-repeat;</w:t>
        <w:br/>
        <w:t xml:space="preserve">    background-size: 14px auto;</w:t>
        <w:br/>
        <w:t>}</w:t>
        <w:br/>
        <w:br/>
        <w:t>table thead th.sorted .sortoptions a.sortremove {</w:t>
        <w:br/>
        <w:t xml:space="preserve">    background-position: 0 0;</w:t>
        <w:br/>
        <w:t>}</w:t>
        <w:br/>
        <w:br/>
        <w:t>table thead th.sorted .sortoptions a.sortremove:after {</w:t>
        <w:br/>
        <w:t xml:space="preserve">    content: '\\';</w:t>
        <w:br/>
        <w:t xml:space="preserve">    position: absolute;</w:t>
        <w:br/>
        <w:t xml:space="preserve">    top: -6px;</w:t>
        <w:br/>
        <w:t xml:space="preserve">    left: 3px;</w:t>
        <w:br/>
        <w:t xml:space="preserve">    font-weight: 200;</w:t>
        <w:br/>
        <w:t xml:space="preserve">    font-size: 1.125rem;</w:t>
        <w:br/>
        <w:t xml:space="preserve">    color: var(--body-quiet-color);</w:t>
        <w:br/>
        <w:t>}</w:t>
        <w:br/>
        <w:br/>
        <w:t>table thead th.sorted .sortoptions a.sortremove:focus:after,</w:t>
        <w:br/>
        <w:t>table thead th.sorted .sortoptions a.sortremove:hover:after {</w:t>
        <w:br/>
        <w:t xml:space="preserve">    color: var(--link-fg);</w:t>
        <w:br/>
        <w:t>}</w:t>
        <w:br/>
        <w:br/>
        <w:t>table thead th.sorted .sortoptions a.sortremove:focus,</w:t>
        <w:br/>
        <w:t>table thead th.sorted .sortoptions a.sortremove:hover {</w:t>
        <w:br/>
        <w:t xml:space="preserve">    background-position: 0 -14px;</w:t>
        <w:br/>
        <w:t>}</w:t>
        <w:br/>
        <w:br/>
        <w:t>table thead th.sorted .sortoptions a.ascending {</w:t>
        <w:br/>
        <w:t xml:space="preserve">    background-position: 0 -28px;</w:t>
        <w:br/>
        <w:t>}</w:t>
        <w:br/>
        <w:br/>
        <w:t>table thead th.sorted .sortoptions a.ascending:focus,</w:t>
        <w:br/>
        <w:t>table thead th.sorted .sortoptions a.ascending:hover {</w:t>
        <w:br/>
        <w:t xml:space="preserve">    background-position: 0 -42px;</w:t>
        <w:br/>
        <w:t>}</w:t>
        <w:br/>
        <w:br/>
        <w:t>table thead th.sorted .sortoptions a.descending {</w:t>
        <w:br/>
        <w:t xml:space="preserve">    top: 1px;</w:t>
        <w:br/>
        <w:t xml:space="preserve">    background-position: 0 -56px;</w:t>
        <w:br/>
        <w:t>}</w:t>
        <w:br/>
        <w:br/>
        <w:t>table thead th.sorted .sortoptions a.descending:focus,</w:t>
        <w:br/>
        <w:t>table thead th.sorted .sortoptions a.descending:hover {</w:t>
        <w:br/>
        <w:t xml:space="preserve">    background-position: 0 -70px;</w:t>
        <w:br/>
        <w:t>}</w:t>
        <w:br/>
        <w:br/>
        <w:t>/* FORM DEFAULTS */</w:t>
        <w:br/>
        <w:br/>
        <w:t>input, textarea, select, .form-row p, form .button {</w:t>
        <w:br/>
        <w:t xml:space="preserve">    margin: 2px 0;</w:t>
        <w:br/>
        <w:t xml:space="preserve">    padding: 2px 3px;</w:t>
        <w:br/>
        <w:t xml:space="preserve">    vertical-align: middle;</w:t>
        <w:br/>
        <w:t xml:space="preserve">    font-family: var(--font-family-primary);</w:t>
        <w:br/>
        <w:t xml:space="preserve">    font-weight: normal;</w:t>
        <w:br/>
        <w:t xml:space="preserve">    font-size: 0.8125rem;</w:t>
        <w:br/>
        <w:t>}</w:t>
        <w:br/>
        <w:t>.form-row div.help {</w:t>
        <w:br/>
        <w:t xml:space="preserve">    padding: 2px 3px;</w:t>
        <w:br/>
        <w:t>}</w:t>
        <w:br/>
        <w:br/>
        <w:t>textarea {</w:t>
        <w:br/>
        <w:t xml:space="preserve">    vertical-align: top;</w:t>
        <w:br/>
        <w:t>}</w:t>
        <w:br/>
        <w:br/>
        <w:t>/*</w:t>
        <w:br/>
        <w:t>Minifiers remove the default (text) "type" attribute from "input" HTML tags.</w:t>
        <w:br/>
        <w:t>Add input:not([type]) to make the CSS stylesheet work the same.</w:t>
        <w:br/>
        <w:t>*/</w:t>
        <w:br/>
        <w:t>input:not([type]), input[type=text], input[type=password], input[type=email],</w:t>
        <w:br/>
        <w:t>input[type=url], input[type=number], input[type=tel], textarea, select,</w:t>
        <w:br/>
        <w:t>.vTextField {</w:t>
        <w:br/>
        <w:t xml:space="preserve">    border: 1px solid var(--border-color);</w:t>
        <w:br/>
        <w:t xml:space="preserve">    border-radius: 4px;</w:t>
        <w:br/>
        <w:t xml:space="preserve">    padding: 5px 6px;</w:t>
        <w:br/>
        <w:t xml:space="preserve">    margin-top: 0;</w:t>
        <w:br/>
        <w:t xml:space="preserve">    color: var(--body-fg);</w:t>
        <w:br/>
        <w:t xml:space="preserve">    background-color: var(--body-bg);</w:t>
        <w:br/>
        <w:t>}</w:t>
        <w:br/>
        <w:br/>
        <w:t>/*</w:t>
        <w:br/>
        <w:t>Minifiers remove the default (text) "type" attribute from "input" HTML tags.</w:t>
        <w:br/>
        <w:t>Add input:not([type]) to make the CSS stylesheet work the same.</w:t>
        <w:br/>
        <w:t>*/</w:t>
        <w:br/>
        <w:t>input:not([type]):focus, input[type=text]:focus, input[type=password]:focus,</w:t>
        <w:br/>
        <w:t>input[type=email]:focus, input[type=url]:focus, input[type=number]:focus,</w:t>
        <w:br/>
        <w:t>input[type=tel]:focus, textarea:focus, select:focus, .vTextField:focus {</w:t>
        <w:br/>
        <w:t xml:space="preserve">    border-color: var(--body-quiet-color);</w:t>
        <w:br/>
        <w:t>}</w:t>
        <w:br/>
        <w:br/>
        <w:t>select {</w:t>
        <w:br/>
        <w:t xml:space="preserve">    height: 1.875rem;</w:t>
        <w:br/>
        <w:t>}</w:t>
        <w:br/>
        <w:br/>
        <w:t>select[multiple] {</w:t>
        <w:br/>
        <w:t xml:space="preserve">    /* Allow HTML size attribute to override the height in the rule above. */</w:t>
        <w:br/>
        <w:t xml:space="preserve">    height: auto;</w:t>
        <w:br/>
        <w:t xml:space="preserve">    min-height: 150px;</w:t>
        <w:br/>
        <w:t>}</w:t>
        <w:br/>
        <w:br/>
        <w:t>/* FORM BUTTONS */</w:t>
        <w:br/>
        <w:br/>
        <w:t>.button, input[type=submit], input[type=button], .submit-row input, a.button {</w:t>
        <w:br/>
        <w:t xml:space="preserve">    background: var(--button-bg);</w:t>
        <w:br/>
        <w:t xml:space="preserve">    padding: 10px 15px;</w:t>
        <w:br/>
        <w:t xml:space="preserve">    border: none;</w:t>
        <w:br/>
        <w:t xml:space="preserve">    border-radius: 4px;</w:t>
        <w:br/>
        <w:t xml:space="preserve">    color: var(--button-fg);</w:t>
        <w:br/>
        <w:t xml:space="preserve">    cursor: pointer;</w:t>
        <w:br/>
        <w:t xml:space="preserve">    transition: background 0.15s;</w:t>
        <w:br/>
        <w:t>}</w:t>
        <w:br/>
        <w:br/>
        <w:t>a.button {</w:t>
        <w:br/>
        <w:t xml:space="preserve">    padding: 4px 5px;</w:t>
        <w:br/>
        <w:t>}</w:t>
        <w:br/>
        <w:br/>
        <w:t>.button:active, input[type=submit]:active, input[type=button]:active,</w:t>
        <w:br/>
        <w:t>.button:focus, input[type=submit]:focus, input[type=button]:focus,</w:t>
        <w:br/>
        <w:t>.button:hover, input[type=submit]:hover, input[type=button]:hover {</w:t>
        <w:br/>
        <w:t xml:space="preserve">    background: var(--button-hover-bg);</w:t>
        <w:br/>
        <w:t>}</w:t>
        <w:br/>
        <w:br/>
        <w:t>.button[disabled], input[type=submit][disabled], input[type=button][disabled] {</w:t>
        <w:br/>
        <w:t xml:space="preserve">    opacity: 0.4;</w:t>
        <w:br/>
        <w:t>}</w:t>
        <w:br/>
        <w:br/>
        <w:t>.button.default, input[type=submit].default, .submit-row input.default {</w:t>
        <w:br/>
        <w:t xml:space="preserve">    border: none;</w:t>
        <w:br/>
        <w:t xml:space="preserve">    font-weight: 400;</w:t>
        <w:br/>
        <w:t xml:space="preserve">    background: var(--default-button-bg);</w:t>
        <w:br/>
        <w:t>}</w:t>
        <w:br/>
        <w:br/>
        <w:t>.button.default:active, input[type=submit].default:active,</w:t>
        <w:br/>
        <w:t>.button.default:focus, input[type=submit].default:focus,</w:t>
        <w:br/>
        <w:t>.button.default:hover, input[type=submit].default:hover {</w:t>
        <w:br/>
        <w:t xml:space="preserve">    background: var(--default-button-hover-bg);</w:t>
        <w:br/>
        <w:t>}</w:t>
        <w:br/>
        <w:br/>
        <w:t>.button[disabled].default,</w:t>
        <w:br/>
        <w:t>input[type=submit][disabled].default,</w:t>
        <w:br/>
        <w:t>input[type=button][disabled].default {</w:t>
        <w:br/>
        <w:t xml:space="preserve">    opacity: 0.4;</w:t>
        <w:br/>
        <w:t>}</w:t>
        <w:br/>
        <w:br/>
        <w:br/>
        <w:t>/* MODULES */</w:t>
        <w:br/>
        <w:br/>
        <w:t>.module {</w:t>
        <w:br/>
        <w:t xml:space="preserve">    border: none;</w:t>
        <w:br/>
        <w:t xml:space="preserve">    margin-bottom: 30px;</w:t>
        <w:br/>
        <w:t xml:space="preserve">    background: var(--body-bg);</w:t>
        <w:br/>
        <w:t>}</w:t>
        <w:br/>
        <w:br/>
        <w:t>.module p, .module ul, .module h3, .module h4, .module dl, .module pre {</w:t>
        <w:br/>
        <w:t xml:space="preserve">    padding-left: 10px;</w:t>
        <w:br/>
        <w:t xml:space="preserve">    padding-right: 10px;</w:t>
        <w:br/>
        <w:t>}</w:t>
        <w:br/>
        <w:br/>
        <w:t>.module blockquote {</w:t>
        <w:br/>
        <w:t xml:space="preserve">    margin-left: 12px;</w:t>
        <w:br/>
        <w:t>}</w:t>
        <w:br/>
        <w:br/>
        <w:t>.module ul, .module ol {</w:t>
        <w:br/>
        <w:t xml:space="preserve">    margin-left: 1.5em;</w:t>
        <w:br/>
        <w:t>}</w:t>
        <w:br/>
        <w:br/>
        <w:t>.module h3 {</w:t>
        <w:br/>
        <w:t xml:space="preserve">    margin-top: .6em;</w:t>
        <w:br/>
        <w:t>}</w:t>
        <w:br/>
        <w:br/>
        <w:t>.module h2, .module caption, .inline-group h2 {</w:t>
        <w:br/>
        <w:t xml:space="preserve">    margin: 0;</w:t>
        <w:br/>
        <w:t xml:space="preserve">    padding: 8px;</w:t>
        <w:br/>
        <w:t xml:space="preserve">    font-weight: 400;</w:t>
        <w:br/>
        <w:t xml:space="preserve">    font-size: 0.8125rem;</w:t>
        <w:br/>
        <w:t xml:space="preserve">    text-align: left;</w:t>
        <w:br/>
        <w:t xml:space="preserve">    background: var(--header-bg);</w:t>
        <w:br/>
        <w:t xml:space="preserve">    color: var(--header-link-color);</w:t>
        <w:br/>
        <w:t>}</w:t>
        <w:br/>
        <w:br/>
        <w:t>.module caption,</w:t>
        <w:br/>
        <w:t>.inline-group h2 {</w:t>
        <w:br/>
        <w:t xml:space="preserve">    font-size: 0.75rem;</w:t>
        <w:br/>
        <w:t xml:space="preserve">    letter-spacing: 0.5px;</w:t>
        <w:br/>
        <w:t xml:space="preserve">    text-transform: uppercase;</w:t>
        <w:br/>
        <w:t>}</w:t>
        <w:br/>
        <w:br/>
        <w:t>.module table {</w:t>
        <w:br/>
        <w:t xml:space="preserve">    border-collapse: collapse;</w:t>
        <w:br/>
        <w:t>}</w:t>
        <w:br/>
        <w:br/>
        <w:t>/* MESSAGES &amp; ERRORS */</w:t>
        <w:br/>
        <w:br/>
        <w:t>ul.messagelist {</w:t>
        <w:br/>
        <w:t xml:space="preserve">    padding: 0;</w:t>
        <w:br/>
        <w:t xml:space="preserve">    margin: 0;</w:t>
        <w:br/>
        <w:t>}</w:t>
        <w:br/>
        <w:br/>
        <w:t>ul.messagelist li {</w:t>
        <w:br/>
        <w:t xml:space="preserve">    display: block;</w:t>
        <w:br/>
        <w:t xml:space="preserve">    font-weight: 400;</w:t>
        <w:br/>
        <w:t xml:space="preserve">    font-size: 0.8125rem;</w:t>
        <w:br/>
        <w:t xml:space="preserve">    padding: 10px 10px 10px 65px;</w:t>
        <w:br/>
        <w:t xml:space="preserve">    margin: 0 0 10px 0;</w:t>
        <w:br/>
        <w:t xml:space="preserve">    color: var(--body-fg);</w:t>
        <w:br/>
        <w:t xml:space="preserve">    word-break: break-word;</w:t>
        <w:br/>
        <w:t xml:space="preserve">    background-color: var(--message-info-bg);</w:t>
        <w:br/>
        <w:t xml:space="preserve">    background-image: var(--message-info-icon);</w:t>
        <w:br/>
        <w:t xml:space="preserve">    background-position: 40px 12px;</w:t>
        <w:br/>
        <w:t xml:space="preserve">    background-repeat: no-repeat;</w:t>
        <w:br/>
        <w:t xml:space="preserve">    background-size: 16px auto;</w:t>
        <w:br/>
        <w:t>}</w:t>
        <w:br/>
        <w:br/>
        <w:t>ul.messagelist li.debug {</w:t>
        <w:br/>
        <w:t xml:space="preserve">    background-color: var(--message-debug-bg);</w:t>
        <w:br/>
        <w:t xml:space="preserve">    background-image: var(--message-debug-icon);</w:t>
        <w:br/>
        <w:t>}</w:t>
        <w:br/>
        <w:br/>
        <w:t>ul.messagelist li.info {</w:t>
        <w:br/>
        <w:t xml:space="preserve">    background-color: var(--message-info-bg);</w:t>
        <w:br/>
        <w:t xml:space="preserve">    background-image: var(--message-info-icon);</w:t>
        <w:br/>
        <w:t>}</w:t>
        <w:br/>
        <w:br/>
        <w:t>ul.messagelist li.success {</w:t>
        <w:br/>
        <w:t xml:space="preserve">    background-color: var(--message-success-bg);</w:t>
        <w:br/>
        <w:t xml:space="preserve">    background-image: var(--message-success-icon);</w:t>
        <w:br/>
        <w:t>}</w:t>
        <w:br/>
        <w:br/>
        <w:t>ul.messagelist li.warning {</w:t>
        <w:br/>
        <w:t xml:space="preserve">    background-color: var(--message-warning-bg);</w:t>
        <w:br/>
        <w:t xml:space="preserve">    background-image: var(--message-warning-icon);</w:t>
        <w:br/>
        <w:t>}</w:t>
        <w:br/>
        <w:br/>
        <w:t>ul.messagelist li.error {</w:t>
        <w:br/>
        <w:t xml:space="preserve">    background-color: var(--message-error-bg);</w:t>
        <w:br/>
        <w:t xml:space="preserve">    background-image: var(--message-error-icon);</w:t>
        <w:br/>
        <w:t>}</w:t>
        <w:br/>
        <w:br/>
        <w:t>@media (forced-colors: active) {</w:t>
        <w:br/>
        <w:t xml:space="preserve">  ul.messagelist li {</w:t>
        <w:br/>
        <w:t xml:space="preserve">      border: 1px solid;</w:t>
        <w:br/>
        <w:t xml:space="preserve">  }</w:t>
        <w:br/>
        <w:t>}</w:t>
        <w:br/>
        <w:br/>
        <w:t>.errornote {</w:t>
        <w:br/>
        <w:t xml:space="preserve">    font-size: 0.875rem;</w:t>
        <w:br/>
        <w:t xml:space="preserve">    font-weight: 700;</w:t>
        <w:br/>
        <w:t xml:space="preserve">    display: block;</w:t>
        <w:br/>
        <w:t xml:space="preserve">    padding: 10px 12px;</w:t>
        <w:br/>
        <w:t xml:space="preserve">    margin: 0 0 10px 0;</w:t>
        <w:br/>
        <w:t xml:space="preserve">    color: var(--error-fg);</w:t>
        <w:br/>
        <w:t xml:space="preserve">    border: 1px solid var(--error-fg);</w:t>
        <w:br/>
        <w:t xml:space="preserve">    border-radius: 4px;</w:t>
        <w:br/>
        <w:t xml:space="preserve">    background-color: var(--body-bg);</w:t>
        <w:br/>
        <w:t xml:space="preserve">    background-position: 5px 12px;</w:t>
        <w:br/>
        <w:t xml:space="preserve">    overflow-wrap: break-word;</w:t>
        <w:br/>
        <w:t>}</w:t>
        <w:br/>
        <w:br/>
        <w:t>ul.errorlist {</w:t>
        <w:br/>
        <w:t xml:space="preserve">    margin: 0 0 4px;</w:t>
        <w:br/>
        <w:t xml:space="preserve">    padding: 0;</w:t>
        <w:br/>
        <w:t xml:space="preserve">    color: var(--error-fg);</w:t>
        <w:br/>
        <w:t xml:space="preserve">    background: var(--body-bg);</w:t>
        <w:br/>
        <w:t>}</w:t>
        <w:br/>
        <w:br/>
        <w:t>ul.errorlist li {</w:t>
        <w:br/>
        <w:t xml:space="preserve">    font-size: 0.8125rem;</w:t>
        <w:br/>
        <w:t xml:space="preserve">    display: block;</w:t>
        <w:br/>
        <w:t xml:space="preserve">    margin-bottom: 4px;</w:t>
        <w:br/>
        <w:t xml:space="preserve">    overflow-wrap: break-word;</w:t>
        <w:br/>
        <w:t>}</w:t>
        <w:br/>
        <w:br/>
        <w:t>ul.errorlist li:first-child {</w:t>
        <w:br/>
        <w:t xml:space="preserve">    margin-top: 0;</w:t>
        <w:br/>
        <w:t>}</w:t>
        <w:br/>
        <w:br/>
        <w:t>ul.errorlist li a {</w:t>
        <w:br/>
        <w:t xml:space="preserve">    color: inherit;</w:t>
        <w:br/>
        <w:t xml:space="preserve">    text-decoration: underline;</w:t>
        <w:br/>
        <w:t>}</w:t>
        <w:br/>
        <w:br/>
        <w:t>td ul.errorlist {</w:t>
        <w:br/>
        <w:t xml:space="preserve">    margin: 0;</w:t>
        <w:br/>
        <w:t xml:space="preserve">    padding: 0;</w:t>
        <w:br/>
        <w:t>}</w:t>
        <w:br/>
        <w:br/>
        <w:t>td ul.errorlist li {</w:t>
        <w:br/>
        <w:t xml:space="preserve">    margin: 0;</w:t>
        <w:br/>
        <w:t>}</w:t>
        <w:br/>
        <w:br/>
        <w:t>.form-row.errors {</w:t>
        <w:br/>
        <w:t xml:space="preserve">    margin: 0;</w:t>
        <w:br/>
        <w:t xml:space="preserve">    border: none;</w:t>
        <w:br/>
        <w:t xml:space="preserve">    border-bottom: 1px solid var(--hairline-color);</w:t>
        <w:br/>
        <w:t xml:space="preserve">    background: none;</w:t>
        <w:br/>
        <w:t>}</w:t>
        <w:br/>
        <w:br/>
        <w:t>.form-row.errors ul.errorlist li {</w:t>
        <w:br/>
        <w:t xml:space="preserve">    padding-left: 0;</w:t>
        <w:br/>
        <w:t>}</w:t>
        <w:br/>
        <w:br/>
        <w:t>.errors input, .errors select, .errors textarea,</w:t>
        <w:br/>
        <w:t>td ul.errorlist + input, td ul.errorlist + select, td ul.errorlist + textarea {</w:t>
        <w:br/>
        <w:t xml:space="preserve">    border: 1px solid var(--error-fg);</w:t>
        <w:br/>
        <w:t>}</w:t>
        <w:br/>
        <w:br/>
        <w:t>.description {</w:t>
        <w:br/>
        <w:t xml:space="preserve">    font-size: 0.75rem;</w:t>
        <w:br/>
        <w:t xml:space="preserve">    padding: 5px 0 0 12px;</w:t>
        <w:br/>
        <w:t>}</w:t>
        <w:br/>
        <w:br/>
        <w:t>/* BREADCRUMBS */</w:t>
        <w:br/>
        <w:br/>
        <w:t>div.breadcrumbs {</w:t>
        <w:br/>
        <w:t xml:space="preserve">    background: var(--breadcrumbs-bg);</w:t>
        <w:br/>
        <w:t xml:space="preserve">    padding: 10px 40px;</w:t>
        <w:br/>
        <w:t xml:space="preserve">    border: none;</w:t>
        <w:br/>
        <w:t xml:space="preserve">    color: var(--breadcrumbs-fg);</w:t>
        <w:br/>
        <w:t xml:space="preserve">    text-align: left;</w:t>
        <w:br/>
        <w:t>}</w:t>
        <w:br/>
        <w:br/>
        <w:t>div.breadcrumbs a {</w:t>
        <w:br/>
        <w:t xml:space="preserve">    color: var(--breadcrumbs-link-fg);</w:t>
        <w:br/>
        <w:t>}</w:t>
        <w:br/>
        <w:br/>
        <w:t>div.breadcrumbs a:focus, div.breadcrumbs a:hover {</w:t>
        <w:br/>
        <w:t xml:space="preserve">    color: var(--breadcrumbs-fg);</w:t>
        <w:br/>
        <w:t>}</w:t>
        <w:br/>
        <w:br/>
        <w:t>/* ACTION ICONS */</w:t>
        <w:br/>
        <w:br/>
        <w:t>.viewlink, .inlineviewlink {</w:t>
        <w:br/>
        <w:t xml:space="preserve">    padding-left: 16px;</w:t>
        <w:br/>
        <w:t xml:space="preserve">    background: url(../img/icon-viewlink.svg) 0 1px no-repeat;</w:t>
        <w:br/>
        <w:t>}</w:t>
        <w:br/>
        <w:br/>
        <w:t>.hidelink {</w:t>
        <w:br/>
        <w:t xml:space="preserve">    padding-left: 16px;</w:t>
        <w:br/>
        <w:t xml:space="preserve">    background: url(../img/icon-hidelink.svg) 0 1px no-repeat;</w:t>
        <w:br/>
        <w:t>}</w:t>
        <w:br/>
        <w:br/>
        <w:t>.addlink {</w:t>
        <w:br/>
        <w:t xml:space="preserve">    padding-left: 16px;</w:t>
        <w:br/>
        <w:t xml:space="preserve">    background: url(../img/icon-addlink.svg) 0 1px no-repeat;</w:t>
        <w:br/>
        <w:t>}</w:t>
        <w:br/>
        <w:br/>
        <w:t>.changelink, .inlinechangelink {</w:t>
        <w:br/>
        <w:t xml:space="preserve">    padding-left: 16px;</w:t>
        <w:br/>
        <w:t xml:space="preserve">    background: url(../img/icon-changelink.svg) 0 1px no-repeat;</w:t>
        <w:br/>
        <w:t>}</w:t>
        <w:br/>
        <w:br/>
        <w:t>.deletelink {</w:t>
        <w:br/>
        <w:t xml:space="preserve">    padding-left: 16px;</w:t>
        <w:br/>
        <w:t xml:space="preserve">    background: url(../img/icon-deletelink.svg) 0 1px no-repeat;</w:t>
        <w:br/>
        <w:t>}</w:t>
        <w:br/>
        <w:br/>
        <w:t>a.deletelink:link, a.deletelink:visited {</w:t>
        <w:br/>
        <w:t xml:space="preserve">    color: #CC3434; /* XXX Probably unused? */</w:t>
        <w:br/>
        <w:t>}</w:t>
        <w:br/>
        <w:br/>
        <w:t>a.deletelink:focus, a.deletelink:hover {</w:t>
        <w:br/>
        <w:t xml:space="preserve">    color: #993333; /* XXX Probably unused? */</w:t>
        <w:br/>
        <w:t xml:space="preserve">    text-decoration: none;</w:t>
        <w:br/>
        <w:t>}</w:t>
        <w:br/>
        <w:br/>
        <w:t>/* OBJECT TOOLS */</w:t>
        <w:br/>
        <w:br/>
        <w:t>.object-tools {</w:t>
        <w:br/>
        <w:t xml:space="preserve">    padding: 0;</w:t>
        <w:br/>
        <w:t xml:space="preserve">    overflow: hidden;</w:t>
        <w:br/>
        <w:t xml:space="preserve">    text-align: right;</w:t>
        <w:br/>
        <w:t xml:space="preserve">    margin: 0 0 15px;</w:t>
        <w:br/>
        <w:t>}</w:t>
        <w:br/>
        <w:br/>
        <w:t>.object-tools li {</w:t>
        <w:br/>
        <w:t xml:space="preserve">    display: inline-block;</w:t>
        <w:br/>
        <w:t xml:space="preserve">    height: auto;</w:t>
        <w:br/>
        <w:t>}</w:t>
        <w:br/>
        <w:br/>
        <w:t>.object-tools li + li {</w:t>
        <w:br/>
        <w:t xml:space="preserve">    margin-left: 15px;</w:t>
        <w:br/>
        <w:t>}</w:t>
        <w:br/>
        <w:br/>
        <w:t>.object-tools a {</w:t>
        <w:br/>
        <w:t xml:space="preserve">    border-radius: 15px;</w:t>
        <w:br/>
        <w:t>}</w:t>
        <w:br/>
        <w:br/>
        <w:t>.object-tools a:link, .object-tools a:visited {</w:t>
        <w:br/>
        <w:t xml:space="preserve">    display: block;</w:t>
        <w:br/>
        <w:t xml:space="preserve">    float: left;</w:t>
        <w:br/>
        <w:t xml:space="preserve">    padding: 3px 12px;</w:t>
        <w:br/>
        <w:t xml:space="preserve">    background: var(--object-tools-bg);</w:t>
        <w:br/>
        <w:t xml:space="preserve">    color: var(--object-tools-fg);</w:t>
        <w:br/>
        <w:t xml:space="preserve">    font-weight: 400;</w:t>
        <w:br/>
        <w:t xml:space="preserve">    font-size: 0.6875rem;</w:t>
        <w:br/>
        <w:t xml:space="preserve">    text-transform: uppercase;</w:t>
        <w:br/>
        <w:t xml:space="preserve">    letter-spacing: 0.5px;</w:t>
        <w:br/>
        <w:t>}</w:t>
        <w:br/>
        <w:br/>
        <w:t>.object-tools a:focus, .object-tools a:hover {</w:t>
        <w:br/>
        <w:t xml:space="preserve">    background-color: var(--object-tools-hover-bg);</w:t>
        <w:br/>
        <w:t>}</w:t>
        <w:br/>
        <w:br/>
        <w:t>.object-tools a:focus{</w:t>
        <w:br/>
        <w:t xml:space="preserve">    text-decoration: none;</w:t>
        <w:br/>
        <w:t>}</w:t>
        <w:br/>
        <w:br/>
        <w:t>.object-tools a.viewsitelink, .object-tools a.addlink {</w:t>
        <w:br/>
        <w:t xml:space="preserve">    background-repeat: no-repeat;</w:t>
        <w:br/>
        <w:t xml:space="preserve">    background-position: right 7px center;</w:t>
        <w:br/>
        <w:t xml:space="preserve">    padding-right: 26px;</w:t>
        <w:br/>
        <w:t>}</w:t>
        <w:br/>
        <w:br/>
        <w:t>.object-tools a.viewsitelink {</w:t>
        <w:br/>
        <w:t xml:space="preserve">    background-image: url(../img/tooltag-arrowright.svg);</w:t>
        <w:br/>
        <w:t>}</w:t>
        <w:br/>
        <w:br/>
        <w:t>.object-tools a.addlink {</w:t>
        <w:br/>
        <w:t xml:space="preserve">    background-image: url(../img/tooltag-add.svg);</w:t>
        <w:br/>
        <w:t>}</w:t>
        <w:br/>
        <w:br/>
        <w:t>/* OBJECT HISTORY */</w:t>
        <w:br/>
        <w:br/>
        <w:t>#change-history table {</w:t>
        <w:br/>
        <w:t xml:space="preserve">    width: 100%;</w:t>
        <w:br/>
        <w:t>}</w:t>
        <w:br/>
        <w:br/>
        <w:t>#change-history table tbody th {</w:t>
        <w:br/>
        <w:t xml:space="preserve">    width: 16em;</w:t>
        <w:br/>
        <w:t>}</w:t>
        <w:br/>
        <w:br/>
        <w:t>#change-history .paginator {</w:t>
        <w:br/>
        <w:t xml:space="preserve">    color: var(--body-quiet-color);</w:t>
        <w:br/>
        <w:t xml:space="preserve">    border-bottom: 1px solid var(--hairline-color);</w:t>
        <w:br/>
        <w:t xml:space="preserve">    background: var(--body-bg);</w:t>
        <w:br/>
        <w:t xml:space="preserve">    overflow: hidden;</w:t>
        <w:br/>
        <w:t>}</w:t>
        <w:br/>
        <w:br/>
        <w:t>/* PAGE STRUCTURE */</w:t>
        <w:br/>
        <w:br/>
        <w:t>#container {</w:t>
        <w:br/>
        <w:t xml:space="preserve">    position: relative;</w:t>
        <w:br/>
        <w:t xml:space="preserve">    width: 100%;</w:t>
        <w:br/>
        <w:t xml:space="preserve">    min-width: 980px;</w:t>
        <w:br/>
        <w:t xml:space="preserve">    padding: 0;</w:t>
        <w:br/>
        <w:t xml:space="preserve">    display: flex;</w:t>
        <w:br/>
        <w:t xml:space="preserve">    flex-direction: column;</w:t>
        <w:br/>
        <w:t xml:space="preserve">    height: 100%;</w:t>
        <w:br/>
        <w:t>}</w:t>
        <w:br/>
        <w:br/>
        <w:t>#container &gt; .main {</w:t>
        <w:br/>
        <w:t xml:space="preserve">    display: flex;</w:t>
        <w:br/>
        <w:t xml:space="preserve">    flex: 1 0 auto;</w:t>
        <w:br/>
        <w:t>}</w:t>
        <w:br/>
        <w:br/>
        <w:t>.main &gt; .content {</w:t>
        <w:br/>
        <w:t xml:space="preserve">    flex:  1 0;</w:t>
        <w:br/>
        <w:t xml:space="preserve">    max-width: 100%;</w:t>
        <w:br/>
        <w:t>}</w:t>
        <w:br/>
        <w:br/>
        <w:t>.skip-to-content-link {</w:t>
        <w:br/>
        <w:t xml:space="preserve">    position: absolute;</w:t>
        <w:br/>
        <w:t xml:space="preserve">    top: -999px;</w:t>
        <w:br/>
        <w:t xml:space="preserve">    margin: 5px;</w:t>
        <w:br/>
        <w:t xml:space="preserve">    padding: 5px;</w:t>
        <w:br/>
        <w:t xml:space="preserve">    background: var(--body-bg);</w:t>
        <w:br/>
        <w:t xml:space="preserve">    z-index: 1;</w:t>
        <w:br/>
        <w:t>}</w:t>
        <w:br/>
        <w:br/>
        <w:t>.skip-to-content-link:focus {</w:t>
        <w:br/>
        <w:t xml:space="preserve">    left: 0px;</w:t>
        <w:br/>
        <w:t xml:space="preserve">    top: 0px;</w:t>
        <w:br/>
        <w:t>}</w:t>
        <w:br/>
        <w:br/>
        <w:t>#content {</w:t>
        <w:br/>
        <w:t xml:space="preserve">    padding: 20px 40px;</w:t>
        <w:br/>
        <w:t>}</w:t>
        <w:br/>
        <w:br/>
        <w:t>.dashboard #content {</w:t>
        <w:br/>
        <w:t xml:space="preserve">    width: 600px;</w:t>
        <w:br/>
        <w:t>}</w:t>
        <w:br/>
        <w:br/>
        <w:t>#content-main {</w:t>
        <w:br/>
        <w:t xml:space="preserve">    float: left;</w:t>
        <w:br/>
        <w:t xml:space="preserve">    width: 100%;</w:t>
        <w:br/>
        <w:t>}</w:t>
        <w:br/>
        <w:br/>
        <w:t>#content-related {</w:t>
        <w:br/>
        <w:t xml:space="preserve">    float: right;</w:t>
        <w:br/>
        <w:t xml:space="preserve">    width: 260px;</w:t>
        <w:br/>
        <w:t xml:space="preserve">    position: relative;</w:t>
        <w:br/>
        <w:t xml:space="preserve">    margin-right: -300px;</w:t>
        <w:br/>
        <w:t>}</w:t>
        <w:br/>
        <w:br/>
        <w:t>@media (forced-colors: active) {</w:t>
        <w:br/>
        <w:t xml:space="preserve">  #content-related {</w:t>
        <w:br/>
        <w:t xml:space="preserve">      border: 1px solid;</w:t>
        <w:br/>
        <w:t xml:space="preserve">  }</w:t>
        <w:br/>
        <w:t>}</w:t>
        <w:br/>
        <w:br/>
        <w:t>/* COLUMN TYPES */</w:t>
        <w:br/>
        <w:br/>
        <w:t>.colMS {</w:t>
        <w:br/>
        <w:t xml:space="preserve">    margin-right: 300px;</w:t>
        <w:br/>
        <w:t>}</w:t>
        <w:br/>
        <w:br/>
        <w:t>.colSM {</w:t>
        <w:br/>
        <w:t xml:space="preserve">    margin-left: 300px;</w:t>
        <w:br/>
        <w:t>}</w:t>
        <w:br/>
        <w:br/>
        <w:t>.colSM #content-related {</w:t>
        <w:br/>
        <w:t xml:space="preserve">    float: left;</w:t>
        <w:br/>
        <w:t xml:space="preserve">    margin-right: 0;</w:t>
        <w:br/>
        <w:t xml:space="preserve">    margin-left: -300px;</w:t>
        <w:br/>
        <w:t>}</w:t>
        <w:br/>
        <w:br/>
        <w:t>.colSM #content-main {</w:t>
        <w:br/>
        <w:t xml:space="preserve">    float: right;</w:t>
        <w:br/>
        <w:t>}</w:t>
        <w:br/>
        <w:br/>
        <w:t>.popup .colM {</w:t>
        <w:br/>
        <w:t xml:space="preserve">    width: auto;</w:t>
        <w:br/>
        <w:t>}</w:t>
        <w:br/>
        <w:br/>
        <w:t>/* HEADER */</w:t>
        <w:br/>
        <w:br/>
        <w:t>#header {</w:t>
        <w:br/>
        <w:t xml:space="preserve">    width: auto;</w:t>
        <w:br/>
        <w:t xml:space="preserve">    height: auto;</w:t>
        <w:br/>
        <w:t xml:space="preserve">    display: flex;</w:t>
        <w:br/>
        <w:t xml:space="preserve">    justify-content: space-between;</w:t>
        <w:br/>
        <w:t xml:space="preserve">    align-items: center;</w:t>
        <w:br/>
        <w:t xml:space="preserve">    padding: 10px 40px;</w:t>
        <w:br/>
        <w:t xml:space="preserve">    background: var(--header-bg);</w:t>
        <w:br/>
        <w:t xml:space="preserve">    color: var(--header-color);</w:t>
        <w:br/>
        <w:t>}</w:t>
        <w:br/>
        <w:br/>
        <w:t>#header a:link, #header a:visited, #logout-form button {</w:t>
        <w:br/>
        <w:t xml:space="preserve">    color: var(--header-link-color);</w:t>
        <w:br/>
        <w:t>}</w:t>
        <w:br/>
        <w:br/>
        <w:t>#header a:focus , #header a:hover {</w:t>
        <w:br/>
        <w:t xml:space="preserve">    text-decoration: underline;</w:t>
        <w:br/>
        <w:t>}</w:t>
        <w:br/>
        <w:br/>
        <w:t>@media (forced-colors: active) {</w:t>
        <w:br/>
        <w:t xml:space="preserve">  #header {</w:t>
        <w:br/>
        <w:t xml:space="preserve">      border-bottom: 1px solid;</w:t>
        <w:br/>
        <w:t xml:space="preserve">  }</w:t>
        <w:br/>
        <w:t>}</w:t>
        <w:br/>
        <w:br/>
        <w:t>#branding {</w:t>
        <w:br/>
        <w:t xml:space="preserve">    display: flex;</w:t>
        <w:br/>
        <w:t>}</w:t>
        <w:br/>
        <w:br/>
        <w:t>#site-name {</w:t>
        <w:br/>
        <w:t xml:space="preserve">    padding: 0;</w:t>
        <w:br/>
        <w:t xml:space="preserve">    margin: 0;</w:t>
        <w:br/>
        <w:t xml:space="preserve">    margin-inline-end: 20px;</w:t>
        <w:br/>
        <w:t xml:space="preserve">    font-weight: 300;</w:t>
        <w:br/>
        <w:t xml:space="preserve">    font-size: 1.5rem;</w:t>
        <w:br/>
        <w:t xml:space="preserve">    color: var(--header-branding-color);</w:t>
        <w:br/>
        <w:t>}</w:t>
        <w:br/>
        <w:br/>
        <w:t>#site-name a:link, #site-name a:visited {</w:t>
        <w:br/>
        <w:t xml:space="preserve">    color: var(--accent);</w:t>
        <w:br/>
        <w:t>}</w:t>
        <w:br/>
        <w:br/>
        <w:t>#branding h2 {</w:t>
        <w:br/>
        <w:t xml:space="preserve">    padding: 0 10px;</w:t>
        <w:br/>
        <w:t xml:space="preserve">    font-size: 0.875rem;</w:t>
        <w:br/>
        <w:t xml:space="preserve">    margin: -8px 0 8px 0;</w:t>
        <w:br/>
        <w:t xml:space="preserve">    font-weight: normal;</w:t>
        <w:br/>
        <w:t xml:space="preserve">    color: var(--header-color);</w:t>
        <w:br/>
        <w:t>}</w:t>
        <w:br/>
        <w:br/>
        <w:t>#branding a:hover {</w:t>
        <w:br/>
        <w:t xml:space="preserve">    text-decoration: none;</w:t>
        <w:br/>
        <w:t>}</w:t>
        <w:br/>
        <w:br/>
        <w:t>#logout-form {</w:t>
        <w:br/>
        <w:t xml:space="preserve">    display: inline;</w:t>
        <w:br/>
        <w:t>}</w:t>
        <w:br/>
        <w:br/>
        <w:t>#logout-form button {</w:t>
        <w:br/>
        <w:t xml:space="preserve">    background: none;</w:t>
        <w:br/>
        <w:t xml:space="preserve">    border: 0;</w:t>
        <w:br/>
        <w:t xml:space="preserve">    cursor: pointer;</w:t>
        <w:br/>
        <w:t xml:space="preserve">    font-family: var(--font-family-primary);</w:t>
        <w:br/>
        <w:t>}</w:t>
        <w:br/>
        <w:br/>
        <w:t>#user-tools {</w:t>
        <w:br/>
        <w:t xml:space="preserve">    float: right;</w:t>
        <w:br/>
        <w:t xml:space="preserve">    margin: 0 0 0 20px;</w:t>
        <w:br/>
        <w:t xml:space="preserve">    text-align: right;</w:t>
        <w:br/>
        <w:t>}</w:t>
        <w:br/>
        <w:br/>
        <w:t>#user-tools, #logout-form button{</w:t>
        <w:br/>
        <w:t xml:space="preserve">    padding: 0;</w:t>
        <w:br/>
        <w:t xml:space="preserve">    font-weight: 300;</w:t>
        <w:br/>
        <w:t xml:space="preserve">    font-size: 0.6875rem;</w:t>
        <w:br/>
        <w:t xml:space="preserve">    letter-spacing: 0.5px;</w:t>
        <w:br/>
        <w:t xml:space="preserve">    text-transform: uppercase;</w:t>
        <w:br/>
        <w:t>}</w:t>
        <w:br/>
        <w:br/>
        <w:t>#user-tools a, #logout-form button {</w:t>
        <w:br/>
        <w:t xml:space="preserve">    border-bottom: 1px solid rgba(255, 255, 255, 0.25);</w:t>
        <w:br/>
        <w:t>}</w:t>
        <w:br/>
        <w:br/>
        <w:t>#user-tools a:focus, #user-tools a:hover,</w:t>
        <w:br/>
        <w:t>#logout-form button:active, #logout-form button:hover {</w:t>
        <w:br/>
        <w:t xml:space="preserve">    text-decoration: none;</w:t>
        <w:br/>
        <w:t xml:space="preserve">    border-bottom: 0;</w:t>
        <w:br/>
        <w:t>}</w:t>
        <w:br/>
        <w:br/>
        <w:t>#logout-form button:active, #logout-form button:hover {</w:t>
        <w:br/>
        <w:t xml:space="preserve">    margin-bottom: 1px;</w:t>
        <w:br/>
        <w:t>}</w:t>
        <w:br/>
        <w:br/>
        <w:t>/* SIDEBAR */</w:t>
        <w:br/>
        <w:br/>
        <w:t>#content-related {</w:t>
        <w:br/>
        <w:t xml:space="preserve">    background: var(--darkened-bg);</w:t>
        <w:br/>
        <w:t>}</w:t>
        <w:br/>
        <w:br/>
        <w:t>#content-related .module {</w:t>
        <w:br/>
        <w:t xml:space="preserve">    background: none;</w:t>
        <w:br/>
        <w:t>}</w:t>
        <w:br/>
        <w:br/>
        <w:t>#content-related h3 {</w:t>
        <w:br/>
        <w:t xml:space="preserve">    color: var(--body-quiet-color);</w:t>
        <w:br/>
        <w:t xml:space="preserve">    padding: 0 16px;</w:t>
        <w:br/>
        <w:t xml:space="preserve">    margin: 0 0 16px;</w:t>
        <w:br/>
        <w:t>}</w:t>
        <w:br/>
        <w:br/>
        <w:t>#content-related h4 {</w:t>
        <w:br/>
        <w:t xml:space="preserve">    font-size: 0.8125rem;</w:t>
        <w:br/>
        <w:t>}</w:t>
        <w:br/>
        <w:br/>
        <w:t>#content-related p {</w:t>
        <w:br/>
        <w:t xml:space="preserve">    padding-left: 16px;</w:t>
        <w:br/>
        <w:t xml:space="preserve">    padding-right: 16px;</w:t>
        <w:br/>
        <w:t>}</w:t>
        <w:br/>
        <w:br/>
        <w:t>#content-related .actionlist {</w:t>
        <w:br/>
        <w:t xml:space="preserve">    padding: 0;</w:t>
        <w:br/>
        <w:t xml:space="preserve">    margin: 16px;</w:t>
        <w:br/>
        <w:t>}</w:t>
        <w:br/>
        <w:br/>
        <w:t>#content-related .actionlist li {</w:t>
        <w:br/>
        <w:t xml:space="preserve">    line-height: 1.2;</w:t>
        <w:br/>
        <w:t xml:space="preserve">    margin-bottom: 10px;</w:t>
        <w:br/>
        <w:t xml:space="preserve">    padding-left: 18px;</w:t>
        <w:br/>
        <w:t>}</w:t>
        <w:br/>
        <w:br/>
        <w:t>#content-related .module h2 {</w:t>
        <w:br/>
        <w:t xml:space="preserve">    background: none;</w:t>
        <w:br/>
        <w:t xml:space="preserve">    padding: 16px;</w:t>
        <w:br/>
        <w:t xml:space="preserve">    margin-bottom: 16px;</w:t>
        <w:br/>
        <w:t xml:space="preserve">    border-bottom: 1px solid var(--hairline-color);</w:t>
        <w:br/>
        <w:t xml:space="preserve">    font-size: 1.125rem;</w:t>
        <w:br/>
        <w:t xml:space="preserve">    color: var(--body-fg);</w:t>
        <w:br/>
        <w:t>}</w:t>
        <w:br/>
        <w:br/>
        <w:t>.delete-confirmation form input[type="submit"] {</w:t>
        <w:br/>
        <w:t xml:space="preserve">    background: var(--delete-button-bg);</w:t>
        <w:br/>
        <w:t xml:space="preserve">    border-radius: 4px;</w:t>
        <w:br/>
        <w:t xml:space="preserve">    padding: 10px 15px;</w:t>
        <w:br/>
        <w:t xml:space="preserve">    color: var(--button-fg);</w:t>
        <w:br/>
        <w:t>}</w:t>
        <w:br/>
        <w:br/>
        <w:t>.delete-confirmation form input[type="submit"]:active,</w:t>
        <w:br/>
        <w:t>.delete-confirmation form input[type="submit"]:focus,</w:t>
        <w:br/>
        <w:t>.delete-confirmation form input[type="submit"]:hover {</w:t>
        <w:br/>
        <w:t xml:space="preserve">    background: var(--delete-button-hover-bg);</w:t>
        <w:br/>
        <w:t>}</w:t>
        <w:br/>
        <w:br/>
        <w:t>.delete-confirmation form .cancel-link {</w:t>
        <w:br/>
        <w:t xml:space="preserve">    display: inline-block;</w:t>
        <w:br/>
        <w:t xml:space="preserve">    vertical-align: middle;</w:t>
        <w:br/>
        <w:t xml:space="preserve">    height: 0.9375rem;</w:t>
        <w:br/>
        <w:t xml:space="preserve">    line-height: 0.9375rem;</w:t>
        <w:br/>
        <w:t xml:space="preserve">    border-radius: 4px;</w:t>
        <w:br/>
        <w:t xml:space="preserve">    padding: 10px 15px;</w:t>
        <w:br/>
        <w:t xml:space="preserve">    color: var(--button-fg);</w:t>
        <w:br/>
        <w:t xml:space="preserve">    background: var(--close-button-bg);</w:t>
        <w:br/>
        <w:t xml:space="preserve">    margin: 0 0 0 10px;</w:t>
        <w:br/>
        <w:t>}</w:t>
        <w:br/>
        <w:br/>
        <w:t>.delete-confirmation form .cancel-link:active,</w:t>
        <w:br/>
        <w:t>.delete-confirmation form .cancel-link:focus,</w:t>
        <w:br/>
        <w:t>.delete-confirmation form .cancel-link:hover {</w:t>
        <w:br/>
        <w:t xml:space="preserve">    background: var(--close-button-hover-bg);</w:t>
        <w:br/>
        <w:t>}</w:t>
        <w:br/>
        <w:br/>
        <w:t>/* POPUP */</w:t>
        <w:br/>
        <w:t>.popup #content {</w:t>
        <w:br/>
        <w:t xml:space="preserve">    padding: 20px;</w:t>
        <w:br/>
        <w:t>}</w:t>
        <w:br/>
        <w:br/>
        <w:t>.popup #container {</w:t>
        <w:br/>
        <w:t xml:space="preserve">    min-width: 0;</w:t>
        <w:br/>
        <w:t>}</w:t>
        <w:br/>
        <w:br/>
        <w:t>.popup #header {</w:t>
        <w:br/>
        <w:t xml:space="preserve">    padding: 10px 20px;</w:t>
        <w:br/>
        <w:t>}</w:t>
        <w:br/>
        <w:br/>
        <w:t>/* PAGINATOR */</w:t>
        <w:br/>
        <w:br/>
        <w:t>.paginator {</w:t>
        <w:br/>
        <w:t xml:space="preserve">    display: flex;</w:t>
        <w:br/>
        <w:t xml:space="preserve">    align-items: center;</w:t>
        <w:br/>
        <w:t xml:space="preserve">    gap: 4px;</w:t>
        <w:br/>
        <w:t xml:space="preserve">    font-size: 0.8125rem;</w:t>
        <w:br/>
        <w:t xml:space="preserve">    padding-top: 10px;</w:t>
        <w:br/>
        <w:t xml:space="preserve">    padding-bottom: 10px;</w:t>
        <w:br/>
        <w:t xml:space="preserve">    line-height: 22px;</w:t>
        <w:br/>
        <w:t xml:space="preserve">    margin: 0;</w:t>
        <w:br/>
        <w:t xml:space="preserve">    border-top: 1px solid var(--hairline-color);</w:t>
        <w:br/>
        <w:t xml:space="preserve">    box-sizing: border-box;</w:t>
        <w:br/>
        <w:t>}</w:t>
        <w:br/>
        <w:br/>
        <w:t>.paginator ul {</w:t>
        <w:br/>
        <w:t xml:space="preserve">    margin: 0;</w:t>
        <w:br/>
        <w:t xml:space="preserve">    margin-right: 6px;</w:t>
        <w:br/>
        <w:t>}</w:t>
        <w:br/>
        <w:br/>
        <w:t>.paginator ul li {</w:t>
        <w:br/>
        <w:t xml:space="preserve">    display: inline-block;</w:t>
        <w:br/>
        <w:t xml:space="preserve">    line-height: 22px;</w:t>
        <w:br/>
        <w:t xml:space="preserve">    padding: 0;</w:t>
        <w:br/>
        <w:t>}</w:t>
        <w:br/>
        <w:br/>
        <w:t>.paginator a {</w:t>
        <w:br/>
        <w:t xml:space="preserve">    display: inline-block;</w:t>
        <w:br/>
        <w:t xml:space="preserve">    padding: 2px 6px;</w:t>
        <w:br/>
        <w:t>}</w:t>
        <w:br/>
        <w:br/>
        <w:t>.paginator a:not(.showall) {</w:t>
        <w:br/>
        <w:t xml:space="preserve">    background: var(--button-bg);</w:t>
        <w:br/>
        <w:t xml:space="preserve">    text-decoration: none;</w:t>
        <w:br/>
        <w:t xml:space="preserve">    color: var(--button-fg);</w:t>
        <w:br/>
        <w:t>}</w:t>
        <w:br/>
        <w:br/>
        <w:t>.paginator a[aria-current="page"] {</w:t>
        <w:br/>
        <w:t xml:space="preserve">    color: var(--body-quiet-color);</w:t>
        <w:br/>
        <w:t xml:space="preserve">    background: transparent;</w:t>
        <w:br/>
        <w:t xml:space="preserve">    font-weight: bold;</w:t>
        <w:br/>
        <w:t xml:space="preserve">    cursor: default;</w:t>
        <w:br/>
        <w:t>}</w:t>
        <w:br/>
        <w:br/>
        <w:t>.paginator a:not([aria-current="page"], .showall):focus,</w:t>
        <w:br/>
        <w:t>.paginator a:not([aria-current="page"], .showall):hover {</w:t>
        <w:br/>
        <w:t xml:space="preserve">    color: white;</w:t>
        <w:br/>
        <w:t xml:space="preserve">    background: var(--link-hover-color);</w:t>
        <w:br/>
        <w:t>}</w:t>
        <w:br/>
        <w:br/>
        <w:t>.paginator input {</w:t>
        <w:br/>
        <w:t xml:space="preserve">    margin-left: auto;</w:t>
        <w:br/>
        <w:t>}</w:t>
        <w:br/>
        <w:br/>
        <w:t>.base-svgs {</w:t>
        <w:br/>
        <w:t xml:space="preserve">    display: none;</w:t>
        <w:br/>
        <w:t>}</w:t>
        <w:br/>
        <w:br/>
        <w:t>.visually-hidden {</w:t>
        <w:br/>
        <w:t xml:space="preserve">    position: absolute;</w:t>
        <w:br/>
        <w:t xml:space="preserve">    width: 1px;</w:t>
        <w:br/>
        <w:t xml:space="preserve">    height: 1px;</w:t>
        <w:br/>
        <w:t xml:space="preserve">    padding: 0;</w:t>
        <w:br/>
        <w:t xml:space="preserve">    overflow: hidden;</w:t>
        <w:br/>
        <w:t xml:space="preserve">    clip: rect(0,0,0,0);</w:t>
        <w:br/>
        <w:t xml:space="preserve">    white-space: nowrap;</w:t>
        <w:br/>
        <w:t xml:space="preserve">    border: 0;</w:t>
        <w:br/>
        <w:t xml:space="preserve">    color: var(--body-fg);</w:t>
        <w:br/>
        <w:t xml:space="preserve">    background-color: var(--body-bg);</w:t>
        <w:br/>
        <w:t>}</w:t>
        <w:br/>
      </w:r>
    </w:p>
    <w:p>
      <w:pPr>
        <w:pStyle w:val="FileName"/>
        <w:jc w:val="left"/>
      </w:pPr>
      <w:r>
        <w:rPr>
          <w:rFonts w:ascii="Times New Roman" w:hAnsi="Times New Roman" w:eastAsia="Times New Roman" w:cs="Times New Roman"/>
          <w:b w:val="0"/>
          <w:sz w:val="22"/>
        </w:rPr>
        <w:t>154. staticfiles/admin/css/changelists.css</w:t>
      </w:r>
    </w:p>
    <w:p>
      <w:pPr>
        <w:pStyle w:val="CodeBody"/>
        <w:jc w:val="left"/>
      </w:pPr>
      <w:r>
        <w:rPr>
          <w:rFonts w:ascii="Times New Roman" w:hAnsi="Times New Roman" w:eastAsia="Times New Roman" w:cs="Times New Roman"/>
          <w:b w:val="0"/>
          <w:sz w:val="22"/>
        </w:rPr>
        <w:t>/* CHANGELISTS */</w:t>
        <w:br/>
        <w:br/>
        <w:t>#changelist .changelist-form-container {</w:t>
        <w:br/>
        <w:t xml:space="preserve">    display: flex;</w:t>
        <w:br/>
        <w:t xml:space="preserve">    flex-wrap: wrap;</w:t>
        <w:br/>
        <w:t xml:space="preserve">    align-items: flex-start;</w:t>
        <w:br/>
        <w:t xml:space="preserve">    width: 100%;</w:t>
        <w:br/>
        <w:t>}</w:t>
        <w:br/>
        <w:br/>
        <w:t>#changelist .changelist-form-container &gt; div {</w:t>
        <w:br/>
        <w:t xml:space="preserve">    flex: 1 1 auto;</w:t>
        <w:br/>
        <w:t>}</w:t>
        <w:br/>
        <w:br/>
        <w:t>#changelist .changelist-form-container:not(:has(#changelist-filter)) &gt; div {</w:t>
        <w:br/>
        <w:t xml:space="preserve">    width: 100%;</w:t>
        <w:br/>
        <w:t>}</w:t>
        <w:br/>
        <w:br/>
        <w:t>#changelist .changelist-form-container:has(#changelist-filter) &gt; div {</w:t>
        <w:br/>
        <w:t xml:space="preserve">    max-width: calc(100% - 270px);</w:t>
        <w:br/>
        <w:t>}</w:t>
        <w:br/>
        <w:br/>
        <w:t>#changelist table {</w:t>
        <w:br/>
        <w:t xml:space="preserve">    width: 100%;</w:t>
        <w:br/>
        <w:t>}</w:t>
        <w:br/>
        <w:br/>
        <w:t>.change-list .hiddenfields { display:none; }</w:t>
        <w:br/>
        <w:br/>
        <w:t>.change-list .filtered table {</w:t>
        <w:br/>
        <w:t xml:space="preserve">    border-right: none;</w:t>
        <w:br/>
        <w:t>}</w:t>
        <w:br/>
        <w:br/>
        <w:t>.change-list .filtered {</w:t>
        <w:br/>
        <w:t xml:space="preserve">    min-height: 400px;</w:t>
        <w:br/>
        <w:t>}</w:t>
        <w:br/>
        <w:br/>
        <w:t>.change-list .filtered .results, .filtered #toolbar,</w:t>
        <w:br/>
        <w:t>.filtered div.xfull {</w:t>
        <w:br/>
        <w:t xml:space="preserve">    width: auto;</w:t>
        <w:br/>
        <w:t>}</w:t>
        <w:br/>
        <w:br/>
        <w:t>.change-list .filtered table tbody th {</w:t>
        <w:br/>
        <w:t xml:space="preserve">    padding-right: 1em;</w:t>
        <w:br/>
        <w:t>}</w:t>
        <w:br/>
        <w:br/>
        <w:t>#changelist-form .results {</w:t>
        <w:br/>
        <w:t xml:space="preserve">    overflow-x: auto;</w:t>
        <w:br/>
        <w:t xml:space="preserve">    width: 100%;</w:t>
        <w:br/>
        <w:t>}</w:t>
        <w:br/>
        <w:br/>
        <w:t>#changelist .toplinks {</w:t>
        <w:br/>
        <w:t xml:space="preserve">    border-bottom: 1px solid var(--hairline-color);</w:t>
        <w:br/>
        <w:t>}</w:t>
        <w:br/>
        <w:br/>
        <w:t>#changelist .changelist-footer {</w:t>
        <w:br/>
        <w:t xml:space="preserve">    display: flex;</w:t>
        <w:br/>
        <w:t xml:space="preserve">    align-items: center;</w:t>
        <w:br/>
        <w:t xml:space="preserve">    justify-content: space-between;</w:t>
        <w:br/>
        <w:t xml:space="preserve">    padding: 10px;</w:t>
        <w:br/>
        <w:t xml:space="preserve">    border-top: 1px solid var(--hairline-color);</w:t>
        <w:br/>
        <w:t xml:space="preserve">    border-bottom: 1px solid var(--hairline-color);</w:t>
        <w:br/>
        <w:t>}</w:t>
        <w:br/>
        <w:br/>
        <w:t>#changelist .changelist-footer .paginator {</w:t>
        <w:br/>
        <w:t xml:space="preserve">    color: var(--body-quiet-color);</w:t>
        <w:br/>
        <w:t xml:space="preserve">    background: var(--body-bg);</w:t>
        <w:br/>
        <w:t xml:space="preserve">    border: none;</w:t>
        <w:br/>
        <w:t xml:space="preserve">    padding: 0;</w:t>
        <w:br/>
        <w:t>}</w:t>
        <w:br/>
        <w:br/>
        <w:t>#changelist .paginator {</w:t>
        <w:br/>
        <w:t xml:space="preserve">    color: var(--body-quiet-color);</w:t>
        <w:br/>
        <w:t xml:space="preserve">    border-bottom: 1px solid var(--hairline-color);</w:t>
        <w:br/>
        <w:t xml:space="preserve">    background: var(--body-bg);</w:t>
        <w:br/>
        <w:t>}</w:t>
        <w:br/>
        <w:br/>
        <w:t>#changelist .paginator ul {</w:t>
        <w:br/>
        <w:t xml:space="preserve">    padding: 0;</w:t>
        <w:br/>
        <w:t xml:space="preserve">    white-space: nowrap;</w:t>
        <w:br/>
        <w:t>}</w:t>
        <w:br/>
        <w:br/>
        <w:t>/* CHANGELIST TABLES */</w:t>
        <w:br/>
        <w:br/>
        <w:t>#changelist table thead th {</w:t>
        <w:br/>
        <w:t xml:space="preserve">    padding: 0;</w:t>
        <w:br/>
        <w:t xml:space="preserve">    white-space: nowrap;</w:t>
        <w:br/>
        <w:t xml:space="preserve">    vertical-align: middle;</w:t>
        <w:br/>
        <w:t>}</w:t>
        <w:br/>
        <w:br/>
        <w:t>#changelist table thead th.action-checkbox-column {</w:t>
        <w:br/>
        <w:t xml:space="preserve">    width: 1.5em;</w:t>
        <w:br/>
        <w:t xml:space="preserve">    text-align: center;</w:t>
        <w:br/>
        <w:t>}</w:t>
        <w:br/>
        <w:br/>
        <w:t>#changelist table tbody td.action-checkbox {</w:t>
        <w:br/>
        <w:t xml:space="preserve">    text-align: center;</w:t>
        <w:br/>
        <w:t>}</w:t>
        <w:br/>
        <w:br/>
        <w:t>#changelist table tfoot {</w:t>
        <w:br/>
        <w:t xml:space="preserve">    color: var(--body-quiet-color);</w:t>
        <w:br/>
        <w:t>}</w:t>
        <w:br/>
        <w:br/>
        <w:t>/* TOOLBAR */</w:t>
        <w:br/>
        <w:br/>
        <w:t>#toolbar {</w:t>
        <w:br/>
        <w:t xml:space="preserve">    padding: 8px 10px;</w:t>
        <w:br/>
        <w:t xml:space="preserve">    margin-bottom: 15px;</w:t>
        <w:br/>
        <w:t xml:space="preserve">    border-top: 1px solid var(--hairline-color);</w:t>
        <w:br/>
        <w:t xml:space="preserve">    border-bottom: 1px solid var(--hairline-color);</w:t>
        <w:br/>
        <w:t xml:space="preserve">    background: var(--darkened-bg);</w:t>
        <w:br/>
        <w:t xml:space="preserve">    color: var(--body-quiet-color);</w:t>
        <w:br/>
        <w:t>}</w:t>
        <w:br/>
        <w:br/>
        <w:t>#toolbar form input {</w:t>
        <w:br/>
        <w:t xml:space="preserve">    border-radius: 4px;</w:t>
        <w:br/>
        <w:t xml:space="preserve">    font-size: 0.875rem;</w:t>
        <w:br/>
        <w:t xml:space="preserve">    padding: 5px;</w:t>
        <w:br/>
        <w:t xml:space="preserve">    color: var(--body-fg);</w:t>
        <w:br/>
        <w:t>}</w:t>
        <w:br/>
        <w:br/>
        <w:t>#toolbar #searchbar {</w:t>
        <w:br/>
        <w:t xml:space="preserve">    height: 1.1875rem;</w:t>
        <w:br/>
        <w:t xml:space="preserve">    border: 1px solid var(--border-color);</w:t>
        <w:br/>
        <w:t xml:space="preserve">    padding: 2px 5px;</w:t>
        <w:br/>
        <w:t xml:space="preserve">    margin: 0;</w:t>
        <w:br/>
        <w:t xml:space="preserve">    vertical-align: top;</w:t>
        <w:br/>
        <w:t xml:space="preserve">    font-size: 0.8125rem;</w:t>
        <w:br/>
        <w:t xml:space="preserve">    max-width: 100%;</w:t>
        <w:br/>
        <w:t>}</w:t>
        <w:br/>
        <w:br/>
        <w:t>#toolbar #searchbar:focus {</w:t>
        <w:br/>
        <w:t xml:space="preserve">    border-color: var(--body-quiet-color);</w:t>
        <w:br/>
        <w:t>}</w:t>
        <w:br/>
        <w:br/>
        <w:t>#toolbar form input[type="submit"] {</w:t>
        <w:br/>
        <w:t xml:space="preserve">    border: 1px solid var(--border-color);</w:t>
        <w:br/>
        <w:t xml:space="preserve">    font-size: 0.8125rem;</w:t>
        <w:br/>
        <w:t xml:space="preserve">    padding: 4px 8px;</w:t>
        <w:br/>
        <w:t xml:space="preserve">    margin: 0;</w:t>
        <w:br/>
        <w:t xml:space="preserve">    vertical-align: middle;</w:t>
        <w:br/>
        <w:t xml:space="preserve">    background: var(--body-bg);</w:t>
        <w:br/>
        <w:t xml:space="preserve">    box-shadow: 0 -15px 20px -10px rgba(0, 0, 0, 0.15) inset;</w:t>
        <w:br/>
        <w:t xml:space="preserve">    cursor: pointer;</w:t>
        <w:br/>
        <w:t xml:space="preserve">    color: var(--body-fg);</w:t>
        <w:br/>
        <w:t>}</w:t>
        <w:br/>
        <w:br/>
        <w:t>#toolbar form input[type="submit"]:focus,</w:t>
        <w:br/>
        <w:t>#toolbar form input[type="submit"]:hover {</w:t>
        <w:br/>
        <w:t xml:space="preserve">    border-color: var(--body-quiet-color);</w:t>
        <w:br/>
        <w:t>}</w:t>
        <w:br/>
        <w:br/>
        <w:t>#changelist-search img {</w:t>
        <w:br/>
        <w:t xml:space="preserve">    vertical-align: middle;</w:t>
        <w:br/>
        <w:t xml:space="preserve">    margin-right: 4px;</w:t>
        <w:br/>
        <w:t>}</w:t>
        <w:br/>
        <w:br/>
        <w:t>#changelist-search .help {</w:t>
        <w:br/>
        <w:t xml:space="preserve">    word-break: break-word;</w:t>
        <w:br/>
        <w:t>}</w:t>
        <w:br/>
        <w:br/>
        <w:t>/* FILTER COLUMN */</w:t>
        <w:br/>
        <w:br/>
        <w:t>#changelist-filter {</w:t>
        <w:br/>
        <w:t xml:space="preserve">    flex: 0 0 240px;</w:t>
        <w:br/>
        <w:t xml:space="preserve">    order: 1;</w:t>
        <w:br/>
        <w:t xml:space="preserve">    background: var(--darkened-bg);</w:t>
        <w:br/>
        <w:t xml:space="preserve">    border-left: none;</w:t>
        <w:br/>
        <w:t xml:space="preserve">    margin: 0 0 0 30px;</w:t>
        <w:br/>
        <w:t>}</w:t>
        <w:br/>
        <w:br/>
        <w:t>@media (forced-colors: active) {</w:t>
        <w:br/>
        <w:t xml:space="preserve">  #changelist-filter {</w:t>
        <w:br/>
        <w:t xml:space="preserve">      border: 1px solid;</w:t>
        <w:br/>
        <w:t xml:space="preserve">  }</w:t>
        <w:br/>
        <w:t>}</w:t>
        <w:br/>
        <w:br/>
        <w:t>#changelist-filter h2 {</w:t>
        <w:br/>
        <w:t xml:space="preserve">    font-size: 0.875rem;</w:t>
        <w:br/>
        <w:t xml:space="preserve">    text-transform: uppercase;</w:t>
        <w:br/>
        <w:t xml:space="preserve">    letter-spacing: 0.5px;</w:t>
        <w:br/>
        <w:t xml:space="preserve">    padding: 5px 15px;</w:t>
        <w:br/>
        <w:t xml:space="preserve">    margin-bottom: 12px;</w:t>
        <w:br/>
        <w:t xml:space="preserve">    border-bottom: none;</w:t>
        <w:br/>
        <w:t>}</w:t>
        <w:br/>
        <w:br/>
        <w:t>#changelist-filter h3,</w:t>
        <w:br/>
        <w:t>#changelist-filter details summary {</w:t>
        <w:br/>
        <w:t xml:space="preserve">    font-weight: 400;</w:t>
        <w:br/>
        <w:t xml:space="preserve">    padding: 0 15px;</w:t>
        <w:br/>
        <w:t xml:space="preserve">    margin-bottom: 10px;</w:t>
        <w:br/>
        <w:t>}</w:t>
        <w:br/>
        <w:br/>
        <w:t>#changelist-filter details summary &gt; * {</w:t>
        <w:br/>
        <w:t xml:space="preserve">    display: inline;</w:t>
        <w:br/>
        <w:t>}</w:t>
        <w:br/>
        <w:br/>
        <w:t>#changelist-filter details &gt; summary {</w:t>
        <w:br/>
        <w:t xml:space="preserve">    list-style-type: none;</w:t>
        <w:br/>
        <w:t>}</w:t>
        <w:br/>
        <w:br/>
        <w:t>#changelist-filter details &gt; summary::-webkit-details-marker {</w:t>
        <w:br/>
        <w:t xml:space="preserve">    display: none;</w:t>
        <w:br/>
        <w:t>}</w:t>
        <w:br/>
        <w:br/>
        <w:t>#changelist-filter details &gt; summary::before {</w:t>
        <w:br/>
        <w:t xml:space="preserve">    content: '→';</w:t>
        <w:br/>
        <w:t xml:space="preserve">    font-weight: bold;</w:t>
        <w:br/>
        <w:t xml:space="preserve">    color: var(--link-hover-color);</w:t>
        <w:br/>
        <w:t>}</w:t>
        <w:br/>
        <w:br/>
        <w:t>#changelist-filter details[open] &gt; summary::before {</w:t>
        <w:br/>
        <w:t xml:space="preserve">    content: '↓';</w:t>
        <w:br/>
        <w:t>}</w:t>
        <w:br/>
        <w:br/>
        <w:t>#changelist-filter ul {</w:t>
        <w:br/>
        <w:t xml:space="preserve">    margin: 5px 0;</w:t>
        <w:br/>
        <w:t xml:space="preserve">    padding: 0 15px 15px;</w:t>
        <w:br/>
        <w:t xml:space="preserve">    border-bottom: 1px solid var(--hairline-color);</w:t>
        <w:br/>
        <w:t>}</w:t>
        <w:br/>
        <w:br/>
        <w:t>#changelist-filter ul:last-child {</w:t>
        <w:br/>
        <w:t xml:space="preserve">    border-bottom: none;</w:t>
        <w:br/>
        <w:t>}</w:t>
        <w:br/>
        <w:br/>
        <w:t>#changelist-filter li {</w:t>
        <w:br/>
        <w:t xml:space="preserve">    list-style-type: none;</w:t>
        <w:br/>
        <w:t xml:space="preserve">    margin-left: 0;</w:t>
        <w:br/>
        <w:t xml:space="preserve">    padding-left: 0;</w:t>
        <w:br/>
        <w:t>}</w:t>
        <w:br/>
        <w:br/>
        <w:t>#changelist-filter a {</w:t>
        <w:br/>
        <w:t xml:space="preserve">    display: block;</w:t>
        <w:br/>
        <w:t xml:space="preserve">    color: var(--body-quiet-color);</w:t>
        <w:br/>
        <w:t xml:space="preserve">    word-break: break-word;</w:t>
        <w:br/>
        <w:t>}</w:t>
        <w:br/>
        <w:br/>
        <w:t>#changelist-filter li.selected {</w:t>
        <w:br/>
        <w:t xml:space="preserve">    border-left: 5px solid var(--hairline-color);</w:t>
        <w:br/>
        <w:t xml:space="preserve">    padding-left: 10px;</w:t>
        <w:br/>
        <w:t xml:space="preserve">    margin-left: -15px;</w:t>
        <w:br/>
        <w:t>}</w:t>
        <w:br/>
        <w:br/>
        <w:t>#changelist-filter li.selected a {</w:t>
        <w:br/>
        <w:t xml:space="preserve">    color: var(--link-selected-fg);</w:t>
        <w:br/>
        <w:t>}</w:t>
        <w:br/>
        <w:br/>
        <w:t>#changelist-filter a:focus, #changelist-filter a:hover,</w:t>
        <w:br/>
        <w:t>#changelist-filter li.selected a:focus,</w:t>
        <w:br/>
        <w:t>#changelist-filter li.selected a:hover {</w:t>
        <w:br/>
        <w:t xml:space="preserve">    color: var(--link-hover-color);</w:t>
        <w:br/>
        <w:t>}</w:t>
        <w:br/>
        <w:br/>
        <w:t>#changelist-filter #changelist-filter-extra-actions {</w:t>
        <w:br/>
        <w:t xml:space="preserve">    font-size: 0.8125rem;</w:t>
        <w:br/>
        <w:t xml:space="preserve">    margin-bottom: 10px;</w:t>
        <w:br/>
        <w:t xml:space="preserve">    border-bottom: 1px solid var(--hairline-color);</w:t>
        <w:br/>
        <w:t>}</w:t>
        <w:br/>
        <w:br/>
        <w:t>/* DATE DRILLDOWN */</w:t>
        <w:br/>
        <w:br/>
        <w:t>.change-list .toplinks {</w:t>
        <w:br/>
        <w:t xml:space="preserve">    display: flex;</w:t>
        <w:br/>
        <w:t xml:space="preserve">    padding-bottom: 5px;</w:t>
        <w:br/>
        <w:t xml:space="preserve">    flex-wrap: wrap;</w:t>
        <w:br/>
        <w:t xml:space="preserve">    gap: 3px 17px;</w:t>
        <w:br/>
        <w:t xml:space="preserve">    font-weight: bold;</w:t>
        <w:br/>
        <w:t>}</w:t>
        <w:br/>
        <w:br/>
        <w:t>.change-list .toplinks a {</w:t>
        <w:br/>
        <w:t xml:space="preserve">    font-size: 0.8125rem;</w:t>
        <w:br/>
        <w:t>}</w:t>
        <w:br/>
        <w:br/>
        <w:t>.change-list .toplinks .date-back {</w:t>
        <w:br/>
        <w:t xml:space="preserve">    color: var(--body-quiet-color);</w:t>
        <w:br/>
        <w:t>}</w:t>
        <w:br/>
        <w:br/>
        <w:t>.change-list .toplinks .date-back:focus,</w:t>
        <w:br/>
        <w:t>.change-list .toplinks .date-back:hover {</w:t>
        <w:br/>
        <w:t xml:space="preserve">    color: var(--link-hover-color);</w:t>
        <w:br/>
        <w:t>}</w:t>
        <w:br/>
        <w:br/>
        <w:t>/* ACTIONS */</w:t>
        <w:br/>
        <w:br/>
        <w:t>.filtered .actions {</w:t>
        <w:br/>
        <w:t xml:space="preserve">    border-right: none;</w:t>
        <w:br/>
        <w:t>}</w:t>
        <w:br/>
        <w:br/>
        <w:t>#changelist table input {</w:t>
        <w:br/>
        <w:t xml:space="preserve">    margin: 0;</w:t>
        <w:br/>
        <w:t xml:space="preserve">    vertical-align: baseline;</w:t>
        <w:br/>
        <w:t>}</w:t>
        <w:br/>
        <w:br/>
        <w:t>/* Once the :has() pseudo-class is supported by all browsers, the tr.selected</w:t>
        <w:br/>
        <w:t xml:space="preserve">   selector and the JS adding the class can be removed. */</w:t>
        <w:br/>
        <w:t>#changelist tbody tr.selected {</w:t>
        <w:br/>
        <w:t xml:space="preserve">    background-color: var(--selected-row);</w:t>
        <w:br/>
        <w:t>}</w:t>
        <w:br/>
        <w:br/>
        <w:t>#changelist tbody tr:has(.action-select:checked) {</w:t>
        <w:br/>
        <w:t xml:space="preserve">    background-color: var(--selected-row);</w:t>
        <w:br/>
        <w:t>}</w:t>
        <w:br/>
        <w:br/>
        <w:t>@media (forced-colors: active) {</w:t>
        <w:br/>
        <w:t xml:space="preserve">    #changelist tbody tr.selected {</w:t>
        <w:br/>
        <w:t xml:space="preserve">        background-color: SelectedItem;</w:t>
        <w:br/>
        <w:t xml:space="preserve">    }</w:t>
        <w:br/>
        <w:t xml:space="preserve">    #changelist tbody tr:has(.action-select:checked) {</w:t>
        <w:br/>
        <w:t xml:space="preserve">        background-color: SelectedItem;</w:t>
        <w:br/>
        <w:t xml:space="preserve">    }</w:t>
        <w:br/>
        <w:t>}</w:t>
        <w:br/>
        <w:br/>
        <w:t>#changelist .actions {</w:t>
        <w:br/>
        <w:t xml:space="preserve">    padding: 10px;</w:t>
        <w:br/>
        <w:t xml:space="preserve">    background: var(--body-bg);</w:t>
        <w:br/>
        <w:t xml:space="preserve">    border-top: none;</w:t>
        <w:br/>
        <w:t xml:space="preserve">    border-bottom: none;</w:t>
        <w:br/>
        <w:t xml:space="preserve">    line-height: 1.5rem;</w:t>
        <w:br/>
        <w:t xml:space="preserve">    color: var(--body-quiet-color);</w:t>
        <w:br/>
        <w:t xml:space="preserve">    width: 100%;</w:t>
        <w:br/>
        <w:t>}</w:t>
        <w:br/>
        <w:br/>
        <w:t>#changelist .actions span.all,</w:t>
        <w:br/>
        <w:t>#changelist .actions span.action-counter,</w:t>
        <w:br/>
        <w:t>#changelist .actions span.clear,</w:t>
        <w:br/>
        <w:t>#changelist .actions span.question {</w:t>
        <w:br/>
        <w:t xml:space="preserve">    font-size: 0.8125rem;</w:t>
        <w:br/>
        <w:t xml:space="preserve">    margin: 0 0.5em;</w:t>
        <w:br/>
        <w:t>}</w:t>
        <w:br/>
        <w:br/>
        <w:t>#changelist .actions:last-child {</w:t>
        <w:br/>
        <w:t xml:space="preserve">    border-bottom: none;</w:t>
        <w:br/>
        <w:t>}</w:t>
        <w:br/>
        <w:br/>
        <w:t>#changelist .actions select {</w:t>
        <w:br/>
        <w:t xml:space="preserve">    vertical-align: top;</w:t>
        <w:br/>
        <w:t xml:space="preserve">    height: 1.5rem;</w:t>
        <w:br/>
        <w:t xml:space="preserve">    color: var(--body-fg);</w:t>
        <w:br/>
        <w:t xml:space="preserve">    border: 1px solid var(--border-color);</w:t>
        <w:br/>
        <w:t xml:space="preserve">    border-radius: 4px;</w:t>
        <w:br/>
        <w:t xml:space="preserve">    font-size: 0.875rem;</w:t>
        <w:br/>
        <w:t xml:space="preserve">    padding: 0 0 0 4px;</w:t>
        <w:br/>
        <w:t xml:space="preserve">    margin: 0;</w:t>
        <w:br/>
        <w:t xml:space="preserve">    margin-left: 10px;</w:t>
        <w:br/>
        <w:t>}</w:t>
        <w:br/>
        <w:br/>
        <w:t>#changelist .actions select:focus {</w:t>
        <w:br/>
        <w:t xml:space="preserve">    border-color: var(--body-quiet-color);</w:t>
        <w:br/>
        <w:t>}</w:t>
        <w:br/>
        <w:br/>
        <w:t>#changelist .actions label {</w:t>
        <w:br/>
        <w:t xml:space="preserve">    display: inline-block;</w:t>
        <w:br/>
        <w:t xml:space="preserve">    vertical-align: middle;</w:t>
        <w:br/>
        <w:t xml:space="preserve">    font-size: 0.8125rem;</w:t>
        <w:br/>
        <w:t>}</w:t>
        <w:br/>
        <w:br/>
        <w:t>#changelist .actions .button {</w:t>
        <w:br/>
        <w:t xml:space="preserve">    font-size: 0.8125rem;</w:t>
        <w:br/>
        <w:t xml:space="preserve">    border: 1px solid var(--border-color);</w:t>
        <w:br/>
        <w:t xml:space="preserve">    border-radius: 4px;</w:t>
        <w:br/>
        <w:t xml:space="preserve">    background: var(--body-bg);</w:t>
        <w:br/>
        <w:t xml:space="preserve">    box-shadow: 0 -15px 20px -10px rgba(0, 0, 0, 0.15) inset;</w:t>
        <w:br/>
        <w:t xml:space="preserve">    cursor: pointer;</w:t>
        <w:br/>
        <w:t xml:space="preserve">    height: 1.5rem;</w:t>
        <w:br/>
        <w:t xml:space="preserve">    line-height: 1;</w:t>
        <w:br/>
        <w:t xml:space="preserve">    padding: 4px 8px;</w:t>
        <w:br/>
        <w:t xml:space="preserve">    margin: 0;</w:t>
        <w:br/>
        <w:t xml:space="preserve">    color: var(--body-fg);</w:t>
        <w:br/>
        <w:t>}</w:t>
        <w:br/>
        <w:br/>
        <w:t>#changelist .actions .button:focus, #changelist .actions .button:hover {</w:t>
        <w:br/>
        <w:t xml:space="preserve">    border-color: var(--body-quiet-color);</w:t>
        <w:br/>
        <w:t>}</w:t>
        <w:br/>
      </w:r>
    </w:p>
    <w:p>
      <w:pPr>
        <w:pStyle w:val="FileName"/>
        <w:jc w:val="left"/>
      </w:pPr>
      <w:r>
        <w:rPr>
          <w:rFonts w:ascii="Times New Roman" w:hAnsi="Times New Roman" w:eastAsia="Times New Roman" w:cs="Times New Roman"/>
          <w:b w:val="0"/>
          <w:sz w:val="22"/>
        </w:rPr>
        <w:t>155. staticfiles/admin/css/dark_mode.css</w:t>
      </w:r>
    </w:p>
    <w:p>
      <w:pPr>
        <w:pStyle w:val="CodeBody"/>
        <w:jc w:val="left"/>
      </w:pPr>
      <w:r>
        <w:rPr>
          <w:rFonts w:ascii="Times New Roman" w:hAnsi="Times New Roman" w:eastAsia="Times New Roman" w:cs="Times New Roman"/>
          <w:b w:val="0"/>
          <w:sz w:val="22"/>
        </w:rPr>
        <w:t>@media (prefers-color-scheme: dark) {</w:t>
        <w:br/>
        <w:t xml:space="preserve">    :root {</w:t>
        <w:br/>
        <w:t xml:space="preserve">      --primary: #264b5d;</w:t>
        <w:br/>
        <w:t xml:space="preserve">      --primary-fg: #f7f7f7;</w:t>
        <w:br/>
        <w:t xml:space="preserve">  </w:t>
        <w:br/>
        <w:t xml:space="preserve">      --body-fg: #eeeeee;</w:t>
        <w:br/>
        <w:t xml:space="preserve">      --body-bg: #121212;</w:t>
        <w:br/>
        <w:t xml:space="preserve">      --body-quiet-color: #d0d0d0;</w:t>
        <w:br/>
        <w:t xml:space="preserve">      --body-medium-color: #e0e0e0;</w:t>
        <w:br/>
        <w:t xml:space="preserve">      --body-loud-color: #ffffff;</w:t>
        <w:br/>
        <w:t xml:space="preserve">  </w:t>
        <w:br/>
        <w:t xml:space="preserve">      --breadcrumbs-link-fg: #e0e0e0;</w:t>
        <w:br/>
        <w:t xml:space="preserve">      --breadcrumbs-bg: var(--primary);</w:t>
        <w:br/>
        <w:t xml:space="preserve">  </w:t>
        <w:br/>
        <w:t xml:space="preserve">      --link-fg: #81d4fa;</w:t>
        <w:br/>
        <w:t xml:space="preserve">      --link-hover-color: #4ac1f7;</w:t>
        <w:br/>
        <w:t xml:space="preserve">      --link-selected-fg: #6f94c6;</w:t>
        <w:br/>
        <w:t xml:space="preserve">  </w:t>
        <w:br/>
        <w:t xml:space="preserve">      --hairline-color: #272727;</w:t>
        <w:br/>
        <w:t xml:space="preserve">      --border-color: #353535;</w:t>
        <w:br/>
        <w:t xml:space="preserve">  </w:t>
        <w:br/>
        <w:t xml:space="preserve">      --error-fg: #e35f5f;</w:t>
        <w:br/>
        <w:br/>
        <w:t xml:space="preserve">      --message-debug-bg: #4e4e4e;</w:t>
        <w:br/>
        <w:t xml:space="preserve">      --message-debug-icon: url(../img/icon-debug-dark.svg);</w:t>
        <w:br/>
        <w:t xml:space="preserve">      --message-info-bg: #265895;</w:t>
        <w:br/>
        <w:t xml:space="preserve">      --message-info-icon: url(../img/icon-info-dark.svg);</w:t>
        <w:br/>
        <w:t xml:space="preserve">      --message-success-bg: #006b1b;</w:t>
        <w:br/>
        <w:t xml:space="preserve">      --message-success-icon: url(../img/icon-yes-dark.svg);</w:t>
        <w:br/>
        <w:t xml:space="preserve">      --message-warning-bg: #583305;</w:t>
        <w:br/>
        <w:t xml:space="preserve">      --message-warning-icon: url(../img/icon-alert-dark.svg);</w:t>
        <w:br/>
        <w:t xml:space="preserve">      --message-error-bg: #570808;</w:t>
        <w:br/>
        <w:t xml:space="preserve">      --message-error-icon: url(../img/icon-no-dark.svg);</w:t>
        <w:br/>
        <w:t xml:space="preserve">  </w:t>
        <w:br/>
        <w:t xml:space="preserve">      --darkened-bg: #212121;</w:t>
        <w:br/>
        <w:t xml:space="preserve">      --selected-bg: #1b1b1b;</w:t>
        <w:br/>
        <w:t xml:space="preserve">      --selected-row: #00363a;</w:t>
        <w:br/>
        <w:t xml:space="preserve">  </w:t>
        <w:br/>
        <w:t xml:space="preserve">      --close-button-bg: #333333;</w:t>
        <w:br/>
        <w:t xml:space="preserve">      --close-button-hover-bg: #666666;</w:t>
        <w:br/>
        <w:br/>
        <w:t xml:space="preserve">      color-scheme: dark;</w:t>
        <w:br/>
        <w:t xml:space="preserve">    }</w:t>
        <w:br/>
        <w:t xml:space="preserve">  }</w:t>
        <w:br/>
        <w:br/>
        <w:br/>
        <w:t>html[data-theme="dark"] {</w:t>
        <w:br/>
        <w:t xml:space="preserve">    --primary: #264b5d;</w:t>
        <w:br/>
        <w:t xml:space="preserve">    --primary-fg: #f7f7f7;</w:t>
        <w:br/>
        <w:br/>
        <w:t xml:space="preserve">    --body-fg: #eeeeee;</w:t>
        <w:br/>
        <w:t xml:space="preserve">    --body-bg: #121212;</w:t>
        <w:br/>
        <w:t xml:space="preserve">    --body-quiet-color: #d0d0d0;</w:t>
        <w:br/>
        <w:t xml:space="preserve">    --body-medium-color: #e0e0e0;</w:t>
        <w:br/>
        <w:t xml:space="preserve">    --body-loud-color: #ffffff;</w:t>
        <w:br/>
        <w:br/>
        <w:t xml:space="preserve">    --breadcrumbs-link-fg: #e0e0e0;</w:t>
        <w:br/>
        <w:t xml:space="preserve">    --breadcrumbs-bg: var(--primary);</w:t>
        <w:br/>
        <w:br/>
        <w:t xml:space="preserve">    --link-fg: #81d4fa;</w:t>
        <w:br/>
        <w:t xml:space="preserve">    --link-hover-color: #4ac1f7;</w:t>
        <w:br/>
        <w:t xml:space="preserve">    --link-selected-fg: #6f94c6;</w:t>
        <w:br/>
        <w:br/>
        <w:t xml:space="preserve">    --hairline-color: #272727;</w:t>
        <w:br/>
        <w:t xml:space="preserve">    --border-color: #353535;</w:t>
        <w:br/>
        <w:br/>
        <w:t xml:space="preserve">    --error-fg: #e35f5f;</w:t>
        <w:br/>
        <w:br/>
        <w:t xml:space="preserve">    --message-debug-bg: #4e4e4e;</w:t>
        <w:br/>
        <w:t xml:space="preserve">    --message-debug-icon: url(../img/icon-debug-dark.svg);</w:t>
        <w:br/>
        <w:t xml:space="preserve">    --message-info-bg: #265895;</w:t>
        <w:br/>
        <w:t xml:space="preserve">    --message-info-icon: url(../img/icon-info-dark.svg);</w:t>
        <w:br/>
        <w:t xml:space="preserve">    --message-success-bg: #006b1b;</w:t>
        <w:br/>
        <w:t xml:space="preserve">    --message-success-icon: url(../img/icon-yes-dark.svg);</w:t>
        <w:br/>
        <w:t xml:space="preserve">    --message-warning-bg: #583305;</w:t>
        <w:br/>
        <w:t xml:space="preserve">    --message-warning-icon: url(../img/icon-alert-dark.svg);</w:t>
        <w:br/>
        <w:t xml:space="preserve">    --message-error-bg: #570808;</w:t>
        <w:br/>
        <w:t xml:space="preserve">    --message-error-icon: url(../img/icon-no-dark.svg);</w:t>
        <w:br/>
        <w:br/>
        <w:t xml:space="preserve">    --darkened-bg: #212121;</w:t>
        <w:br/>
        <w:t xml:space="preserve">    --selected-bg: #1b1b1b;</w:t>
        <w:br/>
        <w:t xml:space="preserve">    --selected-row: #00363a;</w:t>
        <w:br/>
        <w:br/>
        <w:t xml:space="preserve">    --close-button-bg: #333333;</w:t>
        <w:br/>
        <w:t xml:space="preserve">    --close-button-hover-bg: #666666;</w:t>
        <w:br/>
        <w:br/>
        <w:t xml:space="preserve">    color-scheme: dark;</w:t>
        <w:br/>
        <w:t>}</w:t>
        <w:br/>
        <w:br/>
        <w:t>/* THEME SWITCH */</w:t>
        <w:br/>
        <w:t>.theme-toggle {</w:t>
        <w:br/>
        <w:t xml:space="preserve">    cursor: pointer;</w:t>
        <w:br/>
        <w:t xml:space="preserve">    border: none;</w:t>
        <w:br/>
        <w:t xml:space="preserve">    padding: 0;</w:t>
        <w:br/>
        <w:t xml:space="preserve">    background: transparent;</w:t>
        <w:br/>
        <w:t xml:space="preserve">    vertical-align: middle;</w:t>
        <w:br/>
        <w:t xml:space="preserve">    margin-inline-start: 5px;</w:t>
        <w:br/>
        <w:t xml:space="preserve">    margin-top: -1px;</w:t>
        <w:br/>
        <w:t>}</w:t>
        <w:br/>
        <w:br/>
        <w:t>.theme-toggle svg {</w:t>
        <w:br/>
        <w:t xml:space="preserve">    vertical-align: middle;</w:t>
        <w:br/>
        <w:t xml:space="preserve">    height: 1.5rem;</w:t>
        <w:br/>
        <w:t xml:space="preserve">    width: 1.5rem;</w:t>
        <w:br/>
        <w:t xml:space="preserve">    display: none;</w:t>
        <w:br/>
        <w:t>}</w:t>
        <w:br/>
        <w:br/>
        <w:t>/*</w:t>
        <w:br/>
        <w:t>Fully hide screen reader text so we only show the one matching the current</w:t>
        <w:br/>
        <w:t>theme.</w:t>
        <w:br/>
        <w:t>*/</w:t>
        <w:br/>
        <w:t>.theme-toggle .visually-hidden {</w:t>
        <w:br/>
        <w:t xml:space="preserve">    display: none;</w:t>
        <w:br/>
        <w:t>}</w:t>
        <w:br/>
        <w:br/>
        <w:t>html[data-theme="auto"] .theme-toggle .theme-label-when-auto {</w:t>
        <w:br/>
        <w:t xml:space="preserve">    display: block;</w:t>
        <w:br/>
        <w:t>}</w:t>
        <w:br/>
        <w:br/>
        <w:t>html[data-theme="dark"] .theme-toggle .theme-label-when-dark {</w:t>
        <w:br/>
        <w:t xml:space="preserve">    display: block;</w:t>
        <w:br/>
        <w:t>}</w:t>
        <w:br/>
        <w:br/>
        <w:t>html[data-theme="light"] .theme-toggle .theme-label-when-light {</w:t>
        <w:br/>
        <w:t xml:space="preserve">    display: block;</w:t>
        <w:br/>
        <w:t>}</w:t>
        <w:br/>
        <w:br/>
        <w:t>/* ICONS */</w:t>
        <w:br/>
        <w:t>.theme-toggle svg.theme-icon-when-auto,</w:t>
        <w:br/>
        <w:t>.theme-toggle svg.theme-icon-when-dark,</w:t>
        <w:br/>
        <w:t>.theme-toggle svg.theme-icon-when-light {</w:t>
        <w:br/>
        <w:t xml:space="preserve">    fill: var(--header-link-color);</w:t>
        <w:br/>
        <w:t xml:space="preserve">    color: var(--header-bg);</w:t>
        <w:br/>
        <w:t>}</w:t>
        <w:br/>
        <w:br/>
        <w:t>html[data-theme="auto"] .theme-toggle svg.theme-icon-when-auto {</w:t>
        <w:br/>
        <w:t xml:space="preserve">    display: block;</w:t>
        <w:br/>
        <w:t>}</w:t>
        <w:br/>
        <w:br/>
        <w:t>html[data-theme="dark"] .theme-toggle svg.theme-icon-when-dark {</w:t>
        <w:br/>
        <w:t xml:space="preserve">    display: block;</w:t>
        <w:br/>
        <w:t>}</w:t>
        <w:br/>
        <w:br/>
        <w:t>html[data-theme="light"] .theme-toggle svg.theme-icon-when-light {</w:t>
        <w:br/>
        <w:t xml:space="preserve">    display: block;</w:t>
        <w:br/>
        <w:t>}</w:t>
        <w:br/>
      </w:r>
    </w:p>
    <w:p>
      <w:pPr>
        <w:pStyle w:val="FileName"/>
        <w:jc w:val="left"/>
      </w:pPr>
      <w:r>
        <w:rPr>
          <w:rFonts w:ascii="Times New Roman" w:hAnsi="Times New Roman" w:eastAsia="Times New Roman" w:cs="Times New Roman"/>
          <w:b w:val="0"/>
          <w:sz w:val="22"/>
        </w:rPr>
        <w:t>156. staticfiles/admin/css/dashboard.css</w:t>
      </w:r>
    </w:p>
    <w:p>
      <w:pPr>
        <w:pStyle w:val="CodeBody"/>
        <w:jc w:val="left"/>
      </w:pPr>
      <w:r>
        <w:rPr>
          <w:rFonts w:ascii="Times New Roman" w:hAnsi="Times New Roman" w:eastAsia="Times New Roman" w:cs="Times New Roman"/>
          <w:b w:val="0"/>
          <w:sz w:val="22"/>
        </w:rPr>
        <w:t>/* DASHBOARD */</w:t>
        <w:br/>
        <w:t>.dashboard td, .dashboard th {</w:t>
        <w:br/>
        <w:t xml:space="preserve">    word-break: break-word;</w:t>
        <w:br/>
        <w:t>}</w:t>
        <w:br/>
        <w:br/>
        <w:t>.dashboard .module table th {</w:t>
        <w:br/>
        <w:t xml:space="preserve">    width: 100%;</w:t>
        <w:br/>
        <w:t>}</w:t>
        <w:br/>
        <w:br/>
        <w:t>.dashboard .module table td {</w:t>
        <w:br/>
        <w:t xml:space="preserve">    white-space: nowrap;</w:t>
        <w:br/>
        <w:t>}</w:t>
        <w:br/>
        <w:br/>
        <w:t>.dashboard .module table td a {</w:t>
        <w:br/>
        <w:t xml:space="preserve">    display: block;</w:t>
        <w:br/>
        <w:t xml:space="preserve">    padding-right: .6em;</w:t>
        <w:br/>
        <w:t>}</w:t>
        <w:br/>
        <w:br/>
        <w:t>/* RECENT ACTIONS MODULE */</w:t>
        <w:br/>
        <w:br/>
        <w:t>.module ul.actionlist {</w:t>
        <w:br/>
        <w:t xml:space="preserve">    margin-left: 0;</w:t>
        <w:br/>
        <w:t>}</w:t>
        <w:br/>
        <w:br/>
        <w:t>ul.actionlist li {</w:t>
        <w:br/>
        <w:t xml:space="preserve">    list-style-type: none;</w:t>
        <w:br/>
        <w:t xml:space="preserve">    overflow: hidden;</w:t>
        <w:br/>
        <w:t xml:space="preserve">    text-overflow: ellipsis;</w:t>
        <w:br/>
        <w:t>}</w:t>
        <w:br/>
      </w:r>
    </w:p>
    <w:p>
      <w:pPr>
        <w:pStyle w:val="FileName"/>
        <w:jc w:val="left"/>
      </w:pPr>
      <w:r>
        <w:rPr>
          <w:rFonts w:ascii="Times New Roman" w:hAnsi="Times New Roman" w:eastAsia="Times New Roman" w:cs="Times New Roman"/>
          <w:b w:val="0"/>
          <w:sz w:val="22"/>
        </w:rPr>
        <w:t>157. staticfiles/admin/css/forms.css</w:t>
      </w:r>
    </w:p>
    <w:p>
      <w:pPr>
        <w:pStyle w:val="CodeBody"/>
        <w:jc w:val="left"/>
      </w:pPr>
      <w:r>
        <w:rPr>
          <w:rFonts w:ascii="Times New Roman" w:hAnsi="Times New Roman" w:eastAsia="Times New Roman" w:cs="Times New Roman"/>
          <w:b w:val="0"/>
          <w:sz w:val="22"/>
        </w:rPr>
        <w:t>@import url('widgets.css');</w:t>
        <w:br/>
        <w:br/>
        <w:t>/* FORM ROWS */</w:t>
        <w:br/>
        <w:br/>
        <w:t>.form-row {</w:t>
        <w:br/>
        <w:t xml:space="preserve">    overflow: hidden;</w:t>
        <w:br/>
        <w:t xml:space="preserve">    padding: 10px;</w:t>
        <w:br/>
        <w:t xml:space="preserve">    font-size: 0.8125rem;</w:t>
        <w:br/>
        <w:t xml:space="preserve">    border-bottom: 1px solid var(--hairline-color);</w:t>
        <w:br/>
        <w:t>}</w:t>
        <w:br/>
        <w:br/>
        <w:t>.form-row img, .form-row input {</w:t>
        <w:br/>
        <w:t xml:space="preserve">    vertical-align: middle;</w:t>
        <w:br/>
        <w:t>}</w:t>
        <w:br/>
        <w:br/>
        <w:t>.form-row label input[type="checkbox"] {</w:t>
        <w:br/>
        <w:t xml:space="preserve">    margin-top: 0;</w:t>
        <w:br/>
        <w:t xml:space="preserve">    vertical-align: 0;</w:t>
        <w:br/>
        <w:t>}</w:t>
        <w:br/>
        <w:br/>
        <w:t>form .form-row p {</w:t>
        <w:br/>
        <w:t xml:space="preserve">    padding-left: 0;</w:t>
        <w:br/>
        <w:t>}</w:t>
        <w:br/>
        <w:br/>
        <w:t>.flex-container {</w:t>
        <w:br/>
        <w:t xml:space="preserve">    display: flex;</w:t>
        <w:br/>
        <w:t>}</w:t>
        <w:br/>
        <w:br/>
        <w:t>.form-multiline {</w:t>
        <w:br/>
        <w:t xml:space="preserve">    flex-wrap: wrap;</w:t>
        <w:br/>
        <w:t>}</w:t>
        <w:br/>
        <w:br/>
        <w:t>.form-multiline &gt; div {</w:t>
        <w:br/>
        <w:t xml:space="preserve">    padding-bottom: 10px;</w:t>
        <w:br/>
        <w:t>}</w:t>
        <w:br/>
        <w:br/>
        <w:t>/* FORM LABELS */</w:t>
        <w:br/>
        <w:br/>
        <w:t>legend, label {</w:t>
        <w:br/>
        <w:t xml:space="preserve">    font-weight: normal;</w:t>
        <w:br/>
        <w:t xml:space="preserve">    color: var(--body-quiet-color);</w:t>
        <w:br/>
        <w:t xml:space="preserve">    font-size: 0.8125rem;</w:t>
        <w:br/>
        <w:t>}</w:t>
        <w:br/>
        <w:br/>
        <w:t>.required legend, legend.required,</w:t>
        <w:br/>
        <w:t>.required label, label.required {</w:t>
        <w:br/>
        <w:t xml:space="preserve">    font-weight: bold;</w:t>
        <w:br/>
        <w:t>}</w:t>
        <w:br/>
        <w:br/>
        <w:t>/* RADIO BUTTONS */</w:t>
        <w:br/>
        <w:br/>
        <w:t>form div.radiolist div {</w:t>
        <w:br/>
        <w:t xml:space="preserve">    padding-right: 7px;</w:t>
        <w:br/>
        <w:t>}</w:t>
        <w:br/>
        <w:br/>
        <w:t>form div.radiolist.inline div {</w:t>
        <w:br/>
        <w:t xml:space="preserve">    display: inline-block;</w:t>
        <w:br/>
        <w:t>}</w:t>
        <w:br/>
        <w:br/>
        <w:t>form div.radiolist label {</w:t>
        <w:br/>
        <w:t xml:space="preserve">    width: auto;</w:t>
        <w:br/>
        <w:t>}</w:t>
        <w:br/>
        <w:br/>
        <w:t>form div.radiolist input[type="radio"] {</w:t>
        <w:br/>
        <w:t xml:space="preserve">    margin: -2px 4px 0 0;</w:t>
        <w:br/>
        <w:t xml:space="preserve">    padding: 0;</w:t>
        <w:br/>
        <w:t>}</w:t>
        <w:br/>
        <w:br/>
        <w:t>form ul.inline {</w:t>
        <w:br/>
        <w:t xml:space="preserve">    margin-left: 0;</w:t>
        <w:br/>
        <w:t xml:space="preserve">    padding: 0;</w:t>
        <w:br/>
        <w:t>}</w:t>
        <w:br/>
        <w:br/>
        <w:t>form ul.inline li {</w:t>
        <w:br/>
        <w:t xml:space="preserve">    float: left;</w:t>
        <w:br/>
        <w:t xml:space="preserve">    padding-right: 7px;</w:t>
        <w:br/>
        <w:t>}</w:t>
        <w:br/>
        <w:br/>
        <w:t>/* FIELDSETS */</w:t>
        <w:br/>
        <w:br/>
        <w:t>fieldset .fieldset-heading,</w:t>
        <w:br/>
        <w:t>fieldset .inline-heading,</w:t>
        <w:br/>
        <w:t>:not(.inline-related) .collapse summary {</w:t>
        <w:br/>
        <w:t xml:space="preserve">    border: 1px solid var(--header-bg);</w:t>
        <w:br/>
        <w:t xml:space="preserve">    margin: 0;</w:t>
        <w:br/>
        <w:t xml:space="preserve">    padding: 8px;</w:t>
        <w:br/>
        <w:t xml:space="preserve">    font-weight: 400;</w:t>
        <w:br/>
        <w:t xml:space="preserve">    font-size: 0.8125rem;</w:t>
        <w:br/>
        <w:t xml:space="preserve">    background: var(--header-bg);</w:t>
        <w:br/>
        <w:t xml:space="preserve">    color: var(--header-link-color);</w:t>
        <w:br/>
        <w:t>}</w:t>
        <w:br/>
        <w:br/>
        <w:t>/* ALIGNED FIELDSETS */</w:t>
        <w:br/>
        <w:br/>
        <w:t>.aligned fieldset {</w:t>
        <w:br/>
        <w:t xml:space="preserve">    width: 100%;</w:t>
        <w:br/>
        <w:t xml:space="preserve">    border-top: none;</w:t>
        <w:br/>
        <w:t>}</w:t>
        <w:br/>
        <w:br/>
        <w:t>.aligned fieldset &gt; div {</w:t>
        <w:br/>
        <w:t xml:space="preserve">    width: 100%;</w:t>
        <w:br/>
        <w:t>}</w:t>
        <w:br/>
        <w:br/>
        <w:t>.aligned legend {</w:t>
        <w:br/>
        <w:t xml:space="preserve">    float: inline-start;</w:t>
        <w:br/>
        <w:t>}</w:t>
        <w:br/>
        <w:br/>
        <w:t>.aligned legend,</w:t>
        <w:br/>
        <w:t>.aligned label {</w:t>
        <w:br/>
        <w:t xml:space="preserve">    display: block;</w:t>
        <w:br/>
        <w:t xml:space="preserve">    padding: 4px 10px 0 0;</w:t>
        <w:br/>
        <w:t xml:space="preserve">    min-width: 160px;</w:t>
        <w:br/>
        <w:t xml:space="preserve">    width: 160px;</w:t>
        <w:br/>
        <w:t xml:space="preserve">    word-wrap: break-word;</w:t>
        <w:br/>
        <w:t>}</w:t>
        <w:br/>
        <w:br/>
        <w:t>.aligned label:not(.vCheckboxLabel):after {</w:t>
        <w:br/>
        <w:t xml:space="preserve">    content: '';</w:t>
        <w:br/>
        <w:t xml:space="preserve">    display: inline-block;</w:t>
        <w:br/>
        <w:t xml:space="preserve">    vertical-align: middle;</w:t>
        <w:br/>
        <w:t>}</w:t>
        <w:br/>
        <w:br/>
        <w:t>.aligned label + p, .aligned .checkbox-row + div.help, .aligned label + div.readonly {</w:t>
        <w:br/>
        <w:t xml:space="preserve">    padding: 6px 0;</w:t>
        <w:br/>
        <w:t xml:space="preserve">    margin-top: 0;</w:t>
        <w:br/>
        <w:t xml:space="preserve">    margin-bottom: 0;</w:t>
        <w:br/>
        <w:t xml:space="preserve">    margin-left: 0;</w:t>
        <w:br/>
        <w:t xml:space="preserve">    overflow-wrap: break-word;</w:t>
        <w:br/>
        <w:t>}</w:t>
        <w:br/>
        <w:br/>
        <w:t>.aligned ul label {</w:t>
        <w:br/>
        <w:t xml:space="preserve">    display: inline;</w:t>
        <w:br/>
        <w:t xml:space="preserve">    float: none;</w:t>
        <w:br/>
        <w:t xml:space="preserve">    width: auto;</w:t>
        <w:br/>
        <w:t>}</w:t>
        <w:br/>
        <w:br/>
        <w:t>.aligned .form-row input {</w:t>
        <w:br/>
        <w:t xml:space="preserve">    margin-bottom: 0;</w:t>
        <w:br/>
        <w:t>}</w:t>
        <w:br/>
        <w:br/>
        <w:t>.colMS .aligned .vLargeTextField, .colMS .aligned .vXMLLargeTextField {</w:t>
        <w:br/>
        <w:t xml:space="preserve">    width: 350px;</w:t>
        <w:br/>
        <w:t>}</w:t>
        <w:br/>
        <w:br/>
        <w:t>form .aligned ul {</w:t>
        <w:br/>
        <w:t xml:space="preserve">    margin-left: 160px;</w:t>
        <w:br/>
        <w:t xml:space="preserve">    padding-left: 10px;</w:t>
        <w:br/>
        <w:t>}</w:t>
        <w:br/>
        <w:br/>
        <w:t>form .aligned div.radiolist {</w:t>
        <w:br/>
        <w:t xml:space="preserve">    display: block;</w:t>
        <w:br/>
        <w:t xml:space="preserve">    margin: 0;</w:t>
        <w:br/>
        <w:t xml:space="preserve">    padding: 0;</w:t>
        <w:br/>
        <w:t>}</w:t>
        <w:br/>
        <w:br/>
        <w:t>form .aligned p.help,</w:t>
        <w:br/>
        <w:t>form .aligned div.help {</w:t>
        <w:br/>
        <w:t xml:space="preserve">    margin-top: 0;</w:t>
        <w:br/>
        <w:t xml:space="preserve">    margin-left: 160px;</w:t>
        <w:br/>
        <w:t xml:space="preserve">    padding-left: 10px;</w:t>
        <w:br/>
        <w:t>}</w:t>
        <w:br/>
        <w:br/>
        <w:t>form .aligned p.date div.help.timezonewarning,</w:t>
        <w:br/>
        <w:t>form .aligned p.datetime div.help.timezonewarning,</w:t>
        <w:br/>
        <w:t>form .aligned p.time div.help.timezonewarning {</w:t>
        <w:br/>
        <w:t xml:space="preserve">    margin-left: 0;</w:t>
        <w:br/>
        <w:t xml:space="preserve">    padding-left: 0;</w:t>
        <w:br/>
        <w:t xml:space="preserve">    font-weight: normal;</w:t>
        <w:br/>
        <w:t>}</w:t>
        <w:br/>
        <w:br/>
        <w:t>form .aligned p.help:last-child,</w:t>
        <w:br/>
        <w:t>form .aligned div.help:last-child {</w:t>
        <w:br/>
        <w:t xml:space="preserve">    margin-bottom: 0;</w:t>
        <w:br/>
        <w:t xml:space="preserve">    padding-bottom: 0;</w:t>
        <w:br/>
        <w:t>}</w:t>
        <w:br/>
        <w:br/>
        <w:t>form .aligned input + p.help,</w:t>
        <w:br/>
        <w:t>form .aligned textarea + p.help,</w:t>
        <w:br/>
        <w:t>form .aligned select + p.help,</w:t>
        <w:br/>
        <w:t>form .aligned input + div.help,</w:t>
        <w:br/>
        <w:t>form .aligned textarea + div.help,</w:t>
        <w:br/>
        <w:t>form .aligned select + div.help {</w:t>
        <w:br/>
        <w:t xml:space="preserve">    margin-left: 160px;</w:t>
        <w:br/>
        <w:t xml:space="preserve">    padding-left: 10px;</w:t>
        <w:br/>
        <w:t>}</w:t>
        <w:br/>
        <w:br/>
        <w:t>form .aligned select option:checked {</w:t>
        <w:br/>
        <w:t xml:space="preserve">    background-color: var(--selected-row);</w:t>
        <w:br/>
        <w:t>}</w:t>
        <w:br/>
        <w:br/>
        <w:t>form .aligned ul li {</w:t>
        <w:br/>
        <w:t xml:space="preserve">    list-style: none;</w:t>
        <w:br/>
        <w:t>}</w:t>
        <w:br/>
        <w:br/>
        <w:t>form .aligned table p {</w:t>
        <w:br/>
        <w:t xml:space="preserve">    margin-left: 0;</w:t>
        <w:br/>
        <w:t xml:space="preserve">    padding-left: 0;</w:t>
        <w:br/>
        <w:t>}</w:t>
        <w:br/>
        <w:br/>
        <w:t>.aligned .vCheckboxLabel {</w:t>
        <w:br/>
        <w:t xml:space="preserve">    padding: 1px 0 0 5px;</w:t>
        <w:br/>
        <w:t>}</w:t>
        <w:br/>
        <w:br/>
        <w:t>.aligned .vCheckboxLabel + p.help,</w:t>
        <w:br/>
        <w:t>.aligned .vCheckboxLabel + div.help {</w:t>
        <w:br/>
        <w:t xml:space="preserve">    margin-top: -4px;</w:t>
        <w:br/>
        <w:t>}</w:t>
        <w:br/>
        <w:br/>
        <w:t>.colM .aligned .vLargeTextField, .colM .aligned .vXMLLargeTextField {</w:t>
        <w:br/>
        <w:t xml:space="preserve">    width: 610px;</w:t>
        <w:br/>
        <w:t>}</w:t>
        <w:br/>
        <w:br/>
        <w:t>fieldset .fieldBox {</w:t>
        <w:br/>
        <w:t xml:space="preserve">    margin-right: 20px;</w:t>
        <w:br/>
        <w:t>}</w:t>
        <w:br/>
        <w:br/>
        <w:t>/* WIDE FIELDSETS */</w:t>
        <w:br/>
        <w:br/>
        <w:t>.wide label {</w:t>
        <w:br/>
        <w:t xml:space="preserve">    width: 200px;</w:t>
        <w:br/>
        <w:t>}</w:t>
        <w:br/>
        <w:br/>
        <w:t>form .wide p.help,</w:t>
        <w:br/>
        <w:t>form .wide ul.errorlist,</w:t>
        <w:br/>
        <w:t>form .wide div.help {</w:t>
        <w:br/>
        <w:t xml:space="preserve">    padding-left: 50px;</w:t>
        <w:br/>
        <w:t>}</w:t>
        <w:br/>
        <w:br/>
        <w:t>form div.help ul {</w:t>
        <w:br/>
        <w:t xml:space="preserve">    padding-left: 0;</w:t>
        <w:br/>
        <w:t xml:space="preserve">    margin-left: 0;</w:t>
        <w:br/>
        <w:t>}</w:t>
        <w:br/>
        <w:br/>
        <w:t>.colM fieldset.wide .vLargeTextField, .colM fieldset.wide .vXMLLargeTextField {</w:t>
        <w:br/>
        <w:t xml:space="preserve">    width: 450px;</w:t>
        <w:br/>
        <w:t>}</w:t>
        <w:br/>
        <w:br/>
        <w:t>/* COLLAPSIBLE FIELDSETS */</w:t>
        <w:br/>
        <w:br/>
        <w:t>.collapse summary .fieldset-heading,</w:t>
        <w:br/>
        <w:t>.collapse summary .inline-heading {</w:t>
        <w:br/>
        <w:t xml:space="preserve">    background: transparent;</w:t>
        <w:br/>
        <w:t xml:space="preserve">    border: none;</w:t>
        <w:br/>
        <w:t xml:space="preserve">    color: currentColor;</w:t>
        <w:br/>
        <w:t xml:space="preserve">    display: inline;</w:t>
        <w:br/>
        <w:t xml:space="preserve">    margin: 0;</w:t>
        <w:br/>
        <w:t xml:space="preserve">    padding: 0;</w:t>
        <w:br/>
        <w:t>}</w:t>
        <w:br/>
        <w:br/>
        <w:t>/* MONOSPACE TEXTAREAS */</w:t>
        <w:br/>
        <w:br/>
        <w:t>fieldset.monospace textarea {</w:t>
        <w:br/>
        <w:t xml:space="preserve">    font-family: var(--font-family-monospace);</w:t>
        <w:br/>
        <w:t>}</w:t>
        <w:br/>
        <w:br/>
        <w:t>/* SUBMIT ROW */</w:t>
        <w:br/>
        <w:br/>
        <w:t>.submit-row {</w:t>
        <w:br/>
        <w:t xml:space="preserve">    padding: 12px 14px 12px;</w:t>
        <w:br/>
        <w:t xml:space="preserve">    margin: 0 0 20px;</w:t>
        <w:br/>
        <w:t xml:space="preserve">    background: var(--darkened-bg);</w:t>
        <w:br/>
        <w:t xml:space="preserve">    border: 1px solid var(--hairline-color);</w:t>
        <w:br/>
        <w:t xml:space="preserve">    border-radius: 4px;</w:t>
        <w:br/>
        <w:t xml:space="preserve">    overflow: hidden;</w:t>
        <w:br/>
        <w:t xml:space="preserve">    display: flex;</w:t>
        <w:br/>
        <w:t xml:space="preserve">    gap: 10px;</w:t>
        <w:br/>
        <w:t xml:space="preserve">    flex-wrap: wrap;</w:t>
        <w:br/>
        <w:t>}</w:t>
        <w:br/>
        <w:br/>
        <w:t>body.popup .submit-row {</w:t>
        <w:br/>
        <w:t xml:space="preserve">    overflow: auto;</w:t>
        <w:br/>
        <w:t>}</w:t>
        <w:br/>
        <w:br/>
        <w:t>.submit-row input {</w:t>
        <w:br/>
        <w:t xml:space="preserve">    height: 2.1875rem;</w:t>
        <w:br/>
        <w:t xml:space="preserve">    line-height: 0.9375rem;</w:t>
        <w:br/>
        <w:t>}</w:t>
        <w:br/>
        <w:br/>
        <w:t>.submit-row input, .submit-row a {</w:t>
        <w:br/>
        <w:t xml:space="preserve">    margin: 0;</w:t>
        <w:br/>
        <w:t>}</w:t>
        <w:br/>
        <w:br/>
        <w:t>.submit-row input.default {</w:t>
        <w:br/>
        <w:t xml:space="preserve">    text-transform: uppercase;</w:t>
        <w:br/>
        <w:t>}</w:t>
        <w:br/>
        <w:br/>
        <w:t>.submit-row a.deletelink {</w:t>
        <w:br/>
        <w:t xml:space="preserve">    margin-left: auto;</w:t>
        <w:br/>
        <w:t>}</w:t>
        <w:br/>
        <w:br/>
        <w:t>.submit-row a.deletelink {</w:t>
        <w:br/>
        <w:t xml:space="preserve">    display: block;</w:t>
        <w:br/>
        <w:t xml:space="preserve">    background: var(--delete-button-bg);</w:t>
        <w:br/>
        <w:t xml:space="preserve">    border-radius: 4px;</w:t>
        <w:br/>
        <w:t xml:space="preserve">    padding: 0.625rem 0.9375rem;</w:t>
        <w:br/>
        <w:t xml:space="preserve">    height: 0.9375rem;</w:t>
        <w:br/>
        <w:t xml:space="preserve">    line-height: 0.9375rem;</w:t>
        <w:br/>
        <w:t xml:space="preserve">    color: var(--button-fg);</w:t>
        <w:br/>
        <w:t>}</w:t>
        <w:br/>
        <w:br/>
        <w:t>.submit-row a.closelink {</w:t>
        <w:br/>
        <w:t xml:space="preserve">    display: inline-block;</w:t>
        <w:br/>
        <w:t xml:space="preserve">    background: var(--close-button-bg);</w:t>
        <w:br/>
        <w:t xml:space="preserve">    border-radius: 4px;</w:t>
        <w:br/>
        <w:t xml:space="preserve">    padding: 10px 15px;</w:t>
        <w:br/>
        <w:t xml:space="preserve">    height: 0.9375rem;</w:t>
        <w:br/>
        <w:t xml:space="preserve">    line-height: 0.9375rem;</w:t>
        <w:br/>
        <w:t xml:space="preserve">    color: var(--button-fg);</w:t>
        <w:br/>
        <w:t>}</w:t>
        <w:br/>
        <w:br/>
        <w:t>.submit-row a.deletelink:focus,</w:t>
        <w:br/>
        <w:t>.submit-row a.deletelink:hover,</w:t>
        <w:br/>
        <w:t>.submit-row a.deletelink:active {</w:t>
        <w:br/>
        <w:t xml:space="preserve">    background: var(--delete-button-hover-bg);</w:t>
        <w:br/>
        <w:t xml:space="preserve">    text-decoration: none;</w:t>
        <w:br/>
        <w:t>}</w:t>
        <w:br/>
        <w:br/>
        <w:t>.submit-row a.closelink:focus,</w:t>
        <w:br/>
        <w:t>.submit-row a.closelink:hover,</w:t>
        <w:br/>
        <w:t>.submit-row a.closelink:active {</w:t>
        <w:br/>
        <w:t xml:space="preserve">    background: var(--close-button-hover-bg);</w:t>
        <w:br/>
        <w:t xml:space="preserve">    text-decoration: none;</w:t>
        <w:br/>
        <w:t>}</w:t>
        <w:br/>
        <w:br/>
        <w:t>/* CUSTOM FORM FIELDS */</w:t>
        <w:br/>
        <w:br/>
        <w:t>.vSelectMultipleField {</w:t>
        <w:br/>
        <w:t xml:space="preserve">    vertical-align: top;</w:t>
        <w:br/>
        <w:t>}</w:t>
        <w:br/>
        <w:br/>
        <w:t>.vCheckboxField {</w:t>
        <w:br/>
        <w:t xml:space="preserve">    border: none;</w:t>
        <w:br/>
        <w:t>}</w:t>
        <w:br/>
        <w:br/>
        <w:t>.vDateField, .vTimeField {</w:t>
        <w:br/>
        <w:t xml:space="preserve">    margin-right: 2px;</w:t>
        <w:br/>
        <w:t xml:space="preserve">    margin-bottom: 4px;</w:t>
        <w:br/>
        <w:t>}</w:t>
        <w:br/>
        <w:br/>
        <w:t>.vDateField {</w:t>
        <w:br/>
        <w:t xml:space="preserve">    min-width: 6.85em;</w:t>
        <w:br/>
        <w:t>}</w:t>
        <w:br/>
        <w:br/>
        <w:t>.vTimeField {</w:t>
        <w:br/>
        <w:t xml:space="preserve">    min-width: 4.7em;</w:t>
        <w:br/>
        <w:t>}</w:t>
        <w:br/>
        <w:br/>
        <w:t>.vURLField {</w:t>
        <w:br/>
        <w:t xml:space="preserve">    width: 30em;</w:t>
        <w:br/>
        <w:t>}</w:t>
        <w:br/>
        <w:br/>
        <w:t>.vLargeTextField, .vXMLLargeTextField {</w:t>
        <w:br/>
        <w:t xml:space="preserve">    width: 48em;</w:t>
        <w:br/>
        <w:t>}</w:t>
        <w:br/>
        <w:br/>
        <w:t>.app-flatpages.model-flatpage #id_content {</w:t>
        <w:br/>
        <w:t xml:space="preserve">    height: 40.2em;</w:t>
        <w:br/>
        <w:t>}</w:t>
        <w:br/>
        <w:br/>
        <w:t>.module table .vPositiveSmallIntegerField {</w:t>
        <w:br/>
        <w:t xml:space="preserve">    width: 2.2em;</w:t>
        <w:br/>
        <w:t>}</w:t>
        <w:br/>
        <w:br/>
        <w:t>.vIntegerField {</w:t>
        <w:br/>
        <w:t xml:space="preserve">    width: 5em;</w:t>
        <w:br/>
        <w:t>}</w:t>
        <w:br/>
        <w:br/>
        <w:t>.vBigIntegerField {</w:t>
        <w:br/>
        <w:t xml:space="preserve">    width: 10em;</w:t>
        <w:br/>
        <w:t>}</w:t>
        <w:br/>
        <w:br/>
        <w:t>.vForeignKeyRawIdAdminField {</w:t>
        <w:br/>
        <w:t xml:space="preserve">    width: 5em;</w:t>
        <w:br/>
        <w:t>}</w:t>
        <w:br/>
        <w:br/>
        <w:t>.vTextField, .vUUIDField {</w:t>
        <w:br/>
        <w:t xml:space="preserve">    width: 20em;</w:t>
        <w:br/>
        <w:t>}</w:t>
        <w:br/>
        <w:br/>
        <w:t>/* INLINES */</w:t>
        <w:br/>
        <w:br/>
        <w:t>.inline-group {</w:t>
        <w:br/>
        <w:t xml:space="preserve">    padding: 0;</w:t>
        <w:br/>
        <w:t xml:space="preserve">    margin: 0 0 30px;</w:t>
        <w:br/>
        <w:t>}</w:t>
        <w:br/>
        <w:br/>
        <w:t>.inline-group thead th {</w:t>
        <w:br/>
        <w:t xml:space="preserve">    padding: 8px 10px;</w:t>
        <w:br/>
        <w:t>}</w:t>
        <w:br/>
        <w:br/>
        <w:t>.inline-group .aligned label {</w:t>
        <w:br/>
        <w:t xml:space="preserve">    width: 160px;</w:t>
        <w:br/>
        <w:t>}</w:t>
        <w:br/>
        <w:br/>
        <w:t>.inline-related {</w:t>
        <w:br/>
        <w:t xml:space="preserve">    position: relative;</w:t>
        <w:br/>
        <w:t>}</w:t>
        <w:br/>
        <w:br/>
        <w:t>.inline-related h4,</w:t>
        <w:br/>
        <w:t>.inline-related:not(.tabular) .collapse summary {</w:t>
        <w:br/>
        <w:t xml:space="preserve">    margin: 0;</w:t>
        <w:br/>
        <w:t xml:space="preserve">    color: var(--body-medium-color);</w:t>
        <w:br/>
        <w:t xml:space="preserve">    padding: 5px;</w:t>
        <w:br/>
        <w:t xml:space="preserve">    font-size: 0.8125rem;</w:t>
        <w:br/>
        <w:t xml:space="preserve">    background: var(--darkened-bg);</w:t>
        <w:br/>
        <w:t xml:space="preserve">    border: 1px solid var(--hairline-color);</w:t>
        <w:br/>
        <w:t xml:space="preserve">    border-left-color: var(--darkened-bg);</w:t>
        <w:br/>
        <w:t xml:space="preserve">    border-right-color: var(--darkened-bg);</w:t>
        <w:br/>
        <w:t>}</w:t>
        <w:br/>
        <w:br/>
        <w:t>.inline-related h3 span.delete {</w:t>
        <w:br/>
        <w:t xml:space="preserve">    float: right;</w:t>
        <w:br/>
        <w:t>}</w:t>
        <w:br/>
        <w:br/>
        <w:t>.inline-related h3 span.delete label {</w:t>
        <w:br/>
        <w:t xml:space="preserve">    margin-left: 2px;</w:t>
        <w:br/>
        <w:t xml:space="preserve">    font-size: 0.6875rem;</w:t>
        <w:br/>
        <w:t>}</w:t>
        <w:br/>
        <w:br/>
        <w:t>.inline-related fieldset {</w:t>
        <w:br/>
        <w:t xml:space="preserve">    margin: 0;</w:t>
        <w:br/>
        <w:t xml:space="preserve">    background: var(--body-bg);</w:t>
        <w:br/>
        <w:t xml:space="preserve">    border: none;</w:t>
        <w:br/>
        <w:t xml:space="preserve">    width: 100%;</w:t>
        <w:br/>
        <w:t>}</w:t>
        <w:br/>
        <w:br/>
        <w:t>.inline-group .tabular fieldset.module {</w:t>
        <w:br/>
        <w:t xml:space="preserve">    border: none;</w:t>
        <w:br/>
        <w:t>}</w:t>
        <w:br/>
        <w:br/>
        <w:t>.inline-related.tabular div.wrapper {</w:t>
        <w:br/>
        <w:t xml:space="preserve">    overflow-x: auto;</w:t>
        <w:br/>
        <w:t>}</w:t>
        <w:br/>
        <w:br/>
        <w:t>.inline-related.tabular fieldset.module table {</w:t>
        <w:br/>
        <w:t xml:space="preserve">    width: 100%;</w:t>
        <w:br/>
        <w:t>}</w:t>
        <w:br/>
        <w:br/>
        <w:t>.last-related fieldset {</w:t>
        <w:br/>
        <w:t xml:space="preserve">    border: none;</w:t>
        <w:br/>
        <w:t>}</w:t>
        <w:br/>
        <w:br/>
        <w:t>.inline-group .tabular tr.has_original td {</w:t>
        <w:br/>
        <w:t xml:space="preserve">    padding-top: 2em;</w:t>
        <w:br/>
        <w:t>}</w:t>
        <w:br/>
        <w:br/>
        <w:t>.inline-group .tabular tr td.original {</w:t>
        <w:br/>
        <w:t xml:space="preserve">    padding: 2px 0 0 0;</w:t>
        <w:br/>
        <w:t xml:space="preserve">    width: 0;</w:t>
        <w:br/>
        <w:t>}</w:t>
        <w:br/>
        <w:br/>
        <w:t>.inline-group .tabular th.original {</w:t>
        <w:br/>
        <w:t xml:space="preserve">    width: 0px;</w:t>
        <w:br/>
        <w:t xml:space="preserve">    padding: 0;</w:t>
        <w:br/>
        <w:t>}</w:t>
        <w:br/>
        <w:br/>
        <w:t>.inline-group .tabular td {</w:t>
        <w:br/>
        <w:t xml:space="preserve">    font-size: 1rem;</w:t>
        <w:br/>
        <w:t>}</w:t>
        <w:br/>
        <w:br/>
        <w:t>.inline-group .tabular td.original p {</w:t>
        <w:br/>
        <w:t xml:space="preserve">    position: absolute;</w:t>
        <w:br/>
        <w:t xml:space="preserve">    left: 0;</w:t>
        <w:br/>
        <w:t xml:space="preserve">    height: 1.2em;</w:t>
        <w:br/>
        <w:t xml:space="preserve">    padding: 2px 9px;</w:t>
        <w:br/>
        <w:t xml:space="preserve">    overflow: hidden;</w:t>
        <w:br/>
        <w:t xml:space="preserve">    font-size: 0.875rem;</w:t>
        <w:br/>
        <w:t xml:space="preserve">    font-weight: bold;</w:t>
        <w:br/>
        <w:t xml:space="preserve">    color: var(--body-quiet-color);</w:t>
        <w:br/>
        <w:t>}</w:t>
        <w:br/>
        <w:br/>
        <w:t>.inline-group div.add-row,</w:t>
        <w:br/>
        <w:t>.inline-group .tabular tr.add-row td {</w:t>
        <w:br/>
        <w:t xml:space="preserve">    color: var(--body-quiet-color);</w:t>
        <w:br/>
        <w:t xml:space="preserve">    background: var(--darkened-bg);</w:t>
        <w:br/>
        <w:t xml:space="preserve">    padding: 8px 10px;</w:t>
        <w:br/>
        <w:t xml:space="preserve">    border-bottom: 1px solid var(--hairline-color);</w:t>
        <w:br/>
        <w:t>}</w:t>
        <w:br/>
        <w:br/>
        <w:t>.inline-group .tabular tr.add-row td {</w:t>
        <w:br/>
        <w:t xml:space="preserve">    padding: 8px 10px;</w:t>
        <w:br/>
        <w:t xml:space="preserve">    border-bottom: 1px solid var(--hairline-color);</w:t>
        <w:br/>
        <w:t>}</w:t>
        <w:br/>
        <w:br/>
        <w:t>.inline-group div.add-row a,</w:t>
        <w:br/>
        <w:t>.inline-group .tabular tr.add-row td a {</w:t>
        <w:br/>
        <w:t xml:space="preserve">    font-size: 0.75rem;</w:t>
        <w:br/>
        <w:t>}</w:t>
        <w:br/>
        <w:br/>
        <w:t>.empty-form {</w:t>
        <w:br/>
        <w:t xml:space="preserve">    display: none;</w:t>
        <w:br/>
        <w:t>}</w:t>
        <w:br/>
        <w:br/>
        <w:t>/* RELATED FIELD ADD ONE / LOOKUP */</w:t>
        <w:br/>
        <w:br/>
        <w:t>.related-lookup {</w:t>
        <w:br/>
        <w:t xml:space="preserve">    margin-left: 5px;</w:t>
        <w:br/>
        <w:t xml:space="preserve">    display: inline-block;</w:t>
        <w:br/>
        <w:t xml:space="preserve">    vertical-align: middle;</w:t>
        <w:br/>
        <w:t xml:space="preserve">    background-repeat: no-repeat;</w:t>
        <w:br/>
        <w:t xml:space="preserve">    background-size: 14px;</w:t>
        <w:br/>
        <w:t>}</w:t>
        <w:br/>
        <w:br/>
        <w:t>.related-lookup {</w:t>
        <w:br/>
        <w:t xml:space="preserve">    width: 1rem;</w:t>
        <w:br/>
        <w:t xml:space="preserve">    height: 1rem;</w:t>
        <w:br/>
        <w:t xml:space="preserve">    background-image: url(../img/search.svg);</w:t>
        <w:br/>
        <w:t>}</w:t>
        <w:br/>
        <w:br/>
        <w:t>form .related-widget-wrapper ul {</w:t>
        <w:br/>
        <w:t xml:space="preserve">    display: inline-block;</w:t>
        <w:br/>
        <w:t xml:space="preserve">    margin-left: 0;</w:t>
        <w:br/>
        <w:t xml:space="preserve">    padding-left: 0;</w:t>
        <w:br/>
        <w:t>}</w:t>
        <w:br/>
        <w:br/>
        <w:t>.clearable-file-input input {</w:t>
        <w:br/>
        <w:t xml:space="preserve">    margin-top: 0;</w:t>
        <w:br/>
        <w:t>}</w:t>
        <w:br/>
      </w:r>
    </w:p>
    <w:p>
      <w:pPr>
        <w:pStyle w:val="FileName"/>
        <w:jc w:val="left"/>
      </w:pPr>
      <w:r>
        <w:rPr>
          <w:rFonts w:ascii="Times New Roman" w:hAnsi="Times New Roman" w:eastAsia="Times New Roman" w:cs="Times New Roman"/>
          <w:b w:val="0"/>
          <w:sz w:val="22"/>
        </w:rPr>
        <w:t>158. staticfiles/admin/css/login.css</w:t>
      </w:r>
    </w:p>
    <w:p>
      <w:pPr>
        <w:pStyle w:val="CodeBody"/>
        <w:jc w:val="left"/>
      </w:pPr>
      <w:r>
        <w:rPr>
          <w:rFonts w:ascii="Times New Roman" w:hAnsi="Times New Roman" w:eastAsia="Times New Roman" w:cs="Times New Roman"/>
          <w:b w:val="0"/>
          <w:sz w:val="22"/>
        </w:rPr>
        <w:t>/* LOGIN FORM */</w:t>
        <w:br/>
        <w:br/>
        <w:t>.login {</w:t>
        <w:br/>
        <w:t xml:space="preserve">    background: var(--darkened-bg);</w:t>
        <w:br/>
        <w:t xml:space="preserve">    height: auto;</w:t>
        <w:br/>
        <w:t>}</w:t>
        <w:br/>
        <w:br/>
        <w:t>.login #header {</w:t>
        <w:br/>
        <w:t xml:space="preserve">    height: auto;</w:t>
        <w:br/>
        <w:t xml:space="preserve">    padding: 15px 16px;</w:t>
        <w:br/>
        <w:t xml:space="preserve">    justify-content: center;</w:t>
        <w:br/>
        <w:t>}</w:t>
        <w:br/>
        <w:br/>
        <w:t>.login #header h1 {</w:t>
        <w:br/>
        <w:t xml:space="preserve">    font-size: 1.125rem;</w:t>
        <w:br/>
        <w:t xml:space="preserve">    margin: 0;</w:t>
        <w:br/>
        <w:t>}</w:t>
        <w:br/>
        <w:br/>
        <w:t>.login #header h1 a {</w:t>
        <w:br/>
        <w:t xml:space="preserve">    color: var(--header-link-color);</w:t>
        <w:br/>
        <w:t>}</w:t>
        <w:br/>
        <w:br/>
        <w:t>.login #content {</w:t>
        <w:br/>
        <w:t xml:space="preserve">    padding: 20px;</w:t>
        <w:br/>
        <w:t>}</w:t>
        <w:br/>
        <w:br/>
        <w:t>.login #container {</w:t>
        <w:br/>
        <w:t xml:space="preserve">    background: var(--body-bg);</w:t>
        <w:br/>
        <w:t xml:space="preserve">    border: 1px solid var(--hairline-color);</w:t>
        <w:br/>
        <w:t xml:space="preserve">    border-radius: 4px;</w:t>
        <w:br/>
        <w:t xml:space="preserve">    overflow: hidden;</w:t>
        <w:br/>
        <w:t xml:space="preserve">    width: 28em;</w:t>
        <w:br/>
        <w:t xml:space="preserve">    min-width: 300px;</w:t>
        <w:br/>
        <w:t xml:space="preserve">    margin: 100px auto;</w:t>
        <w:br/>
        <w:t xml:space="preserve">    height: auto;</w:t>
        <w:br/>
        <w:t>}</w:t>
        <w:br/>
        <w:br/>
        <w:t>.login .form-row {</w:t>
        <w:br/>
        <w:t xml:space="preserve">    padding: 4px 0;</w:t>
        <w:br/>
        <w:t>}</w:t>
        <w:br/>
        <w:br/>
        <w:t>.login .form-row label {</w:t>
        <w:br/>
        <w:t xml:space="preserve">    display: block;</w:t>
        <w:br/>
        <w:t xml:space="preserve">    line-height: 2em;</w:t>
        <w:br/>
        <w:t>}</w:t>
        <w:br/>
        <w:br/>
        <w:t>.login .form-row #id_username, .login .form-row #id_password {</w:t>
        <w:br/>
        <w:t xml:space="preserve">    padding: 8px;</w:t>
        <w:br/>
        <w:t xml:space="preserve">    width: 100%;</w:t>
        <w:br/>
        <w:t xml:space="preserve">    box-sizing: border-box;</w:t>
        <w:br/>
        <w:t>}</w:t>
        <w:br/>
        <w:br/>
        <w:t>.login .submit-row {</w:t>
        <w:br/>
        <w:t xml:space="preserve">    padding: 1em 0 0 0;</w:t>
        <w:br/>
        <w:t xml:space="preserve">    margin: 0;</w:t>
        <w:br/>
        <w:t xml:space="preserve">    text-align: center;</w:t>
        <w:br/>
        <w:t>}</w:t>
        <w:br/>
        <w:br/>
        <w:t>.login .password-reset-link {</w:t>
        <w:br/>
        <w:t xml:space="preserve">    text-align: center;</w:t>
        <w:br/>
        <w:t>}</w:t>
        <w:br/>
      </w:r>
    </w:p>
    <w:p>
      <w:pPr>
        <w:pStyle w:val="FileName"/>
        <w:jc w:val="left"/>
      </w:pPr>
      <w:r>
        <w:rPr>
          <w:rFonts w:ascii="Times New Roman" w:hAnsi="Times New Roman" w:eastAsia="Times New Roman" w:cs="Times New Roman"/>
          <w:b w:val="0"/>
          <w:sz w:val="22"/>
        </w:rPr>
        <w:t>159. staticfiles/admin/css/nav_sidebar.css</w:t>
      </w:r>
    </w:p>
    <w:p>
      <w:pPr>
        <w:pStyle w:val="CodeBody"/>
        <w:jc w:val="left"/>
      </w:pPr>
      <w:r>
        <w:rPr>
          <w:rFonts w:ascii="Times New Roman" w:hAnsi="Times New Roman" w:eastAsia="Times New Roman" w:cs="Times New Roman"/>
          <w:b w:val="0"/>
          <w:sz w:val="22"/>
        </w:rPr>
        <w:t>.sticky {</w:t>
        <w:br/>
        <w:t xml:space="preserve">    position: sticky;</w:t>
        <w:br/>
        <w:t xml:space="preserve">    top: 0;</w:t>
        <w:br/>
        <w:t xml:space="preserve">    max-height: 100vh;</w:t>
        <w:br/>
        <w:t>}</w:t>
        <w:br/>
        <w:br/>
        <w:t>.toggle-nav-sidebar {</w:t>
        <w:br/>
        <w:t xml:space="preserve">    z-index: 20;</w:t>
        <w:br/>
        <w:t xml:space="preserve">    left: 0;</w:t>
        <w:br/>
        <w:t xml:space="preserve">    display: flex;</w:t>
        <w:br/>
        <w:t xml:space="preserve">    align-items: center;</w:t>
        <w:br/>
        <w:t xml:space="preserve">    justify-content: center;</w:t>
        <w:br/>
        <w:t xml:space="preserve">    flex: 0 0 23px;</w:t>
        <w:br/>
        <w:t xml:space="preserve">    width: 23px;</w:t>
        <w:br/>
        <w:t xml:space="preserve">    border: 0;</w:t>
        <w:br/>
        <w:t xml:space="preserve">    border-right: 1px solid var(--hairline-color);</w:t>
        <w:br/>
        <w:t xml:space="preserve">    background-color: var(--body-bg);</w:t>
        <w:br/>
        <w:t xml:space="preserve">    cursor: pointer;</w:t>
        <w:br/>
        <w:t xml:space="preserve">    font-size: 1.25rem;</w:t>
        <w:br/>
        <w:t xml:space="preserve">    color: var(--link-fg);</w:t>
        <w:br/>
        <w:t xml:space="preserve">    padding: 0;</w:t>
        <w:br/>
        <w:t>}</w:t>
        <w:br/>
        <w:br/>
        <w:t>[dir="rtl"] .toggle-nav-sidebar {</w:t>
        <w:br/>
        <w:t xml:space="preserve">    border-left: 1px solid var(--hairline-color);</w:t>
        <w:br/>
        <w:t xml:space="preserve">    border-right: 0;</w:t>
        <w:br/>
        <w:t>}</w:t>
        <w:br/>
        <w:br/>
        <w:t>.toggle-nav-sidebar:hover,</w:t>
        <w:br/>
        <w:t>.toggle-nav-sidebar:focus {</w:t>
        <w:br/>
        <w:t xml:space="preserve">    background-color: var(--darkened-bg);</w:t>
        <w:br/>
        <w:t>}</w:t>
        <w:br/>
        <w:br/>
        <w:t>#nav-sidebar {</w:t>
        <w:br/>
        <w:t xml:space="preserve">    z-index: 15;</w:t>
        <w:br/>
        <w:t xml:space="preserve">    flex: 0 0 275px;</w:t>
        <w:br/>
        <w:t xml:space="preserve">    left: -276px;</w:t>
        <w:br/>
        <w:t xml:space="preserve">    margin-left: -276px;</w:t>
        <w:br/>
        <w:t xml:space="preserve">    border-top: 1px solid transparent;</w:t>
        <w:br/>
        <w:t xml:space="preserve">    border-right: 1px solid var(--hairline-color);</w:t>
        <w:br/>
        <w:t xml:space="preserve">    background-color: var(--body-bg);</w:t>
        <w:br/>
        <w:t xml:space="preserve">    overflow: auto;</w:t>
        <w:br/>
        <w:t>}</w:t>
        <w:br/>
        <w:br/>
        <w:t>[dir="rtl"] #nav-sidebar {</w:t>
        <w:br/>
        <w:t xml:space="preserve">    border-left: 1px solid var(--hairline-color);</w:t>
        <w:br/>
        <w:t xml:space="preserve">    border-right: 0;</w:t>
        <w:br/>
        <w:t xml:space="preserve">    left: 0;</w:t>
        <w:br/>
        <w:t xml:space="preserve">    margin-left: 0;</w:t>
        <w:br/>
        <w:t xml:space="preserve">    right: -276px;</w:t>
        <w:br/>
        <w:t xml:space="preserve">    margin-right: -276px;</w:t>
        <w:br/>
        <w:t>}</w:t>
        <w:br/>
        <w:br/>
        <w:t>.toggle-nav-sidebar::before {</w:t>
        <w:br/>
        <w:t xml:space="preserve">    content: '\00BB';</w:t>
        <w:br/>
        <w:t>}</w:t>
        <w:br/>
        <w:br/>
        <w:t>.main.shifted .toggle-nav-sidebar::before {</w:t>
        <w:br/>
        <w:t xml:space="preserve">    content: '\00AB';</w:t>
        <w:br/>
        <w:t>}</w:t>
        <w:br/>
        <w:br/>
        <w:t>.main &gt; #nav-sidebar {</w:t>
        <w:br/>
        <w:t xml:space="preserve">    visibility: hidden;</w:t>
        <w:br/>
        <w:t>}</w:t>
        <w:br/>
        <w:br/>
        <w:t>.main.shifted &gt; #nav-sidebar {</w:t>
        <w:br/>
        <w:t xml:space="preserve">    margin-left: 0;</w:t>
        <w:br/>
        <w:t xml:space="preserve">    visibility: visible;</w:t>
        <w:br/>
        <w:t>}</w:t>
        <w:br/>
        <w:br/>
        <w:t>[dir="rtl"] .main.shifted &gt; #nav-sidebar {</w:t>
        <w:br/>
        <w:t xml:space="preserve">    margin-right: 0;</w:t>
        <w:br/>
        <w:t>}</w:t>
        <w:br/>
        <w:br/>
        <w:t>#nav-sidebar .module th {</w:t>
        <w:br/>
        <w:t xml:space="preserve">    width: 100%;</w:t>
        <w:br/>
        <w:t xml:space="preserve">    overflow-wrap: anywhere;</w:t>
        <w:br/>
        <w:t>}</w:t>
        <w:br/>
        <w:br/>
        <w:t>#nav-sidebar .module th,</w:t>
        <w:br/>
        <w:t>#nav-sidebar .module caption {</w:t>
        <w:br/>
        <w:t xml:space="preserve">    padding-left: 16px;</w:t>
        <w:br/>
        <w:t>}</w:t>
        <w:br/>
        <w:br/>
        <w:t>#nav-sidebar .module td {</w:t>
        <w:br/>
        <w:t xml:space="preserve">    white-space: nowrap;</w:t>
        <w:br/>
        <w:t>}</w:t>
        <w:br/>
        <w:br/>
        <w:t>[dir="rtl"] #nav-sidebar .module th,</w:t>
        <w:br/>
        <w:t>[dir="rtl"] #nav-sidebar .module caption {</w:t>
        <w:br/>
        <w:t xml:space="preserve">    padding-left: 8px;</w:t>
        <w:br/>
        <w:t xml:space="preserve">    padding-right: 16px;</w:t>
        <w:br/>
        <w:t>}</w:t>
        <w:br/>
        <w:br/>
        <w:t>#nav-sidebar .current-app .section:link,</w:t>
        <w:br/>
        <w:t>#nav-sidebar .current-app .section:visited {</w:t>
        <w:br/>
        <w:t xml:space="preserve">    color: var(--header-color);</w:t>
        <w:br/>
        <w:t xml:space="preserve">    font-weight: bold;</w:t>
        <w:br/>
        <w:t>}</w:t>
        <w:br/>
        <w:br/>
        <w:t>#nav-sidebar .current-model {</w:t>
        <w:br/>
        <w:t xml:space="preserve">    background: var(--selected-row);</w:t>
        <w:br/>
        <w:t>}</w:t>
        <w:br/>
        <w:br/>
        <w:t>@media (forced-colors: active) {</w:t>
        <w:br/>
        <w:t xml:space="preserve">    #nav-sidebar .current-model {</w:t>
        <w:br/>
        <w:t xml:space="preserve">        background-color: SelectedItem;</w:t>
        <w:br/>
        <w:t xml:space="preserve">    }</w:t>
        <w:br/>
        <w:t>}</w:t>
        <w:br/>
        <w:br/>
        <w:t>.main &gt; #nav-sidebar + .content {</w:t>
        <w:br/>
        <w:t xml:space="preserve">    max-width: calc(100% - 23px);</w:t>
        <w:br/>
        <w:t>}</w:t>
        <w:br/>
        <w:br/>
        <w:t>.main.shifted &gt; #nav-sidebar + .content {</w:t>
        <w:br/>
        <w:t xml:space="preserve">    max-width: calc(100% - 299px);</w:t>
        <w:br/>
        <w:t>}</w:t>
        <w:br/>
        <w:br/>
        <w:t>@media (max-width: 767px) {</w:t>
        <w:br/>
        <w:t xml:space="preserve">    #nav-sidebar, #toggle-nav-sidebar {</w:t>
        <w:br/>
        <w:t xml:space="preserve">        display: none;</w:t>
        <w:br/>
        <w:t xml:space="preserve">    }</w:t>
        <w:br/>
        <w:br/>
        <w:t xml:space="preserve">    .main &gt; #nav-sidebar + .content,</w:t>
        <w:br/>
        <w:t xml:space="preserve">    .main.shifted &gt; #nav-sidebar + .content {</w:t>
        <w:br/>
        <w:t xml:space="preserve">        max-width: 100%;</w:t>
        <w:br/>
        <w:t xml:space="preserve">    }</w:t>
        <w:br/>
        <w:t>}</w:t>
        <w:br/>
        <w:br/>
        <w:t>#nav-filter {</w:t>
        <w:br/>
        <w:t xml:space="preserve">    width: 100%;</w:t>
        <w:br/>
        <w:t xml:space="preserve">    box-sizing: border-box;</w:t>
        <w:br/>
        <w:t xml:space="preserve">    padding: 2px 5px;</w:t>
        <w:br/>
        <w:t xml:space="preserve">    margin: 5px 0;</w:t>
        <w:br/>
        <w:t xml:space="preserve">    border: 1px solid var(--border-color);</w:t>
        <w:br/>
        <w:t xml:space="preserve">    background-color: var(--darkened-bg);</w:t>
        <w:br/>
        <w:t xml:space="preserve">    color: var(--body-fg);</w:t>
        <w:br/>
        <w:t>}</w:t>
        <w:br/>
        <w:br/>
        <w:t>#nav-filter:focus {</w:t>
        <w:br/>
        <w:t xml:space="preserve">    border-color: var(--body-quiet-color);</w:t>
        <w:br/>
        <w:t>}</w:t>
        <w:br/>
        <w:br/>
        <w:t>#nav-filter.no-results {</w:t>
        <w:br/>
        <w:t xml:space="preserve">    background: var(--message-error-bg);</w:t>
        <w:br/>
        <w:t>}</w:t>
        <w:br/>
        <w:br/>
        <w:t>#nav-sidebar table {</w:t>
        <w:br/>
        <w:t xml:space="preserve">    width: 100%;</w:t>
        <w:br/>
        <w:t>}</w:t>
        <w:br/>
      </w:r>
    </w:p>
    <w:p>
      <w:pPr>
        <w:pStyle w:val="FileName"/>
        <w:jc w:val="left"/>
      </w:pPr>
      <w:r>
        <w:rPr>
          <w:rFonts w:ascii="Times New Roman" w:hAnsi="Times New Roman" w:eastAsia="Times New Roman" w:cs="Times New Roman"/>
          <w:b w:val="0"/>
          <w:sz w:val="22"/>
        </w:rPr>
        <w:t>160. staticfiles/admin/css/responsive.css</w:t>
      </w:r>
    </w:p>
    <w:p>
      <w:pPr>
        <w:pStyle w:val="CodeBody"/>
        <w:jc w:val="left"/>
      </w:pPr>
      <w:r>
        <w:rPr>
          <w:rFonts w:ascii="Times New Roman" w:hAnsi="Times New Roman" w:eastAsia="Times New Roman" w:cs="Times New Roman"/>
          <w:b w:val="0"/>
          <w:sz w:val="22"/>
        </w:rPr>
        <w:t>/* Tablets */</w:t>
        <w:br/>
        <w:br/>
        <w:t>input[type="submit"], button {</w:t>
        <w:br/>
        <w:t xml:space="preserve">    -webkit-appearance: none;</w:t>
        <w:br/>
        <w:t xml:space="preserve">    appearance: none;</w:t>
        <w:br/>
        <w:t>}</w:t>
        <w:br/>
        <w:br/>
        <w:t>@media (max-width: 1024px) {</w:t>
        <w:br/>
        <w:t xml:space="preserve">    /* Basic */</w:t>
        <w:br/>
        <w:br/>
        <w:t xml:space="preserve">    html {</w:t>
        <w:br/>
        <w:t xml:space="preserve">        -webkit-text-size-adjust: 100%;</w:t>
        <w:br/>
        <w:t xml:space="preserve">    }</w:t>
        <w:br/>
        <w:br/>
        <w:t xml:space="preserve">    td, th {</w:t>
        <w:br/>
        <w:t xml:space="preserve">        padding: 10px;</w:t>
        <w:br/>
        <w:t xml:space="preserve">        font-size: 0.875rem;</w:t>
        <w:br/>
        <w:t xml:space="preserve">    }</w:t>
        <w:br/>
        <w:br/>
        <w:t xml:space="preserve">    .small {</w:t>
        <w:br/>
        <w:t xml:space="preserve">        font-size: 0.75rem;</w:t>
        <w:br/>
        <w:t xml:space="preserve">    }</w:t>
        <w:br/>
        <w:br/>
        <w:t xml:space="preserve">    /* Layout */</w:t>
        <w:br/>
        <w:br/>
        <w:t xml:space="preserve">    #container {</w:t>
        <w:br/>
        <w:t xml:space="preserve">        min-width: 0;</w:t>
        <w:br/>
        <w:t xml:space="preserve">    }</w:t>
        <w:br/>
        <w:br/>
        <w:t xml:space="preserve">    #content {</w:t>
        <w:br/>
        <w:t xml:space="preserve">        padding: 15px 20px 20px;</w:t>
        <w:br/>
        <w:t xml:space="preserve">    }</w:t>
        <w:br/>
        <w:br/>
        <w:t xml:space="preserve">    div.breadcrumbs {</w:t>
        <w:br/>
        <w:t xml:space="preserve">        padding: 10px 30px;</w:t>
        <w:br/>
        <w:t xml:space="preserve">    }</w:t>
        <w:br/>
        <w:br/>
        <w:t xml:space="preserve">    /* Header */</w:t>
        <w:br/>
        <w:br/>
        <w:t xml:space="preserve">    #header {</w:t>
        <w:br/>
        <w:t xml:space="preserve">        flex-direction: column;</w:t>
        <w:br/>
        <w:t xml:space="preserve">        padding: 15px 30px;</w:t>
        <w:br/>
        <w:t xml:space="preserve">        justify-content: flex-start;</w:t>
        <w:br/>
        <w:t xml:space="preserve">    }</w:t>
        <w:br/>
        <w:br/>
        <w:t xml:space="preserve">    #site-name {</w:t>
        <w:br/>
        <w:t xml:space="preserve">        margin: 0 0 8px;</w:t>
        <w:br/>
        <w:t xml:space="preserve">        line-height: 1.2;</w:t>
        <w:br/>
        <w:t xml:space="preserve">    }</w:t>
        <w:br/>
        <w:br/>
        <w:t xml:space="preserve">    #user-tools {</w:t>
        <w:br/>
        <w:t xml:space="preserve">        margin: 0;</w:t>
        <w:br/>
        <w:t xml:space="preserve">        font-weight: 400;</w:t>
        <w:br/>
        <w:t xml:space="preserve">        line-height: 1.85;</w:t>
        <w:br/>
        <w:t xml:space="preserve">        text-align: left;</w:t>
        <w:br/>
        <w:t xml:space="preserve">    }</w:t>
        <w:br/>
        <w:br/>
        <w:t xml:space="preserve">    #user-tools a {</w:t>
        <w:br/>
        <w:t xml:space="preserve">        display: inline-block;</w:t>
        <w:br/>
        <w:t xml:space="preserve">        line-height: 1.4;</w:t>
        <w:br/>
        <w:t xml:space="preserve">    }</w:t>
        <w:br/>
        <w:br/>
        <w:t xml:space="preserve">    /* Dashboard */</w:t>
        <w:br/>
        <w:br/>
        <w:t xml:space="preserve">    .dashboard #content {</w:t>
        <w:br/>
        <w:t xml:space="preserve">        width: auto;</w:t>
        <w:br/>
        <w:t xml:space="preserve">    }</w:t>
        <w:br/>
        <w:br/>
        <w:t xml:space="preserve">    #content-related {</w:t>
        <w:br/>
        <w:t xml:space="preserve">        margin-right: -290px;</w:t>
        <w:br/>
        <w:t xml:space="preserve">    }</w:t>
        <w:br/>
        <w:br/>
        <w:t xml:space="preserve">    .colSM #content-related {</w:t>
        <w:br/>
        <w:t xml:space="preserve">        margin-left: -290px;</w:t>
        <w:br/>
        <w:t xml:space="preserve">    }</w:t>
        <w:br/>
        <w:br/>
        <w:t xml:space="preserve">    .colMS {</w:t>
        <w:br/>
        <w:t xml:space="preserve">        margin-right: 290px;</w:t>
        <w:br/>
        <w:t xml:space="preserve">    }</w:t>
        <w:br/>
        <w:br/>
        <w:t xml:space="preserve">    .colSM {</w:t>
        <w:br/>
        <w:t xml:space="preserve">        margin-left: 290px;</w:t>
        <w:br/>
        <w:t xml:space="preserve">    }</w:t>
        <w:br/>
        <w:br/>
        <w:t xml:space="preserve">    .dashboard .module table td a {</w:t>
        <w:br/>
        <w:t xml:space="preserve">        padding-right: 0;</w:t>
        <w:br/>
        <w:t xml:space="preserve">    }</w:t>
        <w:br/>
        <w:br/>
        <w:t xml:space="preserve">    td .changelink, td .addlink {</w:t>
        <w:br/>
        <w:t xml:space="preserve">        font-size: 0.8125rem;</w:t>
        <w:br/>
        <w:t xml:space="preserve">    }</w:t>
        <w:br/>
        <w:br/>
        <w:t xml:space="preserve">    /* Changelist */</w:t>
        <w:br/>
        <w:br/>
        <w:t xml:space="preserve">    #toolbar {</w:t>
        <w:br/>
        <w:t xml:space="preserve">        border: none;</w:t>
        <w:br/>
        <w:t xml:space="preserve">        padding: 15px;</w:t>
        <w:br/>
        <w:t xml:space="preserve">    }</w:t>
        <w:br/>
        <w:br/>
        <w:t xml:space="preserve">    #changelist-search &gt; div {</w:t>
        <w:br/>
        <w:t xml:space="preserve">        display: flex;</w:t>
        <w:br/>
        <w:t xml:space="preserve">        flex-wrap: nowrap;</w:t>
        <w:br/>
        <w:t xml:space="preserve">        max-width: 480px;</w:t>
        <w:br/>
        <w:t xml:space="preserve">    }</w:t>
        <w:br/>
        <w:br/>
        <w:t xml:space="preserve">    #changelist-search label {</w:t>
        <w:br/>
        <w:t xml:space="preserve">        line-height: 1.375rem;</w:t>
        <w:br/>
        <w:t xml:space="preserve">    }</w:t>
        <w:br/>
        <w:br/>
        <w:t xml:space="preserve">    #toolbar form #searchbar {</w:t>
        <w:br/>
        <w:t xml:space="preserve">        flex: 1 0 auto;</w:t>
        <w:br/>
        <w:t xml:space="preserve">        width: 0;</w:t>
        <w:br/>
        <w:t xml:space="preserve">        height: 1.375rem;</w:t>
        <w:br/>
        <w:t xml:space="preserve">        margin: 0 10px 0 6px;</w:t>
        <w:br/>
        <w:t xml:space="preserve">    }</w:t>
        <w:br/>
        <w:br/>
        <w:t xml:space="preserve">    #toolbar form input[type=submit] {</w:t>
        <w:br/>
        <w:t xml:space="preserve">        flex: 0 1 auto;</w:t>
        <w:br/>
        <w:t xml:space="preserve">    }</w:t>
        <w:br/>
        <w:br/>
        <w:t xml:space="preserve">    #changelist-search .quiet {</w:t>
        <w:br/>
        <w:t xml:space="preserve">        width: 0;</w:t>
        <w:br/>
        <w:t xml:space="preserve">        flex: 1 0 auto;</w:t>
        <w:br/>
        <w:t xml:space="preserve">        margin: 5px 0 0 25px;</w:t>
        <w:br/>
        <w:t xml:space="preserve">    }</w:t>
        <w:br/>
        <w:br/>
        <w:t xml:space="preserve">    #changelist .actions {</w:t>
        <w:br/>
        <w:t xml:space="preserve">        display: flex;</w:t>
        <w:br/>
        <w:t xml:space="preserve">        flex-wrap: wrap;</w:t>
        <w:br/>
        <w:t xml:space="preserve">        padding: 15px 0;</w:t>
        <w:br/>
        <w:t xml:space="preserve">    }</w:t>
        <w:br/>
        <w:br/>
        <w:t xml:space="preserve">    #changelist .actions label {</w:t>
        <w:br/>
        <w:t xml:space="preserve">        display: flex;</w:t>
        <w:br/>
        <w:t xml:space="preserve">    }</w:t>
        <w:br/>
        <w:br/>
        <w:t xml:space="preserve">    #changelist .actions select {</w:t>
        <w:br/>
        <w:t xml:space="preserve">        background: var(--body-bg);</w:t>
        <w:br/>
        <w:t xml:space="preserve">    }</w:t>
        <w:br/>
        <w:br/>
        <w:t xml:space="preserve">    #changelist .actions .button {</w:t>
        <w:br/>
        <w:t xml:space="preserve">        min-width: 48px;</w:t>
        <w:br/>
        <w:t xml:space="preserve">        margin: 0 10px;</w:t>
        <w:br/>
        <w:t xml:space="preserve">    }</w:t>
        <w:br/>
        <w:br/>
        <w:t xml:space="preserve">    #changelist .actions span.all,</w:t>
        <w:br/>
        <w:t xml:space="preserve">    #changelist .actions span.clear,</w:t>
        <w:br/>
        <w:t xml:space="preserve">    #changelist .actions span.question,</w:t>
        <w:br/>
        <w:t xml:space="preserve">    #changelist .actions span.action-counter {</w:t>
        <w:br/>
        <w:t xml:space="preserve">        font-size: 0.6875rem;</w:t>
        <w:br/>
        <w:t xml:space="preserve">        margin: 0 10px 0 0;</w:t>
        <w:br/>
        <w:t xml:space="preserve">    }</w:t>
        <w:br/>
        <w:br/>
        <w:t xml:space="preserve">    #changelist-filter {</w:t>
        <w:br/>
        <w:t xml:space="preserve">        flex-basis: 200px;</w:t>
        <w:br/>
        <w:t xml:space="preserve">    }</w:t>
        <w:br/>
        <w:br/>
        <w:t xml:space="preserve">    .change-list .filtered .results,</w:t>
        <w:br/>
        <w:t xml:space="preserve">    .change-list .filtered .paginator,</w:t>
        <w:br/>
        <w:t xml:space="preserve">    .filtered #toolbar,</w:t>
        <w:br/>
        <w:t xml:space="preserve">    .filtered .actions,</w:t>
        <w:br/>
        <w:br/>
        <w:t xml:space="preserve">    #changelist .paginator {</w:t>
        <w:br/>
        <w:t xml:space="preserve">        border-top-color: var(--hairline-color); /* XXX Is this used at all? */</w:t>
        <w:br/>
        <w:t xml:space="preserve">    }</w:t>
        <w:br/>
        <w:br/>
        <w:t xml:space="preserve">    #changelist .results + .paginator {</w:t>
        <w:br/>
        <w:t xml:space="preserve">        border-top: none;</w:t>
        <w:br/>
        <w:t xml:space="preserve">    }</w:t>
        <w:br/>
        <w:br/>
        <w:t xml:space="preserve">    /* Forms */</w:t>
        <w:br/>
        <w:br/>
        <w:t xml:space="preserve">    legend,</w:t>
        <w:br/>
        <w:t xml:space="preserve">    label {</w:t>
        <w:br/>
        <w:t xml:space="preserve">        font-size: 1rem;</w:t>
        <w:br/>
        <w:t xml:space="preserve">    }</w:t>
        <w:br/>
        <w:br/>
        <w:t xml:space="preserve">    /*</w:t>
        <w:br/>
        <w:t xml:space="preserve">    Minifiers remove the default (text) "type" attribute from "input" HTML</w:t>
        <w:br/>
        <w:t xml:space="preserve">    tags. Add input:not([type]) to make the CSS stylesheet work the same.</w:t>
        <w:br/>
        <w:t xml:space="preserve">    */</w:t>
        <w:br/>
        <w:t xml:space="preserve">    .form-row input:not([type]),</w:t>
        <w:br/>
        <w:t xml:space="preserve">    .form-row input[type=text],</w:t>
        <w:br/>
        <w:t xml:space="preserve">    .form-row input[type=password],</w:t>
        <w:br/>
        <w:t xml:space="preserve">    .form-row input[type=email],</w:t>
        <w:br/>
        <w:t xml:space="preserve">    .form-row input[type=url],</w:t>
        <w:br/>
        <w:t xml:space="preserve">    .form-row input[type=tel],</w:t>
        <w:br/>
        <w:t xml:space="preserve">    .form-row input[type=number],</w:t>
        <w:br/>
        <w:t xml:space="preserve">    .form-row textarea,</w:t>
        <w:br/>
        <w:t xml:space="preserve">    .form-row select,</w:t>
        <w:br/>
        <w:t xml:space="preserve">    .form-row .vTextField {</w:t>
        <w:br/>
        <w:t xml:space="preserve">        box-sizing: border-box;</w:t>
        <w:br/>
        <w:t xml:space="preserve">        margin: 0;</w:t>
        <w:br/>
        <w:t xml:space="preserve">        padding: 6px 8px;</w:t>
        <w:br/>
        <w:t xml:space="preserve">        min-height: 2.25rem;</w:t>
        <w:br/>
        <w:t xml:space="preserve">        font-size: 1rem;</w:t>
        <w:br/>
        <w:t xml:space="preserve">    }</w:t>
        <w:br/>
        <w:br/>
        <w:t xml:space="preserve">    .form-row select {</w:t>
        <w:br/>
        <w:t xml:space="preserve">        height: 2.25rem;</w:t>
        <w:br/>
        <w:t xml:space="preserve">    }</w:t>
        <w:br/>
        <w:br/>
        <w:t xml:space="preserve">    .form-row select[multiple] {</w:t>
        <w:br/>
        <w:t xml:space="preserve">        height: auto;</w:t>
        <w:br/>
        <w:t xml:space="preserve">        min-height: 0;</w:t>
        <w:br/>
        <w:t xml:space="preserve">    }</w:t>
        <w:br/>
        <w:br/>
        <w:t xml:space="preserve">    fieldset .fieldBox + .fieldBox {</w:t>
        <w:br/>
        <w:t xml:space="preserve">        margin-top: 10px;</w:t>
        <w:br/>
        <w:t xml:space="preserve">        padding-top: 10px;</w:t>
        <w:br/>
        <w:t xml:space="preserve">        border-top: 1px solid var(--hairline-color);</w:t>
        <w:br/>
        <w:t xml:space="preserve">    }</w:t>
        <w:br/>
        <w:br/>
        <w:t xml:space="preserve">    textarea {</w:t>
        <w:br/>
        <w:t xml:space="preserve">        max-width: 100%;</w:t>
        <w:br/>
        <w:t xml:space="preserve">        max-height: 120px;</w:t>
        <w:br/>
        <w:t xml:space="preserve">    }</w:t>
        <w:br/>
        <w:br/>
        <w:t xml:space="preserve">    .aligned label {</w:t>
        <w:br/>
        <w:t xml:space="preserve">        padding-top: 6px;</w:t>
        <w:br/>
        <w:t xml:space="preserve">    }</w:t>
        <w:br/>
        <w:br/>
        <w:t xml:space="preserve">    .aligned .related-lookup,</w:t>
        <w:br/>
        <w:t xml:space="preserve">    .aligned .datetimeshortcuts,</w:t>
        <w:br/>
        <w:t xml:space="preserve">    .aligned .related-lookup + strong {</w:t>
        <w:br/>
        <w:t xml:space="preserve">        align-self: center;</w:t>
        <w:br/>
        <w:t xml:space="preserve">        margin-left: 15px;</w:t>
        <w:br/>
        <w:t xml:space="preserve">    }</w:t>
        <w:br/>
        <w:br/>
        <w:t xml:space="preserve">    form .aligned div.radiolist {</w:t>
        <w:br/>
        <w:t xml:space="preserve">        margin-left: 2px;</w:t>
        <w:br/>
        <w:t xml:space="preserve">    }</w:t>
        <w:br/>
        <w:br/>
        <w:t xml:space="preserve">    .submit-row {</w:t>
        <w:br/>
        <w:t xml:space="preserve">        padding: 8px;</w:t>
        <w:br/>
        <w:t xml:space="preserve">    }</w:t>
        <w:br/>
        <w:br/>
        <w:t xml:space="preserve">    .submit-row a.deletelink {</w:t>
        <w:br/>
        <w:t xml:space="preserve">        padding: 10px 7px;</w:t>
        <w:br/>
        <w:t xml:space="preserve">    }</w:t>
        <w:br/>
        <w:br/>
        <w:t xml:space="preserve">    .button, input[type=submit], input[type=button], .submit-row input, a.button {</w:t>
        <w:br/>
        <w:t xml:space="preserve">        padding: 7px;</w:t>
        <w:br/>
        <w:t xml:space="preserve">    }</w:t>
        <w:br/>
        <w:br/>
        <w:t xml:space="preserve">    /* Selector */</w:t>
        <w:br/>
        <w:br/>
        <w:t xml:space="preserve">    .selector {</w:t>
        <w:br/>
        <w:t xml:space="preserve">        display: flex;</w:t>
        <w:br/>
        <w:t xml:space="preserve">        width: 100%;</w:t>
        <w:br/>
        <w:t xml:space="preserve">    }</w:t>
        <w:br/>
        <w:br/>
        <w:t xml:space="preserve">    .selector .selector-filter {</w:t>
        <w:br/>
        <w:t xml:space="preserve">        display: flex;</w:t>
        <w:br/>
        <w:t xml:space="preserve">        align-items: center;</w:t>
        <w:br/>
        <w:t xml:space="preserve">    }</w:t>
        <w:br/>
        <w:br/>
        <w:t xml:space="preserve">    .selector .selector-filter input {</w:t>
        <w:br/>
        <w:t xml:space="preserve">        width: 100%;</w:t>
        <w:br/>
        <w:t xml:space="preserve">        min-height: 0;</w:t>
        <w:br/>
        <w:t xml:space="preserve">        flex: 1 1;</w:t>
        <w:br/>
        <w:t xml:space="preserve">    }</w:t>
        <w:br/>
        <w:br/>
        <w:t xml:space="preserve">    .selector-available, .selector-chosen {</w:t>
        <w:br/>
        <w:t xml:space="preserve">        width: auto;</w:t>
        <w:br/>
        <w:t xml:space="preserve">        flex: 1 1;</w:t>
        <w:br/>
        <w:t xml:space="preserve">        display: flex;</w:t>
        <w:br/>
        <w:t xml:space="preserve">        flex-direction: column;</w:t>
        <w:br/>
        <w:t xml:space="preserve">    }</w:t>
        <w:br/>
        <w:br/>
        <w:t xml:space="preserve">    .selector select {</w:t>
        <w:br/>
        <w:t xml:space="preserve">        width: 100%;</w:t>
        <w:br/>
        <w:t xml:space="preserve">        flex: 1 0 auto;</w:t>
        <w:br/>
        <w:t xml:space="preserve">        margin-bottom: 5px;</w:t>
        <w:br/>
        <w:t xml:space="preserve">    }</w:t>
        <w:br/>
        <w:br/>
        <w:t xml:space="preserve">    .selector-chooseall, .selector-clearall {</w:t>
        <w:br/>
        <w:t xml:space="preserve">        align-self: center;</w:t>
        <w:br/>
        <w:t xml:space="preserve">    }</w:t>
        <w:br/>
        <w:br/>
        <w:t xml:space="preserve">    .stacked {</w:t>
        <w:br/>
        <w:t xml:space="preserve">        flex-direction: column;</w:t>
        <w:br/>
        <w:t xml:space="preserve">        max-width: 480px;</w:t>
        <w:br/>
        <w:t xml:space="preserve">    }</w:t>
        <w:br/>
        <w:br/>
        <w:t xml:space="preserve">    .stacked &gt; * {</w:t>
        <w:br/>
        <w:t xml:space="preserve">        flex: 0 1 auto;</w:t>
        <w:br/>
        <w:t xml:space="preserve">    }</w:t>
        <w:br/>
        <w:br/>
        <w:t xml:space="preserve">    .stacked select {</w:t>
        <w:br/>
        <w:t xml:space="preserve">        margin-bottom: 0;</w:t>
        <w:br/>
        <w:t xml:space="preserve">    }</w:t>
        <w:br/>
        <w:br/>
        <w:t xml:space="preserve">    .stacked .selector-available, .stacked .selector-chosen {</w:t>
        <w:br/>
        <w:t xml:space="preserve">        width: auto;</w:t>
        <w:br/>
        <w:t xml:space="preserve">    }</w:t>
        <w:br/>
        <w:br/>
        <w:t xml:space="preserve">    .stacked ul.selector-chooser {</w:t>
        <w:br/>
        <w:t xml:space="preserve">        padding: 0 2px;</w:t>
        <w:br/>
        <w:t xml:space="preserve">        transform: none;</w:t>
        <w:br/>
        <w:t xml:space="preserve">    }</w:t>
        <w:br/>
        <w:br/>
        <w:t xml:space="preserve">    .stacked .selector-chooser li {</w:t>
        <w:br/>
        <w:t xml:space="preserve">        padding: 3px;</w:t>
        <w:br/>
        <w:t xml:space="preserve">    }</w:t>
        <w:br/>
        <w:br/>
        <w:t xml:space="preserve">    .help-tooltip, .selector .help-icon {</w:t>
        <w:br/>
        <w:t xml:space="preserve">        display: none;</w:t>
        <w:br/>
        <w:t xml:space="preserve">    }</w:t>
        <w:br/>
        <w:br/>
        <w:t xml:space="preserve">    .datetime input {</w:t>
        <w:br/>
        <w:t xml:space="preserve">        width: 50%;</w:t>
        <w:br/>
        <w:t xml:space="preserve">        max-width: 120px;</w:t>
        <w:br/>
        <w:t xml:space="preserve">    }</w:t>
        <w:br/>
        <w:br/>
        <w:t xml:space="preserve">    .datetime span {</w:t>
        <w:br/>
        <w:t xml:space="preserve">        font-size: 0.8125rem;</w:t>
        <w:br/>
        <w:t xml:space="preserve">    }</w:t>
        <w:br/>
        <w:br/>
        <w:t xml:space="preserve">    .datetime .timezonewarning {</w:t>
        <w:br/>
        <w:t xml:space="preserve">        display: block;</w:t>
        <w:br/>
        <w:t xml:space="preserve">        font-size: 0.6875rem;</w:t>
        <w:br/>
        <w:t xml:space="preserve">        color: var(--body-quiet-color);</w:t>
        <w:br/>
        <w:t xml:space="preserve">    }</w:t>
        <w:br/>
        <w:br/>
        <w:t xml:space="preserve">    .datetimeshortcuts {</w:t>
        <w:br/>
        <w:t xml:space="preserve">        color: var(--border-color); /* XXX Redundant, .datetime span also sets #ccc */</w:t>
        <w:br/>
        <w:t xml:space="preserve">    }</w:t>
        <w:br/>
        <w:br/>
        <w:t xml:space="preserve">    .form-row .datetime input.vDateField, .form-row .datetime input.vTimeField {</w:t>
        <w:br/>
        <w:t xml:space="preserve">        width: 75%;</w:t>
        <w:br/>
        <w:t xml:space="preserve">    }</w:t>
        <w:br/>
        <w:br/>
        <w:t xml:space="preserve">    .inline-group {</w:t>
        <w:br/>
        <w:t xml:space="preserve">        overflow: auto;</w:t>
        <w:br/>
        <w:t xml:space="preserve">    }</w:t>
        <w:br/>
        <w:br/>
        <w:t xml:space="preserve">    /* Messages */</w:t>
        <w:br/>
        <w:br/>
        <w:t xml:space="preserve">    ul.messagelist li {</w:t>
        <w:br/>
        <w:t xml:space="preserve">        padding: 10px 10px 10px 55px;</w:t>
        <w:br/>
        <w:t xml:space="preserve">        background-position-x: 30px;</w:t>
        <w:br/>
        <w:t xml:space="preserve">    }</w:t>
        <w:br/>
        <w:br/>
        <w:t xml:space="preserve">    /* Login */</w:t>
        <w:br/>
        <w:br/>
        <w:t xml:space="preserve">    .login #header {</w:t>
        <w:br/>
        <w:t xml:space="preserve">        padding: 15px 20px;</w:t>
        <w:br/>
        <w:t xml:space="preserve">    }</w:t>
        <w:br/>
        <w:br/>
        <w:t xml:space="preserve">    .login #site-name {</w:t>
        <w:br/>
        <w:t xml:space="preserve">        margin: 0;</w:t>
        <w:br/>
        <w:t xml:space="preserve">    }</w:t>
        <w:br/>
        <w:br/>
        <w:t xml:space="preserve">    /* GIS */</w:t>
        <w:br/>
        <w:br/>
        <w:t xml:space="preserve">    div.olMap {</w:t>
        <w:br/>
        <w:t xml:space="preserve">        max-width: calc(100vw - 30px);</w:t>
        <w:br/>
        <w:t xml:space="preserve">        max-height: 300px;</w:t>
        <w:br/>
        <w:t xml:space="preserve">    }</w:t>
        <w:br/>
        <w:br/>
        <w:t xml:space="preserve">    .olMap + .clear_features {</w:t>
        <w:br/>
        <w:t xml:space="preserve">        display: block;</w:t>
        <w:br/>
        <w:t xml:space="preserve">        margin-top: 10px;</w:t>
        <w:br/>
        <w:t xml:space="preserve">    }</w:t>
        <w:br/>
        <w:br/>
        <w:t xml:space="preserve">    /* Docs */</w:t>
        <w:br/>
        <w:br/>
        <w:t xml:space="preserve">    .module table.xfull {</w:t>
        <w:br/>
        <w:t xml:space="preserve">        width: 100%;</w:t>
        <w:br/>
        <w:t xml:space="preserve">    }</w:t>
        <w:br/>
        <w:br/>
        <w:t xml:space="preserve">    pre.literal-block {</w:t>
        <w:br/>
        <w:t xml:space="preserve">        overflow: auto;</w:t>
        <w:br/>
        <w:t xml:space="preserve">    }</w:t>
        <w:br/>
        <w:t>}</w:t>
        <w:br/>
        <w:br/>
        <w:t>/* Mobile */</w:t>
        <w:br/>
        <w:br/>
        <w:t>@media (max-width: 767px) {</w:t>
        <w:br/>
        <w:t xml:space="preserve">    /* Layout */</w:t>
        <w:br/>
        <w:br/>
        <w:t xml:space="preserve">    #header, #content {</w:t>
        <w:br/>
        <w:t xml:space="preserve">        padding: 15px;</w:t>
        <w:br/>
        <w:t xml:space="preserve">    }</w:t>
        <w:br/>
        <w:br/>
        <w:t xml:space="preserve">    div.breadcrumbs {</w:t>
        <w:br/>
        <w:t xml:space="preserve">        padding: 10px 15px;</w:t>
        <w:br/>
        <w:t xml:space="preserve">    }</w:t>
        <w:br/>
        <w:br/>
        <w:t xml:space="preserve">    /* Dashboard */</w:t>
        <w:br/>
        <w:br/>
        <w:t xml:space="preserve">    .colMS, .colSM {</w:t>
        <w:br/>
        <w:t xml:space="preserve">        margin: 0;</w:t>
        <w:br/>
        <w:t xml:space="preserve">    }</w:t>
        <w:br/>
        <w:br/>
        <w:t xml:space="preserve">    #content-related, .colSM #content-related {</w:t>
        <w:br/>
        <w:t xml:space="preserve">        width: 100%;</w:t>
        <w:br/>
        <w:t xml:space="preserve">        margin: 0;</w:t>
        <w:br/>
        <w:t xml:space="preserve">    }</w:t>
        <w:br/>
        <w:br/>
        <w:t xml:space="preserve">    #content-related .module {</w:t>
        <w:br/>
        <w:t xml:space="preserve">        margin-bottom: 0;</w:t>
        <w:br/>
        <w:t xml:space="preserve">    }</w:t>
        <w:br/>
        <w:br/>
        <w:t xml:space="preserve">    #content-related .module h2 {</w:t>
        <w:br/>
        <w:t xml:space="preserve">        padding: 10px 15px;</w:t>
        <w:br/>
        <w:t xml:space="preserve">        font-size: 1rem;</w:t>
        <w:br/>
        <w:t xml:space="preserve">    }</w:t>
        <w:br/>
        <w:br/>
        <w:t xml:space="preserve">    /* Changelist */</w:t>
        <w:br/>
        <w:br/>
        <w:t xml:space="preserve">    #changelist .changelist-form-container {</w:t>
        <w:br/>
        <w:t xml:space="preserve">        flex-direction: column;</w:t>
        <w:br/>
        <w:t xml:space="preserve">    }</w:t>
        <w:br/>
        <w:br/>
        <w:t xml:space="preserve">    #changelist .changelist-form-container:has(#changelist-filter) &gt; div {</w:t>
        <w:br/>
        <w:t xml:space="preserve">        max-width: 100%;</w:t>
        <w:br/>
        <w:t xml:space="preserve">        width: 100%;</w:t>
        <w:br/>
        <w:t xml:space="preserve">    }</w:t>
        <w:br/>
        <w:br/>
        <w:t xml:space="preserve">    #toolbar {</w:t>
        <w:br/>
        <w:t xml:space="preserve">        padding: 10px;</w:t>
        <w:br/>
        <w:t xml:space="preserve">    }</w:t>
        <w:br/>
        <w:br/>
        <w:t xml:space="preserve">    #changelist-filter {</w:t>
        <w:br/>
        <w:t xml:space="preserve">        margin-left: 0;</w:t>
        <w:br/>
        <w:t xml:space="preserve">    }</w:t>
        <w:br/>
        <w:br/>
        <w:t xml:space="preserve">    #changelist .actions label {</w:t>
        <w:br/>
        <w:t xml:space="preserve">        flex: 1 1;</w:t>
        <w:br/>
        <w:t xml:space="preserve">    }</w:t>
        <w:br/>
        <w:br/>
        <w:t xml:space="preserve">    #changelist .actions select {</w:t>
        <w:br/>
        <w:t xml:space="preserve">        flex: 1 0;</w:t>
        <w:br/>
        <w:t xml:space="preserve">        width: 100%;</w:t>
        <w:br/>
        <w:t xml:space="preserve">    }</w:t>
        <w:br/>
        <w:br/>
        <w:t xml:space="preserve">    #changelist .actions span {</w:t>
        <w:br/>
        <w:t xml:space="preserve">        flex: 1 0 100%;</w:t>
        <w:br/>
        <w:t xml:space="preserve">    }</w:t>
        <w:br/>
        <w:br/>
        <w:t xml:space="preserve">    #changelist-filter {</w:t>
        <w:br/>
        <w:t xml:space="preserve">        width: 100%;</w:t>
        <w:br/>
        <w:t xml:space="preserve">        margin-top: 30px;</w:t>
        <w:br/>
        <w:t xml:space="preserve">    }</w:t>
        <w:br/>
        <w:br/>
        <w:t xml:space="preserve">    .object-tools {</w:t>
        <w:br/>
        <w:t xml:space="preserve">        text-align: left;</w:t>
        <w:br/>
        <w:t xml:space="preserve">    }</w:t>
        <w:br/>
        <w:br/>
        <w:t xml:space="preserve">    /* Forms */</w:t>
        <w:br/>
        <w:br/>
        <w:t xml:space="preserve">    .form-row {</w:t>
        <w:br/>
        <w:t xml:space="preserve">        padding: 15px 0;</w:t>
        <w:br/>
        <w:t xml:space="preserve">    }</w:t>
        <w:br/>
        <w:br/>
        <w:t xml:space="preserve">    .aligned .form-row,</w:t>
        <w:br/>
        <w:t xml:space="preserve">    .aligned .form-row &gt; div {</w:t>
        <w:br/>
        <w:t xml:space="preserve">        max-width: 100vw;</w:t>
        <w:br/>
        <w:t xml:space="preserve">    }</w:t>
        <w:br/>
        <w:br/>
        <w:t xml:space="preserve">    .aligned .form-row &gt; div {</w:t>
        <w:br/>
        <w:t xml:space="preserve">        width: calc(100vw - 30px);</w:t>
        <w:br/>
        <w:t xml:space="preserve">    }</w:t>
        <w:br/>
        <w:br/>
        <w:t xml:space="preserve">    .flex-container {</w:t>
        <w:br/>
        <w:t xml:space="preserve">        flex-flow: column;</w:t>
        <w:br/>
        <w:t xml:space="preserve">    }</w:t>
        <w:br/>
        <w:br/>
        <w:t xml:space="preserve">    .flex-container.checkbox-row {</w:t>
        <w:br/>
        <w:t xml:space="preserve">        flex-flow: row;</w:t>
        <w:br/>
        <w:t xml:space="preserve">    }</w:t>
        <w:br/>
        <w:br/>
        <w:t xml:space="preserve">    textarea {</w:t>
        <w:br/>
        <w:t xml:space="preserve">        max-width: none;</w:t>
        <w:br/>
        <w:t xml:space="preserve">    }</w:t>
        <w:br/>
        <w:br/>
        <w:t xml:space="preserve">    .vURLField {</w:t>
        <w:br/>
        <w:t xml:space="preserve">        width: auto;</w:t>
        <w:br/>
        <w:t xml:space="preserve">    }</w:t>
        <w:br/>
        <w:br/>
        <w:t xml:space="preserve">    fieldset .fieldBox + .fieldBox {</w:t>
        <w:br/>
        <w:t xml:space="preserve">        margin-top: 15px;</w:t>
        <w:br/>
        <w:t xml:space="preserve">        padding-top: 15px;</w:t>
        <w:br/>
        <w:t xml:space="preserve">    }</w:t>
        <w:br/>
        <w:br/>
        <w:t xml:space="preserve">    .aligned legend,</w:t>
        <w:br/>
        <w:t xml:space="preserve">    .aligned label {</w:t>
        <w:br/>
        <w:t xml:space="preserve">        width: 100%;</w:t>
        <w:br/>
        <w:t xml:space="preserve">        min-width: auto;</w:t>
        <w:br/>
        <w:t xml:space="preserve">        padding: 0 0 10px;</w:t>
        <w:br/>
        <w:t xml:space="preserve">    }</w:t>
        <w:br/>
        <w:br/>
        <w:t xml:space="preserve">    .aligned label:after {</w:t>
        <w:br/>
        <w:t xml:space="preserve">        max-height: 0;</w:t>
        <w:br/>
        <w:t xml:space="preserve">    }</w:t>
        <w:br/>
        <w:br/>
        <w:t xml:space="preserve">    .aligned .form-row input,</w:t>
        <w:br/>
        <w:t xml:space="preserve">    .aligned .form-row select,</w:t>
        <w:br/>
        <w:t xml:space="preserve">    .aligned .form-row textarea {</w:t>
        <w:br/>
        <w:t xml:space="preserve">        flex: 1 1 auto;</w:t>
        <w:br/>
        <w:t xml:space="preserve">        max-width: 100%;</w:t>
        <w:br/>
        <w:t xml:space="preserve">    }</w:t>
        <w:br/>
        <w:br/>
        <w:t xml:space="preserve">    .aligned .checkbox-row input {</w:t>
        <w:br/>
        <w:t xml:space="preserve">        flex: 0 1 auto;</w:t>
        <w:br/>
        <w:t xml:space="preserve">        margin: 0;</w:t>
        <w:br/>
        <w:t xml:space="preserve">    }</w:t>
        <w:br/>
        <w:br/>
        <w:t xml:space="preserve">    .aligned .vCheckboxLabel {</w:t>
        <w:br/>
        <w:t xml:space="preserve">        flex: 1 0;</w:t>
        <w:br/>
        <w:t xml:space="preserve">        padding: 1px 0 0 5px;</w:t>
        <w:br/>
        <w:t xml:space="preserve">    }</w:t>
        <w:br/>
        <w:br/>
        <w:t xml:space="preserve">    .aligned label + p,</w:t>
        <w:br/>
        <w:t xml:space="preserve">    .aligned label + div.help,</w:t>
        <w:br/>
        <w:t xml:space="preserve">    .aligned label + div.readonly {</w:t>
        <w:br/>
        <w:t xml:space="preserve">        padding: 0;</w:t>
        <w:br/>
        <w:t xml:space="preserve">        margin-left: 0;</w:t>
        <w:br/>
        <w:t xml:space="preserve">    }</w:t>
        <w:br/>
        <w:br/>
        <w:t xml:space="preserve">    .aligned p.file-upload {</w:t>
        <w:br/>
        <w:t xml:space="preserve">        font-size: 0.8125rem;</w:t>
        <w:br/>
        <w:t xml:space="preserve">    }</w:t>
        <w:br/>
        <w:br/>
        <w:t xml:space="preserve">    span.clearable-file-input {</w:t>
        <w:br/>
        <w:t xml:space="preserve">        margin-left: 15px;</w:t>
        <w:br/>
        <w:t xml:space="preserve">    }</w:t>
        <w:br/>
        <w:br/>
        <w:t xml:space="preserve">    span.clearable-file-input label {</w:t>
        <w:br/>
        <w:t xml:space="preserve">        font-size: 0.8125rem;</w:t>
        <w:br/>
        <w:t xml:space="preserve">        padding-bottom: 0;</w:t>
        <w:br/>
        <w:t xml:space="preserve">    }</w:t>
        <w:br/>
        <w:br/>
        <w:t xml:space="preserve">    .aligned .timezonewarning {</w:t>
        <w:br/>
        <w:t xml:space="preserve">        flex: 1 0 100%;</w:t>
        <w:br/>
        <w:t xml:space="preserve">        margin-top: 5px;</w:t>
        <w:br/>
        <w:t xml:space="preserve">    }</w:t>
        <w:br/>
        <w:br/>
        <w:t xml:space="preserve">    form .aligned .form-row div.help {</w:t>
        <w:br/>
        <w:t xml:space="preserve">        width: 100%;</w:t>
        <w:br/>
        <w:t xml:space="preserve">        margin: 5px 0 0;</w:t>
        <w:br/>
        <w:t xml:space="preserve">        padding: 0;</w:t>
        <w:br/>
        <w:t xml:space="preserve">    }</w:t>
        <w:br/>
        <w:br/>
        <w:t xml:space="preserve">    form .aligned ul,</w:t>
        <w:br/>
        <w:t xml:space="preserve">    form .aligned ul.errorlist {</w:t>
        <w:br/>
        <w:t xml:space="preserve">        margin-left: 0;</w:t>
        <w:br/>
        <w:t xml:space="preserve">        padding-left: 0;</w:t>
        <w:br/>
        <w:t xml:space="preserve">    }</w:t>
        <w:br/>
        <w:br/>
        <w:t xml:space="preserve">    form .aligned div.radiolist {</w:t>
        <w:br/>
        <w:t xml:space="preserve">        margin-top: 5px;</w:t>
        <w:br/>
        <w:t xml:space="preserve">        margin-right: 15px;</w:t>
        <w:br/>
        <w:t xml:space="preserve">        margin-bottom: -3px;</w:t>
        <w:br/>
        <w:t xml:space="preserve">    }</w:t>
        <w:br/>
        <w:br/>
        <w:t xml:space="preserve">    form .aligned div.radiolist:not(.inline) div + div {</w:t>
        <w:br/>
        <w:t xml:space="preserve">        margin-top: 5px;</w:t>
        <w:br/>
        <w:t xml:space="preserve">    }</w:t>
        <w:br/>
        <w:br/>
        <w:t xml:space="preserve">    form .aligned fieldset div.flex-container {</w:t>
        <w:br/>
        <w:t xml:space="preserve">        display: unset;</w:t>
        <w:br/>
        <w:t xml:space="preserve">    }</w:t>
        <w:br/>
        <w:br/>
        <w:t xml:space="preserve">    /* Related widget */</w:t>
        <w:br/>
        <w:br/>
        <w:t xml:space="preserve">    .related-widget-wrapper {</w:t>
        <w:br/>
        <w:t xml:space="preserve">        width: 100%;</w:t>
        <w:br/>
        <w:t xml:space="preserve">        display: flex;</w:t>
        <w:br/>
        <w:t xml:space="preserve">        align-items: flex-start;</w:t>
        <w:br/>
        <w:t xml:space="preserve">    }</w:t>
        <w:br/>
        <w:br/>
        <w:t xml:space="preserve">    .related-widget-wrapper .selector {</w:t>
        <w:br/>
        <w:t xml:space="preserve">        order: 1;</w:t>
        <w:br/>
        <w:t xml:space="preserve">        flex: 1 0 auto;</w:t>
        <w:br/>
        <w:t xml:space="preserve">    }</w:t>
        <w:br/>
        <w:br/>
        <w:t xml:space="preserve">    .related-widget-wrapper &gt; a {</w:t>
        <w:br/>
        <w:t xml:space="preserve">        order: 2;</w:t>
        <w:br/>
        <w:t xml:space="preserve">    }</w:t>
        <w:br/>
        <w:br/>
        <w:t xml:space="preserve">    .related-widget-wrapper .radiolist ~ a {</w:t>
        <w:br/>
        <w:t xml:space="preserve">        align-self: flex-end;</w:t>
        <w:br/>
        <w:t xml:space="preserve">    }</w:t>
        <w:br/>
        <w:br/>
        <w:t xml:space="preserve">    .related-widget-wrapper &gt; select ~ a {</w:t>
        <w:br/>
        <w:t xml:space="preserve">        align-self: center;</w:t>
        <w:br/>
        <w:t xml:space="preserve">    }</w:t>
        <w:br/>
        <w:br/>
        <w:t xml:space="preserve">    /* Selector */</w:t>
        <w:br/>
        <w:br/>
        <w:t xml:space="preserve">    .selector {</w:t>
        <w:br/>
        <w:t xml:space="preserve">        flex-direction: column;</w:t>
        <w:br/>
        <w:t xml:space="preserve">        gap: 10px 0;</w:t>
        <w:br/>
        <w:t xml:space="preserve">    }</w:t>
        <w:br/>
        <w:br/>
        <w:t xml:space="preserve">    .selector-available, .selector-chosen {</w:t>
        <w:br/>
        <w:t xml:space="preserve">        flex: 1 1 auto;</w:t>
        <w:br/>
        <w:t xml:space="preserve">    }</w:t>
        <w:br/>
        <w:br/>
        <w:t xml:space="preserve">    .selector select {</w:t>
        <w:br/>
        <w:t xml:space="preserve">        max-height: 96px;</w:t>
        <w:br/>
        <w:t xml:space="preserve">    }</w:t>
        <w:br/>
        <w:br/>
        <w:t xml:space="preserve">    .selector ul.selector-chooser {</w:t>
        <w:br/>
        <w:t xml:space="preserve">        display: flex;</w:t>
        <w:br/>
        <w:t xml:space="preserve">        width: 60px;</w:t>
        <w:br/>
        <w:t xml:space="preserve">        height: 30px;</w:t>
        <w:br/>
        <w:t xml:space="preserve">        padding: 0 2px;</w:t>
        <w:br/>
        <w:t xml:space="preserve">        transform: none;</w:t>
        <w:br/>
        <w:t xml:space="preserve">    }</w:t>
        <w:br/>
        <w:br/>
        <w:t xml:space="preserve">    .selector ul.selector-chooser li {</w:t>
        <w:br/>
        <w:t xml:space="preserve">        float: left;</w:t>
        <w:br/>
        <w:t xml:space="preserve">    }</w:t>
        <w:br/>
        <w:br/>
        <w:t xml:space="preserve">    .selector-remove {</w:t>
        <w:br/>
        <w:t xml:space="preserve">        background-position: 0 0;</w:t>
        <w:br/>
        <w:t xml:space="preserve">    }</w:t>
        <w:br/>
        <w:br/>
        <w:t xml:space="preserve">    :enabled.selector-remove:focus, :enabled.selector-remove:hover {</w:t>
        <w:br/>
        <w:t xml:space="preserve">        background-position: 0 -24px;</w:t>
        <w:br/>
        <w:t xml:space="preserve">    }</w:t>
        <w:br/>
        <w:br/>
        <w:t xml:space="preserve">    .selector-add  {</w:t>
        <w:br/>
        <w:t xml:space="preserve">        background-position: 0 -48px;</w:t>
        <w:br/>
        <w:t xml:space="preserve">    }</w:t>
        <w:br/>
        <w:br/>
        <w:t xml:space="preserve">    :enabled.selector-add:focus, :enabled.selector-add:hover {</w:t>
        <w:br/>
        <w:t xml:space="preserve">        background-position: 0 -72px;</w:t>
        <w:br/>
        <w:t xml:space="preserve">    }</w:t>
        <w:br/>
        <w:br/>
        <w:t xml:space="preserve">    /* Inlines */</w:t>
        <w:br/>
        <w:br/>
        <w:t xml:space="preserve">    .inline-group[data-inline-type="stacked"] .inline-related {</w:t>
        <w:br/>
        <w:t xml:space="preserve">        border: 1px solid var(--hairline-color);</w:t>
        <w:br/>
        <w:t xml:space="preserve">        border-radius: 4px;</w:t>
        <w:br/>
        <w:t xml:space="preserve">        margin-top: 15px;</w:t>
        <w:br/>
        <w:t xml:space="preserve">        overflow: auto;</w:t>
        <w:br/>
        <w:t xml:space="preserve">    }</w:t>
        <w:br/>
        <w:br/>
        <w:t xml:space="preserve">    .inline-group[data-inline-type="stacked"] .inline-related &gt; * {</w:t>
        <w:br/>
        <w:t xml:space="preserve">        box-sizing: border-box;</w:t>
        <w:br/>
        <w:t xml:space="preserve">    }</w:t>
        <w:br/>
        <w:br/>
        <w:t xml:space="preserve">    .inline-group[data-inline-type="stacked"] .inline-related .module {</w:t>
        <w:br/>
        <w:t xml:space="preserve">        padding: 0 10px;</w:t>
        <w:br/>
        <w:t xml:space="preserve">    }</w:t>
        <w:br/>
        <w:br/>
        <w:t xml:space="preserve">    .inline-group[data-inline-type="stacked"] .inline-related .module .form-row {</w:t>
        <w:br/>
        <w:t xml:space="preserve">        border-top: 1px solid var(--hairline-color);</w:t>
        <w:br/>
        <w:t xml:space="preserve">        border-bottom: none;</w:t>
        <w:br/>
        <w:t xml:space="preserve">    }</w:t>
        <w:br/>
        <w:br/>
        <w:t xml:space="preserve">    .inline-group[data-inline-type="stacked"] .inline-related .module .form-row:first-child {</w:t>
        <w:br/>
        <w:t xml:space="preserve">        border-top: none;</w:t>
        <w:br/>
        <w:t xml:space="preserve">    }</w:t>
        <w:br/>
        <w:br/>
        <w:t xml:space="preserve">    .inline-group[data-inline-type="stacked"] .inline-related h3 {</w:t>
        <w:br/>
        <w:t xml:space="preserve">        padding: 10px;</w:t>
        <w:br/>
        <w:t xml:space="preserve">        border-top-width: 0;</w:t>
        <w:br/>
        <w:t xml:space="preserve">        border-bottom-width: 2px;</w:t>
        <w:br/>
        <w:t xml:space="preserve">        display: flex;</w:t>
        <w:br/>
        <w:t xml:space="preserve">        flex-wrap: wrap;</w:t>
        <w:br/>
        <w:t xml:space="preserve">        align-items: center;</w:t>
        <w:br/>
        <w:t xml:space="preserve">    }</w:t>
        <w:br/>
        <w:br/>
        <w:t xml:space="preserve">    .inline-group[data-inline-type="stacked"] .inline-related h3 .inline_label {</w:t>
        <w:br/>
        <w:t xml:space="preserve">        margin-right: auto;</w:t>
        <w:br/>
        <w:t xml:space="preserve">    }</w:t>
        <w:br/>
        <w:br/>
        <w:t xml:space="preserve">    .inline-group[data-inline-type="stacked"] .inline-related h3 span.delete {</w:t>
        <w:br/>
        <w:t xml:space="preserve">        float: none;</w:t>
        <w:br/>
        <w:t xml:space="preserve">        flex: 1 1 100%;</w:t>
        <w:br/>
        <w:t xml:space="preserve">        margin-top: 5px;</w:t>
        <w:br/>
        <w:t xml:space="preserve">    }</w:t>
        <w:br/>
        <w:br/>
        <w:t xml:space="preserve">    .inline-group[data-inline-type="stacked"] .aligned .form-row &gt; div:not([class]) {</w:t>
        <w:br/>
        <w:t xml:space="preserve">        width: 100%;</w:t>
        <w:br/>
        <w:t xml:space="preserve">    }</w:t>
        <w:br/>
        <w:br/>
        <w:t xml:space="preserve">    .inline-group[data-inline-type="stacked"] .aligned label {</w:t>
        <w:br/>
        <w:t xml:space="preserve">        width: 100%;</w:t>
        <w:br/>
        <w:t xml:space="preserve">    }</w:t>
        <w:br/>
        <w:br/>
        <w:t xml:space="preserve">    .inline-group[data-inline-type="stacked"] div.add-row {</w:t>
        <w:br/>
        <w:t xml:space="preserve">        margin-top: 15px;</w:t>
        <w:br/>
        <w:t xml:space="preserve">        border: 1px solid var(--hairline-color);</w:t>
        <w:br/>
        <w:t xml:space="preserve">        border-radius: 4px;</w:t>
        <w:br/>
        <w:t xml:space="preserve">    }</w:t>
        <w:br/>
        <w:br/>
        <w:t xml:space="preserve">    .inline-group div.add-row,</w:t>
        <w:br/>
        <w:t xml:space="preserve">    .inline-group .tabular tr.add-row td {</w:t>
        <w:br/>
        <w:t xml:space="preserve">        padding: 0;</w:t>
        <w:br/>
        <w:t xml:space="preserve">    }</w:t>
        <w:br/>
        <w:br/>
        <w:t xml:space="preserve">    .inline-group div.add-row a,</w:t>
        <w:br/>
        <w:t xml:space="preserve">    .inline-group .tabular tr.add-row td a {</w:t>
        <w:br/>
        <w:t xml:space="preserve">        display: block;</w:t>
        <w:br/>
        <w:t xml:space="preserve">        padding: 8px 10px 8px 26px;</w:t>
        <w:br/>
        <w:t xml:space="preserve">        background-position: 8px 9px;</w:t>
        <w:br/>
        <w:t xml:space="preserve">    }</w:t>
        <w:br/>
        <w:br/>
        <w:t xml:space="preserve">    /* Submit row */</w:t>
        <w:br/>
        <w:br/>
        <w:t xml:space="preserve">    .submit-row {</w:t>
        <w:br/>
        <w:t xml:space="preserve">        padding: 10px;</w:t>
        <w:br/>
        <w:t xml:space="preserve">        margin: 0 0 15px;</w:t>
        <w:br/>
        <w:t xml:space="preserve">        flex-direction: column;</w:t>
        <w:br/>
        <w:t xml:space="preserve">        gap: 8px;</w:t>
        <w:br/>
        <w:t xml:space="preserve">    }</w:t>
        <w:br/>
        <w:br/>
        <w:t xml:space="preserve">    .submit-row input, .submit-row input.default, .submit-row a {</w:t>
        <w:br/>
        <w:t xml:space="preserve">        text-align: center;</w:t>
        <w:br/>
        <w:t xml:space="preserve">    }</w:t>
        <w:br/>
        <w:br/>
        <w:t xml:space="preserve">    .submit-row a.closelink {</w:t>
        <w:br/>
        <w:t xml:space="preserve">        padding: 10px 0;</w:t>
        <w:br/>
        <w:t xml:space="preserve">        text-align: center;</w:t>
        <w:br/>
        <w:t xml:space="preserve">    }</w:t>
        <w:br/>
        <w:br/>
        <w:t xml:space="preserve">    .submit-row a.deletelink {</w:t>
        <w:br/>
        <w:t xml:space="preserve">        margin: 0;</w:t>
        <w:br/>
        <w:t xml:space="preserve">    }</w:t>
        <w:br/>
        <w:br/>
        <w:t xml:space="preserve">    /* Messages */</w:t>
        <w:br/>
        <w:br/>
        <w:t xml:space="preserve">    ul.messagelist li {</w:t>
        <w:br/>
        <w:t xml:space="preserve">        padding: 10px 10px 10px 40px;</w:t>
        <w:br/>
        <w:t xml:space="preserve">        background-position-x: 15px;</w:t>
        <w:br/>
        <w:t xml:space="preserve">    }</w:t>
        <w:br/>
        <w:br/>
        <w:t xml:space="preserve">    /* Paginator */</w:t>
        <w:br/>
        <w:br/>
        <w:t xml:space="preserve">    .paginator .this-page, .paginator a:link, .paginator a:visited {</w:t>
        <w:br/>
        <w:t xml:space="preserve">        padding: 4px 10px;</w:t>
        <w:br/>
        <w:t xml:space="preserve">    }</w:t>
        <w:br/>
        <w:br/>
        <w:t xml:space="preserve">    /* Login */</w:t>
        <w:br/>
        <w:br/>
        <w:t xml:space="preserve">    body.login {</w:t>
        <w:br/>
        <w:t xml:space="preserve">        padding: 0 15px;</w:t>
        <w:br/>
        <w:t xml:space="preserve">    }</w:t>
        <w:br/>
        <w:br/>
        <w:t xml:space="preserve">    .login #container {</w:t>
        <w:br/>
        <w:t xml:space="preserve">        width: auto;</w:t>
        <w:br/>
        <w:t xml:space="preserve">        max-width: 480px;</w:t>
        <w:br/>
        <w:t xml:space="preserve">        margin: 50px auto;</w:t>
        <w:br/>
        <w:t xml:space="preserve">    }</w:t>
        <w:br/>
        <w:br/>
        <w:t xml:space="preserve">    .login #header,</w:t>
        <w:br/>
        <w:t xml:space="preserve">    .login #content {</w:t>
        <w:br/>
        <w:t xml:space="preserve">        padding: 15px;</w:t>
        <w:br/>
        <w:t xml:space="preserve">    }</w:t>
        <w:br/>
        <w:br/>
        <w:t xml:space="preserve">    .login #content-main {</w:t>
        <w:br/>
        <w:t xml:space="preserve">        float: none;</w:t>
        <w:br/>
        <w:t xml:space="preserve">    }</w:t>
        <w:br/>
        <w:br/>
        <w:t xml:space="preserve">    .login .form-row {</w:t>
        <w:br/>
        <w:t xml:space="preserve">        padding: 0;</w:t>
        <w:br/>
        <w:t xml:space="preserve">    }</w:t>
        <w:br/>
        <w:br/>
        <w:t xml:space="preserve">    .login .form-row + .form-row {</w:t>
        <w:br/>
        <w:t xml:space="preserve">        margin-top: 15px;</w:t>
        <w:br/>
        <w:t xml:space="preserve">    }</w:t>
        <w:br/>
        <w:br/>
        <w:t xml:space="preserve">    .login .form-row label {</w:t>
        <w:br/>
        <w:t xml:space="preserve">        margin: 0 0 5px;</w:t>
        <w:br/>
        <w:t xml:space="preserve">        line-height: 1.2;</w:t>
        <w:br/>
        <w:t xml:space="preserve">    }</w:t>
        <w:br/>
        <w:br/>
        <w:t xml:space="preserve">    .login .submit-row {</w:t>
        <w:br/>
        <w:t xml:space="preserve">        padding: 15px 0 0;</w:t>
        <w:br/>
        <w:t xml:space="preserve">    }</w:t>
        <w:br/>
        <w:br/>
        <w:t xml:space="preserve">    .login br {</w:t>
        <w:br/>
        <w:t xml:space="preserve">        display: none;</w:t>
        <w:br/>
        <w:t xml:space="preserve">    }</w:t>
        <w:br/>
        <w:br/>
        <w:t xml:space="preserve">    .login .submit-row input {</w:t>
        <w:br/>
        <w:t xml:space="preserve">        margin: 0;</w:t>
        <w:br/>
        <w:t xml:space="preserve">        text-transform: uppercase;</w:t>
        <w:br/>
        <w:t xml:space="preserve">    }</w:t>
        <w:br/>
        <w:br/>
        <w:t xml:space="preserve">    .errornote {</w:t>
        <w:br/>
        <w:t xml:space="preserve">        margin: 0 0 20px;</w:t>
        <w:br/>
        <w:t xml:space="preserve">        padding: 8px 12px;</w:t>
        <w:br/>
        <w:t xml:space="preserve">        font-size: 0.8125rem;</w:t>
        <w:br/>
        <w:t xml:space="preserve">    }</w:t>
        <w:br/>
        <w:br/>
        <w:t xml:space="preserve">    /* Calendar and clock */</w:t>
        <w:br/>
        <w:br/>
        <w:t xml:space="preserve">    .calendarbox, .clockbox {</w:t>
        <w:br/>
        <w:t xml:space="preserve">        position: fixed !important;</w:t>
        <w:br/>
        <w:t xml:space="preserve">        top: 50% !important;</w:t>
        <w:br/>
        <w:t xml:space="preserve">        left: 50% !important;</w:t>
        <w:br/>
        <w:t xml:space="preserve">        transform: translate(-50%, -50%);</w:t>
        <w:br/>
        <w:t xml:space="preserve">        margin: 0;</w:t>
        <w:br/>
        <w:t xml:space="preserve">        border: none;</w:t>
        <w:br/>
        <w:t xml:space="preserve">        overflow: visible;</w:t>
        <w:br/>
        <w:t xml:space="preserve">    }</w:t>
        <w:br/>
        <w:br/>
        <w:t xml:space="preserve">    .calendarbox:before, .clockbox:before {</w:t>
        <w:br/>
        <w:t xml:space="preserve">        content: '';</w:t>
        <w:br/>
        <w:t xml:space="preserve">        position: fixed;</w:t>
        <w:br/>
        <w:t xml:space="preserve">        top: 50%;</w:t>
        <w:br/>
        <w:t xml:space="preserve">        left: 50%;</w:t>
        <w:br/>
        <w:t xml:space="preserve">        width: 100vw;</w:t>
        <w:br/>
        <w:t xml:space="preserve">        height: 100vh;</w:t>
        <w:br/>
        <w:t xml:space="preserve">        background: rgba(0, 0, 0, 0.75);</w:t>
        <w:br/>
        <w:t xml:space="preserve">        transform: translate(-50%, -50%);</w:t>
        <w:br/>
        <w:t xml:space="preserve">    }</w:t>
        <w:br/>
        <w:br/>
        <w:t xml:space="preserve">    .calendarbox &gt; *, .clockbox &gt; * {</w:t>
        <w:br/>
        <w:t xml:space="preserve">        position: relative;</w:t>
        <w:br/>
        <w:t xml:space="preserve">        z-index: 1;</w:t>
        <w:br/>
        <w:t xml:space="preserve">    }</w:t>
        <w:br/>
        <w:br/>
        <w:t xml:space="preserve">    .calendarbox &gt; div:first-child {</w:t>
        <w:br/>
        <w:t xml:space="preserve">        z-index: 2;</w:t>
        <w:br/>
        <w:t xml:space="preserve">    }</w:t>
        <w:br/>
        <w:br/>
        <w:t xml:space="preserve">    .calendarbox .calendar, .clockbox h2 {</w:t>
        <w:br/>
        <w:t xml:space="preserve">        border-radius: 4px 4px 0 0;</w:t>
        <w:br/>
        <w:t xml:space="preserve">        overflow: hidden;</w:t>
        <w:br/>
        <w:t xml:space="preserve">    }</w:t>
        <w:br/>
        <w:br/>
        <w:t xml:space="preserve">    .calendarbox .calendar-cancel, .clockbox .calendar-cancel {</w:t>
        <w:br/>
        <w:t xml:space="preserve">        border-radius: 0 0 4px 4px;</w:t>
        <w:br/>
        <w:t xml:space="preserve">        overflow: hidden;</w:t>
        <w:br/>
        <w:t xml:space="preserve">    }</w:t>
        <w:br/>
        <w:br/>
        <w:t xml:space="preserve">    .calendar-shortcuts {</w:t>
        <w:br/>
        <w:t xml:space="preserve">        padding: 10px 0;</w:t>
        <w:br/>
        <w:t xml:space="preserve">        font-size: 0.75rem;</w:t>
        <w:br/>
        <w:t xml:space="preserve">        line-height: 0.75rem;</w:t>
        <w:br/>
        <w:t xml:space="preserve">    }</w:t>
        <w:br/>
        <w:br/>
        <w:t xml:space="preserve">    .calendar-shortcuts a {</w:t>
        <w:br/>
        <w:t xml:space="preserve">        margin: 0 4px;</w:t>
        <w:br/>
        <w:t xml:space="preserve">    }</w:t>
        <w:br/>
        <w:br/>
        <w:t xml:space="preserve">    .timelist a {</w:t>
        <w:br/>
        <w:t xml:space="preserve">        background: var(--body-bg);</w:t>
        <w:br/>
        <w:t xml:space="preserve">        padding: 4px;</w:t>
        <w:br/>
        <w:t xml:space="preserve">    }</w:t>
        <w:br/>
        <w:br/>
        <w:t xml:space="preserve">    .calendar-cancel {</w:t>
        <w:br/>
        <w:t xml:space="preserve">        padding: 8px 10px;</w:t>
        <w:br/>
        <w:t xml:space="preserve">    }</w:t>
        <w:br/>
        <w:br/>
        <w:t xml:space="preserve">    .clockbox h2 {</w:t>
        <w:br/>
        <w:t xml:space="preserve">        padding: 8px 15px;</w:t>
        <w:br/>
        <w:t xml:space="preserve">    }</w:t>
        <w:br/>
        <w:br/>
        <w:t xml:space="preserve">    .calendar caption {</w:t>
        <w:br/>
        <w:t xml:space="preserve">        padding: 10px;</w:t>
        <w:br/>
        <w:t xml:space="preserve">    }</w:t>
        <w:br/>
        <w:br/>
        <w:t xml:space="preserve">    .calendarbox .calendarnav-previous, .calendarbox .calendarnav-next {</w:t>
        <w:br/>
        <w:t xml:space="preserve">        z-index: 1;</w:t>
        <w:br/>
        <w:t xml:space="preserve">        top: 10px;</w:t>
        <w:br/>
        <w:t xml:space="preserve">    }</w:t>
        <w:br/>
        <w:br/>
        <w:t xml:space="preserve">    /* History */</w:t>
        <w:br/>
        <w:br/>
        <w:t xml:space="preserve">    table#change-history tbody th, table#change-history tbody td {</w:t>
        <w:br/>
        <w:t xml:space="preserve">        font-size: 0.8125rem;</w:t>
        <w:br/>
        <w:t xml:space="preserve">        word-break: break-word;</w:t>
        <w:br/>
        <w:t xml:space="preserve">    }</w:t>
        <w:br/>
        <w:br/>
        <w:t xml:space="preserve">    table#change-history tbody th {</w:t>
        <w:br/>
        <w:t xml:space="preserve">        width: auto;</w:t>
        <w:br/>
        <w:t xml:space="preserve">    }</w:t>
        <w:br/>
        <w:br/>
        <w:t xml:space="preserve">    /* Docs */</w:t>
        <w:br/>
        <w:br/>
        <w:t xml:space="preserve">    table.model tbody th, table.model tbody td {</w:t>
        <w:br/>
        <w:t xml:space="preserve">        font-size: 0.8125rem;</w:t>
        <w:br/>
        <w:t xml:space="preserve">        word-break: break-word;</w:t>
        <w:br/>
        <w:t xml:space="preserve">    }</w:t>
        <w:br/>
        <w:t>}</w:t>
        <w:br/>
      </w:r>
    </w:p>
    <w:p>
      <w:pPr>
        <w:pStyle w:val="FileName"/>
        <w:jc w:val="left"/>
      </w:pPr>
      <w:r>
        <w:rPr>
          <w:rFonts w:ascii="Times New Roman" w:hAnsi="Times New Roman" w:eastAsia="Times New Roman" w:cs="Times New Roman"/>
          <w:b w:val="0"/>
          <w:sz w:val="22"/>
        </w:rPr>
        <w:t>161. staticfiles/admin/css/responsive_rtl.css</w:t>
      </w:r>
    </w:p>
    <w:p>
      <w:pPr>
        <w:pStyle w:val="CodeBody"/>
        <w:jc w:val="left"/>
      </w:pPr>
      <w:r>
        <w:rPr>
          <w:rFonts w:ascii="Times New Roman" w:hAnsi="Times New Roman" w:eastAsia="Times New Roman" w:cs="Times New Roman"/>
          <w:b w:val="0"/>
          <w:sz w:val="22"/>
        </w:rPr>
        <w:t>/* TABLETS */</w:t>
        <w:br/>
        <w:br/>
        <w:t>@media (max-width: 1024px) {</w:t>
        <w:br/>
        <w:t xml:space="preserve">    [dir="rtl"] .colMS {</w:t>
        <w:br/>
        <w:t xml:space="preserve">        margin-right: 0;</w:t>
        <w:br/>
        <w:t xml:space="preserve">    }</w:t>
        <w:br/>
        <w:br/>
        <w:t xml:space="preserve">    [dir="rtl"] #user-tools {</w:t>
        <w:br/>
        <w:t xml:space="preserve">        text-align: right;</w:t>
        <w:br/>
        <w:t xml:space="preserve">    }</w:t>
        <w:br/>
        <w:br/>
        <w:t xml:space="preserve">    [dir="rtl"] #changelist .actions label {</w:t>
        <w:br/>
        <w:t xml:space="preserve">        padding-left: 10px;</w:t>
        <w:br/>
        <w:t xml:space="preserve">        padding-right: 0;</w:t>
        <w:br/>
        <w:t xml:space="preserve">    }</w:t>
        <w:br/>
        <w:br/>
        <w:t xml:space="preserve">    [dir="rtl"] #changelist .actions select {</w:t>
        <w:br/>
        <w:t xml:space="preserve">        margin-left: 0;</w:t>
        <w:br/>
        <w:t xml:space="preserve">        margin-right: 15px;</w:t>
        <w:br/>
        <w:t xml:space="preserve">    }</w:t>
        <w:br/>
        <w:br/>
        <w:t xml:space="preserve">    [dir="rtl"] .change-list .filtered .results,</w:t>
        <w:br/>
        <w:t xml:space="preserve">    [dir="rtl"] .change-list .filtered .paginator,</w:t>
        <w:br/>
        <w:t xml:space="preserve">    [dir="rtl"] .filtered #toolbar,</w:t>
        <w:br/>
        <w:t xml:space="preserve">    [dir="rtl"] .filtered div.xfull,</w:t>
        <w:br/>
        <w:t xml:space="preserve">    [dir="rtl"] .filtered .actions,</w:t>
        <w:br/>
        <w:t xml:space="preserve">    [dir="rtl"] #changelist-filter {</w:t>
        <w:br/>
        <w:t xml:space="preserve">        margin-left: 0;</w:t>
        <w:br/>
        <w:t xml:space="preserve">    }</w:t>
        <w:br/>
        <w:br/>
        <w:t xml:space="preserve">    [dir="rtl"] .inline-group div.add-row a,</w:t>
        <w:br/>
        <w:t xml:space="preserve">    [dir="rtl"] .inline-group .tabular tr.add-row td a {</w:t>
        <w:br/>
        <w:t xml:space="preserve">        padding: 8px 26px 8px 10px;</w:t>
        <w:br/>
        <w:t xml:space="preserve">        background-position: calc(100% - 8px) 9px;</w:t>
        <w:br/>
        <w:t xml:space="preserve">    }</w:t>
        <w:br/>
        <w:br/>
        <w:t xml:space="preserve">    [dir="rtl"] .dashboard .module table td a {</w:t>
        <w:br/>
        <w:t xml:space="preserve">        padding-left: 0;</w:t>
        <w:br/>
        <w:t xml:space="preserve">        padding-right: 16px;</w:t>
        <w:br/>
        <w:t xml:space="preserve">    }</w:t>
        <w:br/>
        <w:br/>
        <w:t xml:space="preserve">    [dir="rtl"] ul.messagelist li {</w:t>
        <w:br/>
        <w:t xml:space="preserve">        padding: 10px 55px 10px 10px;</w:t>
        <w:br/>
        <w:t xml:space="preserve">        background-position-x: calc(100% - 30px);</w:t>
        <w:br/>
        <w:t xml:space="preserve">    }</w:t>
        <w:br/>
        <w:t>}</w:t>
        <w:br/>
        <w:br/>
        <w:t>/* MOBILE */</w:t>
        <w:br/>
        <w:br/>
        <w:t>@media (max-width: 767px) {</w:t>
        <w:br/>
        <w:t xml:space="preserve">    [dir="rtl"] .aligned .related-lookup,</w:t>
        <w:br/>
        <w:t xml:space="preserve">    [dir="rtl"] .aligned .datetimeshortcuts {</w:t>
        <w:br/>
        <w:t xml:space="preserve">        margin-left: 0;</w:t>
        <w:br/>
        <w:t xml:space="preserve">        margin-right: 15px;</w:t>
        <w:br/>
        <w:t xml:space="preserve">    }</w:t>
        <w:br/>
        <w:br/>
        <w:t xml:space="preserve">    [dir="rtl"] .aligned ul,</w:t>
        <w:br/>
        <w:t xml:space="preserve">    [dir="rtl"] form .aligned ul.errorlist {</w:t>
        <w:br/>
        <w:t xml:space="preserve">        margin-right: 0;</w:t>
        <w:br/>
        <w:t xml:space="preserve">    }</w:t>
        <w:br/>
        <w:br/>
        <w:t xml:space="preserve">    [dir="rtl"] #changelist-filter {</w:t>
        <w:br/>
        <w:t xml:space="preserve">        margin-left: 0;</w:t>
        <w:br/>
        <w:t xml:space="preserve">        margin-right: 0;</w:t>
        <w:br/>
        <w:t xml:space="preserve">    }</w:t>
        <w:br/>
        <w:br/>
        <w:t xml:space="preserve">    [dir="rtl"] .object-tools {</w:t>
        <w:br/>
        <w:t xml:space="preserve">        text-align: right;</w:t>
        <w:br/>
        <w:t xml:space="preserve">    }</w:t>
        <w:br/>
        <w:br/>
        <w:t xml:space="preserve">    [dir="rtl"] .aligned .vCheckboxLabel {</w:t>
        <w:br/>
        <w:t xml:space="preserve">        padding: 1px 5px 0 0;</w:t>
        <w:br/>
        <w:t xml:space="preserve">    }</w:t>
        <w:br/>
        <w:br/>
        <w:t xml:space="preserve">    [dir="rtl"] .selector-remove {</w:t>
        <w:br/>
        <w:t xml:space="preserve">        background-position: 0 0;</w:t>
        <w:br/>
        <w:t xml:space="preserve">    }</w:t>
        <w:br/>
        <w:br/>
        <w:t xml:space="preserve">    [dir="rtl"] :enabled.selector-remove:focus, :enabled.selector-remove:hover {</w:t>
        <w:br/>
        <w:t xml:space="preserve">        background-position: 0 -24px;</w:t>
        <w:br/>
        <w:t xml:space="preserve">    }</w:t>
        <w:br/>
        <w:br/>
        <w:t xml:space="preserve">    [dir="rtl"] .selector-add  {</w:t>
        <w:br/>
        <w:t xml:space="preserve">        background-position: 0 -48px;</w:t>
        <w:br/>
        <w:t xml:space="preserve">    }</w:t>
        <w:br/>
        <w:br/>
        <w:t xml:space="preserve">    [dir="rtl"] :enabled.selector-add:focus, :enabled.selector-add:hover {</w:t>
        <w:br/>
        <w:t xml:space="preserve">        background-position: 0 -72px;</w:t>
        <w:br/>
        <w:t xml:space="preserve">    }</w:t>
        <w:br/>
        <w:br/>
        <w:t xml:space="preserve">    [dir="rtl"] ul.messagelist li {</w:t>
        <w:br/>
        <w:t xml:space="preserve">        padding: 10px 40px 10px 10px;</w:t>
        <w:br/>
        <w:t xml:space="preserve">        background-position-x: calc(100% - 15px);</w:t>
        <w:br/>
        <w:t xml:space="preserve">    }</w:t>
        <w:br/>
        <w:t>}</w:t>
        <w:br/>
      </w:r>
    </w:p>
    <w:p>
      <w:pPr>
        <w:pStyle w:val="FileName"/>
        <w:jc w:val="left"/>
      </w:pPr>
      <w:r>
        <w:rPr>
          <w:rFonts w:ascii="Times New Roman" w:hAnsi="Times New Roman" w:eastAsia="Times New Roman" w:cs="Times New Roman"/>
          <w:b w:val="0"/>
          <w:sz w:val="22"/>
        </w:rPr>
        <w:t>162. staticfiles/admin/css/rtl.css</w:t>
      </w:r>
    </w:p>
    <w:p>
      <w:pPr>
        <w:pStyle w:val="CodeBody"/>
        <w:jc w:val="left"/>
      </w:pPr>
      <w:r>
        <w:rPr>
          <w:rFonts w:ascii="Times New Roman" w:hAnsi="Times New Roman" w:eastAsia="Times New Roman" w:cs="Times New Roman"/>
          <w:b w:val="0"/>
          <w:sz w:val="22"/>
        </w:rPr>
        <w:t>/* GLOBAL */</w:t>
        <w:br/>
        <w:br/>
        <w:t>th {</w:t>
        <w:br/>
        <w:t xml:space="preserve">    text-align: right;</w:t>
        <w:br/>
        <w:t>}</w:t>
        <w:br/>
        <w:br/>
        <w:t>.module h2, .module caption {</w:t>
        <w:br/>
        <w:t xml:space="preserve">    text-align: right;</w:t>
        <w:br/>
        <w:t>}</w:t>
        <w:br/>
        <w:br/>
        <w:t>.module ul, .module ol {</w:t>
        <w:br/>
        <w:t xml:space="preserve">    margin-left: 0;</w:t>
        <w:br/>
        <w:t xml:space="preserve">    margin-right: 1.5em;</w:t>
        <w:br/>
        <w:t>}</w:t>
        <w:br/>
        <w:br/>
        <w:t>.viewlink, .addlink, .changelink, .hidelink {</w:t>
        <w:br/>
        <w:t xml:space="preserve">    padding-left: 0;</w:t>
        <w:br/>
        <w:t xml:space="preserve">    padding-right: 16px;</w:t>
        <w:br/>
        <w:t xml:space="preserve">    background-position: 100% 1px;</w:t>
        <w:br/>
        <w:t>}</w:t>
        <w:br/>
        <w:br/>
        <w:t>.deletelink {</w:t>
        <w:br/>
        <w:t xml:space="preserve">    padding-left: 0;</w:t>
        <w:br/>
        <w:t xml:space="preserve">    padding-right: 16px;</w:t>
        <w:br/>
        <w:t xml:space="preserve">    background-position: 100% 1px;</w:t>
        <w:br/>
        <w:t>}</w:t>
        <w:br/>
        <w:br/>
        <w:t>.object-tools {</w:t>
        <w:br/>
        <w:t xml:space="preserve">    text-align: left;</w:t>
        <w:br/>
        <w:t>}</w:t>
        <w:br/>
        <w:br/>
        <w:t>.object-tools li + li {</w:t>
        <w:br/>
        <w:t xml:space="preserve">    margin-right: 15px;</w:t>
        <w:br/>
        <w:t xml:space="preserve">    margin-left: 0;</w:t>
        <w:br/>
        <w:t>}</w:t>
        <w:br/>
        <w:br/>
        <w:t>thead th:first-child,</w:t>
        <w:br/>
        <w:t>tfoot td:first-child {</w:t>
        <w:br/>
        <w:t xml:space="preserve">    border-left: none;</w:t>
        <w:br/>
        <w:t>}</w:t>
        <w:br/>
        <w:br/>
        <w:t>/* LAYOUT */</w:t>
        <w:br/>
        <w:br/>
        <w:t>#user-tools {</w:t>
        <w:br/>
        <w:t xml:space="preserve">    right: auto;</w:t>
        <w:br/>
        <w:t xml:space="preserve">    left: 0;</w:t>
        <w:br/>
        <w:t xml:space="preserve">    text-align: left;</w:t>
        <w:br/>
        <w:t>}</w:t>
        <w:br/>
        <w:br/>
        <w:t>div.breadcrumbs {</w:t>
        <w:br/>
        <w:t xml:space="preserve">    text-align: right;</w:t>
        <w:br/>
        <w:t>}</w:t>
        <w:br/>
        <w:br/>
        <w:t>#content-main {</w:t>
        <w:br/>
        <w:t xml:space="preserve">    float: right;</w:t>
        <w:br/>
        <w:t>}</w:t>
        <w:br/>
        <w:br/>
        <w:t>#content-related {</w:t>
        <w:br/>
        <w:t xml:space="preserve">    float: left;</w:t>
        <w:br/>
        <w:t xml:space="preserve">    margin-left: -300px;</w:t>
        <w:br/>
        <w:t xml:space="preserve">    margin-right: auto;</w:t>
        <w:br/>
        <w:t>}</w:t>
        <w:br/>
        <w:br/>
        <w:t>.colMS {</w:t>
        <w:br/>
        <w:t xml:space="preserve">    margin-left: 300px;</w:t>
        <w:br/>
        <w:t xml:space="preserve">    margin-right: 0;</w:t>
        <w:br/>
        <w:t>}</w:t>
        <w:br/>
        <w:br/>
        <w:t>/* SORTABLE TABLES */</w:t>
        <w:br/>
        <w:br/>
        <w:t>table thead th.sorted .sortoptions {</w:t>
        <w:br/>
        <w:t xml:space="preserve">   float: left;</w:t>
        <w:br/>
        <w:t>}</w:t>
        <w:br/>
        <w:br/>
        <w:t>thead th.sorted .text {</w:t>
        <w:br/>
        <w:t xml:space="preserve">    padding-right: 0;</w:t>
        <w:br/>
        <w:t xml:space="preserve">    padding-left: 42px;</w:t>
        <w:br/>
        <w:t>}</w:t>
        <w:br/>
        <w:br/>
        <w:t>/* dashboard styles */</w:t>
        <w:br/>
        <w:br/>
        <w:t>.dashboard .module table td a {</w:t>
        <w:br/>
        <w:t xml:space="preserve">    padding-left: .6em;</w:t>
        <w:br/>
        <w:t xml:space="preserve">    padding-right: 16px;</w:t>
        <w:br/>
        <w:t>}</w:t>
        <w:br/>
        <w:br/>
        <w:t>/* changelists styles */</w:t>
        <w:br/>
        <w:br/>
        <w:t>.change-list .filtered table {</w:t>
        <w:br/>
        <w:t xml:space="preserve">    border-left: none;</w:t>
        <w:br/>
        <w:t xml:space="preserve">    border-right: 0px none;</w:t>
        <w:br/>
        <w:t>}</w:t>
        <w:br/>
        <w:br/>
        <w:t>#changelist-filter {</w:t>
        <w:br/>
        <w:t xml:space="preserve">    border-left: none;</w:t>
        <w:br/>
        <w:t xml:space="preserve">    border-right: none;</w:t>
        <w:br/>
        <w:t xml:space="preserve">    margin-left: 0;</w:t>
        <w:br/>
        <w:t xml:space="preserve">    margin-right: 30px;</w:t>
        <w:br/>
        <w:t>}</w:t>
        <w:br/>
        <w:br/>
        <w:t>#changelist-filter li.selected {</w:t>
        <w:br/>
        <w:t xml:space="preserve">    border-left: none;</w:t>
        <w:br/>
        <w:t xml:space="preserve">    padding-left: 10px;</w:t>
        <w:br/>
        <w:t xml:space="preserve">    margin-left: 0;</w:t>
        <w:br/>
        <w:t xml:space="preserve">    border-right: 5px solid var(--hairline-color);</w:t>
        <w:br/>
        <w:t xml:space="preserve">    padding-right: 10px;</w:t>
        <w:br/>
        <w:t xml:space="preserve">    margin-right: -15px;</w:t>
        <w:br/>
        <w:t>}</w:t>
        <w:br/>
        <w:br/>
        <w:t>#changelist table tbody td:first-child, #changelist table tbody th:first-child {</w:t>
        <w:br/>
        <w:t xml:space="preserve">    border-right: none;</w:t>
        <w:br/>
        <w:t xml:space="preserve">    border-left: none;</w:t>
        <w:br/>
        <w:t>}</w:t>
        <w:br/>
        <w:br/>
        <w:t>.paginator ul {</w:t>
        <w:br/>
        <w:t xml:space="preserve">    margin-left: 6px;</w:t>
        <w:br/>
        <w:t xml:space="preserve">    margin-right: 0;</w:t>
        <w:br/>
        <w:t>}</w:t>
        <w:br/>
        <w:br/>
        <w:t>.paginator input {</w:t>
        <w:br/>
        <w:t xml:space="preserve">    margin-left: 0;</w:t>
        <w:br/>
        <w:t xml:space="preserve">    margin-right: auto;</w:t>
        <w:br/>
        <w:t>}</w:t>
        <w:br/>
        <w:br/>
        <w:t>/* FORMS */</w:t>
        <w:br/>
        <w:br/>
        <w:t>.aligned label {</w:t>
        <w:br/>
        <w:t xml:space="preserve">    padding: 0 0 3px 1em;</w:t>
        <w:br/>
        <w:t>}</w:t>
        <w:br/>
        <w:br/>
        <w:t>.submit-row a.deletelink {</w:t>
        <w:br/>
        <w:t xml:space="preserve">    margin-left: 0;</w:t>
        <w:br/>
        <w:t xml:space="preserve">    margin-right: auto;</w:t>
        <w:br/>
        <w:t>}</w:t>
        <w:br/>
        <w:br/>
        <w:t>.vDateField, .vTimeField {</w:t>
        <w:br/>
        <w:t xml:space="preserve">    margin-left: 2px;</w:t>
        <w:br/>
        <w:t>}</w:t>
        <w:br/>
        <w:br/>
        <w:t>.aligned .form-row input {</w:t>
        <w:br/>
        <w:t xml:space="preserve">    margin-left: 5px;</w:t>
        <w:br/>
        <w:t>}</w:t>
        <w:br/>
        <w:br/>
        <w:t>form .aligned ul {</w:t>
        <w:br/>
        <w:t xml:space="preserve">    margin-right: 163px;</w:t>
        <w:br/>
        <w:t xml:space="preserve">    padding-right: 10px;</w:t>
        <w:br/>
        <w:t xml:space="preserve">    margin-left: 0;</w:t>
        <w:br/>
        <w:t xml:space="preserve">    padding-left: 0;</w:t>
        <w:br/>
        <w:t>}</w:t>
        <w:br/>
        <w:br/>
        <w:t>form ul.inline li {</w:t>
        <w:br/>
        <w:t xml:space="preserve">    float: right;</w:t>
        <w:br/>
        <w:t xml:space="preserve">    padding-right: 0;</w:t>
        <w:br/>
        <w:t xml:space="preserve">    padding-left: 7px;</w:t>
        <w:br/>
        <w:t>}</w:t>
        <w:br/>
        <w:br/>
        <w:t>form .aligned p.help,</w:t>
        <w:br/>
        <w:t>form .aligned div.help {</w:t>
        <w:br/>
        <w:t xml:space="preserve">    margin-left: 0;</w:t>
        <w:br/>
        <w:t xml:space="preserve">    margin-right: 160px;</w:t>
        <w:br/>
        <w:t xml:space="preserve">    padding-right: 10px;</w:t>
        <w:br/>
        <w:t>}</w:t>
        <w:br/>
        <w:br/>
        <w:t>form div.help ul,</w:t>
        <w:br/>
        <w:t>form .aligned .checkbox-row + .help,</w:t>
        <w:br/>
        <w:t>form .aligned p.date div.help.timezonewarning,</w:t>
        <w:br/>
        <w:t>form .aligned p.datetime div.help.timezonewarning,</w:t>
        <w:br/>
        <w:t>form .aligned p.time div.help.timezonewarning {</w:t>
        <w:br/>
        <w:t xml:space="preserve">    margin-right: 0;</w:t>
        <w:br/>
        <w:t xml:space="preserve">    padding-right: 0;</w:t>
        <w:br/>
        <w:t>}</w:t>
        <w:br/>
        <w:br/>
        <w:t>form .wide p.help,</w:t>
        <w:br/>
        <w:t>form .wide ul.errorlist,</w:t>
        <w:br/>
        <w:t>form .wide div.help {</w:t>
        <w:br/>
        <w:t xml:space="preserve">    padding-left: 0;</w:t>
        <w:br/>
        <w:t xml:space="preserve">    padding-right: 50px;</w:t>
        <w:br/>
        <w:t>}</w:t>
        <w:br/>
        <w:br/>
        <w:t>.submit-row {</w:t>
        <w:br/>
        <w:t xml:space="preserve">    text-align: right;</w:t>
        <w:br/>
        <w:t>}</w:t>
        <w:br/>
        <w:br/>
        <w:t>fieldset .fieldBox {</w:t>
        <w:br/>
        <w:t xml:space="preserve">    margin-left: 20px;</w:t>
        <w:br/>
        <w:t xml:space="preserve">    margin-right: 0;</w:t>
        <w:br/>
        <w:t>}</w:t>
        <w:br/>
        <w:br/>
        <w:t>.errorlist li {</w:t>
        <w:br/>
        <w:t xml:space="preserve">    background-position: 100% 12px;</w:t>
        <w:br/>
        <w:t xml:space="preserve">    padding: 0;</w:t>
        <w:br/>
        <w:t>}</w:t>
        <w:br/>
        <w:br/>
        <w:t>.errornote {</w:t>
        <w:br/>
        <w:t xml:space="preserve">    background-position: 100% 12px;</w:t>
        <w:br/>
        <w:t xml:space="preserve">    padding: 10px 12px;</w:t>
        <w:br/>
        <w:t>}</w:t>
        <w:br/>
        <w:br/>
        <w:t>/* WIDGETS */</w:t>
        <w:br/>
        <w:br/>
        <w:t>.calendarnav-previous {</w:t>
        <w:br/>
        <w:t xml:space="preserve">    top: 0;</w:t>
        <w:br/>
        <w:t xml:space="preserve">    left: auto;</w:t>
        <w:br/>
        <w:t xml:space="preserve">    right: 10px;</w:t>
        <w:br/>
        <w:t xml:space="preserve">    background: url(../img/calendar-icons.svg) 0 -15px no-repeat;</w:t>
        <w:br/>
        <w:t>}</w:t>
        <w:br/>
        <w:br/>
        <w:t>.calendarnav-next {</w:t>
        <w:br/>
        <w:t xml:space="preserve">    top: 0;</w:t>
        <w:br/>
        <w:t xml:space="preserve">    right: auto;</w:t>
        <w:br/>
        <w:t xml:space="preserve">    left: 10px;</w:t>
        <w:br/>
        <w:t xml:space="preserve">    background: url(../img/calendar-icons.svg) 0 0 no-repeat;</w:t>
        <w:br/>
        <w:t>}</w:t>
        <w:br/>
        <w:br/>
        <w:t>.calendar caption, .calendarbox h2 {</w:t>
        <w:br/>
        <w:t xml:space="preserve">    text-align: center;</w:t>
        <w:br/>
        <w:t>}</w:t>
        <w:br/>
        <w:br/>
        <w:t>.selector {</w:t>
        <w:br/>
        <w:t xml:space="preserve">    float: right;</w:t>
        <w:br/>
        <w:t>}</w:t>
        <w:br/>
        <w:br/>
        <w:t>.selector .selector-filter {</w:t>
        <w:br/>
        <w:t xml:space="preserve">    text-align: right;</w:t>
        <w:br/>
        <w:t>}</w:t>
        <w:br/>
        <w:br/>
        <w:t>.selector-add {</w:t>
        <w:br/>
        <w:t xml:space="preserve">    background: url(../img/selector-icons.svg) 0 -96px no-repeat;</w:t>
        <w:br/>
        <w:t xml:space="preserve">    background-size: 24px auto;</w:t>
        <w:br/>
        <w:t>}</w:t>
        <w:br/>
        <w:br/>
        <w:t>:enabled.selector-add:focus, :enabled.selector-add:hover {</w:t>
        <w:br/>
        <w:t xml:space="preserve">    background-position: 0 -120px;</w:t>
        <w:br/>
        <w:t>}</w:t>
        <w:br/>
        <w:br/>
        <w:t>.selector-remove {</w:t>
        <w:br/>
        <w:t xml:space="preserve">    background: url(../img/selector-icons.svg) 0 -144px no-repeat;</w:t>
        <w:br/>
        <w:t xml:space="preserve">    background-size: 24px auto;</w:t>
        <w:br/>
        <w:t>}</w:t>
        <w:br/>
        <w:br/>
        <w:t>:enabled.selector-remove:focus, :enabled.selector-remove:hover {</w:t>
        <w:br/>
        <w:t xml:space="preserve">    background-position: 0 -168px;</w:t>
        <w:br/>
        <w:t>}</w:t>
        <w:br/>
        <w:br/>
        <w:t>:enabled.selector-chooseall:focus, :enabled.selector-chooseall:hover {</w:t>
        <w:br/>
        <w:t xml:space="preserve">    background-position: 100% -144px;</w:t>
        <w:br/>
        <w:t>}</w:t>
        <w:br/>
        <w:br/>
        <w:t>:enabled.selector-clearall:focus, :enabled.selector-clearall:hover {</w:t>
        <w:br/>
        <w:t xml:space="preserve">    background-position: 0 -176px;</w:t>
        <w:br/>
        <w:t>}</w:t>
        <w:br/>
        <w:br/>
        <w:t>.inline-deletelink {</w:t>
        <w:br/>
        <w:t xml:space="preserve">    float: left;</w:t>
        <w:br/>
        <w:t>}</w:t>
        <w:br/>
        <w:br/>
        <w:t>form .form-row p.datetime {</w:t>
        <w:br/>
        <w:t xml:space="preserve">    overflow: hidden;</w:t>
        <w:br/>
        <w:t>}</w:t>
        <w:br/>
        <w:br/>
        <w:t>.related-widget-wrapper {</w:t>
        <w:br/>
        <w:t xml:space="preserve">    float: right;</w:t>
        <w:br/>
        <w:t>}</w:t>
        <w:br/>
        <w:br/>
        <w:t>/* MISC */</w:t>
        <w:br/>
        <w:br/>
        <w:t>.inline-related h2, .inline-group h2 {</w:t>
        <w:br/>
        <w:t xml:space="preserve">    text-align: right</w:t>
        <w:br/>
        <w:t>}</w:t>
        <w:br/>
        <w:br/>
        <w:t>.inline-related h3 span.delete {</w:t>
        <w:br/>
        <w:t xml:space="preserve">    padding-right: 20px;</w:t>
        <w:br/>
        <w:t xml:space="preserve">    padding-left: inherit;</w:t>
        <w:br/>
        <w:t xml:space="preserve">    left: 10px;</w:t>
        <w:br/>
        <w:t xml:space="preserve">    right: inherit;</w:t>
        <w:br/>
        <w:t xml:space="preserve">    float:left;</w:t>
        <w:br/>
        <w:t>}</w:t>
        <w:br/>
        <w:br/>
        <w:t>.inline-related h3 span.delete label {</w:t>
        <w:br/>
        <w:t xml:space="preserve">    margin-left: inherit;</w:t>
        <w:br/>
        <w:t xml:space="preserve">    margin-right: 2px;</w:t>
        <w:br/>
        <w:t>}</w:t>
        <w:br/>
        <w:br/>
        <w:t>.inline-group .tabular td.original p {</w:t>
        <w:br/>
        <w:t xml:space="preserve">    right: 0;</w:t>
        <w:br/>
        <w:t>}</w:t>
        <w:br/>
        <w:br/>
        <w:t>.selector .selector-chooser {</w:t>
        <w:br/>
        <w:t xml:space="preserve">    margin: 0;</w:t>
        <w:br/>
        <w:t>}</w:t>
        <w:br/>
        <w:br/>
        <w:t>ul.messagelist li {</w:t>
        <w:br/>
        <w:t xml:space="preserve">    padding: 10px 65px 10px 10px;</w:t>
        <w:br/>
        <w:t xml:space="preserve">    background-position-x: calc(100% - 40px);</w:t>
        <w:br/>
        <w:t>}</w:t>
        <w:br/>
      </w:r>
    </w:p>
    <w:p>
      <w:pPr>
        <w:pStyle w:val="FileName"/>
        <w:jc w:val="left"/>
      </w:pPr>
      <w:r>
        <w:rPr>
          <w:rFonts w:ascii="Times New Roman" w:hAnsi="Times New Roman" w:eastAsia="Times New Roman" w:cs="Times New Roman"/>
          <w:b w:val="0"/>
          <w:sz w:val="22"/>
        </w:rPr>
        <w:t>163. staticfiles/admin/css/unusable_password_field.css</w:t>
      </w:r>
    </w:p>
    <w:p>
      <w:pPr>
        <w:pStyle w:val="CodeBody"/>
        <w:jc w:val="left"/>
      </w:pPr>
      <w:r>
        <w:rPr>
          <w:rFonts w:ascii="Times New Roman" w:hAnsi="Times New Roman" w:eastAsia="Times New Roman" w:cs="Times New Roman"/>
          <w:b w:val="0"/>
          <w:sz w:val="22"/>
        </w:rPr>
        <w:t>/* Hide warnings fields if usable password is selected */</w:t>
        <w:br/>
        <w:t>form:has(#id_usable_password input[value="true"]:checked) .messagelist {</w:t>
        <w:br/>
        <w:t xml:space="preserve">    display: none;</w:t>
        <w:br/>
        <w:t>}</w:t>
        <w:br/>
        <w:br/>
        <w:t>/* Hide password fields if unusable password is selected */</w:t>
        <w:br/>
        <w:t>form:has(#id_usable_password input[value="false"]:checked) .field-password1,</w:t>
        <w:br/>
        <w:t>form:has(#id_usable_password input[value="false"]:checked) .field-password2 {</w:t>
        <w:br/>
        <w:t xml:space="preserve">    display: none;</w:t>
        <w:br/>
        <w:t>}</w:t>
        <w:br/>
        <w:br/>
        <w:t>/* Select appropriate submit button */</w:t>
        <w:br/>
        <w:t>form:has(#id_usable_password input[value="true"]:checked) input[type="submit"].unset-password {</w:t>
        <w:br/>
        <w:t xml:space="preserve">    display: none;</w:t>
        <w:br/>
        <w:t>}</w:t>
        <w:br/>
        <w:br/>
        <w:t>form:has(#id_usable_password input[value="false"]:checked) input[type="submit"].set-password {</w:t>
        <w:br/>
        <w:t xml:space="preserve">    display: none;</w:t>
        <w:br/>
        <w:t>}</w:t>
        <w:br/>
      </w:r>
    </w:p>
    <w:p>
      <w:pPr>
        <w:pStyle w:val="FileName"/>
        <w:jc w:val="left"/>
      </w:pPr>
      <w:r>
        <w:rPr>
          <w:rFonts w:ascii="Times New Roman" w:hAnsi="Times New Roman" w:eastAsia="Times New Roman" w:cs="Times New Roman"/>
          <w:b w:val="0"/>
          <w:sz w:val="22"/>
        </w:rPr>
        <w:t>164. staticfiles/admin/css/vendor/select2/select2.css</w:t>
      </w:r>
    </w:p>
    <w:p>
      <w:pPr>
        <w:pStyle w:val="CodeBody"/>
        <w:jc w:val="left"/>
      </w:pPr>
      <w:r>
        <w:rPr>
          <w:rFonts w:ascii="Times New Roman" w:hAnsi="Times New Roman" w:eastAsia="Times New Roman" w:cs="Times New Roman"/>
          <w:b w:val="0"/>
          <w:sz w:val="22"/>
        </w:rPr>
        <w:t>.select2-container {</w:t>
        <w:br/>
        <w:t xml:space="preserve">  box-sizing: border-box;</w:t>
        <w:br/>
        <w:t xml:space="preserve">  display: inline-block;</w:t>
        <w:br/>
        <w:t xml:space="preserve">  margin: 0;</w:t>
        <w:br/>
        <w:t xml:space="preserve">  position: relative;</w:t>
        <w:br/>
        <w:t xml:space="preserve">  vertical-align: middle; }</w:t>
        <w:br/>
        <w:t xml:space="preserve">  .select2-container .select2-selection--single {</w:t>
        <w:br/>
        <w:t xml:space="preserve">    box-sizing: border-box;</w:t>
        <w:br/>
        <w:t xml:space="preserve">    cursor: pointer;</w:t>
        <w:br/>
        <w:t xml:space="preserve">    display: block;</w:t>
        <w:br/>
        <w:t xml:space="preserve">    height: 28px;</w:t>
        <w:br/>
        <w:t xml:space="preserve">    user-select: none;</w:t>
        <w:br/>
        <w:t xml:space="preserve">    -webkit-user-select: none; }</w:t>
        <w:br/>
        <w:t xml:space="preserve">    .select2-container .select2-selection--single .select2-selection__rendered {</w:t>
        <w:br/>
        <w:t xml:space="preserve">      display: block;</w:t>
        <w:br/>
        <w:t xml:space="preserve">      padding-left: 8px;</w:t>
        <w:br/>
        <w:t xml:space="preserve">      padding-right: 20px;</w:t>
        <w:br/>
        <w:t xml:space="preserve">      overflow: hidden;</w:t>
        <w:br/>
        <w:t xml:space="preserve">      text-overflow: ellipsis;</w:t>
        <w:br/>
        <w:t xml:space="preserve">      white-space: nowrap; }</w:t>
        <w:br/>
        <w:t xml:space="preserve">    .select2-container .select2-selection--single .select2-selection__clear {</w:t>
        <w:br/>
        <w:t xml:space="preserve">      position: relative; }</w:t>
        <w:br/>
        <w:t xml:space="preserve">  .select2-container[dir="rtl"] .select2-selection--single .select2-selection__rendered {</w:t>
        <w:br/>
        <w:t xml:space="preserve">    padding-right: 8px;</w:t>
        <w:br/>
        <w:t xml:space="preserve">    padding-left: 20px; }</w:t>
        <w:br/>
        <w:t xml:space="preserve">  .select2-container .select2-selection--multiple {</w:t>
        <w:br/>
        <w:t xml:space="preserve">    box-sizing: border-box;</w:t>
        <w:br/>
        <w:t xml:space="preserve">    cursor: pointer;</w:t>
        <w:br/>
        <w:t xml:space="preserve">    display: block;</w:t>
        <w:br/>
        <w:t xml:space="preserve">    min-height: 32px;</w:t>
        <w:br/>
        <w:t xml:space="preserve">    user-select: none;</w:t>
        <w:br/>
        <w:t xml:space="preserve">    -webkit-user-select: none; }</w:t>
        <w:br/>
        <w:t xml:space="preserve">    .select2-container .select2-selection--multiple .select2-selection__rendered {</w:t>
        <w:br/>
        <w:t xml:space="preserve">      display: inline-block;</w:t>
        <w:br/>
        <w:t xml:space="preserve">      overflow: hidden;</w:t>
        <w:br/>
        <w:t xml:space="preserve">      padding-left: 8px;</w:t>
        <w:br/>
        <w:t xml:space="preserve">      text-overflow: ellipsis;</w:t>
        <w:br/>
        <w:t xml:space="preserve">      white-space: nowrap; }</w:t>
        <w:br/>
        <w:t xml:space="preserve">  .select2-container .select2-search--inline {</w:t>
        <w:br/>
        <w:t xml:space="preserve">    float: left; }</w:t>
        <w:br/>
        <w:t xml:space="preserve">    .select2-container .select2-search--inline .select2-search__field {</w:t>
        <w:br/>
        <w:t xml:space="preserve">      box-sizing: border-box;</w:t>
        <w:br/>
        <w:t xml:space="preserve">      border: none;</w:t>
        <w:br/>
        <w:t xml:space="preserve">      font-size: 100%;</w:t>
        <w:br/>
        <w:t xml:space="preserve">      margin-top: 5px;</w:t>
        <w:br/>
        <w:t xml:space="preserve">      padding: 0; }</w:t>
        <w:br/>
        <w:t xml:space="preserve">      .select2-container .select2-search--inline .select2-search__field::-webkit-search-cancel-button {</w:t>
        <w:br/>
        <w:t xml:space="preserve">        -webkit-appearance: none; }</w:t>
        <w:br/>
        <w:br/>
        <w:t>.select2-dropdown {</w:t>
        <w:br/>
        <w:t xml:space="preserve">  background-color: white;</w:t>
        <w:br/>
        <w:t xml:space="preserve">  border: 1px solid #aaa;</w:t>
        <w:br/>
        <w:t xml:space="preserve">  border-radius: 4px;</w:t>
        <w:br/>
        <w:t xml:space="preserve">  box-sizing: border-box;</w:t>
        <w:br/>
        <w:t xml:space="preserve">  display: block;</w:t>
        <w:br/>
        <w:t xml:space="preserve">  position: absolute;</w:t>
        <w:br/>
        <w:t xml:space="preserve">  left: -100000px;</w:t>
        <w:br/>
        <w:t xml:space="preserve">  width: 100%;</w:t>
        <w:br/>
        <w:t xml:space="preserve">  z-index: 1051; }</w:t>
        <w:br/>
        <w:br/>
        <w:t>.select2-results {</w:t>
        <w:br/>
        <w:t xml:space="preserve">  display: block; }</w:t>
        <w:br/>
        <w:br/>
        <w:t>.select2-results__options {</w:t>
        <w:br/>
        <w:t xml:space="preserve">  list-style: none;</w:t>
        <w:br/>
        <w:t xml:space="preserve">  margin: 0;</w:t>
        <w:br/>
        <w:t xml:space="preserve">  padding: 0; }</w:t>
        <w:br/>
        <w:br/>
        <w:t>.select2-results__option {</w:t>
        <w:br/>
        <w:t xml:space="preserve">  padding: 6px;</w:t>
        <w:br/>
        <w:t xml:space="preserve">  user-select: none;</w:t>
        <w:br/>
        <w:t xml:space="preserve">  -webkit-user-select: none; }</w:t>
        <w:br/>
        <w:t xml:space="preserve">  .select2-results__option[aria-selected] {</w:t>
        <w:br/>
        <w:t xml:space="preserve">    cursor: pointer; }</w:t>
        <w:br/>
        <w:br/>
        <w:t>.select2-container--open .select2-dropdown {</w:t>
        <w:br/>
        <w:t xml:space="preserve">  left: 0; }</w:t>
        <w:br/>
        <w:br/>
        <w:t>.select2-container--open .select2-dropdown--above {</w:t>
        <w:br/>
        <w:t xml:space="preserve">  border-bottom: none;</w:t>
        <w:br/>
        <w:t xml:space="preserve">  border-bottom-left-radius: 0;</w:t>
        <w:br/>
        <w:t xml:space="preserve">  border-bottom-right-radius: 0; }</w:t>
        <w:br/>
        <w:br/>
        <w:t>.select2-container--open .select2-dropdown--below {</w:t>
        <w:br/>
        <w:t xml:space="preserve">  border-top: none;</w:t>
        <w:br/>
        <w:t xml:space="preserve">  border-top-left-radius: 0;</w:t>
        <w:br/>
        <w:t xml:space="preserve">  border-top-right-radius: 0; }</w:t>
        <w:br/>
        <w:br/>
        <w:t>.select2-search--dropdown {</w:t>
        <w:br/>
        <w:t xml:space="preserve">  display: block;</w:t>
        <w:br/>
        <w:t xml:space="preserve">  padding: 4px; }</w:t>
        <w:br/>
        <w:t xml:space="preserve">  .select2-search--dropdown .select2-search__field {</w:t>
        <w:br/>
        <w:t xml:space="preserve">    padding: 4px;</w:t>
        <w:br/>
        <w:t xml:space="preserve">    width: 100%;</w:t>
        <w:br/>
        <w:t xml:space="preserve">    box-sizing: border-box; }</w:t>
        <w:br/>
        <w:t xml:space="preserve">    .select2-search--dropdown .select2-search__field::-webkit-search-cancel-button {</w:t>
        <w:br/>
        <w:t xml:space="preserve">      -webkit-appearance: none; }</w:t>
        <w:br/>
        <w:t xml:space="preserve">  .select2-search--dropdown.select2-search--hide {</w:t>
        <w:br/>
        <w:t xml:space="preserve">    display: none; }</w:t>
        <w:br/>
        <w:br/>
        <w:t>.select2-close-mask {</w:t>
        <w:br/>
        <w:t xml:space="preserve">  border: 0;</w:t>
        <w:br/>
        <w:t xml:space="preserve">  margin: 0;</w:t>
        <w:br/>
        <w:t xml:space="preserve">  padding: 0;</w:t>
        <w:br/>
        <w:t xml:space="preserve">  display: block;</w:t>
        <w:br/>
        <w:t xml:space="preserve">  position: fixed;</w:t>
        <w:br/>
        <w:t xml:space="preserve">  left: 0;</w:t>
        <w:br/>
        <w:t xml:space="preserve">  top: 0;</w:t>
        <w:br/>
        <w:t xml:space="preserve">  min-height: 100%;</w:t>
        <w:br/>
        <w:t xml:space="preserve">  min-width: 100%;</w:t>
        <w:br/>
        <w:t xml:space="preserve">  height: auto;</w:t>
        <w:br/>
        <w:t xml:space="preserve">  width: auto;</w:t>
        <w:br/>
        <w:t xml:space="preserve">  opacity: 0;</w:t>
        <w:br/>
        <w:t xml:space="preserve">  z-index: 99;</w:t>
        <w:br/>
        <w:t xml:space="preserve">  background-color: #fff;</w:t>
        <w:br/>
        <w:t xml:space="preserve">  filter: alpha(opacity=0); }</w:t>
        <w:br/>
        <w:br/>
        <w:t>.select2-hidden-accessible {</w:t>
        <w:br/>
        <w:t xml:space="preserve">  border: 0 !important;</w:t>
        <w:br/>
        <w:t xml:space="preserve">  clip: rect(0 0 0 0) !important;</w:t>
        <w:br/>
        <w:t xml:space="preserve">  -webkit-clip-path: inset(50%) !important;</w:t>
        <w:br/>
        <w:t xml:space="preserve">  clip-path: inset(50%) !important;</w:t>
        <w:br/>
        <w:t xml:space="preserve">  height: 1px !important;</w:t>
        <w:br/>
        <w:t xml:space="preserve">  overflow: hidden !important;</w:t>
        <w:br/>
        <w:t xml:space="preserve">  padding: 0 !important;</w:t>
        <w:br/>
        <w:t xml:space="preserve">  position: absolute !important;</w:t>
        <w:br/>
        <w:t xml:space="preserve">  width: 1px !important;</w:t>
        <w:br/>
        <w:t xml:space="preserve">  white-space: nowrap !important; }</w:t>
        <w:br/>
        <w:br/>
        <w:t>.select2-container--default .select2-selection--single {</w:t>
        <w:br/>
        <w:t xml:space="preserve">  background-color: #fff;</w:t>
        <w:br/>
        <w:t xml:space="preserve">  border: 1px solid #aaa;</w:t>
        <w:br/>
        <w:t xml:space="preserve">  border-radius: 4px; }</w:t>
        <w:br/>
        <w:t xml:space="preserve">  .select2-container--default .select2-selection--single .select2-selection__rendered {</w:t>
        <w:br/>
        <w:t xml:space="preserve">    color: #444;</w:t>
        <w:br/>
        <w:t xml:space="preserve">    line-height: 28px; }</w:t>
        <w:br/>
        <w:t xml:space="preserve">  .select2-container--default .select2-selection--single .select2-selection__clear {</w:t>
        <w:br/>
        <w:t xml:space="preserve">    cursor: pointer;</w:t>
        <w:br/>
        <w:t xml:space="preserve">    float: right;</w:t>
        <w:br/>
        <w:t xml:space="preserve">    font-weight: bold; }</w:t>
        <w:br/>
        <w:t xml:space="preserve">  .select2-container--default .select2-selection--single .select2-selection__placeholder {</w:t>
        <w:br/>
        <w:t xml:space="preserve">    color: #999; }</w:t>
        <w:br/>
        <w:t xml:space="preserve">  .select2-container--default .select2-selection--single .select2-selection__arrow {</w:t>
        <w:br/>
        <w:t xml:space="preserve">    height: 26px;</w:t>
        <w:br/>
        <w:t xml:space="preserve">    position: absolute;</w:t>
        <w:br/>
        <w:t xml:space="preserve">    top: 1px;</w:t>
        <w:br/>
        <w:t xml:space="preserve">    right: 1px;</w:t>
        <w:br/>
        <w:t xml:space="preserve">    width: 20px; }</w:t>
        <w:br/>
        <w:t xml:space="preserve">    .select2-container--default .select2-selection--single .select2-selection__arrow b {</w:t>
        <w:br/>
        <w:t xml:space="preserve">      border-color: #888 transparent transparent transparent;</w:t>
        <w:br/>
        <w:t xml:space="preserve">      border-style: solid;</w:t>
        <w:br/>
        <w:t xml:space="preserve">      border-width: 5px 4px 0 4px;</w:t>
        <w:br/>
        <w:t xml:space="preserve">      height: 0;</w:t>
        <w:br/>
        <w:t xml:space="preserve">      left: 50%;</w:t>
        <w:br/>
        <w:t xml:space="preserve">      margin-left: -4px;</w:t>
        <w:br/>
        <w:t xml:space="preserve">      margin-top: -2px;</w:t>
        <w:br/>
        <w:t xml:space="preserve">      position: absolute;</w:t>
        <w:br/>
        <w:t xml:space="preserve">      top: 50%;</w:t>
        <w:br/>
        <w:t xml:space="preserve">      width: 0; }</w:t>
        <w:br/>
        <w:br/>
        <w:t>.select2-container--default[dir="rtl"] .select2-selection--single .select2-selection__clear {</w:t>
        <w:br/>
        <w:t xml:space="preserve">  float: left; }</w:t>
        <w:br/>
        <w:br/>
        <w:t>.select2-container--default[dir="rtl"] .select2-selection--single .select2-selection__arrow {</w:t>
        <w:br/>
        <w:t xml:space="preserve">  left: 1px;</w:t>
        <w:br/>
        <w:t xml:space="preserve">  right: auto; }</w:t>
        <w:br/>
        <w:br/>
        <w:t>.select2-container--default.select2-container--disabled .select2-selection--single {</w:t>
        <w:br/>
        <w:t xml:space="preserve">  background-color: #eee;</w:t>
        <w:br/>
        <w:t xml:space="preserve">  cursor: default; }</w:t>
        <w:br/>
        <w:t xml:space="preserve">  .select2-container--default.select2-container--disabled .select2-selection--single .select2-selection__clear {</w:t>
        <w:br/>
        <w:t xml:space="preserve">    display: none; }</w:t>
        <w:br/>
        <w:br/>
        <w:t>.select2-container--default.select2-container--open .select2-selection--single .select2-selection__arrow b {</w:t>
        <w:br/>
        <w:t xml:space="preserve">  border-color: transparent transparent #888 transparent;</w:t>
        <w:br/>
        <w:t xml:space="preserve">  border-width: 0 4px 5px 4px; }</w:t>
        <w:br/>
        <w:br/>
        <w:t>.select2-container--default .select2-selection--multiple {</w:t>
        <w:br/>
        <w:t xml:space="preserve">  background-color: white;</w:t>
        <w:br/>
        <w:t xml:space="preserve">  border: 1px solid #aaa;</w:t>
        <w:br/>
        <w:t xml:space="preserve">  border-radius: 4px;</w:t>
        <w:br/>
        <w:t xml:space="preserve">  cursor: text; }</w:t>
        <w:br/>
        <w:t xml:space="preserve">  .select2-container--default .select2-selection--multiple .select2-selection__rendered {</w:t>
        <w:br/>
        <w:t xml:space="preserve">    box-sizing: border-box;</w:t>
        <w:br/>
        <w:t xml:space="preserve">    list-style: none;</w:t>
        <w:br/>
        <w:t xml:space="preserve">    margin: 0;</w:t>
        <w:br/>
        <w:t xml:space="preserve">    padding: 0 5px;</w:t>
        <w:br/>
        <w:t xml:space="preserve">    width: 100%; }</w:t>
        <w:br/>
        <w:t xml:space="preserve">    .select2-container--default .select2-selection--multiple .select2-selection__rendered li {</w:t>
        <w:br/>
        <w:t xml:space="preserve">      list-style: none; }</w:t>
        <w:br/>
        <w:t xml:space="preserve">  .select2-container--default .select2-selection--multiple .select2-selection__clear {</w:t>
        <w:br/>
        <w:t xml:space="preserve">    cursor: pointer;</w:t>
        <w:br/>
        <w:t xml:space="preserve">    float: right;</w:t>
        <w:br/>
        <w:t xml:space="preserve">    font-weight: bold;</w:t>
        <w:br/>
        <w:t xml:space="preserve">    margin-top: 5px;</w:t>
        <w:br/>
        <w:t xml:space="preserve">    margin-right: 10px;</w:t>
        <w:br/>
        <w:t xml:space="preserve">    padding: 1px; }</w:t>
        <w:br/>
        <w:t xml:space="preserve">  .select2-container--default .select2-selection--multiple .select2-selection__choice {</w:t>
        <w:br/>
        <w:t xml:space="preserve">    background-color: #e4e4e4;</w:t>
        <w:br/>
        <w:t xml:space="preserve">    border: 1px solid #aaa;</w:t>
        <w:br/>
        <w:t xml:space="preserve">    border-radius: 4px;</w:t>
        <w:br/>
        <w:t xml:space="preserve">    cursor: default;</w:t>
        <w:br/>
        <w:t xml:space="preserve">    float: left;</w:t>
        <w:br/>
        <w:t xml:space="preserve">    margin-right: 5px;</w:t>
        <w:br/>
        <w:t xml:space="preserve">    margin-top: 5px;</w:t>
        <w:br/>
        <w:t xml:space="preserve">    padding: 0 5px; }</w:t>
        <w:br/>
        <w:t xml:space="preserve">  .select2-container--default .select2-selection--multiple .select2-selection__choice__remove {</w:t>
        <w:br/>
        <w:t xml:space="preserve">    color: #999;</w:t>
        <w:br/>
        <w:t xml:space="preserve">    cursor: pointer;</w:t>
        <w:br/>
        <w:t xml:space="preserve">    display: inline-block;</w:t>
        <w:br/>
        <w:t xml:space="preserve">    font-weight: bold;</w:t>
        <w:br/>
        <w:t xml:space="preserve">    margin-right: 2px; }</w:t>
        <w:br/>
        <w:t xml:space="preserve">    .select2-container--default .select2-selection--multiple .select2-selection__choice__remove:hover {</w:t>
        <w:br/>
        <w:t xml:space="preserve">      color: #333; }</w:t>
        <w:br/>
        <w:br/>
        <w:t>.select2-container--default[dir="rtl"] .select2-selection--multiple .select2-selection__choice, .select2-container--default[dir="rtl"] .select2-selection--multiple .select2-search--inline {</w:t>
        <w:br/>
        <w:t xml:space="preserve">  float: right; }</w:t>
        <w:br/>
        <w:br/>
        <w:t>.select2-container--default[dir="rtl"] .select2-selection--multiple .select2-selection__choice {</w:t>
        <w:br/>
        <w:t xml:space="preserve">  margin-left: 5px;</w:t>
        <w:br/>
        <w:t xml:space="preserve">  margin-right: auto; }</w:t>
        <w:br/>
        <w:br/>
        <w:t>.select2-container--default[dir="rtl"] .select2-selection--multiple .select2-selection__choice__remove {</w:t>
        <w:br/>
        <w:t xml:space="preserve">  margin-left: 2px;</w:t>
        <w:br/>
        <w:t xml:space="preserve">  margin-right: auto; }</w:t>
        <w:br/>
        <w:br/>
        <w:t>.select2-container--default.select2-container--focus .select2-selection--multiple {</w:t>
        <w:br/>
        <w:t xml:space="preserve">  border: solid black 1px;</w:t>
        <w:br/>
        <w:t xml:space="preserve">  outline: 0; }</w:t>
        <w:br/>
        <w:br/>
        <w:t>.select2-container--default.select2-container--disabled .select2-selection--multiple {</w:t>
        <w:br/>
        <w:t xml:space="preserve">  background-color: #eee;</w:t>
        <w:br/>
        <w:t xml:space="preserve">  cursor: default; }</w:t>
        <w:br/>
        <w:br/>
        <w:t>.select2-container--default.select2-container--disabled .select2-selection__choice__remove {</w:t>
        <w:br/>
        <w:t xml:space="preserve">  display: none; }</w:t>
        <w:br/>
        <w:br/>
        <w:t>.select2-container--default.select2-container--open.select2-container--above .select2-selection--single, .select2-container--default.select2-container--open.select2-container--above .select2-selection--multiple {</w:t>
        <w:br/>
        <w:t xml:space="preserve">  border-top-left-radius: 0;</w:t>
        <w:br/>
        <w:t xml:space="preserve">  border-top-right-radius: 0; }</w:t>
        <w:br/>
        <w:br/>
        <w:t>.select2-container--default.select2-container--open.select2-container--below .select2-selection--single, .select2-container--default.select2-container--open.select2-container--below .select2-selection--multiple {</w:t>
        <w:br/>
        <w:t xml:space="preserve">  border-bottom-left-radius: 0;</w:t>
        <w:br/>
        <w:t xml:space="preserve">  border-bottom-right-radius: 0; }</w:t>
        <w:br/>
        <w:br/>
        <w:t>.select2-container--default .select2-search--dropdown .select2-search__field {</w:t>
        <w:br/>
        <w:t xml:space="preserve">  border: 1px solid #aaa; }</w:t>
        <w:br/>
        <w:br/>
        <w:t>.select2-container--default .select2-search--inline .select2-search__field {</w:t>
        <w:br/>
        <w:t xml:space="preserve">  background: transparent;</w:t>
        <w:br/>
        <w:t xml:space="preserve">  border: none;</w:t>
        <w:br/>
        <w:t xml:space="preserve">  outline: 0;</w:t>
        <w:br/>
        <w:t xml:space="preserve">  box-shadow: none;</w:t>
        <w:br/>
        <w:t xml:space="preserve">  -webkit-appearance: textfield; }</w:t>
        <w:br/>
        <w:br/>
        <w:t>.select2-container--default .select2-results &gt; .select2-results__options {</w:t>
        <w:br/>
        <w:t xml:space="preserve">  max-height: 200px;</w:t>
        <w:br/>
        <w:t xml:space="preserve">  overflow-y: auto; }</w:t>
        <w:br/>
        <w:br/>
        <w:t>.select2-container--default .select2-results__option[role=group] {</w:t>
        <w:br/>
        <w:t xml:space="preserve">  padding: 0; }</w:t>
        <w:br/>
        <w:br/>
        <w:t>.select2-container--default .select2-results__option[aria-disabled=true] {</w:t>
        <w:br/>
        <w:t xml:space="preserve">  color: #999; }</w:t>
        <w:br/>
        <w:br/>
        <w:t>.select2-container--default .select2-results__option[aria-selected=true] {</w:t>
        <w:br/>
        <w:t xml:space="preserve">  background-color: #ddd; }</w:t>
        <w:br/>
        <w:br/>
        <w:t>.select2-container--default .select2-results__option .select2-results__option {</w:t>
        <w:br/>
        <w:t xml:space="preserve">  padding-left: 1em; }</w:t>
        <w:br/>
        <w:t xml:space="preserve">  .select2-container--default .select2-results__option .select2-results__option .select2-results__group {</w:t>
        <w:br/>
        <w:t xml:space="preserve">    padding-left: 0; }</w:t>
        <w:br/>
        <w:t xml:space="preserve">  .select2-container--default .select2-results__option .select2-results__option .select2-results__option {</w:t>
        <w:br/>
        <w:t xml:space="preserve">    margin-left: -1em;</w:t>
        <w:br/>
        <w:t xml:space="preserve">    padding-left: 2em; }</w:t>
        <w:br/>
        <w:t xml:space="preserve">    .select2-container--default .select2-results__option .select2-results__option .select2-results__option .select2-results__option {</w:t>
        <w:br/>
        <w:t xml:space="preserve">      margin-left: -2em;</w:t>
        <w:br/>
        <w:t xml:space="preserve">      padding-left: 3em; }</w:t>
        <w:br/>
        <w:t xml:space="preserve">      .select2-container--default .select2-results__option .select2-results__option .select2-results__option .select2-results__option .select2-results__option {</w:t>
        <w:br/>
        <w:t xml:space="preserve">        margin-left: -3em;</w:t>
        <w:br/>
        <w:t xml:space="preserve">        padding-left: 4em; }</w:t>
        <w:br/>
        <w:t xml:space="preserve">        .select2-container--default .select2-results__option .select2-results__option .select2-results__option .select2-results__option .select2-results__option .select2-results__option {</w:t>
        <w:br/>
        <w:t xml:space="preserve">          margin-left: -4em;</w:t>
        <w:br/>
        <w:t xml:space="preserve">          padding-left: 5em; }</w:t>
        <w:br/>
        <w:t xml:space="preserve">          .select2-container--default .select2-results__option .select2-results__option .select2-results__option .select2-results__option .select2-results__option .select2-results__option .select2-results__option {</w:t>
        <w:br/>
        <w:t xml:space="preserve">            margin-left: -5em;</w:t>
        <w:br/>
        <w:t xml:space="preserve">            padding-left: 6em; }</w:t>
        <w:br/>
        <w:br/>
        <w:t>.select2-container--default .select2-results__option--highlighted[aria-selected] {</w:t>
        <w:br/>
        <w:t xml:space="preserve">  background-color: #5897fb;</w:t>
        <w:br/>
        <w:t xml:space="preserve">  color: white; }</w:t>
        <w:br/>
        <w:br/>
        <w:t>.select2-container--default .select2-results__group {</w:t>
        <w:br/>
        <w:t xml:space="preserve">  cursor: default;</w:t>
        <w:br/>
        <w:t xml:space="preserve">  display: block;</w:t>
        <w:br/>
        <w:t xml:space="preserve">  padding: 6px; }</w:t>
        <w:br/>
        <w:br/>
        <w:t>.select2-container--classic .select2-selection--single {</w:t>
        <w:br/>
        <w:t xml:space="preserve">  background-color: #f7f7f7;</w:t>
        <w:br/>
        <w:t xml:space="preserve">  border: 1px solid #aaa;</w:t>
        <w:br/>
        <w:t xml:space="preserve">  border-radius: 4px;</w:t>
        <w:br/>
        <w:t xml:space="preserve">  outline: 0;</w:t>
        <w:br/>
        <w:t xml:space="preserve">  background-image: -webkit-linear-gradient(top, white 50%, #eeeeee 100%);</w:t>
        <w:br/>
        <w:t xml:space="preserve">  background-image: -o-linear-gradient(top, white 50%, #eeeeee 100%);</w:t>
        <w:br/>
        <w:t xml:space="preserve">  background-image: linear-gradient(to bottom, white 50%, #eeeeee 100%);</w:t>
        <w:br/>
        <w:t xml:space="preserve">  background-repeat: repeat-x;</w:t>
        <w:br/>
        <w:t xml:space="preserve">  filter: progid:DXImageTransform.Microsoft.gradient(startColorstr='#FFFFFFFF', endColorstr='#FFEEEEEE', GradientType=0); }</w:t>
        <w:br/>
        <w:t xml:space="preserve">  .select2-container--classic .select2-selection--single:focus {</w:t>
        <w:br/>
        <w:t xml:space="preserve">    border: 1px solid #5897fb; }</w:t>
        <w:br/>
        <w:t xml:space="preserve">  .select2-container--classic .select2-selection--single .select2-selection__rendered {</w:t>
        <w:br/>
        <w:t xml:space="preserve">    color: #444;</w:t>
        <w:br/>
        <w:t xml:space="preserve">    line-height: 28px; }</w:t>
        <w:br/>
        <w:t xml:space="preserve">  .select2-container--classic .select2-selection--single .select2-selection__clear {</w:t>
        <w:br/>
        <w:t xml:space="preserve">    cursor: pointer;</w:t>
        <w:br/>
        <w:t xml:space="preserve">    float: right;</w:t>
        <w:br/>
        <w:t xml:space="preserve">    font-weight: bold;</w:t>
        <w:br/>
        <w:t xml:space="preserve">    margin-right: 10px; }</w:t>
        <w:br/>
        <w:t xml:space="preserve">  .select2-container--classic .select2-selection--single .select2-selection__placeholder {</w:t>
        <w:br/>
        <w:t xml:space="preserve">    color: #999; }</w:t>
        <w:br/>
        <w:t xml:space="preserve">  .select2-container--classic .select2-selection--single .select2-selection__arrow {</w:t>
        <w:br/>
        <w:t xml:space="preserve">    background-color: #ddd;</w:t>
        <w:br/>
        <w:t xml:space="preserve">    border: none;</w:t>
        <w:br/>
        <w:t xml:space="preserve">    border-left: 1px solid #aaa;</w:t>
        <w:br/>
        <w:t xml:space="preserve">    border-top-right-radius: 4px;</w:t>
        <w:br/>
        <w:t xml:space="preserve">    border-bottom-right-radius: 4px;</w:t>
        <w:br/>
        <w:t xml:space="preserve">    height: 26px;</w:t>
        <w:br/>
        <w:t xml:space="preserve">    position: absolute;</w:t>
        <w:br/>
        <w:t xml:space="preserve">    top: 1px;</w:t>
        <w:br/>
        <w:t xml:space="preserve">    right: 1px;</w:t>
        <w:br/>
        <w:t xml:space="preserve">    width: 20px;</w:t>
        <w:br/>
        <w:t xml:space="preserve">    background-image: -webkit-linear-gradient(top, #eeeeee 50%, #cccccc 100%);</w:t>
        <w:br/>
        <w:t xml:space="preserve">    background-image: -o-linear-gradient(top, #eeeeee 50%, #cccccc 100%);</w:t>
        <w:br/>
        <w:t xml:space="preserve">    background-image: linear-gradient(to bottom, #eeeeee 50%, #cccccc 100%);</w:t>
        <w:br/>
        <w:t xml:space="preserve">    background-repeat: repeat-x;</w:t>
        <w:br/>
        <w:t xml:space="preserve">    filter: progid:DXImageTransform.Microsoft.gradient(startColorstr='#FFEEEEEE', endColorstr='#FFCCCCCC', GradientType=0); }</w:t>
        <w:br/>
        <w:t xml:space="preserve">    .select2-container--classic .select2-selection--single .select2-selection__arrow b {</w:t>
        <w:br/>
        <w:t xml:space="preserve">      border-color: #888 transparent transparent transparent;</w:t>
        <w:br/>
        <w:t xml:space="preserve">      border-style: solid;</w:t>
        <w:br/>
        <w:t xml:space="preserve">      border-width: 5px 4px 0 4px;</w:t>
        <w:br/>
        <w:t xml:space="preserve">      height: 0;</w:t>
        <w:br/>
        <w:t xml:space="preserve">      left: 50%;</w:t>
        <w:br/>
        <w:t xml:space="preserve">      margin-left: -4px;</w:t>
        <w:br/>
        <w:t xml:space="preserve">      margin-top: -2px;</w:t>
        <w:br/>
        <w:t xml:space="preserve">      position: absolute;</w:t>
        <w:br/>
        <w:t xml:space="preserve">      top: 50%;</w:t>
        <w:br/>
        <w:t xml:space="preserve">      width: 0; }</w:t>
        <w:br/>
        <w:br/>
        <w:t>.select2-container--classic[dir="rtl"] .select2-selection--single .select2-selection__clear {</w:t>
        <w:br/>
        <w:t xml:space="preserve">  float: left; }</w:t>
        <w:br/>
        <w:br/>
        <w:t>.select2-container--classic[dir="rtl"] .select2-selection--single .select2-selection__arrow {</w:t>
        <w:br/>
        <w:t xml:space="preserve">  border: none;</w:t>
        <w:br/>
        <w:t xml:space="preserve">  border-right: 1px solid #aaa;</w:t>
        <w:br/>
        <w:t xml:space="preserve">  border-radius: 0;</w:t>
        <w:br/>
        <w:t xml:space="preserve">  border-top-left-radius: 4px;</w:t>
        <w:br/>
        <w:t xml:space="preserve">  border-bottom-left-radius: 4px;</w:t>
        <w:br/>
        <w:t xml:space="preserve">  left: 1px;</w:t>
        <w:br/>
        <w:t xml:space="preserve">  right: auto; }</w:t>
        <w:br/>
        <w:br/>
        <w:t>.select2-container--classic.select2-container--open .select2-selection--single {</w:t>
        <w:br/>
        <w:t xml:space="preserve">  border: 1px solid #5897fb; }</w:t>
        <w:br/>
        <w:t xml:space="preserve">  .select2-container--classic.select2-container--open .select2-selection--single .select2-selection__arrow {</w:t>
        <w:br/>
        <w:t xml:space="preserve">    background: transparent;</w:t>
        <w:br/>
        <w:t xml:space="preserve">    border: none; }</w:t>
        <w:br/>
        <w:t xml:space="preserve">    .select2-container--classic.select2-container--open .select2-selection--single .select2-selection__arrow b {</w:t>
        <w:br/>
        <w:t xml:space="preserve">      border-color: transparent transparent #888 transparent;</w:t>
        <w:br/>
        <w:t xml:space="preserve">      border-width: 0 4px 5px 4px; }</w:t>
        <w:br/>
        <w:br/>
        <w:t>.select2-container--classic.select2-container--open.select2-container--above .select2-selection--single {</w:t>
        <w:br/>
        <w:t xml:space="preserve">  border-top: none;</w:t>
        <w:br/>
        <w:t xml:space="preserve">  border-top-left-radius: 0;</w:t>
        <w:br/>
        <w:t xml:space="preserve">  border-top-right-radius: 0;</w:t>
        <w:br/>
        <w:t xml:space="preserve">  background-image: -webkit-linear-gradient(top, white 0%, #eeeeee 50%);</w:t>
        <w:br/>
        <w:t xml:space="preserve">  background-image: -o-linear-gradient(top, white 0%, #eeeeee 50%);</w:t>
        <w:br/>
        <w:t xml:space="preserve">  background-image: linear-gradient(to bottom, white 0%, #eeeeee 50%);</w:t>
        <w:br/>
        <w:t xml:space="preserve">  background-repeat: repeat-x;</w:t>
        <w:br/>
        <w:t xml:space="preserve">  filter: progid:DXImageTransform.Microsoft.gradient(startColorstr='#FFFFFFFF', endColorstr='#FFEEEEEE', GradientType=0); }</w:t>
        <w:br/>
        <w:br/>
        <w:t>.select2-container--classic.select2-container--open.select2-container--below .select2-selection--single {</w:t>
        <w:br/>
        <w:t xml:space="preserve">  border-bottom: none;</w:t>
        <w:br/>
        <w:t xml:space="preserve">  border-bottom-left-radius: 0;</w:t>
        <w:br/>
        <w:t xml:space="preserve">  border-bottom-right-radius: 0;</w:t>
        <w:br/>
        <w:t xml:space="preserve">  background-image: -webkit-linear-gradient(top, #eeeeee 50%, white 100%);</w:t>
        <w:br/>
        <w:t xml:space="preserve">  background-image: -o-linear-gradient(top, #eeeeee 50%, white 100%);</w:t>
        <w:br/>
        <w:t xml:space="preserve">  background-image: linear-gradient(to bottom, #eeeeee 50%, white 100%);</w:t>
        <w:br/>
        <w:t xml:space="preserve">  background-repeat: repeat-x;</w:t>
        <w:br/>
        <w:t xml:space="preserve">  filter: progid:DXImageTransform.Microsoft.gradient(startColorstr='#FFEEEEEE', endColorstr='#FFFFFFFF', GradientType=0); }</w:t>
        <w:br/>
        <w:br/>
        <w:t>.select2-container--classic .select2-selection--multiple {</w:t>
        <w:br/>
        <w:t xml:space="preserve">  background-color: white;</w:t>
        <w:br/>
        <w:t xml:space="preserve">  border: 1px solid #aaa;</w:t>
        <w:br/>
        <w:t xml:space="preserve">  border-radius: 4px;</w:t>
        <w:br/>
        <w:t xml:space="preserve">  cursor: text;</w:t>
        <w:br/>
        <w:t xml:space="preserve">  outline: 0; }</w:t>
        <w:br/>
        <w:t xml:space="preserve">  .select2-container--classic .select2-selection--multiple:focus {</w:t>
        <w:br/>
        <w:t xml:space="preserve">    border: 1px solid #5897fb; }</w:t>
        <w:br/>
        <w:t xml:space="preserve">  .select2-container--classic .select2-selection--multiple .select2-selection__rendered {</w:t>
        <w:br/>
        <w:t xml:space="preserve">    list-style: none;</w:t>
        <w:br/>
        <w:t xml:space="preserve">    margin: 0;</w:t>
        <w:br/>
        <w:t xml:space="preserve">    padding: 0 5px; }</w:t>
        <w:br/>
        <w:t xml:space="preserve">  .select2-container--classic .select2-selection--multiple .select2-selection__clear {</w:t>
        <w:br/>
        <w:t xml:space="preserve">    display: none; }</w:t>
        <w:br/>
        <w:t xml:space="preserve">  .select2-container--classic .select2-selection--multiple .select2-selection__choice {</w:t>
        <w:br/>
        <w:t xml:space="preserve">    background-color: #e4e4e4;</w:t>
        <w:br/>
        <w:t xml:space="preserve">    border: 1px solid #aaa;</w:t>
        <w:br/>
        <w:t xml:space="preserve">    border-radius: 4px;</w:t>
        <w:br/>
        <w:t xml:space="preserve">    cursor: default;</w:t>
        <w:br/>
        <w:t xml:space="preserve">    float: left;</w:t>
        <w:br/>
        <w:t xml:space="preserve">    margin-right: 5px;</w:t>
        <w:br/>
        <w:t xml:space="preserve">    margin-top: 5px;</w:t>
        <w:br/>
        <w:t xml:space="preserve">    padding: 0 5px; }</w:t>
        <w:br/>
        <w:t xml:space="preserve">  .select2-container--classic .select2-selection--multiple .select2-selection__choice__remove {</w:t>
        <w:br/>
        <w:t xml:space="preserve">    color: #888;</w:t>
        <w:br/>
        <w:t xml:space="preserve">    cursor: pointer;</w:t>
        <w:br/>
        <w:t xml:space="preserve">    display: inline-block;</w:t>
        <w:br/>
        <w:t xml:space="preserve">    font-weight: bold;</w:t>
        <w:br/>
        <w:t xml:space="preserve">    margin-right: 2px; }</w:t>
        <w:br/>
        <w:t xml:space="preserve">    .select2-container--classic .select2-selection--multiple .select2-selection__choice__remove:hover {</w:t>
        <w:br/>
        <w:t xml:space="preserve">      color: #555; }</w:t>
        <w:br/>
        <w:br/>
        <w:t>.select2-container--classic[dir="rtl"] .select2-selection--multiple .select2-selection__choice {</w:t>
        <w:br/>
        <w:t xml:space="preserve">  float: right;</w:t>
        <w:br/>
        <w:t xml:space="preserve">  margin-left: 5px;</w:t>
        <w:br/>
        <w:t xml:space="preserve">  margin-right: auto; }</w:t>
        <w:br/>
        <w:br/>
        <w:t>.select2-container--classic[dir="rtl"] .select2-selection--multiple .select2-selection__choice__remove {</w:t>
        <w:br/>
        <w:t xml:space="preserve">  margin-left: 2px;</w:t>
        <w:br/>
        <w:t xml:space="preserve">  margin-right: auto; }</w:t>
        <w:br/>
        <w:br/>
        <w:t>.select2-container--classic.select2-container--open .select2-selection--multiple {</w:t>
        <w:br/>
        <w:t xml:space="preserve">  border: 1px solid #5897fb; }</w:t>
        <w:br/>
        <w:br/>
        <w:t>.select2-container--classic.select2-container--open.select2-container--above .select2-selection--multiple {</w:t>
        <w:br/>
        <w:t xml:space="preserve">  border-top: none;</w:t>
        <w:br/>
        <w:t xml:space="preserve">  border-top-left-radius: 0;</w:t>
        <w:br/>
        <w:t xml:space="preserve">  border-top-right-radius: 0; }</w:t>
        <w:br/>
        <w:br/>
        <w:t>.select2-container--classic.select2-container--open.select2-container--below .select2-selection--multiple {</w:t>
        <w:br/>
        <w:t xml:space="preserve">  border-bottom: none;</w:t>
        <w:br/>
        <w:t xml:space="preserve">  border-bottom-left-radius: 0;</w:t>
        <w:br/>
        <w:t xml:space="preserve">  border-bottom-right-radius: 0; }</w:t>
        <w:br/>
        <w:br/>
        <w:t>.select2-container--classic .select2-search--dropdown .select2-search__field {</w:t>
        <w:br/>
        <w:t xml:space="preserve">  border: 1px solid #aaa;</w:t>
        <w:br/>
        <w:t xml:space="preserve">  outline: 0; }</w:t>
        <w:br/>
        <w:br/>
        <w:t>.select2-container--classic .select2-search--inline .select2-search__field {</w:t>
        <w:br/>
        <w:t xml:space="preserve">  outline: 0;</w:t>
        <w:br/>
        <w:t xml:space="preserve">  box-shadow: none; }</w:t>
        <w:br/>
        <w:br/>
        <w:t>.select2-container--classic .select2-dropdown {</w:t>
        <w:br/>
        <w:t xml:space="preserve">  background-color: white;</w:t>
        <w:br/>
        <w:t xml:space="preserve">  border: 1px solid transparent; }</w:t>
        <w:br/>
        <w:br/>
        <w:t>.select2-container--classic .select2-dropdown--above {</w:t>
        <w:br/>
        <w:t xml:space="preserve">  border-bottom: none; }</w:t>
        <w:br/>
        <w:br/>
        <w:t>.select2-container--classic .select2-dropdown--below {</w:t>
        <w:br/>
        <w:t xml:space="preserve">  border-top: none; }</w:t>
        <w:br/>
        <w:br/>
        <w:t>.select2-container--classic .select2-results &gt; .select2-results__options {</w:t>
        <w:br/>
        <w:t xml:space="preserve">  max-height: 200px;</w:t>
        <w:br/>
        <w:t xml:space="preserve">  overflow-y: auto; }</w:t>
        <w:br/>
        <w:br/>
        <w:t>.select2-container--classic .select2-results__option[role=group] {</w:t>
        <w:br/>
        <w:t xml:space="preserve">  padding: 0; }</w:t>
        <w:br/>
        <w:br/>
        <w:t>.select2-container--classic .select2-results__option[aria-disabled=true] {</w:t>
        <w:br/>
        <w:t xml:space="preserve">  color: grey; }</w:t>
        <w:br/>
        <w:br/>
        <w:t>.select2-container--classic .select2-results__option--highlighted[aria-selected] {</w:t>
        <w:br/>
        <w:t xml:space="preserve">  background-color: #3875d7;</w:t>
        <w:br/>
        <w:t xml:space="preserve">  color: white; }</w:t>
        <w:br/>
        <w:br/>
        <w:t>.select2-container--classic .select2-results__group {</w:t>
        <w:br/>
        <w:t xml:space="preserve">  cursor: default;</w:t>
        <w:br/>
        <w:t xml:space="preserve">  display: block;</w:t>
        <w:br/>
        <w:t xml:space="preserve">  padding: 6px; }</w:t>
        <w:br/>
        <w:br/>
        <w:t>.select2-container--classic.select2-container--open .select2-dropdown {</w:t>
        <w:br/>
        <w:t xml:space="preserve">  border-color: #5897fb; }</w:t>
        <w:br/>
      </w:r>
    </w:p>
    <w:p>
      <w:pPr>
        <w:pStyle w:val="FileName"/>
        <w:jc w:val="left"/>
      </w:pPr>
      <w:r>
        <w:rPr>
          <w:rFonts w:ascii="Times New Roman" w:hAnsi="Times New Roman" w:eastAsia="Times New Roman" w:cs="Times New Roman"/>
          <w:b w:val="0"/>
          <w:sz w:val="22"/>
        </w:rPr>
        <w:t>165. staticfiles/admin/css/vendor/select2/select2.min.css</w:t>
      </w:r>
    </w:p>
    <w:p>
      <w:pPr>
        <w:pStyle w:val="CodeBody"/>
        <w:jc w:val="left"/>
      </w:pPr>
      <w:r>
        <w:rPr>
          <w:rFonts w:ascii="Times New Roman" w:hAnsi="Times New Roman" w:eastAsia="Times New Roman" w:cs="Times New Roman"/>
          <w:b w:val="0"/>
          <w:sz w:val="22"/>
        </w:rPr>
        <w:t>.select2-container{box-sizing:border-box;display:inline-block;margin:0;position:relative;vertical-align:middle}.select2-container .select2-selection--single{box-sizing:border-box;cursor:pointer;display:block;height:28px;user-select:none;-webkit-user-select:none}.select2-container .select2-selection--single .select2-selection__rendered{display:block;padding-left:8px;padding-right:20px;overflow:hidden;text-overflow:ellipsis;white-space:nowrap}.select2-container .select2-selection--single .select2-selection__clear{position:relative}.select2-container[dir="rtl"] .select2-selection--single .select2-selection__rendered{padding-right:8px;padding-left:20px}.select2-container .select2-selection--multiple{box-sizing:border-box;cursor:pointer;display:block;min-height:32px;user-select:none;-webkit-user-select:none}.select2-container .select2-selection--multiple .select2-selection__rendered{display:inline-block;overflow:hidden;padding-left:8px;text-overflow:ellipsis;white-space:nowrap}.select2-container .select2-search--inline{float:left}.select2-container .select2-search--inline .select2-search__field{box-sizing:border-box;border:none;font-size:100%;margin-top:5px;padding:0}.select2-container .select2-search--inline .select2-search__field::-webkit-search-cancel-button{-webkit-appearance:none}.select2-dropdown{background-color:white;border:1px solid #aaa;border-radius:4px;box-sizing:border-box;display:block;position:absolute;left:-100000px;width:100%;z-index:1051}.select2-results{display:block}.select2-results__options{list-style:none;margin:0;padding:0}.select2-results__option{padding:6px;user-select:none;-webkit-user-select:none}.select2-results__option[aria-selected]{cursor:pointer}.select2-container--open .select2-dropdown{left:0}.select2-container--open .select2-dropdown--above{border-bottom:none;border-bottom-left-radius:0;border-bottom-right-radius:0}.select2-container--open .select2-dropdown--below{border-top:none;border-top-left-radius:0;border-top-right-radius:0}.select2-search--dropdown{display:block;padding:4px}.select2-search--dropdown .select2-search__field{padding:4px;width:100%;box-sizing:border-box}.select2-search--dropdown .select2-search__field::-webkit-search-cancel-button{-webkit-appearance:none}.select2-search--dropdown.select2-search--hide{display:none}.select2-close-mask{border:0;margin:0;padding:0;display:block;position:fixed;left:0;top:0;min-height:100%;min-width:100%;height:auto;width:auto;opacity:0;z-index:99;background-color:#fff;filter:alpha(opacity=0)}.select2-hidden-accessible{border:0 !important;clip:rect(0 0 0 0) !important;-webkit-clip-path:inset(50%) !important;clip-path:inset(50%) !important;height:1px !important;overflow:hidden !important;padding:0 !important;position:absolute !important;width:1px !important;white-space:nowrap !important}.select2-container--default .select2-selection--single{background-color:#fff;border:1px solid #aaa;border-radius:4px}.select2-container--default .select2-selection--single .select2-selection__rendered{color:#444;line-height:28px}.select2-container--default .select2-selection--single .select2-selection__clear{cursor:pointer;float:right;font-weight:bold}.select2-container--default .select2-selection--single .select2-selection__placeholder{color:#999}.select2-container--default .select2-selection--single .select2-selection__arrow{height:26px;position:absolute;top:1px;right:1px;width:20px}.select2-container--default .select2-selection--single .select2-selection__arrow b{border-color:#888 transparent transparent transparent;border-style:solid;border-width:5px 4px 0 4px;height:0;left:50%;margin-left:-4px;margin-top:-2px;position:absolute;top:50%;width:0}.select2-container--default[dir="rtl"] .select2-selection--single .select2-selection__clear{float:left}.select2-container--default[dir="rtl"] .select2-selection--single .select2-selection__arrow{left:1px;right:auto}.select2-container--default.select2-container--disabled .select2-selection--single{background-color:#eee;cursor:default}.select2-container--default.select2-container--disabled .select2-selection--single .select2-selection__clear{display:none}.select2-container--default.select2-container--open .select2-selection--single .select2-selection__arrow b{border-color:transparent transparent #888 transparent;border-width:0 4px 5px 4px}.select2-container--default .select2-selection--multiple{background-color:white;border:1px solid #aaa;border-radius:4px;cursor:text}.select2-container--default .select2-selection--multiple .select2-selection__rendered{box-sizing:border-box;list-style:none;margin:0;padding:0 5px;width:100%}.select2-container--default .select2-selection--multiple .select2-selection__rendered li{list-style:none}.select2-container--default .select2-selection--multiple .select2-selection__clear{cursor:pointer;float:right;font-weight:bold;margin-top:5px;margin-right:10px;padding:1px}.select2-container--default .select2-selection--multiple .select2-selection__choice{background-color:#e4e4e4;border:1px solid #aaa;border-radius:4px;cursor:default;float:left;margin-right:5px;margin-top:5px;padding:0 5px}.select2-container--default .select2-selection--multiple .select2-selection__choice__remove{color:#999;cursor:pointer;display:inline-block;font-weight:bold;margin-right:2px}.select2-container--default .select2-selection--multiple .select2-selection__choice__remove:hover{color:#333}.select2-container--default[dir="rtl"] .select2-selection--multiple .select2-selection__choice,.select2-container--default[dir="rtl"] .select2-selection--multiple .select2-search--inline{float:right}.select2-container--default[dir="rtl"] .select2-selection--multiple .select2-selection__choice{margin-left:5px;margin-right:auto}.select2-container--default[dir="rtl"] .select2-selection--multiple .select2-selection__choice__remove{margin-left:2px;margin-right:auto}.select2-container--default.select2-container--focus .select2-selection--multiple{border:solid black 1px;outline:0}.select2-container--default.select2-container--disabled .select2-selection--multiple{background-color:#eee;cursor:default}.select2-container--default.select2-container--disabled .select2-selection__choice__remove{display:none}.select2-container--default.select2-container--open.select2-container--above .select2-selection--single,.select2-container--default.select2-container--open.select2-container--above .select2-selection--multiple{border-top-left-radius:0;border-top-right-radius:0}.select2-container--default.select2-container--open.select2-container--below .select2-selection--single,.select2-container--default.select2-container--open.select2-container--below .select2-selection--multiple{border-bottom-left-radius:0;border-bottom-right-radius:0}.select2-container--default .select2-search--dropdown .select2-search__field{border:1px solid #aaa}.select2-container--default .select2-search--inline .select2-search__field{background:transparent;border:none;outline:0;box-shadow:none;-webkit-appearance:textfield}.select2-container--default .select2-results&gt;.select2-results__options{max-height:200px;overflow-y:auto}.select2-container--default .select2-results__option[role=group]{padding:0}.select2-container--default .select2-results__option[aria-disabled=true]{color:#999}.select2-container--default .select2-results__option[aria-selected=true]{background-color:#ddd}.select2-container--default .select2-results__option .select2-results__option{padding-left:1em}.select2-container--default .select2-results__option .select2-results__option .select2-results__group{padding-left:0}.select2-container--default .select2-results__option .select2-results__option .select2-results__option{margin-left:-1em;padding-left:2em}.select2-container--default .select2-results__option .select2-results__option .select2-results__option .select2-results__option{margin-left:-2em;padding-left:3em}.select2-container--default .select2-results__option .select2-results__option .select2-results__option .select2-results__option .select2-results__option{margin-left:-3em;padding-left:4em}.select2-container--default .select2-results__option .select2-results__option .select2-results__option .select2-results__option .select2-results__option .select2-results__option{margin-left:-4em;padding-left:5em}.select2-container--default .select2-results__option .select2-results__option .select2-results__option .select2-results__option .select2-results__option .select2-results__option .select2-results__option{margin-left:-5em;padding-left:6em}.select2-container--default .select2-results__option--highlighted[aria-selected]{background-color:#5897fb;color:white}.select2-container--default .select2-results__group{cursor:default;display:block;padding:6px}.select2-container--classic .select2-selection--single{background-color:#f7f7f7;border:1px solid #aaa;border-radius:4px;outline:0;background-image:-webkit-linear-gradient(top, #fff 50%, #eee 100%);background-image:-o-linear-gradient(top, #fff 50%, #eee 100%);background-image:linear-gradient(to bottom, #fff 50%, #eee 100%);background-repeat:repeat-x;filter:progid:DXImageTransform.Microsoft.gradient(startColorstr='#FFFFFFFF', endColorstr='#FFEEEEEE', GradientType=0)}.select2-container--classic .select2-selection--single:focus{border:1px solid #5897fb}.select2-container--classic .select2-selection--single .select2-selection__rendered{color:#444;line-height:28px}.select2-container--classic .select2-selection--single .select2-selection__clear{cursor:pointer;float:right;font-weight:bold;margin-right:10px}.select2-container--classic .select2-selection--single .select2-selection__placeholder{color:#999}.select2-container--classic .select2-selection--single .select2-selection__arrow{background-color:#ddd;border:none;border-left:1px solid #aaa;border-top-right-radius:4px;border-bottom-right-radius:4px;height:26px;position:absolute;top:1px;right:1px;width:20px;background-image:-webkit-linear-gradient(top, #eee 50%, #ccc 100%);background-image:-o-linear-gradient(top, #eee 50%, #ccc 100%);background-image:linear-gradient(to bottom, #eee 50%, #ccc 100%);background-repeat:repeat-x;filter:progid:DXImageTransform.Microsoft.gradient(startColorstr='#FFEEEEEE', endColorstr='#FFCCCCCC', GradientType=0)}.select2-container--classic .select2-selection--single .select2-selection__arrow b{border-color:#888 transparent transparent transparent;border-style:solid;border-width:5px 4px 0 4px;height:0;left:50%;margin-left:-4px;margin-top:-2px;position:absolute;top:50%;width:0}.select2-container--classic[dir="rtl"] .select2-selection--single .select2-selection__clear{float:left}.select2-container--classic[dir="rtl"] .select2-selection--single .select2-selection__arrow{border:none;border-right:1px solid #aaa;border-radius:0;border-top-left-radius:4px;border-bottom-left-radius:4px;left:1px;right:auto}.select2-container--classic.select2-container--open .select2-selection--single{border:1px solid #5897fb}.select2-container--classic.select2-container--open .select2-selection--single .select2-selection__arrow{background:transparent;border:none}.select2-container--classic.select2-container--open .select2-selection--single .select2-selection__arrow b{border-color:transparent transparent #888 transparent;border-width:0 4px 5px 4px}.select2-container--classic.select2-container--open.select2-container--above .select2-selection--single{border-top:none;border-top-left-radius:0;border-top-right-radius:0;background-image:-webkit-linear-gradient(top, #fff 0%, #eee 50%);background-image:-o-linear-gradient(top, #fff 0%, #eee 50%);background-image:linear-gradient(to bottom, #fff 0%, #eee 50%);background-repeat:repeat-x;filter:progid:DXImageTransform.Microsoft.gradient(startColorstr='#FFFFFFFF', endColorstr='#FFEEEEEE', GradientType=0)}.select2-container--classic.select2-container--open.select2-container--below .select2-selection--single{border-bottom:none;border-bottom-left-radius:0;border-bottom-right-radius:0;background-image:-webkit-linear-gradient(top, #eee 50%, #fff 100%);background-image:-o-linear-gradient(top, #eee 50%, #fff 100%);background-image:linear-gradient(to bottom, #eee 50%, #fff 100%);background-repeat:repeat-x;filter:progid:DXImageTransform.Microsoft.gradient(startColorstr='#FFEEEEEE', endColorstr='#FFFFFFFF', GradientType=0)}.select2-container--classic .select2-selection--multiple{background-color:white;border:1px solid #aaa;border-radius:4px;cursor:text;outline:0}.select2-container--classic .select2-selection--multiple:focus{border:1px solid #5897fb}.select2-container--classic .select2-selection--multiple .select2-selection__rendered{list-style:none;margin:0;padding:0 5px}.select2-container--classic .select2-selection--multiple .select2-selection__clear{display:none}.select2-container--classic .select2-selection--multiple .select2-selection__choice{background-color:#e4e4e4;border:1px solid #aaa;border-radius:4px;cursor:default;float:left;margin-right:5px;margin-top:5px;padding:0 5px}.select2-container--classic .select2-selection--multiple .select2-selection__choice__remove{color:#888;cursor:pointer;display:inline-block;font-weight:bold;margin-right:2px}.select2-container--classic .select2-selection--multiple .select2-selection__choice__remove:hover{color:#555}.select2-container--classic[dir="rtl"] .select2-selection--multiple .select2-selection__choice{float:right;margin-left:5px;margin-right:auto}.select2-container--classic[dir="rtl"] .select2-selection--multiple .select2-selection__choice__remove{margin-left:2px;margin-right:auto}.select2-container--classic.select2-container--open .select2-selection--multiple{border:1px solid #5897fb}.select2-container--classic.select2-container--open.select2-container--above .select2-selection--multiple{border-top:none;border-top-left-radius:0;border-top-right-radius:0}.select2-container--classic.select2-container--open.select2-container--below .select2-selection--multiple{border-bottom:none;border-bottom-left-radius:0;border-bottom-right-radius:0}.select2-container--classic .select2-search--dropdown .select2-search__field{border:1px solid #aaa;outline:0}.select2-container--classic .select2-search--inline .select2-search__field{outline:0;box-shadow:none}.select2-container--classic .select2-dropdown{background-color:#fff;border:1px solid transparent}.select2-container--classic .select2-dropdown--above{border-bottom:none}.select2-container--classic .select2-dropdown--below{border-top:none}.select2-container--classic .select2-results&gt;.select2-results__options{max-height:200px;overflow-y:auto}.select2-container--classic .select2-results__option[role=group]{padding:0}.select2-container--classic .select2-results__option[aria-disabled=true]{color:grey}.select2-container--classic .select2-results__option--highlighted[aria-selected]{background-color:#3875d7;color:#fff}.select2-container--classic .select2-results__group{cursor:default;display:block;padding:6px}.select2-container--classic.select2-container--open .select2-dropdown{border-color:#5897fb}</w:t>
        <w:br/>
      </w:r>
    </w:p>
    <w:p>
      <w:pPr>
        <w:pStyle w:val="FileName"/>
        <w:jc w:val="left"/>
      </w:pPr>
      <w:r>
        <w:rPr>
          <w:rFonts w:ascii="Times New Roman" w:hAnsi="Times New Roman" w:eastAsia="Times New Roman" w:cs="Times New Roman"/>
          <w:b w:val="0"/>
          <w:sz w:val="22"/>
        </w:rPr>
        <w:t>166. staticfiles/admin/css/widgets.css</w:t>
      </w:r>
    </w:p>
    <w:p>
      <w:pPr>
        <w:pStyle w:val="CodeBody"/>
        <w:jc w:val="left"/>
      </w:pPr>
      <w:r>
        <w:rPr>
          <w:rFonts w:ascii="Times New Roman" w:hAnsi="Times New Roman" w:eastAsia="Times New Roman" w:cs="Times New Roman"/>
          <w:b w:val="0"/>
          <w:sz w:val="22"/>
        </w:rPr>
        <w:t>/* SELECTOR (FILTER INTERFACE) */</w:t>
        <w:br/>
        <w:br/>
        <w:t>.selector {</w:t>
        <w:br/>
        <w:t xml:space="preserve">    display: flex;</w:t>
        <w:br/>
        <w:t xml:space="preserve">    flex: 1;</w:t>
        <w:br/>
        <w:t xml:space="preserve">    gap: 0 10px;</w:t>
        <w:br/>
        <w:t>}</w:t>
        <w:br/>
        <w:br/>
        <w:t>.selector select {</w:t>
        <w:br/>
        <w:t xml:space="preserve">    height: 17.2em;</w:t>
        <w:br/>
        <w:t xml:space="preserve">    flex: 1 0 auto;</w:t>
        <w:br/>
        <w:t xml:space="preserve">    overflow: scroll;</w:t>
        <w:br/>
        <w:t xml:space="preserve">    width: 100%;</w:t>
        <w:br/>
        <w:t>}</w:t>
        <w:br/>
        <w:br/>
        <w:t>.selector-available, .selector-chosen {</w:t>
        <w:br/>
        <w:t xml:space="preserve">    display: flex;</w:t>
        <w:br/>
        <w:t xml:space="preserve">    flex-direction: column;</w:t>
        <w:br/>
        <w:t xml:space="preserve">    flex: 1 1;</w:t>
        <w:br/>
        <w:t>}</w:t>
        <w:br/>
        <w:br/>
        <w:t>.selector-available-title, .selector-chosen-title {</w:t>
        <w:br/>
        <w:t xml:space="preserve">    border: 1px solid var(--border-color);</w:t>
        <w:br/>
        <w:t xml:space="preserve">    border-radius: 4px 4px 0 0;</w:t>
        <w:br/>
        <w:t>}</w:t>
        <w:br/>
        <w:br/>
        <w:t>.selector .helptext {</w:t>
        <w:br/>
        <w:t xml:space="preserve">    font-size: 0.6875rem;</w:t>
        <w:br/>
        <w:t>}</w:t>
        <w:br/>
        <w:br/>
        <w:t>.selector-chosen .list-footer-display {</w:t>
        <w:br/>
        <w:t xml:space="preserve">    border: 1px solid var(--border-color);</w:t>
        <w:br/>
        <w:t xml:space="preserve">    border-top: none;</w:t>
        <w:br/>
        <w:t xml:space="preserve">    border-radius: 0 0 4px 4px;</w:t>
        <w:br/>
        <w:t xml:space="preserve">    margin: 0 0 10px;</w:t>
        <w:br/>
        <w:t xml:space="preserve">    padding: 8px;</w:t>
        <w:br/>
        <w:t xml:space="preserve">    text-align: center;</w:t>
        <w:br/>
        <w:t xml:space="preserve">    background: var(--primary);</w:t>
        <w:br/>
        <w:t xml:space="preserve">    color: var(--header-link-color);</w:t>
        <w:br/>
        <w:t xml:space="preserve">    cursor: pointer;</w:t>
        <w:br/>
        <w:t>}</w:t>
        <w:br/>
        <w:t>.selector-chosen .list-footer-display__clear {</w:t>
        <w:br/>
        <w:t xml:space="preserve">    color: var(--breadcrumbs-fg);</w:t>
        <w:br/>
        <w:t>}</w:t>
        <w:br/>
        <w:br/>
        <w:t>.selector-chosen-title {</w:t>
        <w:br/>
        <w:t xml:space="preserve">    background: var(--secondary);</w:t>
        <w:br/>
        <w:t xml:space="preserve">    color: var(--header-link-color);</w:t>
        <w:br/>
        <w:t xml:space="preserve">    padding: 8px;</w:t>
        <w:br/>
        <w:t>}</w:t>
        <w:br/>
        <w:br/>
        <w:t>.selector-chosen-title label {</w:t>
        <w:br/>
        <w:t xml:space="preserve">    color: var(--header-link-color);</w:t>
        <w:br/>
        <w:t xml:space="preserve">    width: 100%;</w:t>
        <w:br/>
        <w:t>}</w:t>
        <w:br/>
        <w:br/>
        <w:t>.selector-available-title {</w:t>
        <w:br/>
        <w:t xml:space="preserve">    background: var(--darkened-bg);</w:t>
        <w:br/>
        <w:t xml:space="preserve">    color: var(--body-quiet-color);</w:t>
        <w:br/>
        <w:t xml:space="preserve">    padding: 8px;</w:t>
        <w:br/>
        <w:t>}</w:t>
        <w:br/>
        <w:br/>
        <w:t>.selector-available-title label {</w:t>
        <w:br/>
        <w:t xml:space="preserve">    width: 100%;</w:t>
        <w:br/>
        <w:t>}</w:t>
        <w:br/>
        <w:br/>
        <w:t>.selector .selector-filter {</w:t>
        <w:br/>
        <w:t xml:space="preserve">    border: 1px solid var(--border-color);</w:t>
        <w:br/>
        <w:t xml:space="preserve">    border-width: 0 1px;</w:t>
        <w:br/>
        <w:t xml:space="preserve">    padding: 8px;</w:t>
        <w:br/>
        <w:t xml:space="preserve">    color: var(--body-quiet-color);</w:t>
        <w:br/>
        <w:t xml:space="preserve">    font-size: 0.625rem;</w:t>
        <w:br/>
        <w:t xml:space="preserve">    margin: 0;</w:t>
        <w:br/>
        <w:t xml:space="preserve">    text-align: left;</w:t>
        <w:br/>
        <w:t xml:space="preserve">    display: flex;</w:t>
        <w:br/>
        <w:t xml:space="preserve">    gap: 8px;</w:t>
        <w:br/>
        <w:t>}</w:t>
        <w:br/>
        <w:br/>
        <w:t>.selector .selector-filter label,</w:t>
        <w:br/>
        <w:t>.inline-group .aligned .selector .selector-filter label {</w:t>
        <w:br/>
        <w:t xml:space="preserve">    float: left;</w:t>
        <w:br/>
        <w:t xml:space="preserve">    margin: 7px 0 0;</w:t>
        <w:br/>
        <w:t xml:space="preserve">    width: 18px;</w:t>
        <w:br/>
        <w:t xml:space="preserve">    height: 18px;</w:t>
        <w:br/>
        <w:t xml:space="preserve">    padding: 0;</w:t>
        <w:br/>
        <w:t xml:space="preserve">    overflow: hidden;</w:t>
        <w:br/>
        <w:t xml:space="preserve">    line-height: 1;</w:t>
        <w:br/>
        <w:t xml:space="preserve">    min-width: auto;</w:t>
        <w:br/>
        <w:t>}</w:t>
        <w:br/>
        <w:br/>
        <w:t>.selector-filter input {</w:t>
        <w:br/>
        <w:t xml:space="preserve">    flex-grow: 1;</w:t>
        <w:br/>
        <w:t>}</w:t>
        <w:br/>
        <w:br/>
        <w:t>.selector ul.selector-chooser {</w:t>
        <w:br/>
        <w:t xml:space="preserve">    align-self: center;</w:t>
        <w:br/>
        <w:t xml:space="preserve">    width: 30px;</w:t>
        <w:br/>
        <w:t xml:space="preserve">    background-color: var(--selected-bg);</w:t>
        <w:br/>
        <w:t xml:space="preserve">    border-radius: 10px;</w:t>
        <w:br/>
        <w:t xml:space="preserve">    margin: 0;</w:t>
        <w:br/>
        <w:t xml:space="preserve">    padding: 0;</w:t>
        <w:br/>
        <w:t xml:space="preserve">    transform: translateY(-17px);</w:t>
        <w:br/>
        <w:t>}</w:t>
        <w:br/>
        <w:br/>
        <w:t>.selector-chooser li {</w:t>
        <w:br/>
        <w:t xml:space="preserve">    margin: 0;</w:t>
        <w:br/>
        <w:t xml:space="preserve">    padding: 3px;</w:t>
        <w:br/>
        <w:t xml:space="preserve">    list-style-type: none;</w:t>
        <w:br/>
        <w:t>}</w:t>
        <w:br/>
        <w:br/>
        <w:t>.selector select {</w:t>
        <w:br/>
        <w:t xml:space="preserve">    padding: 0 10px;</w:t>
        <w:br/>
        <w:t xml:space="preserve">    margin: 0 0 10px;</w:t>
        <w:br/>
        <w:t xml:space="preserve">    border-radius: 0 0 4px 4px;</w:t>
        <w:br/>
        <w:t>}</w:t>
        <w:br/>
        <w:t>.selector .selector-chosen--with-filtered select {</w:t>
        <w:br/>
        <w:t xml:space="preserve">    margin: 0;</w:t>
        <w:br/>
        <w:t xml:space="preserve">    border-radius: 0;</w:t>
        <w:br/>
        <w:t xml:space="preserve">    height: 14em;</w:t>
        <w:br/>
        <w:t>}</w:t>
        <w:br/>
        <w:br/>
        <w:t>.selector .selector-chosen:not(.selector-chosen--with-filtered) .list-footer-display {</w:t>
        <w:br/>
        <w:t xml:space="preserve">    display: none;</w:t>
        <w:br/>
        <w:t>}</w:t>
        <w:br/>
        <w:br/>
        <w:t>.selector-add, .selector-remove {</w:t>
        <w:br/>
        <w:t xml:space="preserve">    width: 24px;</w:t>
        <w:br/>
        <w:t xml:space="preserve">    height: 24px;</w:t>
        <w:br/>
        <w:t xml:space="preserve">    display: block;</w:t>
        <w:br/>
        <w:t xml:space="preserve">    text-indent: -3000px;</w:t>
        <w:br/>
        <w:t xml:space="preserve">    overflow: hidden;</w:t>
        <w:br/>
        <w:t xml:space="preserve">    cursor: default;</w:t>
        <w:br/>
        <w:t xml:space="preserve">    opacity: 0.55;</w:t>
        <w:br/>
        <w:t xml:space="preserve">    border: none;</w:t>
        <w:br/>
        <w:t>}</w:t>
        <w:br/>
        <w:br/>
        <w:t>:enabled.selector-add, :enabled.selector-remove {</w:t>
        <w:br/>
        <w:t xml:space="preserve">    opacity: 1;</w:t>
        <w:br/>
        <w:t>}</w:t>
        <w:br/>
        <w:br/>
        <w:t>:enabled.selector-add:hover, :enabled.selector-remove:hover {</w:t>
        <w:br/>
        <w:t xml:space="preserve">    cursor: pointer;</w:t>
        <w:br/>
        <w:t>}</w:t>
        <w:br/>
        <w:br/>
        <w:t>.selector-add {</w:t>
        <w:br/>
        <w:t xml:space="preserve">    background: url(../img/selector-icons.svg) 0 -144px no-repeat;</w:t>
        <w:br/>
        <w:t xml:space="preserve">    background-size: 24px auto;</w:t>
        <w:br/>
        <w:t>}</w:t>
        <w:br/>
        <w:br/>
        <w:t>:enabled.selector-add:focus, :enabled.selector-add:hover {</w:t>
        <w:br/>
        <w:t xml:space="preserve">    background-position: 0 -168px;</w:t>
        <w:br/>
        <w:t>}</w:t>
        <w:br/>
        <w:br/>
        <w:t>.selector-remove {</w:t>
        <w:br/>
        <w:t xml:space="preserve">    background: url(../img/selector-icons.svg) 0 -96px no-repeat;</w:t>
        <w:br/>
        <w:t xml:space="preserve">    background-size: 24px auto;</w:t>
        <w:br/>
        <w:t>}</w:t>
        <w:br/>
        <w:br/>
        <w:t>:enabled.selector-remove:focus, :enabled.selector-remove:hover {</w:t>
        <w:br/>
        <w:t xml:space="preserve">    background-position: 0 -120px;</w:t>
        <w:br/>
        <w:t>}</w:t>
        <w:br/>
        <w:br/>
        <w:t>.selector-chooseall, .selector-clearall {</w:t>
        <w:br/>
        <w:t xml:space="preserve">    display: inline-block;</w:t>
        <w:br/>
        <w:t xml:space="preserve">    text-align: left;</w:t>
        <w:br/>
        <w:t xml:space="preserve">    padding: 4px 5px;</w:t>
        <w:br/>
        <w:t xml:space="preserve">    margin: 0 auto;</w:t>
        <w:br/>
        <w:t xml:space="preserve">    overflow: hidden;</w:t>
        <w:br/>
        <w:t xml:space="preserve">    color: var(--button-fg);</w:t>
        <w:br/>
        <w:t xml:space="preserve">    background-color: var(--button-bg);</w:t>
        <w:br/>
        <w:t xml:space="preserve">    text-decoration: none;</w:t>
        <w:br/>
        <w:t xml:space="preserve">    opacity: 0.55;</w:t>
        <w:br/>
        <w:t xml:space="preserve">    border: none;</w:t>
        <w:br/>
        <w:t xml:space="preserve">    border-radius: 4px;</w:t>
        <w:br/>
        <w:t>}</w:t>
        <w:br/>
        <w:br/>
        <w:t>:enabled.selector-chooseall:focus, :enabled.selector-clearall:focus,</w:t>
        <w:br/>
        <w:t>:enabled.selector-chooseall:hover, :enabled.selector-clearall:hover {</w:t>
        <w:br/>
        <w:t xml:space="preserve">    background-color: var(--button-hover-bg);</w:t>
        <w:br/>
        <w:t>}</w:t>
        <w:br/>
        <w:br/>
        <w:t>:enabled.selector-chooseall, :enabled.selector-clearall {</w:t>
        <w:br/>
        <w:t xml:space="preserve">    opacity: 1;</w:t>
        <w:br/>
        <w:t>}</w:t>
        <w:br/>
        <w:br/>
        <w:t>:enabled.selector-chooseall:hover, :enabled.selector-clearall:hover {</w:t>
        <w:br/>
        <w:t xml:space="preserve">    cursor: pointer;</w:t>
        <w:br/>
        <w:t>}</w:t>
        <w:br/>
        <w:br/>
        <w:t>:enabled.selector-chooseall:focus, :enabled.selector-chooseall:hover {</w:t>
        <w:br/>
        <w:t xml:space="preserve">    background-position: 100% -176px;</w:t>
        <w:br/>
        <w:t>}</w:t>
        <w:br/>
        <w:br/>
        <w:t>:enabled.selector-clearall:focus, :enabled.selector-clearall:hover {</w:t>
        <w:br/>
        <w:t xml:space="preserve">    background-position: 0 -144px;</w:t>
        <w:br/>
        <w:t>}</w:t>
        <w:br/>
        <w:br/>
        <w:t>/* STACKED SELECTORS */</w:t>
        <w:br/>
        <w:br/>
        <w:t>.stacked {</w:t>
        <w:br/>
        <w:t xml:space="preserve">    float: left;</w:t>
        <w:br/>
        <w:t xml:space="preserve">    width: 490px;</w:t>
        <w:br/>
        <w:t xml:space="preserve">    display: block;</w:t>
        <w:br/>
        <w:t>}</w:t>
        <w:br/>
        <w:br/>
        <w:t>.stacked select {</w:t>
        <w:br/>
        <w:t xml:space="preserve">    width: 480px;</w:t>
        <w:br/>
        <w:t xml:space="preserve">    height: 10.1em;</w:t>
        <w:br/>
        <w:t>}</w:t>
        <w:br/>
        <w:br/>
        <w:t>.stacked .selector-available, .stacked .selector-chosen {</w:t>
        <w:br/>
        <w:t xml:space="preserve">    width: 480px;</w:t>
        <w:br/>
        <w:t>}</w:t>
        <w:br/>
        <w:br/>
        <w:t>.stacked .selector-available {</w:t>
        <w:br/>
        <w:t xml:space="preserve">    margin-bottom: 0;</w:t>
        <w:br/>
        <w:t>}</w:t>
        <w:br/>
        <w:br/>
        <w:t>.stacked .selector-available input {</w:t>
        <w:br/>
        <w:t xml:space="preserve">    width: 422px;</w:t>
        <w:br/>
        <w:t>}</w:t>
        <w:br/>
        <w:br/>
        <w:t>.stacked ul.selector-chooser {</w:t>
        <w:br/>
        <w:t xml:space="preserve">    display: flex;</w:t>
        <w:br/>
        <w:t xml:space="preserve">    height: 30px;</w:t>
        <w:br/>
        <w:t xml:space="preserve">    width: 64px;</w:t>
        <w:br/>
        <w:t xml:space="preserve">    margin: 0 0 10px 40%;</w:t>
        <w:br/>
        <w:t xml:space="preserve">    background-color: #eee;</w:t>
        <w:br/>
        <w:t xml:space="preserve">    border-radius: 10px;</w:t>
        <w:br/>
        <w:t xml:space="preserve">    transform: none;</w:t>
        <w:br/>
        <w:t>}</w:t>
        <w:br/>
        <w:br/>
        <w:t>.stacked .selector-chooser li {</w:t>
        <w:br/>
        <w:t xml:space="preserve">    float: left;</w:t>
        <w:br/>
        <w:t xml:space="preserve">    padding: 3px 3px 3px 5px;</w:t>
        <w:br/>
        <w:t>}</w:t>
        <w:br/>
        <w:br/>
        <w:t>.stacked .selector-chooseall, .stacked .selector-clearall {</w:t>
        <w:br/>
        <w:t xml:space="preserve">    display: none;</w:t>
        <w:br/>
        <w:t>}</w:t>
        <w:br/>
        <w:br/>
        <w:t>.stacked .selector-add {</w:t>
        <w:br/>
        <w:t xml:space="preserve">    background: url(../img/selector-icons.svg) 0 -48px no-repeat;</w:t>
        <w:br/>
        <w:t xml:space="preserve">    background-size: 24px auto;</w:t>
        <w:br/>
        <w:t xml:space="preserve">    cursor: default;</w:t>
        <w:br/>
        <w:t>}</w:t>
        <w:br/>
        <w:br/>
        <w:t>.stacked :enabled.selector-add {</w:t>
        <w:br/>
        <w:t xml:space="preserve">    background-position: 0 -48px;</w:t>
        <w:br/>
        <w:t xml:space="preserve">    cursor: pointer;</w:t>
        <w:br/>
        <w:t>}</w:t>
        <w:br/>
        <w:br/>
        <w:t>.stacked :enabled.selector-add:focus, .stacked :enabled.selector-add:hover {</w:t>
        <w:br/>
        <w:t xml:space="preserve">    background-position: 0 -72px;</w:t>
        <w:br/>
        <w:t xml:space="preserve">    cursor: pointer;</w:t>
        <w:br/>
        <w:t>}</w:t>
        <w:br/>
        <w:br/>
        <w:t>.stacked .selector-remove {</w:t>
        <w:br/>
        <w:t xml:space="preserve">    background: url(../img/selector-icons.svg) 0 0 no-repeat;</w:t>
        <w:br/>
        <w:t xml:space="preserve">    background-size: 24px auto;</w:t>
        <w:br/>
        <w:t xml:space="preserve">    cursor: default;</w:t>
        <w:br/>
        <w:t>}</w:t>
        <w:br/>
        <w:br/>
        <w:t>.stacked :enabled.selector-remove {</w:t>
        <w:br/>
        <w:t xml:space="preserve">    background-position: 0 0px;</w:t>
        <w:br/>
        <w:t xml:space="preserve">    cursor: pointer;</w:t>
        <w:br/>
        <w:t>}</w:t>
        <w:br/>
        <w:br/>
        <w:t>.stacked :enabled.selector-remove:focus, .stacked :enabled.selector-remove:hover {</w:t>
        <w:br/>
        <w:t xml:space="preserve">    background-position: 0 -24px;</w:t>
        <w:br/>
        <w:t xml:space="preserve">    cursor: pointer;</w:t>
        <w:br/>
        <w:t>}</w:t>
        <w:br/>
        <w:br/>
        <w:t>.selector .help-icon {</w:t>
        <w:br/>
        <w:t xml:space="preserve">    background: url(../img/icon-unknown.svg) 0 0 no-repeat;</w:t>
        <w:br/>
        <w:t xml:space="preserve">    display: inline-block;</w:t>
        <w:br/>
        <w:t xml:space="preserve">    vertical-align: middle;</w:t>
        <w:br/>
        <w:t xml:space="preserve">    margin: -2px 0 0 2px;</w:t>
        <w:br/>
        <w:t xml:space="preserve">    width: 13px;</w:t>
        <w:br/>
        <w:t xml:space="preserve">    height: 13px;</w:t>
        <w:br/>
        <w:t>}</w:t>
        <w:br/>
        <w:br/>
        <w:t>.selector .selector-chosen .help-icon {</w:t>
        <w:br/>
        <w:t xml:space="preserve">    background: url(../img/icon-unknown-alt.svg) 0 0 no-repeat;</w:t>
        <w:br/>
        <w:t>}</w:t>
        <w:br/>
        <w:br/>
        <w:t>.selector .search-label-icon {</w:t>
        <w:br/>
        <w:t xml:space="preserve">    background: url(../img/search.svg) 0 0 no-repeat;</w:t>
        <w:br/>
        <w:t xml:space="preserve">    display: inline-block;</w:t>
        <w:br/>
        <w:t xml:space="preserve">    height: 1.125rem;</w:t>
        <w:br/>
        <w:t xml:space="preserve">    width: 1.125rem;</w:t>
        <w:br/>
        <w:t>}</w:t>
        <w:br/>
        <w:br/>
        <w:t>/* DATE AND TIME */</w:t>
        <w:br/>
        <w:br/>
        <w:t>p.datetime {</w:t>
        <w:br/>
        <w:t xml:space="preserve">    line-height: 20px;</w:t>
        <w:br/>
        <w:t xml:space="preserve">    margin: 0;</w:t>
        <w:br/>
        <w:t xml:space="preserve">    padding: 0;</w:t>
        <w:br/>
        <w:t xml:space="preserve">    color: var(--body-quiet-color);</w:t>
        <w:br/>
        <w:t xml:space="preserve">    font-weight: bold;</w:t>
        <w:br/>
        <w:t>}</w:t>
        <w:br/>
        <w:br/>
        <w:t>p.datetime label {</w:t>
        <w:br/>
        <w:t xml:space="preserve">    display: inline;</w:t>
        <w:br/>
        <w:t>}</w:t>
        <w:br/>
        <w:br/>
        <w:t>.datetime span {</w:t>
        <w:br/>
        <w:t xml:space="preserve">    white-space: nowrap;</w:t>
        <w:br/>
        <w:t xml:space="preserve">    font-weight: normal;</w:t>
        <w:br/>
        <w:t xml:space="preserve">    font-size: 0.6875rem;</w:t>
        <w:br/>
        <w:t xml:space="preserve">    color: var(--body-quiet-color);</w:t>
        <w:br/>
        <w:t>}</w:t>
        <w:br/>
        <w:br/>
        <w:t>.datetime input, .form-row .datetime input.vDateField, .form-row .datetime input.vTimeField {</w:t>
        <w:br/>
        <w:t xml:space="preserve">    margin-left: 5px;</w:t>
        <w:br/>
        <w:t xml:space="preserve">    margin-bottom: 4px;</w:t>
        <w:br/>
        <w:t>}</w:t>
        <w:br/>
        <w:br/>
        <w:t>table p.datetime {</w:t>
        <w:br/>
        <w:t xml:space="preserve">    font-size: 0.6875rem;</w:t>
        <w:br/>
        <w:t xml:space="preserve">    margin-left: 0;</w:t>
        <w:br/>
        <w:t xml:space="preserve">    padding-left: 0;</w:t>
        <w:br/>
        <w:t>}</w:t>
        <w:br/>
        <w:br/>
        <w:t>.datetimeshortcuts .clock-icon, .datetimeshortcuts .date-icon {</w:t>
        <w:br/>
        <w:t xml:space="preserve">    position: relative;</w:t>
        <w:br/>
        <w:t xml:space="preserve">    display: inline-block;</w:t>
        <w:br/>
        <w:t xml:space="preserve">    vertical-align: middle;</w:t>
        <w:br/>
        <w:t xml:space="preserve">    height: 24px;</w:t>
        <w:br/>
        <w:t xml:space="preserve">    width: 24px;</w:t>
        <w:br/>
        <w:t xml:space="preserve">    overflow: hidden;</w:t>
        <w:br/>
        <w:t>}</w:t>
        <w:br/>
        <w:br/>
        <w:t>.datetimeshortcuts .clock-icon {</w:t>
        <w:br/>
        <w:t xml:space="preserve">    background: url(../img/icon-clock.svg) 0 0 no-repeat;</w:t>
        <w:br/>
        <w:t xml:space="preserve">    background-size: 24px auto;</w:t>
        <w:br/>
        <w:t>}</w:t>
        <w:br/>
        <w:br/>
        <w:t>.datetimeshortcuts a:focus .clock-icon,</w:t>
        <w:br/>
        <w:t>.datetimeshortcuts a:hover .clock-icon {</w:t>
        <w:br/>
        <w:t xml:space="preserve">    background-position: 0 -24px;</w:t>
        <w:br/>
        <w:t>}</w:t>
        <w:br/>
        <w:br/>
        <w:t>.datetimeshortcuts .date-icon {</w:t>
        <w:br/>
        <w:t xml:space="preserve">    background: url(../img/icon-calendar.svg) 0 0 no-repeat;</w:t>
        <w:br/>
        <w:t xml:space="preserve">    background-size: 24px auto;</w:t>
        <w:br/>
        <w:t xml:space="preserve">    top: -1px;</w:t>
        <w:br/>
        <w:t>}</w:t>
        <w:br/>
        <w:br/>
        <w:t>.datetimeshortcuts a:focus .date-icon,</w:t>
        <w:br/>
        <w:t>.datetimeshortcuts a:hover .date-icon {</w:t>
        <w:br/>
        <w:t xml:space="preserve">    background-position: 0 -24px;</w:t>
        <w:br/>
        <w:t>}</w:t>
        <w:br/>
        <w:br/>
        <w:t>.timezonewarning {</w:t>
        <w:br/>
        <w:t xml:space="preserve">    font-size: 0.6875rem;</w:t>
        <w:br/>
        <w:t xml:space="preserve">    color: var(--body-quiet-color);</w:t>
        <w:br/>
        <w:t>}</w:t>
        <w:br/>
        <w:br/>
        <w:t>/* URL */</w:t>
        <w:br/>
        <w:br/>
        <w:t>p.url {</w:t>
        <w:br/>
        <w:t xml:space="preserve">    line-height: 20px;</w:t>
        <w:br/>
        <w:t xml:space="preserve">    margin: 0;</w:t>
        <w:br/>
        <w:t xml:space="preserve">    padding: 0;</w:t>
        <w:br/>
        <w:t xml:space="preserve">    color: var(--body-quiet-color);</w:t>
        <w:br/>
        <w:t xml:space="preserve">    font-size: 0.6875rem;</w:t>
        <w:br/>
        <w:t xml:space="preserve">    font-weight: bold;</w:t>
        <w:br/>
        <w:t>}</w:t>
        <w:br/>
        <w:br/>
        <w:t>.url a {</w:t>
        <w:br/>
        <w:t xml:space="preserve">    font-weight: normal;</w:t>
        <w:br/>
        <w:t>}</w:t>
        <w:br/>
        <w:br/>
        <w:t>/* FILE UPLOADS */</w:t>
        <w:br/>
        <w:br/>
        <w:t>p.file-upload {</w:t>
        <w:br/>
        <w:t xml:space="preserve">    line-height: 20px;</w:t>
        <w:br/>
        <w:t xml:space="preserve">    margin: 0;</w:t>
        <w:br/>
        <w:t xml:space="preserve">    padding: 0;</w:t>
        <w:br/>
        <w:t xml:space="preserve">    color: var(--body-quiet-color);</w:t>
        <w:br/>
        <w:t xml:space="preserve">    font-size: 0.6875rem;</w:t>
        <w:br/>
        <w:t xml:space="preserve">    font-weight: bold;</w:t>
        <w:br/>
        <w:t>}</w:t>
        <w:br/>
        <w:br/>
        <w:t>.file-upload a {</w:t>
        <w:br/>
        <w:t xml:space="preserve">    font-weight: normal;</w:t>
        <w:br/>
        <w:t>}</w:t>
        <w:br/>
        <w:br/>
        <w:t>.file-upload .deletelink {</w:t>
        <w:br/>
        <w:t xml:space="preserve">    margin-left: 5px;</w:t>
        <w:br/>
        <w:t>}</w:t>
        <w:br/>
        <w:br/>
        <w:t>span.clearable-file-input label {</w:t>
        <w:br/>
        <w:t xml:space="preserve">    color: var(--body-fg);</w:t>
        <w:br/>
        <w:t xml:space="preserve">    font-size: 0.6875rem;</w:t>
        <w:br/>
        <w:t xml:space="preserve">    display: inline;</w:t>
        <w:br/>
        <w:t xml:space="preserve">    float: none;</w:t>
        <w:br/>
        <w:t>}</w:t>
        <w:br/>
        <w:br/>
        <w:t>/* CALENDARS &amp; CLOCKS */</w:t>
        <w:br/>
        <w:br/>
        <w:t>.calendarbox, .clockbox {</w:t>
        <w:br/>
        <w:t xml:space="preserve">    margin: 5px auto;</w:t>
        <w:br/>
        <w:t xml:space="preserve">    font-size: 0.75rem;</w:t>
        <w:br/>
        <w:t xml:space="preserve">    width: 19em;</w:t>
        <w:br/>
        <w:t xml:space="preserve">    text-align: center;</w:t>
        <w:br/>
        <w:t xml:space="preserve">    background: var(--body-bg);</w:t>
        <w:br/>
        <w:t xml:space="preserve">    color: var(--body-fg);</w:t>
        <w:br/>
        <w:t xml:space="preserve">    border: 1px solid var(--hairline-color);</w:t>
        <w:br/>
        <w:t xml:space="preserve">    border-radius: 4px;</w:t>
        <w:br/>
        <w:t xml:space="preserve">    box-shadow: 0 2px 4px rgba(0, 0, 0, 0.15);</w:t>
        <w:br/>
        <w:t xml:space="preserve">    overflow: hidden;</w:t>
        <w:br/>
        <w:t xml:space="preserve">    position: relative;</w:t>
        <w:br/>
        <w:t>}</w:t>
        <w:br/>
        <w:br/>
        <w:t>.clockbox {</w:t>
        <w:br/>
        <w:t xml:space="preserve">    width: auto;</w:t>
        <w:br/>
        <w:t>}</w:t>
        <w:br/>
        <w:br/>
        <w:t>.calendar {</w:t>
        <w:br/>
        <w:t xml:space="preserve">    margin: 0;</w:t>
        <w:br/>
        <w:t xml:space="preserve">    padding: 0;</w:t>
        <w:br/>
        <w:t>}</w:t>
        <w:br/>
        <w:br/>
        <w:t>.calendar table {</w:t>
        <w:br/>
        <w:t xml:space="preserve">    margin: 0;</w:t>
        <w:br/>
        <w:t xml:space="preserve">    padding: 0;</w:t>
        <w:br/>
        <w:t xml:space="preserve">    border-collapse: collapse;</w:t>
        <w:br/>
        <w:t xml:space="preserve">    background: white;</w:t>
        <w:br/>
        <w:t xml:space="preserve">    width: 100%;</w:t>
        <w:br/>
        <w:t>}</w:t>
        <w:br/>
        <w:br/>
        <w:t>.calendar caption, .calendarbox h2 {</w:t>
        <w:br/>
        <w:t xml:space="preserve">    margin: 0;</w:t>
        <w:br/>
        <w:t xml:space="preserve">    text-align: center;</w:t>
        <w:br/>
        <w:t xml:space="preserve">    border-top: none;</w:t>
        <w:br/>
        <w:t xml:space="preserve">    font-weight: 700;</w:t>
        <w:br/>
        <w:t xml:space="preserve">    font-size: 0.75rem;</w:t>
        <w:br/>
        <w:t xml:space="preserve">    color: #333;</w:t>
        <w:br/>
        <w:t xml:space="preserve">    background: var(--accent);</w:t>
        <w:br/>
        <w:t>}</w:t>
        <w:br/>
        <w:br/>
        <w:t>.calendar th {</w:t>
        <w:br/>
        <w:t xml:space="preserve">    padding: 8px 5px;</w:t>
        <w:br/>
        <w:t xml:space="preserve">    background: var(--darkened-bg);</w:t>
        <w:br/>
        <w:t xml:space="preserve">    border-bottom: 1px solid var(--border-color);</w:t>
        <w:br/>
        <w:t xml:space="preserve">    font-weight: 400;</w:t>
        <w:br/>
        <w:t xml:space="preserve">    font-size: 0.75rem;</w:t>
        <w:br/>
        <w:t xml:space="preserve">    text-align: center;</w:t>
        <w:br/>
        <w:t xml:space="preserve">    color: var(--body-quiet-color);</w:t>
        <w:br/>
        <w:t>}</w:t>
        <w:br/>
        <w:br/>
        <w:t>.calendar td {</w:t>
        <w:br/>
        <w:t xml:space="preserve">    font-weight: 400;</w:t>
        <w:br/>
        <w:t xml:space="preserve">    font-size: 0.75rem;</w:t>
        <w:br/>
        <w:t xml:space="preserve">    text-align: center;</w:t>
        <w:br/>
        <w:t xml:space="preserve">    padding: 0;</w:t>
        <w:br/>
        <w:t xml:space="preserve">    border-top: 1px solid var(--hairline-color);</w:t>
        <w:br/>
        <w:t xml:space="preserve">    border-bottom: none;</w:t>
        <w:br/>
        <w:t>}</w:t>
        <w:br/>
        <w:br/>
        <w:t>.calendar td.selected a {</w:t>
        <w:br/>
        <w:t xml:space="preserve">    background: var(--secondary);</w:t>
        <w:br/>
        <w:t xml:space="preserve">    color: var(--button-fg);</w:t>
        <w:br/>
        <w:t>}</w:t>
        <w:br/>
        <w:br/>
        <w:t>.calendar td.nonday {</w:t>
        <w:br/>
        <w:t xml:space="preserve">    background: var(--darkened-bg);</w:t>
        <w:br/>
        <w:t>}</w:t>
        <w:br/>
        <w:br/>
        <w:t>.calendar td.today a {</w:t>
        <w:br/>
        <w:t xml:space="preserve">    font-weight: 700;</w:t>
        <w:br/>
        <w:t>}</w:t>
        <w:br/>
        <w:br/>
        <w:t>.calendar td a, .timelist a {</w:t>
        <w:br/>
        <w:t xml:space="preserve">    display: block;</w:t>
        <w:br/>
        <w:t xml:space="preserve">    font-weight: 400;</w:t>
        <w:br/>
        <w:t xml:space="preserve">    padding: 6px;</w:t>
        <w:br/>
        <w:t xml:space="preserve">    text-decoration: none;</w:t>
        <w:br/>
        <w:t xml:space="preserve">    color: var(--body-quiet-color);</w:t>
        <w:br/>
        <w:t>}</w:t>
        <w:br/>
        <w:br/>
        <w:t>.calendar td a:focus, .timelist a:focus,</w:t>
        <w:br/>
        <w:t>.calendar td a:hover, .timelist a:hover {</w:t>
        <w:br/>
        <w:t xml:space="preserve">    background: var(--primary);</w:t>
        <w:br/>
        <w:t xml:space="preserve">    color: white;</w:t>
        <w:br/>
        <w:t>}</w:t>
        <w:br/>
        <w:br/>
        <w:t>.calendar td a:active, .timelist a:active {</w:t>
        <w:br/>
        <w:t xml:space="preserve">    background: var(--header-bg);</w:t>
        <w:br/>
        <w:t xml:space="preserve">    color: white;</w:t>
        <w:br/>
        <w:t>}</w:t>
        <w:br/>
        <w:br/>
        <w:t>.calendarnav {</w:t>
        <w:br/>
        <w:t xml:space="preserve">    font-size: 0.625rem;</w:t>
        <w:br/>
        <w:t xml:space="preserve">    text-align: center;</w:t>
        <w:br/>
        <w:t xml:space="preserve">    color: #ccc;</w:t>
        <w:br/>
        <w:t xml:space="preserve">    margin: 0;</w:t>
        <w:br/>
        <w:t xml:space="preserve">    padding: 1px 3px;</w:t>
        <w:br/>
        <w:t>}</w:t>
        <w:br/>
        <w:br/>
        <w:t>.calendarnav a:link, #calendarnav a:visited,</w:t>
        <w:br/>
        <w:t>#calendarnav a:focus, #calendarnav a:hover {</w:t>
        <w:br/>
        <w:t xml:space="preserve">    color: var(--body-quiet-color);</w:t>
        <w:br/>
        <w:t>}</w:t>
        <w:br/>
        <w:br/>
        <w:t>.calendar-shortcuts {</w:t>
        <w:br/>
        <w:t xml:space="preserve">    background: var(--body-bg);</w:t>
        <w:br/>
        <w:t xml:space="preserve">    color: var(--body-quiet-color);</w:t>
        <w:br/>
        <w:t xml:space="preserve">    font-size: 0.6875rem;</w:t>
        <w:br/>
        <w:t xml:space="preserve">    line-height: 0.6875rem;</w:t>
        <w:br/>
        <w:t xml:space="preserve">    border-top: 1px solid var(--hairline-color);</w:t>
        <w:br/>
        <w:t xml:space="preserve">    padding: 8px 0;</w:t>
        <w:br/>
        <w:t>}</w:t>
        <w:br/>
        <w:br/>
        <w:t>.calendarbox .calendarnav-previous, .calendarbox .calendarnav-next {</w:t>
        <w:br/>
        <w:t xml:space="preserve">    display: block;</w:t>
        <w:br/>
        <w:t xml:space="preserve">    position: absolute;</w:t>
        <w:br/>
        <w:t xml:space="preserve">    top: 8px;</w:t>
        <w:br/>
        <w:t xml:space="preserve">    width: 15px;</w:t>
        <w:br/>
        <w:t xml:space="preserve">    height: 15px;</w:t>
        <w:br/>
        <w:t xml:space="preserve">    text-indent: -9999px;</w:t>
        <w:br/>
        <w:t xml:space="preserve">    padding: 0;</w:t>
        <w:br/>
        <w:t>}</w:t>
        <w:br/>
        <w:br/>
        <w:t>.calendarnav-previous {</w:t>
        <w:br/>
        <w:t xml:space="preserve">    left: 10px;</w:t>
        <w:br/>
        <w:t xml:space="preserve">    background: url(../img/calendar-icons.svg) 0 0 no-repeat;</w:t>
        <w:br/>
        <w:t>}</w:t>
        <w:br/>
        <w:br/>
        <w:t>.calendarnav-next {</w:t>
        <w:br/>
        <w:t xml:space="preserve">    right: 10px;</w:t>
        <w:br/>
        <w:t xml:space="preserve">    background: url(../img/calendar-icons.svg) 0 -15px no-repeat;</w:t>
        <w:br/>
        <w:t>}</w:t>
        <w:br/>
        <w:br/>
        <w:t>.calendar-cancel {</w:t>
        <w:br/>
        <w:t xml:space="preserve">    margin: 0;</w:t>
        <w:br/>
        <w:t xml:space="preserve">    padding: 4px 0;</w:t>
        <w:br/>
        <w:t xml:space="preserve">    font-size: 0.75rem;</w:t>
        <w:br/>
        <w:t xml:space="preserve">    background: var(--close-button-bg);</w:t>
        <w:br/>
        <w:t xml:space="preserve">    border-top: 1px solid var(--border-color);</w:t>
        <w:br/>
        <w:t xml:space="preserve">    color: var(--button-fg);</w:t>
        <w:br/>
        <w:t>}</w:t>
        <w:br/>
        <w:br/>
        <w:t>.calendar-cancel:focus, .calendar-cancel:hover {</w:t>
        <w:br/>
        <w:t xml:space="preserve">    background: var(--close-button-hover-bg);</w:t>
        <w:br/>
        <w:t>}</w:t>
        <w:br/>
        <w:br/>
        <w:t>.calendar-cancel a {</w:t>
        <w:br/>
        <w:t xml:space="preserve">    color: var(--button-fg);</w:t>
        <w:br/>
        <w:t xml:space="preserve">    display: block;</w:t>
        <w:br/>
        <w:t>}</w:t>
        <w:br/>
        <w:br/>
        <w:t>ul.timelist, .timelist li {</w:t>
        <w:br/>
        <w:t xml:space="preserve">    list-style-type: none;</w:t>
        <w:br/>
        <w:t xml:space="preserve">    margin: 0;</w:t>
        <w:br/>
        <w:t xml:space="preserve">    padding: 0;</w:t>
        <w:br/>
        <w:t>}</w:t>
        <w:br/>
        <w:br/>
        <w:t>.timelist a {</w:t>
        <w:br/>
        <w:t xml:space="preserve">    padding: 2px;</w:t>
        <w:br/>
        <w:t>}</w:t>
        <w:br/>
        <w:br/>
        <w:t>/* EDIT INLINE */</w:t>
        <w:br/>
        <w:br/>
        <w:t>.inline-deletelink {</w:t>
        <w:br/>
        <w:t xml:space="preserve">    float: right;</w:t>
        <w:br/>
        <w:t xml:space="preserve">    text-indent: -9999px;</w:t>
        <w:br/>
        <w:t xml:space="preserve">    background: url(../img/inline-delete.svg) center center no-repeat;</w:t>
        <w:br/>
        <w:t xml:space="preserve">    background-size: contain;</w:t>
        <w:br/>
        <w:t xml:space="preserve">    width: 1.5rem;</w:t>
        <w:br/>
        <w:t xml:space="preserve">    height: 1.5rem;</w:t>
        <w:br/>
        <w:t xml:space="preserve">    border: 0px none;</w:t>
        <w:br/>
        <w:t xml:space="preserve">    margin-bottom: .25rem;</w:t>
        <w:br/>
        <w:t>}</w:t>
        <w:br/>
        <w:br/>
        <w:t>.inline-deletelink:focus, .inline-deletelink:hover {</w:t>
        <w:br/>
        <w:t xml:space="preserve">    cursor: pointer;</w:t>
        <w:br/>
        <w:t>}</w:t>
        <w:br/>
        <w:br/>
        <w:t>/* RELATED WIDGET WRAPPER */</w:t>
        <w:br/>
        <w:t>.related-widget-wrapper {</w:t>
        <w:br/>
        <w:t xml:space="preserve">    display: flex;</w:t>
        <w:br/>
        <w:t xml:space="preserve">    gap: 0 10px;</w:t>
        <w:br/>
        <w:t xml:space="preserve">    flex-grow: 1;</w:t>
        <w:br/>
        <w:t xml:space="preserve">    flex-wrap: wrap;</w:t>
        <w:br/>
        <w:t xml:space="preserve">    margin-bottom: 5px;</w:t>
        <w:br/>
        <w:t>}</w:t>
        <w:br/>
        <w:br/>
        <w:t>.related-widget-wrapper-link {</w:t>
        <w:br/>
        <w:t xml:space="preserve">    opacity: .6;</w:t>
        <w:br/>
        <w:t xml:space="preserve">    filter: grayscale(1);</w:t>
        <w:br/>
        <w:t>}</w:t>
        <w:br/>
        <w:br/>
        <w:t>.related-widget-wrapper-link:link {</w:t>
        <w:br/>
        <w:t xml:space="preserve">    opacity: 1;</w:t>
        <w:br/>
        <w:t xml:space="preserve">    filter: grayscale(0);</w:t>
        <w:br/>
        <w:t>}</w:t>
        <w:br/>
        <w:br/>
        <w:t>/* GIS MAPS */</w:t>
        <w:br/>
        <w:t>.dj_map {</w:t>
        <w:br/>
        <w:t xml:space="preserve">    width: 600px;</w:t>
        <w:br/>
        <w:t xml:space="preserve">    height: 400px;</w:t>
        <w:br/>
        <w:t>}</w:t>
        <w:br/>
      </w:r>
    </w:p>
    <w:p>
      <w:pPr>
        <w:pStyle w:val="FileName"/>
        <w:jc w:val="left"/>
      </w:pPr>
      <w:r>
        <w:rPr>
          <w:rFonts w:ascii="Times New Roman" w:hAnsi="Times New Roman" w:eastAsia="Times New Roman" w:cs="Times New Roman"/>
          <w:b w:val="0"/>
          <w:sz w:val="22"/>
        </w:rPr>
        <w:t>167. staticfiles/admin/js/actions.js</w:t>
      </w:r>
    </w:p>
    <w:p>
      <w:pPr>
        <w:pStyle w:val="CodeBody"/>
        <w:jc w:val="left"/>
      </w:pPr>
      <w:r>
        <w:rPr>
          <w:rFonts w:ascii="Times New Roman" w:hAnsi="Times New Roman" w:eastAsia="Times New Roman" w:cs="Times New Roman"/>
          <w:b w:val="0"/>
          <w:sz w:val="22"/>
        </w:rPr>
        <w:t>/*global gettext, interpolate, ngettext, Actions*/</w:t>
        <w:br/>
        <w:t>'use strict';</w:t>
        <w:br/>
        <w:t>{</w:t>
        <w:br/>
        <w:t xml:space="preserve">    function show(selector) {</w:t>
        <w:br/>
        <w:t xml:space="preserve">        document.querySelectorAll(selector).forEach(function(el) {</w:t>
        <w:br/>
        <w:t xml:space="preserve">            el.classList.remove('hidden');</w:t>
        <w:br/>
        <w:t xml:space="preserve">        });</w:t>
        <w:br/>
        <w:t xml:space="preserve">    }</w:t>
        <w:br/>
        <w:br/>
        <w:t xml:space="preserve">    function hide(selector) {</w:t>
        <w:br/>
        <w:t xml:space="preserve">        document.querySelectorAll(selector).forEach(function(el) {</w:t>
        <w:br/>
        <w:t xml:space="preserve">            el.classList.add('hidden');</w:t>
        <w:br/>
        <w:t xml:space="preserve">        });</w:t>
        <w:br/>
        <w:t xml:space="preserve">    }</w:t>
        <w:br/>
        <w:br/>
        <w:t xml:space="preserve">    function showQuestion(options) {</w:t>
        <w:br/>
        <w:t xml:space="preserve">        hide(options.acrossClears);</w:t>
        <w:br/>
        <w:t xml:space="preserve">        show(options.acrossQuestions);</w:t>
        <w:br/>
        <w:t xml:space="preserve">        hide(options.allContainer);</w:t>
        <w:br/>
        <w:t xml:space="preserve">    }</w:t>
        <w:br/>
        <w:br/>
        <w:t xml:space="preserve">    function showClear(options) {</w:t>
        <w:br/>
        <w:t xml:space="preserve">        show(options.acrossClears);</w:t>
        <w:br/>
        <w:t xml:space="preserve">        hide(options.acrossQuestions);</w:t>
        <w:br/>
        <w:t xml:space="preserve">        document.querySelector(options.actionContainer).classList.remove(options.selectedClass);</w:t>
        <w:br/>
        <w:t xml:space="preserve">        show(options.allContainer);</w:t>
        <w:br/>
        <w:t xml:space="preserve">        hide(options.counterContainer);</w:t>
        <w:br/>
        <w:t xml:space="preserve">    }</w:t>
        <w:br/>
        <w:br/>
        <w:t xml:space="preserve">    function reset(options) {</w:t>
        <w:br/>
        <w:t xml:space="preserve">        hide(options.acrossClears);</w:t>
        <w:br/>
        <w:t xml:space="preserve">        hide(options.acrossQuestions);</w:t>
        <w:br/>
        <w:t xml:space="preserve">        hide(options.allContainer);</w:t>
        <w:br/>
        <w:t xml:space="preserve">        show(options.counterContainer);</w:t>
        <w:br/>
        <w:t xml:space="preserve">    }</w:t>
        <w:br/>
        <w:br/>
        <w:t xml:space="preserve">    function clearAcross(options) {</w:t>
        <w:br/>
        <w:t xml:space="preserve">        reset(options);</w:t>
        <w:br/>
        <w:t xml:space="preserve">        const acrossInputs = document.querySelectorAll(options.acrossInput);</w:t>
        <w:br/>
        <w:t xml:space="preserve">        acrossInputs.forEach(function(acrossInput) {</w:t>
        <w:br/>
        <w:t xml:space="preserve">            acrossInput.value = 0;</w:t>
        <w:br/>
        <w:t xml:space="preserve">        });</w:t>
        <w:br/>
        <w:t xml:space="preserve">        document.querySelector(options.actionContainer).classList.remove(options.selectedClass);</w:t>
        <w:br/>
        <w:t xml:space="preserve">    }</w:t>
        <w:br/>
        <w:br/>
        <w:t xml:space="preserve">    function checker(actionCheckboxes, options, checked) {</w:t>
        <w:br/>
        <w:t xml:space="preserve">        if (checked) {</w:t>
        <w:br/>
        <w:t xml:space="preserve">            showQuestion(options);</w:t>
        <w:br/>
        <w:t xml:space="preserve">        } else {</w:t>
        <w:br/>
        <w:t xml:space="preserve">            reset(options);</w:t>
        <w:br/>
        <w:t xml:space="preserve">        }</w:t>
        <w:br/>
        <w:t xml:space="preserve">        actionCheckboxes.forEach(function(el) {</w:t>
        <w:br/>
        <w:t xml:space="preserve">            el.checked = checked;</w:t>
        <w:br/>
        <w:t xml:space="preserve">            el.closest('tr').classList.toggle(options.selectedClass, checked);</w:t>
        <w:br/>
        <w:t xml:space="preserve">        });</w:t>
        <w:br/>
        <w:t xml:space="preserve">    }</w:t>
        <w:br/>
        <w:br/>
        <w:t xml:space="preserve">    function updateCounter(actionCheckboxes, options) {</w:t>
        <w:br/>
        <w:t xml:space="preserve">        const sel = Array.from(actionCheckboxes).filter(function(el) {</w:t>
        <w:br/>
        <w:t xml:space="preserve">            return el.checked;</w:t>
        <w:br/>
        <w:t xml:space="preserve">        }).length;</w:t>
        <w:br/>
        <w:t xml:space="preserve">        const counter = document.querySelector(options.counterContainer);</w:t>
        <w:br/>
        <w:t xml:space="preserve">        // data-actions-icnt is defined in the generated HTML</w:t>
        <w:br/>
        <w:t xml:space="preserve">        // and contains the total amount of objects in the queryset</w:t>
        <w:br/>
        <w:t xml:space="preserve">        const actions_icnt = Number(counter.dataset.actionsIcnt);</w:t>
        <w:br/>
        <w:t xml:space="preserve">        counter.textContent = interpolate(</w:t>
        <w:br/>
        <w:t xml:space="preserve">            ngettext('%(sel)s of %(cnt)s selected', '%(sel)s of %(cnt)s selected', sel), {</w:t>
        <w:br/>
        <w:t xml:space="preserve">                sel: sel,</w:t>
        <w:br/>
        <w:t xml:space="preserve">                cnt: actions_icnt</w:t>
        <w:br/>
        <w:t xml:space="preserve">            }, true);</w:t>
        <w:br/>
        <w:t xml:space="preserve">        const allToggle = document.getElementById(options.allToggleId);</w:t>
        <w:br/>
        <w:t xml:space="preserve">        allToggle.checked = sel === actionCheckboxes.length;</w:t>
        <w:br/>
        <w:t xml:space="preserve">        if (allToggle.checked) {</w:t>
        <w:br/>
        <w:t xml:space="preserve">            showQuestion(options);</w:t>
        <w:br/>
        <w:t xml:space="preserve">        } else {</w:t>
        <w:br/>
        <w:t xml:space="preserve">            clearAcross(options);</w:t>
        <w:br/>
        <w:t xml:space="preserve">        }</w:t>
        <w:br/>
        <w:t xml:space="preserve">    }</w:t>
        <w:br/>
        <w:br/>
        <w:t xml:space="preserve">    const defaults = {</w:t>
        <w:br/>
        <w:t xml:space="preserve">        actionContainer: "div.actions",</w:t>
        <w:br/>
        <w:t xml:space="preserve">        counterContainer: "span.action-counter",</w:t>
        <w:br/>
        <w:t xml:space="preserve">        allContainer: "div.actions span.all",</w:t>
        <w:br/>
        <w:t xml:space="preserve">        acrossInput: "div.actions input.select-across",</w:t>
        <w:br/>
        <w:t xml:space="preserve">        acrossQuestions: "div.actions span.question",</w:t>
        <w:br/>
        <w:t xml:space="preserve">        acrossClears: "div.actions span.clear",</w:t>
        <w:br/>
        <w:t xml:space="preserve">        allToggleId: "action-toggle",</w:t>
        <w:br/>
        <w:t xml:space="preserve">        selectedClass: "selected"</w:t>
        <w:br/>
        <w:t xml:space="preserve">    };</w:t>
        <w:br/>
        <w:br/>
        <w:t xml:space="preserve">    window.Actions = function(actionCheckboxes, options) {</w:t>
        <w:br/>
        <w:t xml:space="preserve">        options = Object.assign({}, defaults, options);</w:t>
        <w:br/>
        <w:t xml:space="preserve">        let list_editable_changed = false;</w:t>
        <w:br/>
        <w:t xml:space="preserve">        let lastChecked = null;</w:t>
        <w:br/>
        <w:t xml:space="preserve">        let shiftPressed = false;</w:t>
        <w:br/>
        <w:br/>
        <w:t xml:space="preserve">        document.addEventListener('keydown', (event) =&gt; {</w:t>
        <w:br/>
        <w:t xml:space="preserve">            shiftPressed = event.shiftKey;</w:t>
        <w:br/>
        <w:t xml:space="preserve">        });</w:t>
        <w:br/>
        <w:br/>
        <w:t xml:space="preserve">        document.addEventListener('keyup', (event) =&gt; {</w:t>
        <w:br/>
        <w:t xml:space="preserve">            shiftPressed = event.shiftKey;</w:t>
        <w:br/>
        <w:t xml:space="preserve">        });</w:t>
        <w:br/>
        <w:br/>
        <w:t xml:space="preserve">        document.getElementById(options.allToggleId).addEventListener('click', function(event) {</w:t>
        <w:br/>
        <w:t xml:space="preserve">            checker(actionCheckboxes, options, this.checked);</w:t>
        <w:br/>
        <w:t xml:space="preserve">            updateCounter(actionCheckboxes, options);</w:t>
        <w:br/>
        <w:t xml:space="preserve">        });</w:t>
        <w:br/>
        <w:br/>
        <w:t xml:space="preserve">        document.querySelectorAll(options.acrossQuestions + " a").forEach(function(el) {</w:t>
        <w:br/>
        <w:t xml:space="preserve">            el.addEventListener('click', function(event) {</w:t>
        <w:br/>
        <w:t xml:space="preserve">                event.preventDefault();</w:t>
        <w:br/>
        <w:t xml:space="preserve">                const acrossInputs = document.querySelectorAll(options.acrossInput);</w:t>
        <w:br/>
        <w:t xml:space="preserve">                acrossInputs.forEach(function(acrossInput) {</w:t>
        <w:br/>
        <w:t xml:space="preserve">                    acrossInput.value = 1;</w:t>
        <w:br/>
        <w:t xml:space="preserve">                });</w:t>
        <w:br/>
        <w:t xml:space="preserve">                showClear(options);</w:t>
        <w:br/>
        <w:t xml:space="preserve">            });</w:t>
        <w:br/>
        <w:t xml:space="preserve">        });</w:t>
        <w:br/>
        <w:br/>
        <w:t xml:space="preserve">        document.querySelectorAll(options.acrossClears + " a").forEach(function(el) {</w:t>
        <w:br/>
        <w:t xml:space="preserve">            el.addEventListener('click', function(event) {</w:t>
        <w:br/>
        <w:t xml:space="preserve">                event.preventDefault();</w:t>
        <w:br/>
        <w:t xml:space="preserve">                document.getElementById(options.allToggleId).checked = false;</w:t>
        <w:br/>
        <w:t xml:space="preserve">                clearAcross(options);</w:t>
        <w:br/>
        <w:t xml:space="preserve">                checker(actionCheckboxes, options, false);</w:t>
        <w:br/>
        <w:t xml:space="preserve">                updateCounter(actionCheckboxes, options);</w:t>
        <w:br/>
        <w:t xml:space="preserve">            });</w:t>
        <w:br/>
        <w:t xml:space="preserve">        });</w:t>
        <w:br/>
        <w:br/>
        <w:t xml:space="preserve">        function affectedCheckboxes(target, withModifier) {</w:t>
        <w:br/>
        <w:t xml:space="preserve">            const multiSelect = (lastChecked &amp;&amp; withModifier &amp;&amp; lastChecked !== target);</w:t>
        <w:br/>
        <w:t xml:space="preserve">            if (!multiSelect) {</w:t>
        <w:br/>
        <w:t xml:space="preserve">                return [target];</w:t>
        <w:br/>
        <w:t xml:space="preserve">            }</w:t>
        <w:br/>
        <w:t xml:space="preserve">            const checkboxes = Array.from(actionCheckboxes);</w:t>
        <w:br/>
        <w:t xml:space="preserve">            const targetIndex = checkboxes.findIndex(el =&gt; el === target);</w:t>
        <w:br/>
        <w:t xml:space="preserve">            const lastCheckedIndex = checkboxes.findIndex(el =&gt; el === lastChecked);</w:t>
        <w:br/>
        <w:t xml:space="preserve">            const startIndex = Math.min(targetIndex, lastCheckedIndex);</w:t>
        <w:br/>
        <w:t xml:space="preserve">            const endIndex = Math.max(targetIndex, lastCheckedIndex);</w:t>
        <w:br/>
        <w:t xml:space="preserve">            const filtered = checkboxes.filter((el, index) =&gt; (startIndex &lt;= index) &amp;&amp; (index &lt;= endIndex));</w:t>
        <w:br/>
        <w:t xml:space="preserve">            return filtered;</w:t>
        <w:br/>
        <w:t xml:space="preserve">        };</w:t>
        <w:br/>
        <w:br/>
        <w:t xml:space="preserve">        Array.from(document.getElementById('result_list').tBodies).forEach(function(el) {</w:t>
        <w:br/>
        <w:t xml:space="preserve">            el.addEventListener('change', function(event) {</w:t>
        <w:br/>
        <w:t xml:space="preserve">                const target = event.target;</w:t>
        <w:br/>
        <w:t xml:space="preserve">                if (target.classList.contains('action-select')) {</w:t>
        <w:br/>
        <w:t xml:space="preserve">                    const checkboxes = affectedCheckboxes(target, shiftPressed);</w:t>
        <w:br/>
        <w:t xml:space="preserve">                    checker(checkboxes, options, target.checked);</w:t>
        <w:br/>
        <w:t xml:space="preserve">                    updateCounter(actionCheckboxes, options);</w:t>
        <w:br/>
        <w:t xml:space="preserve">                    lastChecked = target;</w:t>
        <w:br/>
        <w:t xml:space="preserve">                } else {</w:t>
        <w:br/>
        <w:t xml:space="preserve">                    list_editable_changed = true;</w:t>
        <w:br/>
        <w:t xml:space="preserve">                }</w:t>
        <w:br/>
        <w:t xml:space="preserve">            });</w:t>
        <w:br/>
        <w:t xml:space="preserve">        });</w:t>
        <w:br/>
        <w:br/>
        <w:t xml:space="preserve">        document.querySelector('#changelist-form button[name=index]').addEventListener('click', function(event) {</w:t>
        <w:br/>
        <w:t xml:space="preserve">            if (list_editable_changed) {</w:t>
        <w:br/>
        <w:t xml:space="preserve">                const confirmed = confirm(gettext("You have unsaved changes on individual editable fields. If you run an action, your unsaved changes will be lost."));</w:t>
        <w:br/>
        <w:t xml:space="preserve">                if (!confirmed) {</w:t>
        <w:br/>
        <w:t xml:space="preserve">                    event.preventDefault();</w:t>
        <w:br/>
        <w:t xml:space="preserve">                }</w:t>
        <w:br/>
        <w:t xml:space="preserve">            }</w:t>
        <w:br/>
        <w:t xml:space="preserve">        });</w:t>
        <w:br/>
        <w:br/>
        <w:t xml:space="preserve">        const el = document.querySelector('#changelist-form input[name=_save]');</w:t>
        <w:br/>
        <w:t xml:space="preserve">        // The button does not exist if no fields are editable.</w:t>
        <w:br/>
        <w:t xml:space="preserve">        if (el) {</w:t>
        <w:br/>
        <w:t xml:space="preserve">            el.addEventListener('click', function(event) {</w:t>
        <w:br/>
        <w:t xml:space="preserve">                if (document.querySelector('[name=action]').value) {</w:t>
        <w:br/>
        <w:t xml:space="preserve">                    const text = list_editable_changed</w:t>
        <w:br/>
        <w:t xml:space="preserve">                        ? gettext("You have selected an action, but you haven’t saved your changes to individual fields yet. Please click OK to save. You’ll need to re-run the action.")</w:t>
        <w:br/>
        <w:t xml:space="preserve">                        : gettext("You have selected an action, and you haven’t made any changes on individual fields. You’re probably looking for the Go button rather than the Save button.");</w:t>
        <w:br/>
        <w:t xml:space="preserve">                    if (!confirm(text)) {</w:t>
        <w:br/>
        <w:t xml:space="preserve">                        event.preventDefault();</w:t>
        <w:br/>
        <w:t xml:space="preserve">                    }</w:t>
        <w:br/>
        <w:t xml:space="preserve">                }</w:t>
        <w:br/>
        <w:t xml:space="preserve">            });</w:t>
        <w:br/>
        <w:t xml:space="preserve">        }</w:t>
        <w:br/>
        <w:t xml:space="preserve">        // Sync counter when navigating to the page, such as through the back</w:t>
        <w:br/>
        <w:t xml:space="preserve">        // button.</w:t>
        <w:br/>
        <w:t xml:space="preserve">        window.addEventListener('pageshow', (event) =&gt; updateCounter(actionCheckboxes, options));</w:t>
        <w:br/>
        <w:t xml:space="preserve">    };</w:t>
        <w:br/>
        <w:br/>
        <w:t xml:space="preserve">    // Call function fn when the DOM is loaded and ready. If it is already</w:t>
        <w:br/>
        <w:t xml:space="preserve">    // loaded, call the function now.</w:t>
        <w:br/>
        <w:t xml:space="preserve">    // http://youmightnotneedjquery.com/#ready</w:t>
        <w:br/>
        <w:t xml:space="preserve">    function ready(fn) {</w:t>
        <w:br/>
        <w:t xml:space="preserve">        if (document.readyState !== 'loading') {</w:t>
        <w:br/>
        <w:t xml:space="preserve">            fn();</w:t>
        <w:br/>
        <w:t xml:space="preserve">        } else {</w:t>
        <w:br/>
        <w:t xml:space="preserve">            document.addEventListener('DOMContentLoaded', fn);</w:t>
        <w:br/>
        <w:t xml:space="preserve">        }</w:t>
        <w:br/>
        <w:t xml:space="preserve">    }</w:t>
        <w:br/>
        <w:br/>
        <w:t xml:space="preserve">    ready(function() {</w:t>
        <w:br/>
        <w:t xml:space="preserve">        const actionsEls = document.querySelectorAll('tr input.action-select');</w:t>
        <w:br/>
        <w:t xml:space="preserve">        if (actionsEls.length &gt; 0) {</w:t>
        <w:br/>
        <w:t xml:space="preserve">            Actions(actionsEls);</w:t>
        <w:br/>
        <w:t xml:space="preserve">        }</w:t>
        <w:br/>
        <w:t xml:space="preserve">    });</w:t>
        <w:br/>
        <w:t>}</w:t>
        <w:br/>
      </w:r>
    </w:p>
    <w:p>
      <w:pPr>
        <w:pStyle w:val="FileName"/>
        <w:jc w:val="left"/>
      </w:pPr>
      <w:r>
        <w:rPr>
          <w:rFonts w:ascii="Times New Roman" w:hAnsi="Times New Roman" w:eastAsia="Times New Roman" w:cs="Times New Roman"/>
          <w:b w:val="0"/>
          <w:sz w:val="22"/>
        </w:rPr>
        <w:t>168. staticfiles/admin/js/admin/DateTimeShortcuts.js</w:t>
      </w:r>
    </w:p>
    <w:p>
      <w:pPr>
        <w:pStyle w:val="CodeBody"/>
        <w:jc w:val="left"/>
      </w:pPr>
      <w:r>
        <w:rPr>
          <w:rFonts w:ascii="Times New Roman" w:hAnsi="Times New Roman" w:eastAsia="Times New Roman" w:cs="Times New Roman"/>
          <w:b w:val="0"/>
          <w:sz w:val="22"/>
        </w:rPr>
        <w:t>/*global Calendar, findPosX, findPosY, get_format, gettext, gettext_noop, interpolate, ngettext, quickElement*/</w:t>
        <w:br/>
        <w:t>// Inserts shortcut buttons after all of the following:</w:t>
        <w:br/>
        <w:t>//     &lt;input type="text" class="vDateField"&gt;</w:t>
        <w:br/>
        <w:t>//     &lt;input type="text" class="vTimeField"&gt;</w:t>
        <w:br/>
        <w:t>'use strict';</w:t>
        <w:br/>
        <w:t>{</w:t>
        <w:br/>
        <w:t xml:space="preserve">    const DateTimeShortcuts = {</w:t>
        <w:br/>
        <w:t xml:space="preserve">        calendars: [],</w:t>
        <w:br/>
        <w:t xml:space="preserve">        calendarInputs: [],</w:t>
        <w:br/>
        <w:t xml:space="preserve">        clockInputs: [],</w:t>
        <w:br/>
        <w:t xml:space="preserve">        clockHours: {</w:t>
        <w:br/>
        <w:t xml:space="preserve">            default_: [</w:t>
        <w:br/>
        <w:t xml:space="preserve">                [gettext_noop('Now'), -1],</w:t>
        <w:br/>
        <w:t xml:space="preserve">                [gettext_noop('Midnight'), 0],</w:t>
        <w:br/>
        <w:t xml:space="preserve">                [gettext_noop('6 a.m.'), 6],</w:t>
        <w:br/>
        <w:t xml:space="preserve">                [gettext_noop('Noon'), 12],</w:t>
        <w:br/>
        <w:t xml:space="preserve">                [gettext_noop('6 p.m.'), 18]</w:t>
        <w:br/>
        <w:t xml:space="preserve">            ]</w:t>
        <w:br/>
        <w:t xml:space="preserve">        },</w:t>
        <w:br/>
        <w:t xml:space="preserve">        dismissClockFunc: [],</w:t>
        <w:br/>
        <w:t xml:space="preserve">        dismissCalendarFunc: [],</w:t>
        <w:br/>
        <w:t xml:space="preserve">        calendarDivName1: 'calendarbox', // name of calendar &lt;div&gt; that gets toggled</w:t>
        <w:br/>
        <w:t xml:space="preserve">        calendarDivName2: 'calendarin', // name of &lt;div&gt; that contains calendar</w:t>
        <w:br/>
        <w:t xml:space="preserve">        calendarLinkName: 'calendarlink', // name of the link that is used to toggle</w:t>
        <w:br/>
        <w:t xml:space="preserve">        clockDivName: 'clockbox', // name of clock &lt;div&gt; that gets toggled</w:t>
        <w:br/>
        <w:t xml:space="preserve">        clockLinkName: 'clocklink', // name of the link that is used to toggle</w:t>
        <w:br/>
        <w:t xml:space="preserve">        shortCutsClass: 'datetimeshortcuts', // class of the clock and cal shortcuts</w:t>
        <w:br/>
        <w:t xml:space="preserve">        timezoneWarningClass: 'timezonewarning', // class of the warning for timezone mismatch</w:t>
        <w:br/>
        <w:t xml:space="preserve">        timezoneOffset: 0,</w:t>
        <w:br/>
        <w:t xml:space="preserve">        init: function() {</w:t>
        <w:br/>
        <w:t xml:space="preserve">            const serverOffset = document.body.dataset.adminUtcOffset;</w:t>
        <w:br/>
        <w:t xml:space="preserve">            if (serverOffset) {</w:t>
        <w:br/>
        <w:t xml:space="preserve">                const localOffset = new Date().getTimezoneOffset() * -60;</w:t>
        <w:br/>
        <w:t xml:space="preserve">                DateTimeShortcuts.timezoneOffset = localOffset - serverOffset;</w:t>
        <w:br/>
        <w:t xml:space="preserve">            }</w:t>
        <w:br/>
        <w:br/>
        <w:t xml:space="preserve">            for (const inp of document.getElementsByTagName('input')) {</w:t>
        <w:br/>
        <w:t xml:space="preserve">                if (inp.type === 'text' &amp;&amp; inp.classList.contains('vTimeField')) {</w:t>
        <w:br/>
        <w:t xml:space="preserve">                    DateTimeShortcuts.addClock(inp);</w:t>
        <w:br/>
        <w:t xml:space="preserve">                    DateTimeShortcuts.addTimezoneWarning(inp);</w:t>
        <w:br/>
        <w:t xml:space="preserve">                }</w:t>
        <w:br/>
        <w:t xml:space="preserve">                else if (inp.type === 'text' &amp;&amp; inp.classList.contains('vDateField')) {</w:t>
        <w:br/>
        <w:t xml:space="preserve">                    DateTimeShortcuts.addCalendar(inp);</w:t>
        <w:br/>
        <w:t xml:space="preserve">                    DateTimeShortcuts.addTimezoneWarning(inp);</w:t>
        <w:br/>
        <w:t xml:space="preserve">                }</w:t>
        <w:br/>
        <w:t xml:space="preserve">            }</w:t>
        <w:br/>
        <w:t xml:space="preserve">        },</w:t>
        <w:br/>
        <w:t xml:space="preserve">        // Return the current time while accounting for the server timezone.</w:t>
        <w:br/>
        <w:t xml:space="preserve">        now: function() {</w:t>
        <w:br/>
        <w:t xml:space="preserve">            const serverOffset = document.body.dataset.adminUtcOffset;</w:t>
        <w:br/>
        <w:t xml:space="preserve">            if (serverOffset) {</w:t>
        <w:br/>
        <w:t xml:space="preserve">                const localNow = new Date();</w:t>
        <w:br/>
        <w:t xml:space="preserve">                const localOffset = localNow.getTimezoneOffset() * -60;</w:t>
        <w:br/>
        <w:t xml:space="preserve">                localNow.setTime(localNow.getTime() + 1000 * (serverOffset - localOffset));</w:t>
        <w:br/>
        <w:t xml:space="preserve">                return localNow;</w:t>
        <w:br/>
        <w:t xml:space="preserve">            } else {</w:t>
        <w:br/>
        <w:t xml:space="preserve">                return new Date();</w:t>
        <w:br/>
        <w:t xml:space="preserve">            }</w:t>
        <w:br/>
        <w:t xml:space="preserve">        },</w:t>
        <w:br/>
        <w:t xml:space="preserve">        // Add a warning when the time zone in the browser and backend do not match.</w:t>
        <w:br/>
        <w:t xml:space="preserve">        addTimezoneWarning: function(inp) {</w:t>
        <w:br/>
        <w:t xml:space="preserve">            const warningClass = DateTimeShortcuts.timezoneWarningClass;</w:t>
        <w:br/>
        <w:t xml:space="preserve">            let timezoneOffset = DateTimeShortcuts.timezoneOffset / 3600;</w:t>
        <w:br/>
        <w:br/>
        <w:t xml:space="preserve">            // Only warn if there is a time zone mismatch.</w:t>
        <w:br/>
        <w:t xml:space="preserve">            if (!timezoneOffset) {</w:t>
        <w:br/>
        <w:t xml:space="preserve">                return;</w:t>
        <w:br/>
        <w:t xml:space="preserve">            }</w:t>
        <w:br/>
        <w:br/>
        <w:t xml:space="preserve">            // Check if warning is already there.</w:t>
        <w:br/>
        <w:t xml:space="preserve">            if (inp.parentNode.querySelectorAll('.' + warningClass).length) {</w:t>
        <w:br/>
        <w:t xml:space="preserve">                return;</w:t>
        <w:br/>
        <w:t xml:space="preserve">            }</w:t>
        <w:br/>
        <w:br/>
        <w:t xml:space="preserve">            let message;</w:t>
        <w:br/>
        <w:t xml:space="preserve">            if (timezoneOffset &gt; 0) {</w:t>
        <w:br/>
        <w:t xml:space="preserve">                message = ngettext(</w:t>
        <w:br/>
        <w:t xml:space="preserve">                    'Note: You are %s hour ahead of server time.',</w:t>
        <w:br/>
        <w:t xml:space="preserve">                    'Note: You are %s hours ahead of server time.',</w:t>
        <w:br/>
        <w:t xml:space="preserve">                    timezoneOffset</w:t>
        <w:br/>
        <w:t xml:space="preserve">                );</w:t>
        <w:br/>
        <w:t xml:space="preserve">            }</w:t>
        <w:br/>
        <w:t xml:space="preserve">            else {</w:t>
        <w:br/>
        <w:t xml:space="preserve">                timezoneOffset *= -1;</w:t>
        <w:br/>
        <w:t xml:space="preserve">                message = ngettext(</w:t>
        <w:br/>
        <w:t xml:space="preserve">                    'Note: You are %s hour behind server time.',</w:t>
        <w:br/>
        <w:t xml:space="preserve">                    'Note: You are %s hours behind server time.',</w:t>
        <w:br/>
        <w:t xml:space="preserve">                    timezoneOffset</w:t>
        <w:br/>
        <w:t xml:space="preserve">                );</w:t>
        <w:br/>
        <w:t xml:space="preserve">            }</w:t>
        <w:br/>
        <w:t xml:space="preserve">            message = interpolate(message, [timezoneOffset]);</w:t>
        <w:br/>
        <w:br/>
        <w:t xml:space="preserve">            const warning = document.createElement('div');</w:t>
        <w:br/>
        <w:t xml:space="preserve">            const id = inp.id;</w:t>
        <w:br/>
        <w:t xml:space="preserve">            const field_id = inp.closest('p.datetime') ? id.slice(0, id.lastIndexOf("_")) : id;</w:t>
        <w:br/>
        <w:t xml:space="preserve">            warning.classList.add('help', warningClass);</w:t>
        <w:br/>
        <w:t xml:space="preserve">            warning.id = `${field_id}_timezone_warning_helptext`;</w:t>
        <w:br/>
        <w:t xml:space="preserve">            warning.textContent = message;</w:t>
        <w:br/>
        <w:t xml:space="preserve">            inp.parentNode.appendChild(warning);</w:t>
        <w:br/>
        <w:t xml:space="preserve">        },</w:t>
        <w:br/>
        <w:t xml:space="preserve">        // Add clock widget to a given field</w:t>
        <w:br/>
        <w:t xml:space="preserve">        addClock: function(inp) {</w:t>
        <w:br/>
        <w:t xml:space="preserve">            const num = DateTimeShortcuts.clockInputs.length;</w:t>
        <w:br/>
        <w:t xml:space="preserve">            DateTimeShortcuts.clockInputs[num] = inp;</w:t>
        <w:br/>
        <w:t xml:space="preserve">            DateTimeShortcuts.dismissClockFunc[num] = function() { DateTimeShortcuts.dismissClock(num); return true; };</w:t>
        <w:br/>
        <w:br/>
        <w:t xml:space="preserve">            // Shortcut links (clock icon and "Now" link)</w:t>
        <w:br/>
        <w:t xml:space="preserve">            const shortcuts_span = document.createElement('span');</w:t>
        <w:br/>
        <w:t xml:space="preserve">            shortcuts_span.className = DateTimeShortcuts.shortCutsClass;</w:t>
        <w:br/>
        <w:t xml:space="preserve">            inp.parentNode.insertBefore(shortcuts_span, inp.nextSibling);</w:t>
        <w:br/>
        <w:t xml:space="preserve">            const now_link = document.createElement('a');</w:t>
        <w:br/>
        <w:t xml:space="preserve">            now_link.href = "#";</w:t>
        <w:br/>
        <w:t xml:space="preserve">            now_link.textContent = gettext('Now');</w:t>
        <w:br/>
        <w:t xml:space="preserve">            now_link.role = 'button';</w:t>
        <w:br/>
        <w:t xml:space="preserve">            now_link.addEventListener('click', function(e) {</w:t>
        <w:br/>
        <w:t xml:space="preserve">                e.preventDefault();</w:t>
        <w:br/>
        <w:t xml:space="preserve">                DateTimeShortcuts.handleClockQuicklink(num, -1);</w:t>
        <w:br/>
        <w:t xml:space="preserve">            });</w:t>
        <w:br/>
        <w:t xml:space="preserve">            const clock_link = document.createElement('a');</w:t>
        <w:br/>
        <w:t xml:space="preserve">            clock_link.href = '#';</w:t>
        <w:br/>
        <w:t xml:space="preserve">            clock_link.id = DateTimeShortcuts.clockLinkName + num;</w:t>
        <w:br/>
        <w:t xml:space="preserve">            clock_link.addEventListener('click', function(e) {</w:t>
        <w:br/>
        <w:t xml:space="preserve">                e.preventDefault();</w:t>
        <w:br/>
        <w:t xml:space="preserve">                // avoid triggering the document click handler to dismiss the clock</w:t>
        <w:br/>
        <w:t xml:space="preserve">                e.stopPropagation();</w:t>
        <w:br/>
        <w:t xml:space="preserve">                DateTimeShortcuts.openClock(num);</w:t>
        <w:br/>
        <w:t xml:space="preserve">            });</w:t>
        <w:br/>
        <w:br/>
        <w:t xml:space="preserve">            quickElement(</w:t>
        <w:br/>
        <w:t xml:space="preserve">                'span', clock_link, '',</w:t>
        <w:br/>
        <w:t xml:space="preserve">                'class', 'clock-icon',</w:t>
        <w:br/>
        <w:t xml:space="preserve">                'title', gettext('Choose a Time')</w:t>
        <w:br/>
        <w:t xml:space="preserve">            );</w:t>
        <w:br/>
        <w:t xml:space="preserve">            shortcuts_span.appendChild(document.createTextNode('\u00A0'));</w:t>
        <w:br/>
        <w:t xml:space="preserve">            shortcuts_span.appendChild(now_link);</w:t>
        <w:br/>
        <w:t xml:space="preserve">            shortcuts_span.appendChild(document.createTextNode('\u00A0|\u00A0'));</w:t>
        <w:br/>
        <w:t xml:space="preserve">            shortcuts_span.appendChild(clock_link);</w:t>
        <w:br/>
        <w:br/>
        <w:t xml:space="preserve">            // Create clock link div</w:t>
        <w:br/>
        <w:t xml:space="preserve">            //</w:t>
        <w:br/>
        <w:t xml:space="preserve">            // Markup looks like:</w:t>
        <w:br/>
        <w:t xml:space="preserve">            // &lt;div id="clockbox1" class="clockbox module"&gt;</w:t>
        <w:br/>
        <w:t xml:space="preserve">            //     &lt;h2&gt;Choose a time&lt;/h2&gt;</w:t>
        <w:br/>
        <w:t xml:space="preserve">            //     &lt;ul class="timelist"&gt;</w:t>
        <w:br/>
        <w:t xml:space="preserve">            //         &lt;li&gt;&lt;a href="#"&gt;Now&lt;/a&gt;&lt;/li&gt;</w:t>
        <w:br/>
        <w:t xml:space="preserve">            //         &lt;li&gt;&lt;a href="#"&gt;Midnight&lt;/a&gt;&lt;/li&gt;</w:t>
        <w:br/>
        <w:t xml:space="preserve">            //         &lt;li&gt;&lt;a href="#"&gt;6 a.m.&lt;/a&gt;&lt;/li&gt;</w:t>
        <w:br/>
        <w:t xml:space="preserve">            //         &lt;li&gt;&lt;a href="#"&gt;Noon&lt;/a&gt;&lt;/li&gt;</w:t>
        <w:br/>
        <w:t xml:space="preserve">            //         &lt;li&gt;&lt;a href="#"&gt;6 p.m.&lt;/a&gt;&lt;/li&gt;</w:t>
        <w:br/>
        <w:t xml:space="preserve">            //     &lt;/ul&gt;</w:t>
        <w:br/>
        <w:t xml:space="preserve">            //     &lt;p class="calendar-cancel"&gt;&lt;a href="#"&gt;Cancel&lt;/a&gt;&lt;/p&gt;</w:t>
        <w:br/>
        <w:t xml:space="preserve">            // &lt;/div&gt;</w:t>
        <w:br/>
        <w:br/>
        <w:t xml:space="preserve">            const clock_box = document.createElement('div');</w:t>
        <w:br/>
        <w:t xml:space="preserve">            clock_box.style.display = 'none';</w:t>
        <w:br/>
        <w:t xml:space="preserve">            clock_box.style.position = 'absolute';</w:t>
        <w:br/>
        <w:t xml:space="preserve">            clock_box.className = 'clockbox module';</w:t>
        <w:br/>
        <w:t xml:space="preserve">            clock_box.id = DateTimeShortcuts.clockDivName + num;</w:t>
        <w:br/>
        <w:t xml:space="preserve">            document.body.appendChild(clock_box);</w:t>
        <w:br/>
        <w:t xml:space="preserve">            clock_box.addEventListener('click', function(e) { e.stopPropagation(); });</w:t>
        <w:br/>
        <w:br/>
        <w:t xml:space="preserve">            quickElement('h2', clock_box, gettext('Choose a time'));</w:t>
        <w:br/>
        <w:t xml:space="preserve">            const time_list = quickElement('ul', clock_box);</w:t>
        <w:br/>
        <w:t xml:space="preserve">            time_list.className = 'timelist';</w:t>
        <w:br/>
        <w:t xml:space="preserve">            // The list of choices can be overridden in JavaScript like this:</w:t>
        <w:br/>
        <w:t xml:space="preserve">            // DateTimeShortcuts.clockHours.name = [['3 a.m.', 3]];</w:t>
        <w:br/>
        <w:t xml:space="preserve">            // where name is the name attribute of the &lt;input&gt;.</w:t>
        <w:br/>
        <w:t xml:space="preserve">            const name = typeof DateTimeShortcuts.clockHours[inp.name] === 'undefined' ? 'default_' : inp.name;</w:t>
        <w:br/>
        <w:t xml:space="preserve">            DateTimeShortcuts.clockHours[name].forEach(function(element) {</w:t>
        <w:br/>
        <w:t xml:space="preserve">                const time_link = quickElement('a', quickElement('li', time_list), gettext(element[0]), 'role', 'button', 'href', '#');</w:t>
        <w:br/>
        <w:t xml:space="preserve">                time_link.addEventListener('click', function(e) {</w:t>
        <w:br/>
        <w:t xml:space="preserve">                    e.preventDefault();</w:t>
        <w:br/>
        <w:t xml:space="preserve">                    DateTimeShortcuts.handleClockQuicklink(num, element[1]);</w:t>
        <w:br/>
        <w:t xml:space="preserve">                });</w:t>
        <w:br/>
        <w:t xml:space="preserve">            });</w:t>
        <w:br/>
        <w:br/>
        <w:t xml:space="preserve">            const cancel_p = quickElement('p', clock_box);</w:t>
        <w:br/>
        <w:t xml:space="preserve">            cancel_p.className = 'calendar-cancel';</w:t>
        <w:br/>
        <w:t xml:space="preserve">            const cancel_link = quickElement('a', cancel_p, gettext('Cancel'), 'role', 'button', 'href', '#');</w:t>
        <w:br/>
        <w:t xml:space="preserve">            cancel_link.addEventListener('click', function(e) {</w:t>
        <w:br/>
        <w:t xml:space="preserve">                e.preventDefault();</w:t>
        <w:br/>
        <w:t xml:space="preserve">                DateTimeShortcuts.dismissClock(num);</w:t>
        <w:br/>
        <w:t xml:space="preserve">            });</w:t>
        <w:br/>
        <w:br/>
        <w:t xml:space="preserve">            document.addEventListener('keyup', function(event) {</w:t>
        <w:br/>
        <w:t xml:space="preserve">                if (event.which === 27) {</w:t>
        <w:br/>
        <w:t xml:space="preserve">                    // ESC key closes popup</w:t>
        <w:br/>
        <w:t xml:space="preserve">                    DateTimeShortcuts.dismissClock(num);</w:t>
        <w:br/>
        <w:t xml:space="preserve">                    event.preventDefault();</w:t>
        <w:br/>
        <w:t xml:space="preserve">                }</w:t>
        <w:br/>
        <w:t xml:space="preserve">            });</w:t>
        <w:br/>
        <w:t xml:space="preserve">        },</w:t>
        <w:br/>
        <w:t xml:space="preserve">        openClock: function(num) {</w:t>
        <w:br/>
        <w:t xml:space="preserve">            const clock_box = document.getElementById(DateTimeShortcuts.clockDivName + num);</w:t>
        <w:br/>
        <w:t xml:space="preserve">            const clock_link = document.getElementById(DateTimeShortcuts.clockLinkName + num);</w:t>
        <w:br/>
        <w:br/>
        <w:t xml:space="preserve">            // Recalculate the clockbox position</w:t>
        <w:br/>
        <w:t xml:space="preserve">            // is it left-to-right or right-to-left layout ?</w:t>
        <w:br/>
        <w:t xml:space="preserve">            if (window.getComputedStyle(document.body).direction !== 'rtl') {</w:t>
        <w:br/>
        <w:t xml:space="preserve">                clock_box.style.left = findPosX(clock_link) + 17 + 'px';</w:t>
        <w:br/>
        <w:t xml:space="preserve">            }</w:t>
        <w:br/>
        <w:t xml:space="preserve">            else {</w:t>
        <w:br/>
        <w:t xml:space="preserve">                // since style's width is in em, it'd be tough to calculate</w:t>
        <w:br/>
        <w:t xml:space="preserve">                // px value of it. let's use an estimated px for now</w:t>
        <w:br/>
        <w:t xml:space="preserve">                clock_box.style.left = findPosX(clock_link) - 110 + 'px';</w:t>
        <w:br/>
        <w:t xml:space="preserve">            }</w:t>
        <w:br/>
        <w:t xml:space="preserve">            clock_box.style.top = Math.max(0, findPosY(clock_link) - 30) + 'px';</w:t>
        <w:br/>
        <w:br/>
        <w:t xml:space="preserve">            // Show the clock box</w:t>
        <w:br/>
        <w:t xml:space="preserve">            clock_box.style.display = 'block';</w:t>
        <w:br/>
        <w:t xml:space="preserve">            document.addEventListener('click', DateTimeShortcuts.dismissClockFunc[num]);</w:t>
        <w:br/>
        <w:t xml:space="preserve">        },</w:t>
        <w:br/>
        <w:t xml:space="preserve">        dismissClock: function(num) {</w:t>
        <w:br/>
        <w:t xml:space="preserve">            document.getElementById(DateTimeShortcuts.clockDivName + num).style.display = 'none';</w:t>
        <w:br/>
        <w:t xml:space="preserve">            document.removeEventListener('click', DateTimeShortcuts.dismissClockFunc[num]);</w:t>
        <w:br/>
        <w:t xml:space="preserve">        },</w:t>
        <w:br/>
        <w:t xml:space="preserve">        handleClockQuicklink: function(num, val) {</w:t>
        <w:br/>
        <w:t xml:space="preserve">            let d;</w:t>
        <w:br/>
        <w:t xml:space="preserve">            if (val === -1) {</w:t>
        <w:br/>
        <w:t xml:space="preserve">                d = DateTimeShortcuts.now();</w:t>
        <w:br/>
        <w:t xml:space="preserve">            }</w:t>
        <w:br/>
        <w:t xml:space="preserve">            else {</w:t>
        <w:br/>
        <w:t xml:space="preserve">                d = new Date(1970, 1, 1, val, 0, 0, 0);</w:t>
        <w:br/>
        <w:t xml:space="preserve">            }</w:t>
        <w:br/>
        <w:t xml:space="preserve">            DateTimeShortcuts.clockInputs[num].value = d.strftime(get_format('TIME_INPUT_FORMATS')[0]);</w:t>
        <w:br/>
        <w:t xml:space="preserve">            DateTimeShortcuts.clockInputs[num].focus();</w:t>
        <w:br/>
        <w:t xml:space="preserve">            DateTimeShortcuts.dismissClock(num);</w:t>
        <w:br/>
        <w:t xml:space="preserve">        },</w:t>
        <w:br/>
        <w:t xml:space="preserve">        // Add calendar widget to a given field.</w:t>
        <w:br/>
        <w:t xml:space="preserve">        addCalendar: function(inp) {</w:t>
        <w:br/>
        <w:t xml:space="preserve">            const num = DateTimeShortcuts.calendars.length;</w:t>
        <w:br/>
        <w:br/>
        <w:t xml:space="preserve">            DateTimeShortcuts.calendarInputs[num] = inp;</w:t>
        <w:br/>
        <w:t xml:space="preserve">            DateTimeShortcuts.dismissCalendarFunc[num] = function() { DateTimeShortcuts.dismissCalendar(num); return true; };</w:t>
        <w:br/>
        <w:br/>
        <w:t xml:space="preserve">            // Shortcut links (calendar icon and "Today" link)</w:t>
        <w:br/>
        <w:t xml:space="preserve">            const shortcuts_span = document.createElement('span');</w:t>
        <w:br/>
        <w:t xml:space="preserve">            shortcuts_span.className = DateTimeShortcuts.shortCutsClass;</w:t>
        <w:br/>
        <w:t xml:space="preserve">            inp.parentNode.insertBefore(shortcuts_span, inp.nextSibling);</w:t>
        <w:br/>
        <w:t xml:space="preserve">            const today_link = document.createElement('a');</w:t>
        <w:br/>
        <w:t xml:space="preserve">            today_link.href = '#';</w:t>
        <w:br/>
        <w:t xml:space="preserve">            today_link.role = 'button';</w:t>
        <w:br/>
        <w:t xml:space="preserve">            today_link.appendChild(document.createTextNode(gettext('Today')));</w:t>
        <w:br/>
        <w:t xml:space="preserve">            today_link.addEventListener('click', function(e) {</w:t>
        <w:br/>
        <w:t xml:space="preserve">                e.preventDefault();</w:t>
        <w:br/>
        <w:t xml:space="preserve">                DateTimeShortcuts.handleCalendarQuickLink(num, 0);</w:t>
        <w:br/>
        <w:t xml:space="preserve">            });</w:t>
        <w:br/>
        <w:t xml:space="preserve">            const cal_link = document.createElement('a');</w:t>
        <w:br/>
        <w:t xml:space="preserve">            cal_link.href = '#';</w:t>
        <w:br/>
        <w:t xml:space="preserve">            cal_link.id = DateTimeShortcuts.calendarLinkName + num;</w:t>
        <w:br/>
        <w:t xml:space="preserve">            cal_link.addEventListener('click', function(e) {</w:t>
        <w:br/>
        <w:t xml:space="preserve">                e.preventDefault();</w:t>
        <w:br/>
        <w:t xml:space="preserve">                // avoid triggering the document click handler to dismiss the calendar</w:t>
        <w:br/>
        <w:t xml:space="preserve">                e.stopPropagation();</w:t>
        <w:br/>
        <w:t xml:space="preserve">                DateTimeShortcuts.openCalendar(num);</w:t>
        <w:br/>
        <w:t xml:space="preserve">            });</w:t>
        <w:br/>
        <w:t xml:space="preserve">            quickElement(</w:t>
        <w:br/>
        <w:t xml:space="preserve">                'span', cal_link, '',</w:t>
        <w:br/>
        <w:t xml:space="preserve">                'class', 'date-icon',</w:t>
        <w:br/>
        <w:t xml:space="preserve">                'title', gettext('Choose a Date')</w:t>
        <w:br/>
        <w:t xml:space="preserve">            );</w:t>
        <w:br/>
        <w:t xml:space="preserve">            shortcuts_span.appendChild(document.createTextNode('\u00A0'));</w:t>
        <w:br/>
        <w:t xml:space="preserve">            shortcuts_span.appendChild(today_link);</w:t>
        <w:br/>
        <w:t xml:space="preserve">            shortcuts_span.appendChild(document.createTextNode('\u00A0|\u00A0'));</w:t>
        <w:br/>
        <w:t xml:space="preserve">            shortcuts_span.appendChild(cal_link);</w:t>
        <w:br/>
        <w:br/>
        <w:t xml:space="preserve">            // Create calendarbox div.</w:t>
        <w:br/>
        <w:t xml:space="preserve">            //</w:t>
        <w:br/>
        <w:t xml:space="preserve">            // Markup looks like:</w:t>
        <w:br/>
        <w:t xml:space="preserve">            //</w:t>
        <w:br/>
        <w:t xml:space="preserve">            // &lt;div id="calendarbox3" class="calendarbox module"&gt;</w:t>
        <w:br/>
        <w:t xml:space="preserve">            //     &lt;h2&gt;</w:t>
        <w:br/>
        <w:t xml:space="preserve">            //           &lt;a href="#" class="link-previous"&gt;&amp;lsaquo;&lt;/a&gt;</w:t>
        <w:br/>
        <w:t xml:space="preserve">            //           &lt;a href="#" class="link-next"&gt;&amp;rsaquo;&lt;/a&gt; February 2003</w:t>
        <w:br/>
        <w:t xml:space="preserve">            //     &lt;/h2&gt;</w:t>
        <w:br/>
        <w:t xml:space="preserve">            //     &lt;div class="calendar" id="calendarin3"&gt;</w:t>
        <w:br/>
        <w:t xml:space="preserve">            //         &lt;!-- (cal) --&gt;</w:t>
        <w:br/>
        <w:t xml:space="preserve">            //     &lt;/div&gt;</w:t>
        <w:br/>
        <w:t xml:space="preserve">            //     &lt;div class="calendar-shortcuts"&gt;</w:t>
        <w:br/>
        <w:t xml:space="preserve">            //          &lt;a href="#"&gt;Yesterday&lt;/a&gt; | &lt;a href="#"&gt;Today&lt;/a&gt; | &lt;a href="#"&gt;Tomorrow&lt;/a&gt;</w:t>
        <w:br/>
        <w:t xml:space="preserve">            //     &lt;/div&gt;</w:t>
        <w:br/>
        <w:t xml:space="preserve">            //     &lt;p class="calendar-cancel"&gt;&lt;a href="#"&gt;Cancel&lt;/a&gt;&lt;/p&gt;</w:t>
        <w:br/>
        <w:t xml:space="preserve">            // &lt;/div&gt;</w:t>
        <w:br/>
        <w:t xml:space="preserve">            const cal_box = document.createElement('div');</w:t>
        <w:br/>
        <w:t xml:space="preserve">            cal_box.style.display = 'none';</w:t>
        <w:br/>
        <w:t xml:space="preserve">            cal_box.style.position = 'absolute';</w:t>
        <w:br/>
        <w:t xml:space="preserve">            cal_box.className = 'calendarbox module';</w:t>
        <w:br/>
        <w:t xml:space="preserve">            cal_box.id = DateTimeShortcuts.calendarDivName1 + num;</w:t>
        <w:br/>
        <w:t xml:space="preserve">            document.body.appendChild(cal_box);</w:t>
        <w:br/>
        <w:t xml:space="preserve">            cal_box.addEventListener('click', function(e) { e.stopPropagation(); });</w:t>
        <w:br/>
        <w:br/>
        <w:t xml:space="preserve">            // next-prev links</w:t>
        <w:br/>
        <w:t xml:space="preserve">            const cal_nav = quickElement('div', cal_box);</w:t>
        <w:br/>
        <w:t xml:space="preserve">            const cal_nav_prev = quickElement('a', cal_nav, '&lt;', 'href', '#');</w:t>
        <w:br/>
        <w:t xml:space="preserve">            cal_nav_prev.className = 'calendarnav-previous';</w:t>
        <w:br/>
        <w:t xml:space="preserve">            cal_nav_prev.addEventListener('click', function(e) {</w:t>
        <w:br/>
        <w:t xml:space="preserve">                e.preventDefault();</w:t>
        <w:br/>
        <w:t xml:space="preserve">                DateTimeShortcuts.drawPrev(num);</w:t>
        <w:br/>
        <w:t xml:space="preserve">            });</w:t>
        <w:br/>
        <w:br/>
        <w:t xml:space="preserve">            const cal_nav_next = quickElement('a', cal_nav, '&gt;', 'href', '#');</w:t>
        <w:br/>
        <w:t xml:space="preserve">            cal_nav_next.className = 'calendarnav-next';</w:t>
        <w:br/>
        <w:t xml:space="preserve">            cal_nav_next.addEventListener('click', function(e) {</w:t>
        <w:br/>
        <w:t xml:space="preserve">                e.preventDefault();</w:t>
        <w:br/>
        <w:t xml:space="preserve">                DateTimeShortcuts.drawNext(num);</w:t>
        <w:br/>
        <w:t xml:space="preserve">            });</w:t>
        <w:br/>
        <w:br/>
        <w:t xml:space="preserve">            // main box</w:t>
        <w:br/>
        <w:t xml:space="preserve">            const cal_main = quickElement('div', cal_box, '', 'id', DateTimeShortcuts.calendarDivName2 + num);</w:t>
        <w:br/>
        <w:t xml:space="preserve">            cal_main.className = 'calendar';</w:t>
        <w:br/>
        <w:t xml:space="preserve">            DateTimeShortcuts.calendars[num] = new Calendar(DateTimeShortcuts.calendarDivName2 + num, DateTimeShortcuts.handleCalendarCallback(num));</w:t>
        <w:br/>
        <w:t xml:space="preserve">            DateTimeShortcuts.calendars[num].drawCurrent();</w:t>
        <w:br/>
        <w:br/>
        <w:t xml:space="preserve">            // calendar shortcuts</w:t>
        <w:br/>
        <w:t xml:space="preserve">            const shortcuts = quickElement('div', cal_box);</w:t>
        <w:br/>
        <w:t xml:space="preserve">            shortcuts.className = 'calendar-shortcuts';</w:t>
        <w:br/>
        <w:t xml:space="preserve">            let day_link = quickElement('a', shortcuts, gettext('Yesterday'), 'role', 'button', 'href', '#');</w:t>
        <w:br/>
        <w:t xml:space="preserve">            day_link.addEventListener('click', function(e) {</w:t>
        <w:br/>
        <w:t xml:space="preserve">                e.preventDefault();</w:t>
        <w:br/>
        <w:t xml:space="preserve">                DateTimeShortcuts.handleCalendarQuickLink(num, -1);</w:t>
        <w:br/>
        <w:t xml:space="preserve">            });</w:t>
        <w:br/>
        <w:t xml:space="preserve">            shortcuts.appendChild(document.createTextNode('\u00A0|\u00A0'));</w:t>
        <w:br/>
        <w:t xml:space="preserve">            day_link = quickElement('a', shortcuts, gettext('Today'), 'role', 'button', 'href', '#');</w:t>
        <w:br/>
        <w:t xml:space="preserve">            day_link.addEventListener('click', function(e) {</w:t>
        <w:br/>
        <w:t xml:space="preserve">                e.preventDefault();</w:t>
        <w:br/>
        <w:t xml:space="preserve">                DateTimeShortcuts.handleCalendarQuickLink(num, 0);</w:t>
        <w:br/>
        <w:t xml:space="preserve">            });</w:t>
        <w:br/>
        <w:t xml:space="preserve">            shortcuts.appendChild(document.createTextNode('\u00A0|\u00A0'));</w:t>
        <w:br/>
        <w:t xml:space="preserve">            day_link = quickElement('a', shortcuts, gettext('Tomorrow'), 'role', 'button', 'href', '#');</w:t>
        <w:br/>
        <w:t xml:space="preserve">            day_link.addEventListener('click', function(e) {</w:t>
        <w:br/>
        <w:t xml:space="preserve">                e.preventDefault();</w:t>
        <w:br/>
        <w:t xml:space="preserve">                DateTimeShortcuts.handleCalendarQuickLink(num, +1);</w:t>
        <w:br/>
        <w:t xml:space="preserve">            });</w:t>
        <w:br/>
        <w:br/>
        <w:t xml:space="preserve">            // cancel bar</w:t>
        <w:br/>
        <w:t xml:space="preserve">            const cancel_p = quickElement('p', cal_box);</w:t>
        <w:br/>
        <w:t xml:space="preserve">            cancel_p.className = 'calendar-cancel';</w:t>
        <w:br/>
        <w:t xml:space="preserve">            const cancel_link = quickElement('a', cancel_p, gettext('Cancel'), 'role', 'button', 'href', '#');</w:t>
        <w:br/>
        <w:t xml:space="preserve">            cancel_link.addEventListener('click', function(e) {</w:t>
        <w:br/>
        <w:t xml:space="preserve">                e.preventDefault();</w:t>
        <w:br/>
        <w:t xml:space="preserve">                DateTimeShortcuts.dismissCalendar(num);</w:t>
        <w:br/>
        <w:t xml:space="preserve">            });</w:t>
        <w:br/>
        <w:t xml:space="preserve">            document.addEventListener('keyup', function(event) {</w:t>
        <w:br/>
        <w:t xml:space="preserve">                if (event.which === 27) {</w:t>
        <w:br/>
        <w:t xml:space="preserve">                    // ESC key closes popup</w:t>
        <w:br/>
        <w:t xml:space="preserve">                    DateTimeShortcuts.dismissCalendar(num);</w:t>
        <w:br/>
        <w:t xml:space="preserve">                    event.preventDefault();</w:t>
        <w:br/>
        <w:t xml:space="preserve">                }</w:t>
        <w:br/>
        <w:t xml:space="preserve">            });</w:t>
        <w:br/>
        <w:t xml:space="preserve">        },</w:t>
        <w:br/>
        <w:t xml:space="preserve">        openCalendar: function(num) {</w:t>
        <w:br/>
        <w:t xml:space="preserve">            const cal_box = document.getElementById(DateTimeShortcuts.calendarDivName1 + num);</w:t>
        <w:br/>
        <w:t xml:space="preserve">            const cal_link = document.getElementById(DateTimeShortcuts.calendarLinkName + num);</w:t>
        <w:br/>
        <w:t xml:space="preserve">            const inp = DateTimeShortcuts.calendarInputs[num];</w:t>
        <w:br/>
        <w:br/>
        <w:t xml:space="preserve">            // Determine if the current value in the input has a valid date.</w:t>
        <w:br/>
        <w:t xml:space="preserve">            // If so, draw the calendar with that date's year and month.</w:t>
        <w:br/>
        <w:t xml:space="preserve">            if (inp.value) {</w:t>
        <w:br/>
        <w:t xml:space="preserve">                const format = get_format('DATE_INPUT_FORMATS')[0];</w:t>
        <w:br/>
        <w:t xml:space="preserve">                const selected = inp.value.strptime(format);</w:t>
        <w:br/>
        <w:t xml:space="preserve">                const year = selected.getUTCFullYear();</w:t>
        <w:br/>
        <w:t xml:space="preserve">                const month = selected.getUTCMonth() + 1;</w:t>
        <w:br/>
        <w:t xml:space="preserve">                const re = /\d{4}/;</w:t>
        <w:br/>
        <w:t xml:space="preserve">                if (re.test(year.toString()) &amp;&amp; month &gt;= 1 &amp;&amp; month &lt;= 12) {</w:t>
        <w:br/>
        <w:t xml:space="preserve">                    DateTimeShortcuts.calendars[num].drawDate(month, year, selected);</w:t>
        <w:br/>
        <w:t xml:space="preserve">                }</w:t>
        <w:br/>
        <w:t xml:space="preserve">            }</w:t>
        <w:br/>
        <w:br/>
        <w:t xml:space="preserve">            // Recalculate the clockbox position</w:t>
        <w:br/>
        <w:t xml:space="preserve">            // is it left-to-right or right-to-left layout ?</w:t>
        <w:br/>
        <w:t xml:space="preserve">            if (window.getComputedStyle(document.body).direction !== 'rtl') {</w:t>
        <w:br/>
        <w:t xml:space="preserve">                cal_box.style.left = findPosX(cal_link) + 17 + 'px';</w:t>
        <w:br/>
        <w:t xml:space="preserve">            }</w:t>
        <w:br/>
        <w:t xml:space="preserve">            else {</w:t>
        <w:br/>
        <w:t xml:space="preserve">                // since style's width is in em, it'd be tough to calculate</w:t>
        <w:br/>
        <w:t xml:space="preserve">                // px value of it. let's use an estimated px for now</w:t>
        <w:br/>
        <w:t xml:space="preserve">                cal_box.style.left = findPosX(cal_link) - 180 + 'px';</w:t>
        <w:br/>
        <w:t xml:space="preserve">            }</w:t>
        <w:br/>
        <w:t xml:space="preserve">            cal_box.style.top = Math.max(0, findPosY(cal_link) - 75) + 'px';</w:t>
        <w:br/>
        <w:br/>
        <w:t xml:space="preserve">            cal_box.style.display = 'block';</w:t>
        <w:br/>
        <w:t xml:space="preserve">            document.addEventListener('click', DateTimeShortcuts.dismissCalendarFunc[num]);</w:t>
        <w:br/>
        <w:t xml:space="preserve">        },</w:t>
        <w:br/>
        <w:t xml:space="preserve">        dismissCalendar: function(num) {</w:t>
        <w:br/>
        <w:t xml:space="preserve">            document.getElementById(DateTimeShortcuts.calendarDivName1 + num).style.display = 'none';</w:t>
        <w:br/>
        <w:t xml:space="preserve">            document.removeEventListener('click', DateTimeShortcuts.dismissCalendarFunc[num]);</w:t>
        <w:br/>
        <w:t xml:space="preserve">        },</w:t>
        <w:br/>
        <w:t xml:space="preserve">        drawPrev: function(num) {</w:t>
        <w:br/>
        <w:t xml:space="preserve">            DateTimeShortcuts.calendars[num].drawPreviousMonth();</w:t>
        <w:br/>
        <w:t xml:space="preserve">        },</w:t>
        <w:br/>
        <w:t xml:space="preserve">        drawNext: function(num) {</w:t>
        <w:br/>
        <w:t xml:space="preserve">            DateTimeShortcuts.calendars[num].drawNextMonth();</w:t>
        <w:br/>
        <w:t xml:space="preserve">        },</w:t>
        <w:br/>
        <w:t xml:space="preserve">        handleCalendarCallback: function(num) {</w:t>
        <w:br/>
        <w:t xml:space="preserve">            const format = get_format('DATE_INPUT_FORMATS')[0];</w:t>
        <w:br/>
        <w:t xml:space="preserve">            return function(y, m, d) {</w:t>
        <w:br/>
        <w:t xml:space="preserve">                DateTimeShortcuts.calendarInputs[num].value = new Date(y, m - 1, d).strftime(format);</w:t>
        <w:br/>
        <w:t xml:space="preserve">                DateTimeShortcuts.calendarInputs[num].focus();</w:t>
        <w:br/>
        <w:t xml:space="preserve">                document.getElementById(DateTimeShortcuts.calendarDivName1 + num).style.display = 'none';</w:t>
        <w:br/>
        <w:t xml:space="preserve">            };</w:t>
        <w:br/>
        <w:t xml:space="preserve">        },</w:t>
        <w:br/>
        <w:t xml:space="preserve">        handleCalendarQuickLink: function(num, offset) {</w:t>
        <w:br/>
        <w:t xml:space="preserve">            const d = DateTimeShortcuts.now();</w:t>
        <w:br/>
        <w:t xml:space="preserve">            d.setDate(d.getDate() + offset);</w:t>
        <w:br/>
        <w:t xml:space="preserve">            DateTimeShortcuts.calendarInputs[num].value = d.strftime(get_format('DATE_INPUT_FORMATS')[0]);</w:t>
        <w:br/>
        <w:t xml:space="preserve">            DateTimeShortcuts.calendarInputs[num].focus();</w:t>
        <w:br/>
        <w:t xml:space="preserve">            DateTimeShortcuts.dismissCalendar(num);</w:t>
        <w:br/>
        <w:t xml:space="preserve">        }</w:t>
        <w:br/>
        <w:t xml:space="preserve">    };</w:t>
        <w:br/>
        <w:br/>
        <w:t xml:space="preserve">    window.addEventListener('load', DateTimeShortcuts.init);</w:t>
        <w:br/>
        <w:t xml:space="preserve">    window.DateTimeShortcuts = DateTimeShortcuts;</w:t>
        <w:br/>
        <w:t>}</w:t>
        <w:br/>
      </w:r>
    </w:p>
    <w:p>
      <w:pPr>
        <w:pStyle w:val="FileName"/>
        <w:jc w:val="left"/>
      </w:pPr>
      <w:r>
        <w:rPr>
          <w:rFonts w:ascii="Times New Roman" w:hAnsi="Times New Roman" w:eastAsia="Times New Roman" w:cs="Times New Roman"/>
          <w:b w:val="0"/>
          <w:sz w:val="22"/>
        </w:rPr>
        <w:t>169. staticfiles/admin/js/admin/RelatedObjectLookups.js</w:t>
      </w:r>
    </w:p>
    <w:p>
      <w:pPr>
        <w:pStyle w:val="CodeBody"/>
        <w:jc w:val="left"/>
      </w:pPr>
      <w:r>
        <w:rPr>
          <w:rFonts w:ascii="Times New Roman" w:hAnsi="Times New Roman" w:eastAsia="Times New Roman" w:cs="Times New Roman"/>
          <w:b w:val="0"/>
          <w:sz w:val="22"/>
        </w:rPr>
        <w:t>/*global SelectBox, interpolate*/</w:t>
        <w:br/>
        <w:t>// Handles related-objects functionality: lookup link for raw_id_fields</w:t>
        <w:br/>
        <w:t>// and Add Another links.</w:t>
        <w:br/>
        <w:t>'use strict';</w:t>
        <w:br/>
        <w:t>{</w:t>
        <w:br/>
        <w:t xml:space="preserve">    const $ = django.jQuery;</w:t>
        <w:br/>
        <w:t xml:space="preserve">    let popupIndex = 0;</w:t>
        <w:br/>
        <w:t xml:space="preserve">    const relatedWindows = [];</w:t>
        <w:br/>
        <w:br/>
        <w:t xml:space="preserve">    function dismissChildPopups() {</w:t>
        <w:br/>
        <w:t xml:space="preserve">        relatedWindows.forEach(function(win) {</w:t>
        <w:br/>
        <w:t xml:space="preserve">            if(!win.closed) {</w:t>
        <w:br/>
        <w:t xml:space="preserve">                win.dismissChildPopups();</w:t>
        <w:br/>
        <w:t xml:space="preserve">                win.close();    </w:t>
        <w:br/>
        <w:t xml:space="preserve">            }</w:t>
        <w:br/>
        <w:t xml:space="preserve">        });</w:t>
        <w:br/>
        <w:t xml:space="preserve">    }</w:t>
        <w:br/>
        <w:br/>
        <w:t xml:space="preserve">    function setPopupIndex() {</w:t>
        <w:br/>
        <w:t xml:space="preserve">        if(document.getElementsByName("_popup").length &gt; 0) {</w:t>
        <w:br/>
        <w:t xml:space="preserve">            const index = window.name.lastIndexOf("__") + 2;</w:t>
        <w:br/>
        <w:t xml:space="preserve">            popupIndex = parseInt(window.name.substring(index));   </w:t>
        <w:br/>
        <w:t xml:space="preserve">        } else {</w:t>
        <w:br/>
        <w:t xml:space="preserve">            popupIndex = 0;</w:t>
        <w:br/>
        <w:t xml:space="preserve">        }</w:t>
        <w:br/>
        <w:t xml:space="preserve">    }</w:t>
        <w:br/>
        <w:br/>
        <w:t xml:space="preserve">    function addPopupIndex(name) {</w:t>
        <w:br/>
        <w:t xml:space="preserve">        return name + "__" + (popupIndex + 1);</w:t>
        <w:br/>
        <w:t xml:space="preserve">    }</w:t>
        <w:br/>
        <w:br/>
        <w:t xml:space="preserve">    function removePopupIndex(name) {</w:t>
        <w:br/>
        <w:t xml:space="preserve">        return name.replace(new RegExp("__" + (popupIndex + 1) + "$"), '');</w:t>
        <w:br/>
        <w:t xml:space="preserve">    }</w:t>
        <w:br/>
        <w:br/>
        <w:t xml:space="preserve">    function showAdminPopup(triggeringLink, name_regexp, add_popup) {</w:t>
        <w:br/>
        <w:t xml:space="preserve">        const name = addPopupIndex(triggeringLink.id.replace(name_regexp, ''));</w:t>
        <w:br/>
        <w:t xml:space="preserve">        const href = new URL(triggeringLink.href);</w:t>
        <w:br/>
        <w:t xml:space="preserve">        if (add_popup) {</w:t>
        <w:br/>
        <w:t xml:space="preserve">            href.searchParams.set('_popup', 1);</w:t>
        <w:br/>
        <w:t xml:space="preserve">        }</w:t>
        <w:br/>
        <w:t xml:space="preserve">        const win = window.open(href, name, 'height=500,width=800,resizable=yes,scrollbars=yes');</w:t>
        <w:br/>
        <w:t xml:space="preserve">        relatedWindows.push(win);</w:t>
        <w:br/>
        <w:t xml:space="preserve">        win.focus();</w:t>
        <w:br/>
        <w:t xml:space="preserve">        return false;</w:t>
        <w:br/>
        <w:t xml:space="preserve">    }</w:t>
        <w:br/>
        <w:br/>
        <w:t xml:space="preserve">    function showRelatedObjectLookupPopup(triggeringLink) {</w:t>
        <w:br/>
        <w:t xml:space="preserve">        return showAdminPopup(triggeringLink, /^lookup_/, true);</w:t>
        <w:br/>
        <w:t xml:space="preserve">    }</w:t>
        <w:br/>
        <w:br/>
        <w:t xml:space="preserve">    function dismissRelatedLookupPopup(win, chosenId) {</w:t>
        <w:br/>
        <w:t xml:space="preserve">        const name = removePopupIndex(win.name);</w:t>
        <w:br/>
        <w:t xml:space="preserve">        const elem = document.getElementById(name);</w:t>
        <w:br/>
        <w:t xml:space="preserve">        if (elem.classList.contains('vManyToManyRawIdAdminField') &amp;&amp; elem.value) {</w:t>
        <w:br/>
        <w:t xml:space="preserve">            elem.value += ',' + chosenId;</w:t>
        <w:br/>
        <w:t xml:space="preserve">        } else {</w:t>
        <w:br/>
        <w:t xml:space="preserve">            elem.value = chosenId;</w:t>
        <w:br/>
        <w:t xml:space="preserve">        }</w:t>
        <w:br/>
        <w:t xml:space="preserve">        $(elem).trigger('change');</w:t>
        <w:br/>
        <w:t xml:space="preserve">        const index = relatedWindows.indexOf(win);</w:t>
        <w:br/>
        <w:t xml:space="preserve">        if (index &gt; -1) {</w:t>
        <w:br/>
        <w:t xml:space="preserve">            relatedWindows.splice(index, 1);</w:t>
        <w:br/>
        <w:t xml:space="preserve">        }</w:t>
        <w:br/>
        <w:t xml:space="preserve">        win.close();</w:t>
        <w:br/>
        <w:t xml:space="preserve">    }</w:t>
        <w:br/>
        <w:br/>
        <w:t xml:space="preserve">    function showRelatedObjectPopup(triggeringLink) {</w:t>
        <w:br/>
        <w:t xml:space="preserve">        return showAdminPopup(triggeringLink, /^(change|add|delete)_/, false);</w:t>
        <w:br/>
        <w:t xml:space="preserve">    }</w:t>
        <w:br/>
        <w:br/>
        <w:t xml:space="preserve">    function updateRelatedObjectLinks(triggeringLink) {</w:t>
        <w:br/>
        <w:t xml:space="preserve">        const $this = $(triggeringLink);</w:t>
        <w:br/>
        <w:t xml:space="preserve">        const siblings = $this.nextAll('.view-related, .change-related, .delete-related');</w:t>
        <w:br/>
        <w:t xml:space="preserve">        if (!siblings.length) {</w:t>
        <w:br/>
        <w:t xml:space="preserve">            return;</w:t>
        <w:br/>
        <w:t xml:space="preserve">        }</w:t>
        <w:br/>
        <w:t xml:space="preserve">        const value = $this.val();</w:t>
        <w:br/>
        <w:t xml:space="preserve">        if (value) {</w:t>
        <w:br/>
        <w:t xml:space="preserve">            siblings.each(function() {</w:t>
        <w:br/>
        <w:t xml:space="preserve">                const elm = $(this);</w:t>
        <w:br/>
        <w:t xml:space="preserve">                elm.attr('href', elm.attr('data-href-template').replace('__fk__', value));</w:t>
        <w:br/>
        <w:t xml:space="preserve">                elm.removeAttr('aria-disabled');</w:t>
        <w:br/>
        <w:t xml:space="preserve">            });</w:t>
        <w:br/>
        <w:t xml:space="preserve">        } else {</w:t>
        <w:br/>
        <w:t xml:space="preserve">            siblings.removeAttr('href');</w:t>
        <w:br/>
        <w:t xml:space="preserve">            siblings.attr('aria-disabled', true);</w:t>
        <w:br/>
        <w:t xml:space="preserve">        }</w:t>
        <w:br/>
        <w:t xml:space="preserve">    }</w:t>
        <w:br/>
        <w:br/>
        <w:t xml:space="preserve">    function updateRelatedSelectsOptions(currentSelect, win, objId, newRepr, newId, skipIds = []) {</w:t>
        <w:br/>
        <w:t xml:space="preserve">        // After create/edit a model from the options next to the current</w:t>
        <w:br/>
        <w:t xml:space="preserve">        // select (+ or :pencil:) update ForeignKey PK of the rest of selects</w:t>
        <w:br/>
        <w:t xml:space="preserve">        // in the page.</w:t>
        <w:br/>
        <w:br/>
        <w:t xml:space="preserve">        const path = win.location.pathname;</w:t>
        <w:br/>
        <w:t xml:space="preserve">        // Extract the model from the popup url '.../&lt;model&gt;/add/' or</w:t>
        <w:br/>
        <w:t xml:space="preserve">        // '.../&lt;model&gt;/&lt;id&gt;/change/' depending the action (add or change).</w:t>
        <w:br/>
        <w:t xml:space="preserve">        const modelName = path.split('/')[path.split('/').length - (objId ? 4 : 3)];</w:t>
        <w:br/>
        <w:t xml:space="preserve">        // Select elements with a specific model reference and context of "available-source".</w:t>
        <w:br/>
        <w:t xml:space="preserve">        const selectsRelated = document.querySelectorAll(`[data-model-ref="${modelName}"] [data-context="available-source"]`);</w:t>
        <w:br/>
        <w:br/>
        <w:t xml:space="preserve">        selectsRelated.forEach(function(select) {</w:t>
        <w:br/>
        <w:t xml:space="preserve">            if (currentSelect === select || skipIds &amp;&amp; skipIds.includes(select.id)) {</w:t>
        <w:br/>
        <w:t xml:space="preserve">                return;</w:t>
        <w:br/>
        <w:t xml:space="preserve">            }</w:t>
        <w:br/>
        <w:br/>
        <w:t xml:space="preserve">            let option = select.querySelector(`option[value="${objId}"]`);</w:t>
        <w:br/>
        <w:br/>
        <w:t xml:space="preserve">            if (!option) {</w:t>
        <w:br/>
        <w:t xml:space="preserve">                option = new Option(newRepr, newId);</w:t>
        <w:br/>
        <w:t xml:space="preserve">                select.options.add(option);</w:t>
        <w:br/>
        <w:t xml:space="preserve">                // Update SelectBox cache for related fields.</w:t>
        <w:br/>
        <w:t xml:space="preserve">                if (window.SelectBox !== undefined &amp;&amp; !SelectBox.cache[currentSelect.id]) {</w:t>
        <w:br/>
        <w:t xml:space="preserve">                    SelectBox.add_to_cache(select.id, option);</w:t>
        <w:br/>
        <w:t xml:space="preserve">                    SelectBox.redisplay(select.id);</w:t>
        <w:br/>
        <w:t xml:space="preserve">                }</w:t>
        <w:br/>
        <w:t xml:space="preserve">                return;</w:t>
        <w:br/>
        <w:t xml:space="preserve">            }</w:t>
        <w:br/>
        <w:br/>
        <w:t xml:space="preserve">            option.textContent = newRepr;</w:t>
        <w:br/>
        <w:t xml:space="preserve">            option.value = newId;</w:t>
        <w:br/>
        <w:t xml:space="preserve">        });</w:t>
        <w:br/>
        <w:t xml:space="preserve">    }</w:t>
        <w:br/>
        <w:br/>
        <w:t xml:space="preserve">    function dismissAddRelatedObjectPopup(win, newId, newRepr) {</w:t>
        <w:br/>
        <w:t xml:space="preserve">        const name = removePopupIndex(win.name);</w:t>
        <w:br/>
        <w:t xml:space="preserve">        const elem = document.getElementById(name);</w:t>
        <w:br/>
        <w:t xml:space="preserve">        if (elem) {</w:t>
        <w:br/>
        <w:t xml:space="preserve">            const elemName = elem.nodeName.toUpperCase();</w:t>
        <w:br/>
        <w:t xml:space="preserve">            if (elemName === 'SELECT') {</w:t>
        <w:br/>
        <w:t xml:space="preserve">                elem.options[elem.options.length] = new Option(newRepr, newId, true, true);</w:t>
        <w:br/>
        <w:t xml:space="preserve">                updateRelatedSelectsOptions(elem, win, null, newRepr, newId);</w:t>
        <w:br/>
        <w:t xml:space="preserve">            } else if (elemName === 'INPUT') {</w:t>
        <w:br/>
        <w:t xml:space="preserve">                if (elem.classList.contains('vManyToManyRawIdAdminField') &amp;&amp; elem.value) {</w:t>
        <w:br/>
        <w:t xml:space="preserve">                    elem.value += ',' + newId;</w:t>
        <w:br/>
        <w:t xml:space="preserve">                } else {</w:t>
        <w:br/>
        <w:t xml:space="preserve">                    elem.value = newId;</w:t>
        <w:br/>
        <w:t xml:space="preserve">                }</w:t>
        <w:br/>
        <w:t xml:space="preserve">            }</w:t>
        <w:br/>
        <w:t xml:space="preserve">            // Trigger a change event to update related links if required.</w:t>
        <w:br/>
        <w:t xml:space="preserve">            $(elem).trigger('change');</w:t>
        <w:br/>
        <w:t xml:space="preserve">        } else {</w:t>
        <w:br/>
        <w:t xml:space="preserve">            const toId = name + "_to";</w:t>
        <w:br/>
        <w:t xml:space="preserve">            const toElem = document.getElementById(toId);</w:t>
        <w:br/>
        <w:t xml:space="preserve">            const o = new Option(newRepr, newId);</w:t>
        <w:br/>
        <w:t xml:space="preserve">            SelectBox.add_to_cache(toId, o);</w:t>
        <w:br/>
        <w:t xml:space="preserve">            SelectBox.redisplay(toId);</w:t>
        <w:br/>
        <w:t xml:space="preserve">            if (toElem &amp;&amp; toElem.nodeName.toUpperCase() === 'SELECT') {</w:t>
        <w:br/>
        <w:t xml:space="preserve">                const skipIds = [name + "_from"];</w:t>
        <w:br/>
        <w:t xml:space="preserve">                updateRelatedSelectsOptions(toElem, win, null, newRepr, newId, skipIds);</w:t>
        <w:br/>
        <w:t xml:space="preserve">            }</w:t>
        <w:br/>
        <w:t xml:space="preserve">        }</w:t>
        <w:br/>
        <w:t xml:space="preserve">        const index = relatedWindows.indexOf(win);</w:t>
        <w:br/>
        <w:t xml:space="preserve">        if (index &gt; -1) {</w:t>
        <w:br/>
        <w:t xml:space="preserve">            relatedWindows.splice(index, 1);</w:t>
        <w:br/>
        <w:t xml:space="preserve">        }</w:t>
        <w:br/>
        <w:t xml:space="preserve">        win.close();</w:t>
        <w:br/>
        <w:t xml:space="preserve">    }</w:t>
        <w:br/>
        <w:br/>
        <w:t xml:space="preserve">    function dismissChangeRelatedObjectPopup(win, objId, newRepr, newId) {</w:t>
        <w:br/>
        <w:t xml:space="preserve">        const id = removePopupIndex(win.name.replace(/^edit_/, ''));</w:t>
        <w:br/>
        <w:t xml:space="preserve">        const selectsSelector = interpolate('#%s, #%s_from, #%s_to', [id, id, id]);</w:t>
        <w:br/>
        <w:t xml:space="preserve">        const selects = $(selectsSelector);</w:t>
        <w:br/>
        <w:t xml:space="preserve">        selects.find('option').each(function() {</w:t>
        <w:br/>
        <w:t xml:space="preserve">            if (this.value === objId) {</w:t>
        <w:br/>
        <w:t xml:space="preserve">                this.textContent = newRepr;</w:t>
        <w:br/>
        <w:t xml:space="preserve">                this.value = newId;</w:t>
        <w:br/>
        <w:t xml:space="preserve">            }</w:t>
        <w:br/>
        <w:t xml:space="preserve">        }).trigger('change');</w:t>
        <w:br/>
        <w:t xml:space="preserve">        updateRelatedSelectsOptions(selects[0], win, objId, newRepr, newId);</w:t>
        <w:br/>
        <w:t xml:space="preserve">        selects.next().find('.select2-selection__rendered').each(function() {</w:t>
        <w:br/>
        <w:t xml:space="preserve">            // The element can have a clear button as a child.</w:t>
        <w:br/>
        <w:t xml:space="preserve">            // Use the lastChild to modify only the displayed value.</w:t>
        <w:br/>
        <w:t xml:space="preserve">            this.lastChild.textContent = newRepr;</w:t>
        <w:br/>
        <w:t xml:space="preserve">            this.title = newRepr;</w:t>
        <w:br/>
        <w:t xml:space="preserve">        });</w:t>
        <w:br/>
        <w:t xml:space="preserve">        const index = relatedWindows.indexOf(win);</w:t>
        <w:br/>
        <w:t xml:space="preserve">        if (index &gt; -1) {</w:t>
        <w:br/>
        <w:t xml:space="preserve">            relatedWindows.splice(index, 1);</w:t>
        <w:br/>
        <w:t xml:space="preserve">        }</w:t>
        <w:br/>
        <w:t xml:space="preserve">        win.close();</w:t>
        <w:br/>
        <w:t xml:space="preserve">    }</w:t>
        <w:br/>
        <w:br/>
        <w:t xml:space="preserve">    function dismissDeleteRelatedObjectPopup(win, objId) {</w:t>
        <w:br/>
        <w:t xml:space="preserve">        const id = removePopupIndex(win.name.replace(/^delete_/, ''));</w:t>
        <w:br/>
        <w:t xml:space="preserve">        const selectsSelector = interpolate('#%s, #%s_from, #%s_to', [id, id, id]);</w:t>
        <w:br/>
        <w:t xml:space="preserve">        const selects = $(selectsSelector);</w:t>
        <w:br/>
        <w:t xml:space="preserve">        selects.find('option').each(function() {</w:t>
        <w:br/>
        <w:t xml:space="preserve">            if (this.value === objId) {</w:t>
        <w:br/>
        <w:t xml:space="preserve">                $(this).remove();</w:t>
        <w:br/>
        <w:t xml:space="preserve">            }</w:t>
        <w:br/>
        <w:t xml:space="preserve">        }).trigger('change');</w:t>
        <w:br/>
        <w:t xml:space="preserve">        const index = relatedWindows.indexOf(win);</w:t>
        <w:br/>
        <w:t xml:space="preserve">        if (index &gt; -1) {</w:t>
        <w:br/>
        <w:t xml:space="preserve">            relatedWindows.splice(index, 1);</w:t>
        <w:br/>
        <w:t xml:space="preserve">        }</w:t>
        <w:br/>
        <w:t xml:space="preserve">        win.close();</w:t>
        <w:br/>
        <w:t xml:space="preserve">    }</w:t>
        <w:br/>
        <w:br/>
        <w:t xml:space="preserve">    window.showRelatedObjectLookupPopup = showRelatedObjectLookupPopup;</w:t>
        <w:br/>
        <w:t xml:space="preserve">    window.dismissRelatedLookupPopup = dismissRelatedLookupPopup;</w:t>
        <w:br/>
        <w:t xml:space="preserve">    window.showRelatedObjectPopup = showRelatedObjectPopup;</w:t>
        <w:br/>
        <w:t xml:space="preserve">    window.updateRelatedObjectLinks = updateRelatedObjectLinks;</w:t>
        <w:br/>
        <w:t xml:space="preserve">    window.dismissAddRelatedObjectPopup = dismissAddRelatedObjectPopup;</w:t>
        <w:br/>
        <w:t xml:space="preserve">    window.dismissChangeRelatedObjectPopup = dismissChangeRelatedObjectPopup;</w:t>
        <w:br/>
        <w:t xml:space="preserve">    window.dismissDeleteRelatedObjectPopup = dismissDeleteRelatedObjectPopup;</w:t>
        <w:br/>
        <w:t xml:space="preserve">    window.dismissChildPopups = dismissChildPopups;</w:t>
        <w:br/>
        <w:t xml:space="preserve">    window.relatedWindows = relatedWindows;</w:t>
        <w:br/>
        <w:br/>
        <w:t xml:space="preserve">    // Kept for backward compatibility</w:t>
        <w:br/>
        <w:t xml:space="preserve">    window.showAddAnotherPopup = showRelatedObjectPopup;</w:t>
        <w:br/>
        <w:t xml:space="preserve">    window.dismissAddAnotherPopup = dismissAddRelatedObjectPopup;</w:t>
        <w:br/>
        <w:br/>
        <w:t xml:space="preserve">    window.addEventListener('unload', function(evt) {</w:t>
        <w:br/>
        <w:t xml:space="preserve">        window.dismissChildPopups();</w:t>
        <w:br/>
        <w:t xml:space="preserve">    });</w:t>
        <w:br/>
        <w:br/>
        <w:t xml:space="preserve">    $(document).ready(function() {</w:t>
        <w:br/>
        <w:t xml:space="preserve">        setPopupIndex();</w:t>
        <w:br/>
        <w:t xml:space="preserve">        $("a[data-popup-opener]").on('click', function(event) {</w:t>
        <w:br/>
        <w:t xml:space="preserve">            event.preventDefault();</w:t>
        <w:br/>
        <w:t xml:space="preserve">            opener.dismissRelatedLookupPopup(window, $(this).data("popup-opener"));</w:t>
        <w:br/>
        <w:t xml:space="preserve">        });</w:t>
        <w:br/>
        <w:t xml:space="preserve">        $('body').on('click', '.related-widget-wrapper-link[data-popup="yes"]', function(e) {</w:t>
        <w:br/>
        <w:t xml:space="preserve">            e.preventDefault();</w:t>
        <w:br/>
        <w:t xml:space="preserve">            if (this.href) {</w:t>
        <w:br/>
        <w:t xml:space="preserve">                const event = $.Event('django:show-related', {href: this.href});</w:t>
        <w:br/>
        <w:t xml:space="preserve">                $(this).trigger(event);</w:t>
        <w:br/>
        <w:t xml:space="preserve">                if (!event.isDefaultPrevented()) {</w:t>
        <w:br/>
        <w:t xml:space="preserve">                    showRelatedObjectPopup(this);</w:t>
        <w:br/>
        <w:t xml:space="preserve">                }</w:t>
        <w:br/>
        <w:t xml:space="preserve">            }</w:t>
        <w:br/>
        <w:t xml:space="preserve">        });</w:t>
        <w:br/>
        <w:t xml:space="preserve">        $('body').on('change', '.related-widget-wrapper select', function(e) {</w:t>
        <w:br/>
        <w:t xml:space="preserve">            const event = $.Event('django:update-related');</w:t>
        <w:br/>
        <w:t xml:space="preserve">            $(this).trigger(event);</w:t>
        <w:br/>
        <w:t xml:space="preserve">            if (!event.isDefaultPrevented()) {</w:t>
        <w:br/>
        <w:t xml:space="preserve">                updateRelatedObjectLinks(this);</w:t>
        <w:br/>
        <w:t xml:space="preserve">            }</w:t>
        <w:br/>
        <w:t xml:space="preserve">        });</w:t>
        <w:br/>
        <w:t xml:space="preserve">        $('.related-widget-wrapper select').trigger('change');</w:t>
        <w:br/>
        <w:t xml:space="preserve">        $('body').on('click', '.related-lookup', function(e) {</w:t>
        <w:br/>
        <w:t xml:space="preserve">            e.preventDefault();</w:t>
        <w:br/>
        <w:t xml:space="preserve">            const event = $.Event('django:lookup-related');</w:t>
        <w:br/>
        <w:t xml:space="preserve">            $(this).trigger(event);</w:t>
        <w:br/>
        <w:t xml:space="preserve">            if (!event.isDefaultPrevented()) {</w:t>
        <w:br/>
        <w:t xml:space="preserve">                showRelatedObjectLookupPopup(this);</w:t>
        <w:br/>
        <w:t xml:space="preserve">            }</w:t>
        <w:br/>
        <w:t xml:space="preserve">        });</w:t>
        <w:br/>
        <w:t xml:space="preserve">    });</w:t>
        <w:br/>
        <w:t>}</w:t>
        <w:br/>
      </w:r>
    </w:p>
    <w:p>
      <w:pPr>
        <w:pStyle w:val="FileName"/>
        <w:jc w:val="left"/>
      </w:pPr>
      <w:r>
        <w:rPr>
          <w:rFonts w:ascii="Times New Roman" w:hAnsi="Times New Roman" w:eastAsia="Times New Roman" w:cs="Times New Roman"/>
          <w:b w:val="0"/>
          <w:sz w:val="22"/>
        </w:rPr>
        <w:t>170. staticfiles/admin/js/autocomplete.js</w:t>
      </w:r>
    </w:p>
    <w:p>
      <w:pPr>
        <w:pStyle w:val="CodeBody"/>
        <w:jc w:val="left"/>
      </w:pPr>
      <w:r>
        <w:rPr>
          <w:rFonts w:ascii="Times New Roman" w:hAnsi="Times New Roman" w:eastAsia="Times New Roman" w:cs="Times New Roman"/>
          <w:b w:val="0"/>
          <w:sz w:val="22"/>
        </w:rPr>
        <w:t>'use strict';</w:t>
        <w:br/>
        <w:t>{</w:t>
        <w:br/>
        <w:t xml:space="preserve">    const $ = django.jQuery;</w:t>
        <w:br/>
        <w:br/>
        <w:t xml:space="preserve">    $.fn.djangoAdminSelect2 = function() {</w:t>
        <w:br/>
        <w:t xml:space="preserve">        $.each(this, function(i, element) {</w:t>
        <w:br/>
        <w:t xml:space="preserve">            $(element).select2({</w:t>
        <w:br/>
        <w:t xml:space="preserve">                ajax: {</w:t>
        <w:br/>
        <w:t xml:space="preserve">                    data: (params) =&gt; {</w:t>
        <w:br/>
        <w:t xml:space="preserve">                        return {</w:t>
        <w:br/>
        <w:t xml:space="preserve">                            term: params.term,</w:t>
        <w:br/>
        <w:t xml:space="preserve">                            page: params.page,</w:t>
        <w:br/>
        <w:t xml:space="preserve">                            app_label: element.dataset.appLabel,</w:t>
        <w:br/>
        <w:t xml:space="preserve">                            model_name: element.dataset.modelName,</w:t>
        <w:br/>
        <w:t xml:space="preserve">                            field_name: element.dataset.fieldName</w:t>
        <w:br/>
        <w:t xml:space="preserve">                        };</w:t>
        <w:br/>
        <w:t xml:space="preserve">                    }</w:t>
        <w:br/>
        <w:t xml:space="preserve">                }</w:t>
        <w:br/>
        <w:t xml:space="preserve">            });</w:t>
        <w:br/>
        <w:t xml:space="preserve">        });</w:t>
        <w:br/>
        <w:t xml:space="preserve">        return this;</w:t>
        <w:br/>
        <w:t xml:space="preserve">    };</w:t>
        <w:br/>
        <w:br/>
        <w:t xml:space="preserve">    $(function() {</w:t>
        <w:br/>
        <w:t xml:space="preserve">        // Initialize all autocomplete widgets except the one in the template</w:t>
        <w:br/>
        <w:t xml:space="preserve">        // form used when a new formset is added.</w:t>
        <w:br/>
        <w:t xml:space="preserve">        $('.admin-autocomplete').not('[name*=__prefix__]').djangoAdminSelect2();</w:t>
        <w:br/>
        <w:t xml:space="preserve">    });</w:t>
        <w:br/>
        <w:br/>
        <w:t xml:space="preserve">    document.addEventListener('formset:added', (event) =&gt; {</w:t>
        <w:br/>
        <w:t xml:space="preserve">        $(event.target).find('.admin-autocomplete').djangoAdminSelect2();</w:t>
        <w:br/>
        <w:t xml:space="preserve">    });</w:t>
        <w:br/>
        <w:t>}</w:t>
        <w:br/>
      </w:r>
    </w:p>
    <w:p>
      <w:pPr>
        <w:pStyle w:val="FileName"/>
        <w:jc w:val="left"/>
      </w:pPr>
      <w:r>
        <w:rPr>
          <w:rFonts w:ascii="Times New Roman" w:hAnsi="Times New Roman" w:eastAsia="Times New Roman" w:cs="Times New Roman"/>
          <w:b w:val="0"/>
          <w:sz w:val="22"/>
        </w:rPr>
        <w:t>171. staticfiles/admin/js/calendar.js</w:t>
      </w:r>
    </w:p>
    <w:p>
      <w:pPr>
        <w:pStyle w:val="CodeBody"/>
        <w:jc w:val="left"/>
      </w:pPr>
      <w:r>
        <w:rPr>
          <w:rFonts w:ascii="Times New Roman" w:hAnsi="Times New Roman" w:eastAsia="Times New Roman" w:cs="Times New Roman"/>
          <w:b w:val="0"/>
          <w:sz w:val="22"/>
        </w:rPr>
        <w:t>/*global gettext, pgettext, get_format, quickElement, removeChildren*/</w:t>
        <w:br/>
        <w:t>/*</w:t>
        <w:br/>
        <w:t>calendar.js - Calendar functions by Adrian Holovaty</w:t>
        <w:br/>
        <w:t>depends on core.js for utility functions like removeChildren or quickElement</w:t>
        <w:br/>
        <w:t>*/</w:t>
        <w:br/>
        <w:t>'use strict';</w:t>
        <w:br/>
        <w:t>{</w:t>
        <w:br/>
        <w:t xml:space="preserve">    // CalendarNamespace -- Provides a collection of HTML calendar-related helper functions</w:t>
        <w:br/>
        <w:t xml:space="preserve">    const CalendarNamespace = {</w:t>
        <w:br/>
        <w:t xml:space="preserve">        monthsOfYear: [</w:t>
        <w:br/>
        <w:t xml:space="preserve">            gettext('January'),</w:t>
        <w:br/>
        <w:t xml:space="preserve">            gettext('February'),</w:t>
        <w:br/>
        <w:t xml:space="preserve">            gettext('March'),</w:t>
        <w:br/>
        <w:t xml:space="preserve">            gettext('April'),</w:t>
        <w:br/>
        <w:t xml:space="preserve">            gettext('May'),</w:t>
        <w:br/>
        <w:t xml:space="preserve">            gettext('June'),</w:t>
        <w:br/>
        <w:t xml:space="preserve">            gettext('July'),</w:t>
        <w:br/>
        <w:t xml:space="preserve">            gettext('August'),</w:t>
        <w:br/>
        <w:t xml:space="preserve">            gettext('September'),</w:t>
        <w:br/>
        <w:t xml:space="preserve">            gettext('October'),</w:t>
        <w:br/>
        <w:t xml:space="preserve">            gettext('November'),</w:t>
        <w:br/>
        <w:t xml:space="preserve">            gettext('December')</w:t>
        <w:br/>
        <w:t xml:space="preserve">        ],</w:t>
        <w:br/>
        <w:t xml:space="preserve">        monthsOfYearAbbrev: [</w:t>
        <w:br/>
        <w:t xml:space="preserve">            pgettext('abbrev. month January', 'Jan'),</w:t>
        <w:br/>
        <w:t xml:space="preserve">            pgettext('abbrev. month February', 'Feb'),</w:t>
        <w:br/>
        <w:t xml:space="preserve">            pgettext('abbrev. month March', 'Mar'),</w:t>
        <w:br/>
        <w:t xml:space="preserve">            pgettext('abbrev. month April', 'Apr'),</w:t>
        <w:br/>
        <w:t xml:space="preserve">            pgettext('abbrev. month May', 'May'),</w:t>
        <w:br/>
        <w:t xml:space="preserve">            pgettext('abbrev. month June', 'Jun'),</w:t>
        <w:br/>
        <w:t xml:space="preserve">            pgettext('abbrev. month July', 'Jul'),</w:t>
        <w:br/>
        <w:t xml:space="preserve">            pgettext('abbrev. month August', 'Aug'),</w:t>
        <w:br/>
        <w:t xml:space="preserve">            pgettext('abbrev. month September', 'Sep'),</w:t>
        <w:br/>
        <w:t xml:space="preserve">            pgettext('abbrev. month October', 'Oct'),</w:t>
        <w:br/>
        <w:t xml:space="preserve">            pgettext('abbrev. month November', 'Nov'),</w:t>
        <w:br/>
        <w:t xml:space="preserve">            pgettext('abbrev. month December', 'Dec')</w:t>
        <w:br/>
        <w:t xml:space="preserve">        ],</w:t>
        <w:br/>
        <w:t xml:space="preserve">        daysOfWeek: [</w:t>
        <w:br/>
        <w:t xml:space="preserve">            gettext('Sunday'),</w:t>
        <w:br/>
        <w:t xml:space="preserve">            gettext('Monday'),</w:t>
        <w:br/>
        <w:t xml:space="preserve">            gettext('Tuesday'),</w:t>
        <w:br/>
        <w:t xml:space="preserve">            gettext('Wednesday'),</w:t>
        <w:br/>
        <w:t xml:space="preserve">            gettext('Thursday'),</w:t>
        <w:br/>
        <w:t xml:space="preserve">            gettext('Friday'),</w:t>
        <w:br/>
        <w:t xml:space="preserve">            gettext('Saturday')</w:t>
        <w:br/>
        <w:t xml:space="preserve">        ],</w:t>
        <w:br/>
        <w:t xml:space="preserve">        daysOfWeekAbbrev: [</w:t>
        <w:br/>
        <w:t xml:space="preserve">            pgettext('abbrev. day Sunday', 'Sun'),</w:t>
        <w:br/>
        <w:t xml:space="preserve">            pgettext('abbrev. day Monday', 'Mon'),</w:t>
        <w:br/>
        <w:t xml:space="preserve">            pgettext('abbrev. day Tuesday', 'Tue'),</w:t>
        <w:br/>
        <w:t xml:space="preserve">            pgettext('abbrev. day Wednesday', 'Wed'),</w:t>
        <w:br/>
        <w:t xml:space="preserve">            pgettext('abbrev. day Thursday', 'Thur'),</w:t>
        <w:br/>
        <w:t xml:space="preserve">            pgettext('abbrev. day Friday', 'Fri'),</w:t>
        <w:br/>
        <w:t xml:space="preserve">            pgettext('abbrev. day Saturday', 'Sat')</w:t>
        <w:br/>
        <w:t xml:space="preserve">        ],</w:t>
        <w:br/>
        <w:t xml:space="preserve">        daysOfWeekInitial: [</w:t>
        <w:br/>
        <w:t xml:space="preserve">            pgettext('one letter Sunday', 'S'),</w:t>
        <w:br/>
        <w:t xml:space="preserve">            pgettext('one letter Monday', 'M'),</w:t>
        <w:br/>
        <w:t xml:space="preserve">            pgettext('one letter Tuesday', 'T'),</w:t>
        <w:br/>
        <w:t xml:space="preserve">            pgettext('one letter Wednesday', 'W'),</w:t>
        <w:br/>
        <w:t xml:space="preserve">            pgettext('one letter Thursday', 'T'),</w:t>
        <w:br/>
        <w:t xml:space="preserve">            pgettext('one letter Friday', 'F'),</w:t>
        <w:br/>
        <w:t xml:space="preserve">            pgettext('one letter Saturday', 'S')</w:t>
        <w:br/>
        <w:t xml:space="preserve">        ],</w:t>
        <w:br/>
        <w:t xml:space="preserve">        firstDayOfWeek: parseInt(get_format('FIRST_DAY_OF_WEEK')),</w:t>
        <w:br/>
        <w:t xml:space="preserve">        isLeapYear: function(year) {</w:t>
        <w:br/>
        <w:t xml:space="preserve">            return (((year % 4) === 0) &amp;&amp; ((year % 100) !== 0 ) || ((year % 400) === 0));</w:t>
        <w:br/>
        <w:t xml:space="preserve">        },</w:t>
        <w:br/>
        <w:t xml:space="preserve">        getDaysInMonth: function(month, year) {</w:t>
        <w:br/>
        <w:t xml:space="preserve">            let days;</w:t>
        <w:br/>
        <w:t xml:space="preserve">            if (month === 1 || month === 3 || month === 5 || month === 7 || month === 8 || month === 10 || month === 12) {</w:t>
        <w:br/>
        <w:t xml:space="preserve">                days = 31;</w:t>
        <w:br/>
        <w:t xml:space="preserve">            }</w:t>
        <w:br/>
        <w:t xml:space="preserve">            else if (month === 4 || month === 6 || month === 9 || month === 11) {</w:t>
        <w:br/>
        <w:t xml:space="preserve">                days = 30;</w:t>
        <w:br/>
        <w:t xml:space="preserve">            }</w:t>
        <w:br/>
        <w:t xml:space="preserve">            else if (month === 2 &amp;&amp; CalendarNamespace.isLeapYear(year)) {</w:t>
        <w:br/>
        <w:t xml:space="preserve">                days = 29;</w:t>
        <w:br/>
        <w:t xml:space="preserve">            }</w:t>
        <w:br/>
        <w:t xml:space="preserve">            else {</w:t>
        <w:br/>
        <w:t xml:space="preserve">                days = 28;</w:t>
        <w:br/>
        <w:t xml:space="preserve">            }</w:t>
        <w:br/>
        <w:t xml:space="preserve">            return days;</w:t>
        <w:br/>
        <w:t xml:space="preserve">        },</w:t>
        <w:br/>
        <w:t xml:space="preserve">        draw: function(month, year, div_id, callback, selected) { // month = 1-12, year = 1-9999</w:t>
        <w:br/>
        <w:t xml:space="preserve">            const today = new Date();</w:t>
        <w:br/>
        <w:t xml:space="preserve">            const todayDay = today.getDate();</w:t>
        <w:br/>
        <w:t xml:space="preserve">            const todayMonth = today.getMonth() + 1;</w:t>
        <w:br/>
        <w:t xml:space="preserve">            const todayYear = today.getFullYear();</w:t>
        <w:br/>
        <w:t xml:space="preserve">            let todayClass = '';</w:t>
        <w:br/>
        <w:br/>
        <w:t xml:space="preserve">            // Use UTC functions here because the date field does not contain time</w:t>
        <w:br/>
        <w:t xml:space="preserve">            // and using the UTC function variants prevent the local time offset</w:t>
        <w:br/>
        <w:t xml:space="preserve">            // from altering the date, specifically the day field.  For example:</w:t>
        <w:br/>
        <w:t xml:space="preserve">            //</w:t>
        <w:br/>
        <w:t xml:space="preserve">            // ```</w:t>
        <w:br/>
        <w:t xml:space="preserve">            // var x = new Date('2013-10-02');</w:t>
        <w:br/>
        <w:t xml:space="preserve">            // var day = x.getDate();</w:t>
        <w:br/>
        <w:t xml:space="preserve">            // ```</w:t>
        <w:br/>
        <w:t xml:space="preserve">            //</w:t>
        <w:br/>
        <w:t xml:space="preserve">            // The day variable above will be 1 instead of 2 in, say, US Pacific time</w:t>
        <w:br/>
        <w:t xml:space="preserve">            // zone.</w:t>
        <w:br/>
        <w:t xml:space="preserve">            let isSelectedMonth = false;</w:t>
        <w:br/>
        <w:t xml:space="preserve">            if (typeof selected !== 'undefined') {</w:t>
        <w:br/>
        <w:t xml:space="preserve">                isSelectedMonth = (selected.getUTCFullYear() === year &amp;&amp; (selected.getUTCMonth() + 1) === month);</w:t>
        <w:br/>
        <w:t xml:space="preserve">            }</w:t>
        <w:br/>
        <w:br/>
        <w:t xml:space="preserve">            month = parseInt(month);</w:t>
        <w:br/>
        <w:t xml:space="preserve">            year = parseInt(year);</w:t>
        <w:br/>
        <w:t xml:space="preserve">            const calDiv = document.getElementById(div_id);</w:t>
        <w:br/>
        <w:t xml:space="preserve">            removeChildren(calDiv);</w:t>
        <w:br/>
        <w:t xml:space="preserve">            const calTable = document.createElement('table');</w:t>
        <w:br/>
        <w:t xml:space="preserve">            quickElement('caption', calTable, CalendarNamespace.monthsOfYear[month - 1] + ' ' + year);</w:t>
        <w:br/>
        <w:t xml:space="preserve">            const tableBody = quickElement('tbody', calTable);</w:t>
        <w:br/>
        <w:br/>
        <w:t xml:space="preserve">            // Draw days-of-week header</w:t>
        <w:br/>
        <w:t xml:space="preserve">            let tableRow = quickElement('tr', tableBody);</w:t>
        <w:br/>
        <w:t xml:space="preserve">            for (let i = 0; i &lt; 7; i++) {</w:t>
        <w:br/>
        <w:t xml:space="preserve">                quickElement('th', tableRow, CalendarNamespace.daysOfWeekInitial[(i + CalendarNamespace.firstDayOfWeek) % 7]);</w:t>
        <w:br/>
        <w:t xml:space="preserve">            }</w:t>
        <w:br/>
        <w:br/>
        <w:t xml:space="preserve">            const startingPos = new Date(year, month - 1, 1 - CalendarNamespace.firstDayOfWeek).getDay();</w:t>
        <w:br/>
        <w:t xml:space="preserve">            const days = CalendarNamespace.getDaysInMonth(month, year);</w:t>
        <w:br/>
        <w:br/>
        <w:t xml:space="preserve">            let nonDayCell;</w:t>
        <w:br/>
        <w:br/>
        <w:t xml:space="preserve">            // Draw blanks before first of month</w:t>
        <w:br/>
        <w:t xml:space="preserve">            tableRow = quickElement('tr', tableBody);</w:t>
        <w:br/>
        <w:t xml:space="preserve">            for (let i = 0; i &lt; startingPos; i++) {</w:t>
        <w:br/>
        <w:t xml:space="preserve">                nonDayCell = quickElement('td', tableRow, ' ');</w:t>
        <w:br/>
        <w:t xml:space="preserve">                nonDayCell.className = "nonday";</w:t>
        <w:br/>
        <w:t xml:space="preserve">            }</w:t>
        <w:br/>
        <w:br/>
        <w:t xml:space="preserve">            function calendarMonth(y, m) {</w:t>
        <w:br/>
        <w:t xml:space="preserve">                function onClick(e) {</w:t>
        <w:br/>
        <w:t xml:space="preserve">                    e.preventDefault();</w:t>
        <w:br/>
        <w:t xml:space="preserve">                    callback(y, m, this.textContent);</w:t>
        <w:br/>
        <w:t xml:space="preserve">                }</w:t>
        <w:br/>
        <w:t xml:space="preserve">                return onClick;</w:t>
        <w:br/>
        <w:t xml:space="preserve">            }</w:t>
        <w:br/>
        <w:br/>
        <w:t xml:space="preserve">            // Draw days of month</w:t>
        <w:br/>
        <w:t xml:space="preserve">            let currentDay = 1;</w:t>
        <w:br/>
        <w:t xml:space="preserve">            for (let i = startingPos; currentDay &lt;= days; i++) {</w:t>
        <w:br/>
        <w:t xml:space="preserve">                if (i % 7 === 0 &amp;&amp; currentDay !== 1) {</w:t>
        <w:br/>
        <w:t xml:space="preserve">                    tableRow = quickElement('tr', tableBody);</w:t>
        <w:br/>
        <w:t xml:space="preserve">                }</w:t>
        <w:br/>
        <w:t xml:space="preserve">                if ((currentDay === todayDay) &amp;&amp; (month === todayMonth) &amp;&amp; (year === todayYear)) {</w:t>
        <w:br/>
        <w:t xml:space="preserve">                    todayClass = 'today';</w:t>
        <w:br/>
        <w:t xml:space="preserve">                } else {</w:t>
        <w:br/>
        <w:t xml:space="preserve">                    todayClass = '';</w:t>
        <w:br/>
        <w:t xml:space="preserve">                }</w:t>
        <w:br/>
        <w:br/>
        <w:t xml:space="preserve">                // use UTC function; see above for explanation.</w:t>
        <w:br/>
        <w:t xml:space="preserve">                if (isSelectedMonth &amp;&amp; currentDay === selected.getUTCDate()) {</w:t>
        <w:br/>
        <w:t xml:space="preserve">                    if (todayClass !== '') {</w:t>
        <w:br/>
        <w:t xml:space="preserve">                        todayClass += " ";</w:t>
        <w:br/>
        <w:t xml:space="preserve">                    }</w:t>
        <w:br/>
        <w:t xml:space="preserve">                    todayClass += "selected";</w:t>
        <w:br/>
        <w:t xml:space="preserve">                }</w:t>
        <w:br/>
        <w:br/>
        <w:t xml:space="preserve">                const cell = quickElement('td', tableRow, '', 'class', todayClass);</w:t>
        <w:br/>
        <w:t xml:space="preserve">                const link = quickElement('a', cell, currentDay, 'role', 'button', 'href', '#');</w:t>
        <w:br/>
        <w:t xml:space="preserve">                link.addEventListener('click', calendarMonth(year, month));</w:t>
        <w:br/>
        <w:t xml:space="preserve">                currentDay++;</w:t>
        <w:br/>
        <w:t xml:space="preserve">            }</w:t>
        <w:br/>
        <w:br/>
        <w:t xml:space="preserve">            // Draw blanks after end of month (optional, but makes for valid code)</w:t>
        <w:br/>
        <w:t xml:space="preserve">            while (tableRow.childNodes.length &lt; 7) {</w:t>
        <w:br/>
        <w:t xml:space="preserve">                nonDayCell = quickElement('td', tableRow, ' ');</w:t>
        <w:br/>
        <w:t xml:space="preserve">                nonDayCell.className = "nonday";</w:t>
        <w:br/>
        <w:t xml:space="preserve">            }</w:t>
        <w:br/>
        <w:br/>
        <w:t xml:space="preserve">            calDiv.appendChild(calTable);</w:t>
        <w:br/>
        <w:t xml:space="preserve">        }</w:t>
        <w:br/>
        <w:t xml:space="preserve">    };</w:t>
        <w:br/>
        <w:br/>
        <w:t xml:space="preserve">    // Calendar -- A calendar instance</w:t>
        <w:br/>
        <w:t xml:space="preserve">    function Calendar(div_id, callback, selected) {</w:t>
        <w:br/>
        <w:t xml:space="preserve">        // div_id (string) is the ID of the element in which the calendar will</w:t>
        <w:br/>
        <w:t xml:space="preserve">        //     be displayed</w:t>
        <w:br/>
        <w:t xml:space="preserve">        // callback (string) is the name of a JavaScript function that will be</w:t>
        <w:br/>
        <w:t xml:space="preserve">        //     called with the parameters (year, month, day) when a day in the</w:t>
        <w:br/>
        <w:t xml:space="preserve">        //     calendar is clicked</w:t>
        <w:br/>
        <w:t xml:space="preserve">        this.div_id = div_id;</w:t>
        <w:br/>
        <w:t xml:space="preserve">        this.callback = callback;</w:t>
        <w:br/>
        <w:t xml:space="preserve">        this.today = new Date();</w:t>
        <w:br/>
        <w:t xml:space="preserve">        this.currentMonth = this.today.getMonth() + 1;</w:t>
        <w:br/>
        <w:t xml:space="preserve">        this.currentYear = this.today.getFullYear();</w:t>
        <w:br/>
        <w:t xml:space="preserve">        if (typeof selected !== 'undefined') {</w:t>
        <w:br/>
        <w:t xml:space="preserve">            this.selected = selected;</w:t>
        <w:br/>
        <w:t xml:space="preserve">        }</w:t>
        <w:br/>
        <w:t xml:space="preserve">    }</w:t>
        <w:br/>
        <w:t xml:space="preserve">    Calendar.prototype = {</w:t>
        <w:br/>
        <w:t xml:space="preserve">        drawCurrent: function() {</w:t>
        <w:br/>
        <w:t xml:space="preserve">            CalendarNamespace.draw(this.currentMonth, this.currentYear, this.div_id, this.callback, this.selected);</w:t>
        <w:br/>
        <w:t xml:space="preserve">        },</w:t>
        <w:br/>
        <w:t xml:space="preserve">        drawDate: function(month, year, selected) {</w:t>
        <w:br/>
        <w:t xml:space="preserve">            this.currentMonth = month;</w:t>
        <w:br/>
        <w:t xml:space="preserve">            this.currentYear = year;</w:t>
        <w:br/>
        <w:br/>
        <w:t xml:space="preserve">            if(selected) {</w:t>
        <w:br/>
        <w:t xml:space="preserve">                this.selected = selected;</w:t>
        <w:br/>
        <w:t xml:space="preserve">            }</w:t>
        <w:br/>
        <w:br/>
        <w:t xml:space="preserve">            this.drawCurrent();</w:t>
        <w:br/>
        <w:t xml:space="preserve">        },</w:t>
        <w:br/>
        <w:t xml:space="preserve">        drawPreviousMonth: function() {</w:t>
        <w:br/>
        <w:t xml:space="preserve">            if (this.currentMonth === 1) {</w:t>
        <w:br/>
        <w:t xml:space="preserve">                this.currentMonth = 12;</w:t>
        <w:br/>
        <w:t xml:space="preserve">                this.currentYear--;</w:t>
        <w:br/>
        <w:t xml:space="preserve">            }</w:t>
        <w:br/>
        <w:t xml:space="preserve">            else {</w:t>
        <w:br/>
        <w:t xml:space="preserve">                this.currentMonth--;</w:t>
        <w:br/>
        <w:t xml:space="preserve">            }</w:t>
        <w:br/>
        <w:t xml:space="preserve">            this.drawCurrent();</w:t>
        <w:br/>
        <w:t xml:space="preserve">        },</w:t>
        <w:br/>
        <w:t xml:space="preserve">        drawNextMonth: function() {</w:t>
        <w:br/>
        <w:t xml:space="preserve">            if (this.currentMonth === 12) {</w:t>
        <w:br/>
        <w:t xml:space="preserve">                this.currentMonth = 1;</w:t>
        <w:br/>
        <w:t xml:space="preserve">                this.currentYear++;</w:t>
        <w:br/>
        <w:t xml:space="preserve">            }</w:t>
        <w:br/>
        <w:t xml:space="preserve">            else {</w:t>
        <w:br/>
        <w:t xml:space="preserve">                this.currentMonth++;</w:t>
        <w:br/>
        <w:t xml:space="preserve">            }</w:t>
        <w:br/>
        <w:t xml:space="preserve">            this.drawCurrent();</w:t>
        <w:br/>
        <w:t xml:space="preserve">        },</w:t>
        <w:br/>
        <w:t xml:space="preserve">        drawPreviousYear: function() {</w:t>
        <w:br/>
        <w:t xml:space="preserve">            this.currentYear--;</w:t>
        <w:br/>
        <w:t xml:space="preserve">            this.drawCurrent();</w:t>
        <w:br/>
        <w:t xml:space="preserve">        },</w:t>
        <w:br/>
        <w:t xml:space="preserve">        drawNextYear: function() {</w:t>
        <w:br/>
        <w:t xml:space="preserve">            this.currentYear++;</w:t>
        <w:br/>
        <w:t xml:space="preserve">            this.drawCurrent();</w:t>
        <w:br/>
        <w:t xml:space="preserve">        }</w:t>
        <w:br/>
        <w:t xml:space="preserve">    };</w:t>
        <w:br/>
        <w:t xml:space="preserve">    window.Calendar = Calendar;</w:t>
        <w:br/>
        <w:t xml:space="preserve">    window.CalendarNamespace = CalendarNamespace;</w:t>
        <w:br/>
        <w:t>}</w:t>
        <w:br/>
      </w:r>
    </w:p>
    <w:p>
      <w:pPr>
        <w:pStyle w:val="FileName"/>
        <w:jc w:val="left"/>
      </w:pPr>
      <w:r>
        <w:rPr>
          <w:rFonts w:ascii="Times New Roman" w:hAnsi="Times New Roman" w:eastAsia="Times New Roman" w:cs="Times New Roman"/>
          <w:b w:val="0"/>
          <w:sz w:val="22"/>
        </w:rPr>
        <w:t>172. staticfiles/admin/js/cancel.js</w:t>
      </w:r>
    </w:p>
    <w:p>
      <w:pPr>
        <w:pStyle w:val="CodeBody"/>
        <w:jc w:val="left"/>
      </w:pPr>
      <w:r>
        <w:rPr>
          <w:rFonts w:ascii="Times New Roman" w:hAnsi="Times New Roman" w:eastAsia="Times New Roman" w:cs="Times New Roman"/>
          <w:b w:val="0"/>
          <w:sz w:val="22"/>
        </w:rPr>
        <w:t>'use strict';</w:t>
        <w:br/>
        <w:t>{</w:t>
        <w:br/>
        <w:t xml:space="preserve">    // Call function fn when the DOM is loaded and ready. If it is already</w:t>
        <w:br/>
        <w:t xml:space="preserve">    // loaded, call the function now.</w:t>
        <w:br/>
        <w:t xml:space="preserve">    // http://youmightnotneedjquery.com/#ready</w:t>
        <w:br/>
        <w:t xml:space="preserve">    function ready(fn) {</w:t>
        <w:br/>
        <w:t xml:space="preserve">        if (document.readyState !== 'loading') {</w:t>
        <w:br/>
        <w:t xml:space="preserve">            fn();</w:t>
        <w:br/>
        <w:t xml:space="preserve">        } else {</w:t>
        <w:br/>
        <w:t xml:space="preserve">            document.addEventListener('DOMContentLoaded', fn);</w:t>
        <w:br/>
        <w:t xml:space="preserve">        }</w:t>
        <w:br/>
        <w:t xml:space="preserve">    }</w:t>
        <w:br/>
        <w:br/>
        <w:t xml:space="preserve">    ready(function() {</w:t>
        <w:br/>
        <w:t xml:space="preserve">        function handleClick(event) {</w:t>
        <w:br/>
        <w:t xml:space="preserve">            event.preventDefault();</w:t>
        <w:br/>
        <w:t xml:space="preserve">            const params = new URLSearchParams(window.location.search);</w:t>
        <w:br/>
        <w:t xml:space="preserve">            if (params.has('_popup')) {</w:t>
        <w:br/>
        <w:t xml:space="preserve">                window.close(); // Close the popup.</w:t>
        <w:br/>
        <w:t xml:space="preserve">            } else {</w:t>
        <w:br/>
        <w:t xml:space="preserve">                window.history.back(); // Otherwise, go back.</w:t>
        <w:br/>
        <w:t xml:space="preserve">            }</w:t>
        <w:br/>
        <w:t xml:space="preserve">        }</w:t>
        <w:br/>
        <w:br/>
        <w:t xml:space="preserve">        document.querySelectorAll('.cancel-link').forEach(function(el) {</w:t>
        <w:br/>
        <w:t xml:space="preserve">            el.addEventListener('click', handleClick);</w:t>
        <w:br/>
        <w:t xml:space="preserve">        });</w:t>
        <w:br/>
        <w:t xml:space="preserve">    });</w:t>
        <w:br/>
        <w:t>}</w:t>
        <w:br/>
      </w:r>
    </w:p>
    <w:p>
      <w:pPr>
        <w:pStyle w:val="FileName"/>
        <w:jc w:val="left"/>
      </w:pPr>
      <w:r>
        <w:rPr>
          <w:rFonts w:ascii="Times New Roman" w:hAnsi="Times New Roman" w:eastAsia="Times New Roman" w:cs="Times New Roman"/>
          <w:b w:val="0"/>
          <w:sz w:val="22"/>
        </w:rPr>
        <w:t>173. staticfiles/admin/js/change_form.js</w:t>
      </w:r>
    </w:p>
    <w:p>
      <w:pPr>
        <w:pStyle w:val="CodeBody"/>
        <w:jc w:val="left"/>
      </w:pPr>
      <w:r>
        <w:rPr>
          <w:rFonts w:ascii="Times New Roman" w:hAnsi="Times New Roman" w:eastAsia="Times New Roman" w:cs="Times New Roman"/>
          <w:b w:val="0"/>
          <w:sz w:val="22"/>
        </w:rPr>
        <w:t>'use strict';</w:t>
        <w:br/>
        <w:t>{</w:t>
        <w:br/>
        <w:t xml:space="preserve">    const inputTags = ['BUTTON', 'INPUT', 'SELECT', 'TEXTAREA'];</w:t>
        <w:br/>
        <w:t xml:space="preserve">    const modelName = document.getElementById('django-admin-form-add-constants').dataset.modelName;</w:t>
        <w:br/>
        <w:t xml:space="preserve">    if (modelName) {</w:t>
        <w:br/>
        <w:t xml:space="preserve">        const form = document.getElementById(modelName + '_form');</w:t>
        <w:br/>
        <w:t xml:space="preserve">        for (const element of form.elements) {</w:t>
        <w:br/>
        <w:t xml:space="preserve">            // HTMLElement.offsetParent returns null when the element is not</w:t>
        <w:br/>
        <w:t xml:space="preserve">            // rendered.</w:t>
        <w:br/>
        <w:t xml:space="preserve">            if (inputTags.includes(element.tagName) &amp;&amp; !element.disabled &amp;&amp; element.offsetParent) {</w:t>
        <w:br/>
        <w:t xml:space="preserve">                element.focus();</w:t>
        <w:br/>
        <w:t xml:space="preserve">                break;</w:t>
        <w:br/>
        <w:t xml:space="preserve">            }</w:t>
        <w:br/>
        <w:t xml:space="preserve">        }</w:t>
        <w:br/>
        <w:t xml:space="preserve">    }</w:t>
        <w:br/>
        <w:t>}</w:t>
        <w:br/>
      </w:r>
    </w:p>
    <w:p>
      <w:pPr>
        <w:pStyle w:val="FileName"/>
        <w:jc w:val="left"/>
      </w:pPr>
      <w:r>
        <w:rPr>
          <w:rFonts w:ascii="Times New Roman" w:hAnsi="Times New Roman" w:eastAsia="Times New Roman" w:cs="Times New Roman"/>
          <w:b w:val="0"/>
          <w:sz w:val="22"/>
        </w:rPr>
        <w:t>174. staticfiles/admin/js/core.js</w:t>
      </w:r>
    </w:p>
    <w:p>
      <w:pPr>
        <w:pStyle w:val="CodeBody"/>
        <w:jc w:val="left"/>
      </w:pPr>
      <w:r>
        <w:rPr>
          <w:rFonts w:ascii="Times New Roman" w:hAnsi="Times New Roman" w:eastAsia="Times New Roman" w:cs="Times New Roman"/>
          <w:b w:val="0"/>
          <w:sz w:val="22"/>
        </w:rPr>
        <w:t>// Core JavaScript helper functions</w:t>
        <w:br/>
        <w:t>'use strict';</w:t>
        <w:br/>
        <w:br/>
        <w:t>// quickElement(tagType, parentReference [, textInChildNode, attribute, attributeValue ...]);</w:t>
        <w:br/>
        <w:t>function quickElement() {</w:t>
        <w:br/>
        <w:t xml:space="preserve">    const obj = document.createElement(arguments[0]);</w:t>
        <w:br/>
        <w:t xml:space="preserve">    if (arguments[2]) {</w:t>
        <w:br/>
        <w:t xml:space="preserve">        const textNode = document.createTextNode(arguments[2]);</w:t>
        <w:br/>
        <w:t xml:space="preserve">        obj.appendChild(textNode);</w:t>
        <w:br/>
        <w:t xml:space="preserve">    }</w:t>
        <w:br/>
        <w:t xml:space="preserve">    const len = arguments.length;</w:t>
        <w:br/>
        <w:t xml:space="preserve">    for (let i = 3; i &lt; len; i += 2) {</w:t>
        <w:br/>
        <w:t xml:space="preserve">        obj.setAttribute(arguments[i], arguments[i + 1]);</w:t>
        <w:br/>
        <w:t xml:space="preserve">    }</w:t>
        <w:br/>
        <w:t xml:space="preserve">    arguments[1].appendChild(obj);</w:t>
        <w:br/>
        <w:t xml:space="preserve">    return obj;</w:t>
        <w:br/>
        <w:t>}</w:t>
        <w:br/>
        <w:br/>
        <w:t>// "a" is reference to an object</w:t>
        <w:br/>
        <w:t>function removeChildren(a) {</w:t>
        <w:br/>
        <w:t xml:space="preserve">    while (a.hasChildNodes()) {</w:t>
        <w:br/>
        <w:t xml:space="preserve">        a.removeChild(a.lastChild);</w:t>
        <w:br/>
        <w:t xml:space="preserve">    }</w:t>
        <w:br/>
        <w:t>}</w:t>
        <w:br/>
        <w:br/>
        <w:t>// ----------------------------------------------------------------------------</w:t>
        <w:br/>
        <w:t>// Find-position functions by PPK</w:t>
        <w:br/>
        <w:t>// See https://www.quirksmode.org/js/findpos.html</w:t>
        <w:br/>
        <w:t>// ----------------------------------------------------------------------------</w:t>
        <w:br/>
        <w:t>function findPosX(obj) {</w:t>
        <w:br/>
        <w:t xml:space="preserve">    let curleft = 0;</w:t>
        <w:br/>
        <w:t xml:space="preserve">    if (obj.offsetParent) {</w:t>
        <w:br/>
        <w:t xml:space="preserve">        while (obj.offsetParent) {</w:t>
        <w:br/>
        <w:t xml:space="preserve">            curleft += obj.offsetLeft - obj.scrollLeft;</w:t>
        <w:br/>
        <w:t xml:space="preserve">            obj = obj.offsetParent;</w:t>
        <w:br/>
        <w:t xml:space="preserve">        }</w:t>
        <w:br/>
        <w:t xml:space="preserve">    } else if (obj.x) {</w:t>
        <w:br/>
        <w:t xml:space="preserve">        curleft += obj.x;</w:t>
        <w:br/>
        <w:t xml:space="preserve">    }</w:t>
        <w:br/>
        <w:t xml:space="preserve">    return curleft;</w:t>
        <w:br/>
        <w:t>}</w:t>
        <w:br/>
        <w:br/>
        <w:t>function findPosY(obj) {</w:t>
        <w:br/>
        <w:t xml:space="preserve">    let curtop = 0;</w:t>
        <w:br/>
        <w:t xml:space="preserve">    if (obj.offsetParent) {</w:t>
        <w:br/>
        <w:t xml:space="preserve">        while (obj.offsetParent) {</w:t>
        <w:br/>
        <w:t xml:space="preserve">            curtop += obj.offsetTop - obj.scrollTop;</w:t>
        <w:br/>
        <w:t xml:space="preserve">            obj = obj.offsetParent;</w:t>
        <w:br/>
        <w:t xml:space="preserve">        }</w:t>
        <w:br/>
        <w:t xml:space="preserve">    } else if (obj.y) {</w:t>
        <w:br/>
        <w:t xml:space="preserve">        curtop += obj.y;</w:t>
        <w:br/>
        <w:t xml:space="preserve">    }</w:t>
        <w:br/>
        <w:t xml:space="preserve">    return curtop;</w:t>
        <w:br/>
        <w:t>}</w:t>
        <w:br/>
        <w:br/>
        <w:t>//-----------------------------------------------------------------------------</w:t>
        <w:br/>
        <w:t>// Date object extensions</w:t>
        <w:br/>
        <w:t>// ----------------------------------------------------------------------------</w:t>
        <w:br/>
        <w:t>{</w:t>
        <w:br/>
        <w:t xml:space="preserve">    Date.prototype.getTwelveHours = function() {</w:t>
        <w:br/>
        <w:t xml:space="preserve">        return this.getHours() % 12 || 12;</w:t>
        <w:br/>
        <w:t xml:space="preserve">    };</w:t>
        <w:br/>
        <w:br/>
        <w:t xml:space="preserve">    Date.prototype.getTwoDigitMonth = function() {</w:t>
        <w:br/>
        <w:t xml:space="preserve">        return (this.getMonth() &lt; 9) ? '0' + (this.getMonth() + 1) : (this.getMonth() + 1);</w:t>
        <w:br/>
        <w:t xml:space="preserve">    };</w:t>
        <w:br/>
        <w:br/>
        <w:t xml:space="preserve">    Date.prototype.getTwoDigitDate = function() {</w:t>
        <w:br/>
        <w:t xml:space="preserve">        return (this.getDate() &lt; 10) ? '0' + this.getDate() : this.getDate();</w:t>
        <w:br/>
        <w:t xml:space="preserve">    };</w:t>
        <w:br/>
        <w:br/>
        <w:t xml:space="preserve">    Date.prototype.getTwoDigitTwelveHour = function() {</w:t>
        <w:br/>
        <w:t xml:space="preserve">        return (this.getTwelveHours() &lt; 10) ? '0' + this.getTwelveHours() : this.getTwelveHours();</w:t>
        <w:br/>
        <w:t xml:space="preserve">    };</w:t>
        <w:br/>
        <w:br/>
        <w:t xml:space="preserve">    Date.prototype.getTwoDigitHour = function() {</w:t>
        <w:br/>
        <w:t xml:space="preserve">        return (this.getHours() &lt; 10) ? '0' + this.getHours() : this.getHours();</w:t>
        <w:br/>
        <w:t xml:space="preserve">    };</w:t>
        <w:br/>
        <w:br/>
        <w:t xml:space="preserve">    Date.prototype.getTwoDigitMinute = function() {</w:t>
        <w:br/>
        <w:t xml:space="preserve">        return (this.getMinutes() &lt; 10) ? '0' + this.getMinutes() : this.getMinutes();</w:t>
        <w:br/>
        <w:t xml:space="preserve">    };</w:t>
        <w:br/>
        <w:br/>
        <w:t xml:space="preserve">    Date.prototype.getTwoDigitSecond = function() {</w:t>
        <w:br/>
        <w:t xml:space="preserve">        return (this.getSeconds() &lt; 10) ? '0' + this.getSeconds() : this.getSeconds();</w:t>
        <w:br/>
        <w:t xml:space="preserve">    };</w:t>
        <w:br/>
        <w:br/>
        <w:t xml:space="preserve">    Date.prototype.getAbbrevDayName = function() {</w:t>
        <w:br/>
        <w:t xml:space="preserve">        return typeof window.CalendarNamespace === "undefined"</w:t>
        <w:br/>
        <w:t xml:space="preserve">            ? '0' + this.getDay()</w:t>
        <w:br/>
        <w:t xml:space="preserve">            : window.CalendarNamespace.daysOfWeekAbbrev[this.getDay()];</w:t>
        <w:br/>
        <w:t xml:space="preserve">    };</w:t>
        <w:br/>
        <w:br/>
        <w:t xml:space="preserve">    Date.prototype.getFullDayName = function() {</w:t>
        <w:br/>
        <w:t xml:space="preserve">        return typeof window.CalendarNamespace === "undefined"</w:t>
        <w:br/>
        <w:t xml:space="preserve">            ? '0' + this.getDay()</w:t>
        <w:br/>
        <w:t xml:space="preserve">            : window.CalendarNamespace.daysOfWeek[this.getDay()];</w:t>
        <w:br/>
        <w:t xml:space="preserve">    };</w:t>
        <w:br/>
        <w:br/>
        <w:t xml:space="preserve">    Date.prototype.getAbbrevMonthName = function() {</w:t>
        <w:br/>
        <w:t xml:space="preserve">        return typeof window.CalendarNamespace === "undefined"</w:t>
        <w:br/>
        <w:t xml:space="preserve">            ? this.getTwoDigitMonth()</w:t>
        <w:br/>
        <w:t xml:space="preserve">            : window.CalendarNamespace.monthsOfYearAbbrev[this.getMonth()];</w:t>
        <w:br/>
        <w:t xml:space="preserve">    };</w:t>
        <w:br/>
        <w:br/>
        <w:t xml:space="preserve">    Date.prototype.getFullMonthName = function() {</w:t>
        <w:br/>
        <w:t xml:space="preserve">        return typeof window.CalendarNamespace === "undefined"</w:t>
        <w:br/>
        <w:t xml:space="preserve">            ? this.getTwoDigitMonth()</w:t>
        <w:br/>
        <w:t xml:space="preserve">            : window.CalendarNamespace.monthsOfYear[this.getMonth()];</w:t>
        <w:br/>
        <w:t xml:space="preserve">    };</w:t>
        <w:br/>
        <w:br/>
        <w:t xml:space="preserve">    Date.prototype.strftime = function(format) {</w:t>
        <w:br/>
        <w:t xml:space="preserve">        const fields = {</w:t>
        <w:br/>
        <w:t xml:space="preserve">            a: this.getAbbrevDayName(),</w:t>
        <w:br/>
        <w:t xml:space="preserve">            A: this.getFullDayName(),</w:t>
        <w:br/>
        <w:t xml:space="preserve">            b: this.getAbbrevMonthName(),</w:t>
        <w:br/>
        <w:t xml:space="preserve">            B: this.getFullMonthName(),</w:t>
        <w:br/>
        <w:t xml:space="preserve">            c: this.toString(),</w:t>
        <w:br/>
        <w:t xml:space="preserve">            d: this.getTwoDigitDate(),</w:t>
        <w:br/>
        <w:t xml:space="preserve">            H: this.getTwoDigitHour(),</w:t>
        <w:br/>
        <w:t xml:space="preserve">            I: this.getTwoDigitTwelveHour(),</w:t>
        <w:br/>
        <w:t xml:space="preserve">            m: this.getTwoDigitMonth(),</w:t>
        <w:br/>
        <w:t xml:space="preserve">            M: this.getTwoDigitMinute(),</w:t>
        <w:br/>
        <w:t xml:space="preserve">            p: (this.getHours() &gt;= 12) ? 'PM' : 'AM',</w:t>
        <w:br/>
        <w:t xml:space="preserve">            S: this.getTwoDigitSecond(),</w:t>
        <w:br/>
        <w:t xml:space="preserve">            w: '0' + this.getDay(),</w:t>
        <w:br/>
        <w:t xml:space="preserve">            x: this.toLocaleDateString(),</w:t>
        <w:br/>
        <w:t xml:space="preserve">            X: this.toLocaleTimeString(),</w:t>
        <w:br/>
        <w:t xml:space="preserve">            y: ('' + this.getFullYear()).substr(2, 4),</w:t>
        <w:br/>
        <w:t xml:space="preserve">            Y: '' + this.getFullYear(),</w:t>
        <w:br/>
        <w:t xml:space="preserve">            '%': '%'</w:t>
        <w:br/>
        <w:t xml:space="preserve">        };</w:t>
        <w:br/>
        <w:t xml:space="preserve">        let result = '', i = 0;</w:t>
        <w:br/>
        <w:t xml:space="preserve">        while (i &lt; format.length) {</w:t>
        <w:br/>
        <w:t xml:space="preserve">            if (format.charAt(i) === '%') {</w:t>
        <w:br/>
        <w:t xml:space="preserve">                result += fields[format.charAt(i + 1)];</w:t>
        <w:br/>
        <w:t xml:space="preserve">                ++i;</w:t>
        <w:br/>
        <w:t xml:space="preserve">            }</w:t>
        <w:br/>
        <w:t xml:space="preserve">            else {</w:t>
        <w:br/>
        <w:t xml:space="preserve">                result += format.charAt(i);</w:t>
        <w:br/>
        <w:t xml:space="preserve">            }</w:t>
        <w:br/>
        <w:t xml:space="preserve">            ++i;</w:t>
        <w:br/>
        <w:t xml:space="preserve">        }</w:t>
        <w:br/>
        <w:t xml:space="preserve">        return result;</w:t>
        <w:br/>
        <w:t xml:space="preserve">    };</w:t>
        <w:br/>
        <w:br/>
        <w:t xml:space="preserve">    // ----------------------------------------------------------------------------</w:t>
        <w:br/>
        <w:t xml:space="preserve">    // String object extensions</w:t>
        <w:br/>
        <w:t xml:space="preserve">    // ----------------------------------------------------------------------------</w:t>
        <w:br/>
        <w:t xml:space="preserve">    String.prototype.strptime = function(format) {</w:t>
        <w:br/>
        <w:t xml:space="preserve">        const split_format = format.split(/[.\-/]/);</w:t>
        <w:br/>
        <w:t xml:space="preserve">        const date = this.split(/[.\-/]/);</w:t>
        <w:br/>
        <w:t xml:space="preserve">        let i = 0;</w:t>
        <w:br/>
        <w:t xml:space="preserve">        let day, month, year;</w:t>
        <w:br/>
        <w:t xml:space="preserve">        while (i &lt; split_format.length) {</w:t>
        <w:br/>
        <w:t xml:space="preserve">            switch (split_format[i]) {</w:t>
        <w:br/>
        <w:t xml:space="preserve">            case "%d":</w:t>
        <w:br/>
        <w:t xml:space="preserve">                day = date[i];</w:t>
        <w:br/>
        <w:t xml:space="preserve">                break;</w:t>
        <w:br/>
        <w:t xml:space="preserve">            case "%m":</w:t>
        <w:br/>
        <w:t xml:space="preserve">                month = date[i] - 1;</w:t>
        <w:br/>
        <w:t xml:space="preserve">                break;</w:t>
        <w:br/>
        <w:t xml:space="preserve">            case "%Y":</w:t>
        <w:br/>
        <w:t xml:space="preserve">                year = date[i];</w:t>
        <w:br/>
        <w:t xml:space="preserve">                break;</w:t>
        <w:br/>
        <w:t xml:space="preserve">            case "%y":</w:t>
        <w:br/>
        <w:t xml:space="preserve">                // A %y value in the range of [00, 68] is in the current</w:t>
        <w:br/>
        <w:t xml:space="preserve">                // century, while [69, 99] is in the previous century,</w:t>
        <w:br/>
        <w:t xml:space="preserve">                // according to the Open Group Specification.</w:t>
        <w:br/>
        <w:t xml:space="preserve">                if (parseInt(date[i], 10) &gt;= 69) {</w:t>
        <w:br/>
        <w:t xml:space="preserve">                    year = date[i];</w:t>
        <w:br/>
        <w:t xml:space="preserve">                } else {</w:t>
        <w:br/>
        <w:t xml:space="preserve">                    year = (new Date(Date.UTC(date[i], 0))).getUTCFullYear() + 100;</w:t>
        <w:br/>
        <w:t xml:space="preserve">                }</w:t>
        <w:br/>
        <w:t xml:space="preserve">                break;</w:t>
        <w:br/>
        <w:t xml:space="preserve">            }</w:t>
        <w:br/>
        <w:t xml:space="preserve">            ++i;</w:t>
        <w:br/>
        <w:t xml:space="preserve">        }</w:t>
        <w:br/>
        <w:t xml:space="preserve">        // Create Date object from UTC since the parsed value is supposed to be</w:t>
        <w:br/>
        <w:t xml:space="preserve">        // in UTC, not local time. Also, the calendar uses UTC functions for</w:t>
        <w:br/>
        <w:t xml:space="preserve">        // date extraction.</w:t>
        <w:br/>
        <w:t xml:space="preserve">        return new Date(Date.UTC(year, month, day));</w:t>
        <w:br/>
        <w:t xml:space="preserve">    };</w:t>
        <w:br/>
        <w:t>}</w:t>
        <w:br/>
      </w:r>
    </w:p>
    <w:p>
      <w:pPr>
        <w:pStyle w:val="FileName"/>
        <w:jc w:val="left"/>
      </w:pPr>
      <w:r>
        <w:rPr>
          <w:rFonts w:ascii="Times New Roman" w:hAnsi="Times New Roman" w:eastAsia="Times New Roman" w:cs="Times New Roman"/>
          <w:b w:val="0"/>
          <w:sz w:val="22"/>
        </w:rPr>
        <w:t>175. staticfiles/admin/js/filters.js</w:t>
      </w:r>
    </w:p>
    <w:p>
      <w:pPr>
        <w:pStyle w:val="CodeBody"/>
        <w:jc w:val="left"/>
      </w:pPr>
      <w:r>
        <w:rPr>
          <w:rFonts w:ascii="Times New Roman" w:hAnsi="Times New Roman" w:eastAsia="Times New Roman" w:cs="Times New Roman"/>
          <w:b w:val="0"/>
          <w:sz w:val="22"/>
        </w:rPr>
        <w:t>/**</w:t>
        <w:br/>
        <w:t xml:space="preserve"> * Persist changelist filters state (collapsed/expanded).</w:t>
        <w:br/>
        <w:t xml:space="preserve"> */</w:t>
        <w:br/>
        <w:t>'use strict';</w:t>
        <w:br/>
        <w:t>{</w:t>
        <w:br/>
        <w:t xml:space="preserve">    // Init filters.</w:t>
        <w:br/>
        <w:t xml:space="preserve">    let filters = JSON.parse(sessionStorage.getItem('django.admin.filtersState'));</w:t>
        <w:br/>
        <w:br/>
        <w:t xml:space="preserve">    if (!filters) {</w:t>
        <w:br/>
        <w:t xml:space="preserve">        filters = {};</w:t>
        <w:br/>
        <w:t xml:space="preserve">    }</w:t>
        <w:br/>
        <w:br/>
        <w:t xml:space="preserve">    Object.entries(filters).forEach(([key, value]) =&gt; {</w:t>
        <w:br/>
        <w:t xml:space="preserve">        const detailElement = document.querySelector(`[data-filter-title='${CSS.escape(key)}']`);</w:t>
        <w:br/>
        <w:br/>
        <w:t xml:space="preserve">        // Check if the filter is present, it could be from other view.</w:t>
        <w:br/>
        <w:t xml:space="preserve">        if (detailElement) {</w:t>
        <w:br/>
        <w:t xml:space="preserve">            value ? detailElement.setAttribute('open', '') : detailElement.removeAttribute('open');</w:t>
        <w:br/>
        <w:t xml:space="preserve">        }</w:t>
        <w:br/>
        <w:t xml:space="preserve">    });</w:t>
        <w:br/>
        <w:br/>
        <w:t xml:space="preserve">    // Save filter state when clicks.</w:t>
        <w:br/>
        <w:t xml:space="preserve">    const details = document.querySelectorAll('details');</w:t>
        <w:br/>
        <w:t xml:space="preserve">    details.forEach(detail =&gt; {</w:t>
        <w:br/>
        <w:t xml:space="preserve">        detail.addEventListener('toggle', event =&gt; {</w:t>
        <w:br/>
        <w:t xml:space="preserve">            filters[`${event.target.dataset.filterTitle}`] = detail.open;</w:t>
        <w:br/>
        <w:t xml:space="preserve">            sessionStorage.setItem('django.admin.filtersState', JSON.stringify(filters));</w:t>
        <w:br/>
        <w:t xml:space="preserve">        });</w:t>
        <w:br/>
        <w:t xml:space="preserve">    });</w:t>
        <w:br/>
        <w:t>}</w:t>
        <w:br/>
      </w:r>
    </w:p>
    <w:p>
      <w:pPr>
        <w:pStyle w:val="FileName"/>
        <w:jc w:val="left"/>
      </w:pPr>
      <w:r>
        <w:rPr>
          <w:rFonts w:ascii="Times New Roman" w:hAnsi="Times New Roman" w:eastAsia="Times New Roman" w:cs="Times New Roman"/>
          <w:b w:val="0"/>
          <w:sz w:val="22"/>
        </w:rPr>
        <w:t>176. staticfiles/admin/js/inlines.js</w:t>
      </w:r>
    </w:p>
    <w:p>
      <w:pPr>
        <w:pStyle w:val="CodeBody"/>
        <w:jc w:val="left"/>
      </w:pPr>
      <w:r>
        <w:rPr>
          <w:rFonts w:ascii="Times New Roman" w:hAnsi="Times New Roman" w:eastAsia="Times New Roman" w:cs="Times New Roman"/>
          <w:b w:val="0"/>
          <w:sz w:val="22"/>
        </w:rPr>
        <w:t>/*global DateTimeShortcuts, SelectFilter*/</w:t>
        <w:br/>
        <w:t>/**</w:t>
        <w:br/>
        <w:t xml:space="preserve"> * Django admin inlines</w:t>
        <w:br/>
        <w:t xml:space="preserve"> *</w:t>
        <w:br/>
        <w:t xml:space="preserve"> * Based on jQuery Formset 1.1</w:t>
        <w:br/>
        <w:t xml:space="preserve"> * @author Stanislaus Madueke (stan DOT madueke AT gmail DOT com)</w:t>
        <w:br/>
        <w:t xml:space="preserve"> * @requires jQuery 1.2.6 or later</w:t>
        <w:br/>
        <w:t xml:space="preserve"> *</w:t>
        <w:br/>
        <w:t xml:space="preserve"> * Copyright (c) 2009, Stanislaus Madueke</w:t>
        <w:br/>
        <w:t xml:space="preserve"> * All rights reserved.</w:t>
        <w:br/>
        <w:t xml:space="preserve"> *</w:t>
        <w:br/>
        <w:t xml:space="preserve"> * Spiced up with Code from Zain Memon's GSoC project 2009</w:t>
        <w:br/>
        <w:t xml:space="preserve"> * and modified for Django by Jannis Leidel, Travis Swicegood and Julien Phalip.</w:t>
        <w:br/>
        <w:t xml:space="preserve"> *</w:t>
        <w:br/>
        <w:t xml:space="preserve"> * Licensed under the New BSD License</w:t>
        <w:br/>
        <w:t xml:space="preserve"> * See: https://opensource.org/licenses/bsd-license.php</w:t>
        <w:br/>
        <w:t xml:space="preserve"> */</w:t>
        <w:br/>
        <w:t>'use strict';</w:t>
        <w:br/>
        <w:t>{</w:t>
        <w:br/>
        <w:t xml:space="preserve">    const $ = django.jQuery;</w:t>
        <w:br/>
        <w:t xml:space="preserve">    $.fn.formset = function(opts) {</w:t>
        <w:br/>
        <w:t xml:space="preserve">        const options = $.extend({}, $.fn.formset.defaults, opts);</w:t>
        <w:br/>
        <w:t xml:space="preserve">        const $this = $(this);</w:t>
        <w:br/>
        <w:t xml:space="preserve">        const $parent = $this.parent();</w:t>
        <w:br/>
        <w:t xml:space="preserve">        const updateElementIndex = function(el, prefix, ndx) {</w:t>
        <w:br/>
        <w:t xml:space="preserve">            const id_regex = new RegExp("(" + prefix + "-(\\d+|__prefix__))");</w:t>
        <w:br/>
        <w:t xml:space="preserve">            const replacement = prefix + "-" + ndx;</w:t>
        <w:br/>
        <w:t xml:space="preserve">            if ($(el).prop("for")) {</w:t>
        <w:br/>
        <w:t xml:space="preserve">                $(el).prop("for", $(el).prop("for").replace(id_regex, replacement));</w:t>
        <w:br/>
        <w:t xml:space="preserve">            }</w:t>
        <w:br/>
        <w:t xml:space="preserve">            if (el.id) {</w:t>
        <w:br/>
        <w:t xml:space="preserve">                el.id = el.id.replace(id_regex, replacement);</w:t>
        <w:br/>
        <w:t xml:space="preserve">            }</w:t>
        <w:br/>
        <w:t xml:space="preserve">            if (el.name) {</w:t>
        <w:br/>
        <w:t xml:space="preserve">                el.name = el.name.replace(id_regex, replacement);</w:t>
        <w:br/>
        <w:t xml:space="preserve">            }</w:t>
        <w:br/>
        <w:t xml:space="preserve">        };</w:t>
        <w:br/>
        <w:t xml:space="preserve">        const totalForms = $("#id_" + options.prefix + "-TOTAL_FORMS").prop("autocomplete", "off");</w:t>
        <w:br/>
        <w:t xml:space="preserve">        let nextIndex = parseInt(totalForms.val(), 10);</w:t>
        <w:br/>
        <w:t xml:space="preserve">        const maxForms = $("#id_" + options.prefix + "-MAX_NUM_FORMS").prop("autocomplete", "off");</w:t>
        <w:br/>
        <w:t xml:space="preserve">        const minForms = $("#id_" + options.prefix + "-MIN_NUM_FORMS").prop("autocomplete", "off");</w:t>
        <w:br/>
        <w:t xml:space="preserve">        let addButton;</w:t>
        <w:br/>
        <w:br/>
        <w:t xml:space="preserve">        /**</w:t>
        <w:br/>
        <w:t xml:space="preserve">         * The "Add another MyModel" button below the inline forms.</w:t>
        <w:br/>
        <w:t xml:space="preserve">         */</w:t>
        <w:br/>
        <w:t xml:space="preserve">        const addInlineAddButton = function() {</w:t>
        <w:br/>
        <w:t xml:space="preserve">            if (addButton === null) {</w:t>
        <w:br/>
        <w:t xml:space="preserve">                if ($this.prop("tagName") === "TR") {</w:t>
        <w:br/>
        <w:t xml:space="preserve">                    // If forms are laid out as table rows, insert the</w:t>
        <w:br/>
        <w:t xml:space="preserve">                    // "add" button in a new table row:</w:t>
        <w:br/>
        <w:t xml:space="preserve">                    const numCols = $this.eq(-1).children().length;</w:t>
        <w:br/>
        <w:t xml:space="preserve">                    $parent.append('&lt;tr class="' + options.addCssClass + '"&gt;&lt;td colspan="' + numCols + '"&gt;&lt;a role="button" class="addlink" href="#"&gt;' + options.addText + "&lt;/a&gt;&lt;/tr&gt;");</w:t>
        <w:br/>
        <w:t xml:space="preserve">                    addButton = $parent.find("tr:last a");</w:t>
        <w:br/>
        <w:t xml:space="preserve">                } else {</w:t>
        <w:br/>
        <w:t xml:space="preserve">                    // Otherwise, insert it immediately after the last form:</w:t>
        <w:br/>
        <w:t xml:space="preserve">                    $this.filter(":last").after('&lt;div class="' + options.addCssClass + '"&gt;&lt;a role="button" class="addlink" href="#"&gt;' + options.addText + "&lt;/a&gt;&lt;/div&gt;");</w:t>
        <w:br/>
        <w:t xml:space="preserve">                    addButton = $this.filter(":last").next().find("a");</w:t>
        <w:br/>
        <w:t xml:space="preserve">                }</w:t>
        <w:br/>
        <w:t xml:space="preserve">            }</w:t>
        <w:br/>
        <w:t xml:space="preserve">            addButton.on('click', addInlineClickHandler);</w:t>
        <w:br/>
        <w:t xml:space="preserve">        };</w:t>
        <w:br/>
        <w:br/>
        <w:t xml:space="preserve">        const addInlineClickHandler = function(e) {</w:t>
        <w:br/>
        <w:t xml:space="preserve">            e.preventDefault();</w:t>
        <w:br/>
        <w:t xml:space="preserve">            const template = $("#" + options.prefix + "-empty");</w:t>
        <w:br/>
        <w:t xml:space="preserve">            const row = template.clone(true);</w:t>
        <w:br/>
        <w:t xml:space="preserve">            row.removeClass(options.emptyCssClass)</w:t>
        <w:br/>
        <w:t xml:space="preserve">                .addClass(options.formCssClass)</w:t>
        <w:br/>
        <w:t xml:space="preserve">                .attr("id", options.prefix + "-" + nextIndex);</w:t>
        <w:br/>
        <w:t xml:space="preserve">            addInlineDeleteButton(row);</w:t>
        <w:br/>
        <w:t xml:space="preserve">            row.find("*").each(function() {</w:t>
        <w:br/>
        <w:t xml:space="preserve">                updateElementIndex(this, options.prefix, totalForms.val());</w:t>
        <w:br/>
        <w:t xml:space="preserve">            });</w:t>
        <w:br/>
        <w:t xml:space="preserve">            // Insert the new form when it has been fully edited.</w:t>
        <w:br/>
        <w:t xml:space="preserve">            row.insertBefore($(template));</w:t>
        <w:br/>
        <w:t xml:space="preserve">            // Update number of total forms.</w:t>
        <w:br/>
        <w:t xml:space="preserve">            $(totalForms).val(parseInt(totalForms.val(), 10) + 1);</w:t>
        <w:br/>
        <w:t xml:space="preserve">            nextIndex += 1;</w:t>
        <w:br/>
        <w:t xml:space="preserve">            // Hide the add button if there's a limit and it's been reached.</w:t>
        <w:br/>
        <w:t xml:space="preserve">            if ((maxForms.val() !== '') &amp;&amp; (maxForms.val() - totalForms.val()) &lt;= 0) {</w:t>
        <w:br/>
        <w:t xml:space="preserve">                addButton.parent().hide();</w:t>
        <w:br/>
        <w:t xml:space="preserve">            }</w:t>
        <w:br/>
        <w:t xml:space="preserve">            // Show the remove buttons if there are more than min_num.</w:t>
        <w:br/>
        <w:t xml:space="preserve">            toggleDeleteButtonVisibility(row.closest('.inline-group'));</w:t>
        <w:br/>
        <w:br/>
        <w:t xml:space="preserve">            // Pass the new form to the post-add callback, if provided.</w:t>
        <w:br/>
        <w:t xml:space="preserve">            if (options.added) {</w:t>
        <w:br/>
        <w:t xml:space="preserve">                options.added(row);</w:t>
        <w:br/>
        <w:t xml:space="preserve">            }</w:t>
        <w:br/>
        <w:t xml:space="preserve">            row.get(0).dispatchEvent(new CustomEvent("formset:added", {</w:t>
        <w:br/>
        <w:t xml:space="preserve">                bubbles: true,</w:t>
        <w:br/>
        <w:t xml:space="preserve">                detail: {</w:t>
        <w:br/>
        <w:t xml:space="preserve">                    formsetName: options.prefix</w:t>
        <w:br/>
        <w:t xml:space="preserve">                }</w:t>
        <w:br/>
        <w:t xml:space="preserve">            }));</w:t>
        <w:br/>
        <w:t xml:space="preserve">        };</w:t>
        <w:br/>
        <w:br/>
        <w:t xml:space="preserve">        /**</w:t>
        <w:br/>
        <w:t xml:space="preserve">         * The "X" button that is part of every unsaved inline.</w:t>
        <w:br/>
        <w:t xml:space="preserve">         * (When saved, it is replaced with a "Delete" checkbox.)</w:t>
        <w:br/>
        <w:t xml:space="preserve">         */</w:t>
        <w:br/>
        <w:t xml:space="preserve">        const addInlineDeleteButton = function(row) {</w:t>
        <w:br/>
        <w:t xml:space="preserve">            if (row.is("tr")) {</w:t>
        <w:br/>
        <w:t xml:space="preserve">                // If the forms are laid out in table rows, insert</w:t>
        <w:br/>
        <w:t xml:space="preserve">                // the remove button into the last table cell:</w:t>
        <w:br/>
        <w:t xml:space="preserve">                row.children(":last").append('&lt;div&gt;&lt;a role="button" class="' + options.deleteCssClass + '" href="#"&gt;' + options.deleteText + "&lt;/a&gt;&lt;/div&gt;");</w:t>
        <w:br/>
        <w:t xml:space="preserve">            } else if (row.is("ul") || row.is("ol")) {</w:t>
        <w:br/>
        <w:t xml:space="preserve">                // If they're laid out as an ordered/unordered list,</w:t>
        <w:br/>
        <w:t xml:space="preserve">                // insert an &lt;li&gt; after the last list item:</w:t>
        <w:br/>
        <w:t xml:space="preserve">                row.append('&lt;li&gt;&lt;a role="button" class="' + options.deleteCssClass + '" href="#"&gt;' + options.deleteText + "&lt;/a&gt;&lt;/li&gt;");</w:t>
        <w:br/>
        <w:t xml:space="preserve">            } else {</w:t>
        <w:br/>
        <w:t xml:space="preserve">                // Otherwise, just insert the remove button as the</w:t>
        <w:br/>
        <w:t xml:space="preserve">                // last child element of the form's container:</w:t>
        <w:br/>
        <w:t xml:space="preserve">                row.children(":first").append('&lt;span&gt;&lt;a role="button" class="' + options.deleteCssClass + '" href="#"&gt;' + options.deleteText + "&lt;/a&gt;&lt;/span&gt;");</w:t>
        <w:br/>
        <w:t xml:space="preserve">            }</w:t>
        <w:br/>
        <w:t xml:space="preserve">            // Add delete handler for each row.</w:t>
        <w:br/>
        <w:t xml:space="preserve">            row.find("a." + options.deleteCssClass).on('click', inlineDeleteHandler.bind(this));</w:t>
        <w:br/>
        <w:t xml:space="preserve">        };</w:t>
        <w:br/>
        <w:br/>
        <w:t xml:space="preserve">        const inlineDeleteHandler = function(e1) {</w:t>
        <w:br/>
        <w:t xml:space="preserve">            e1.preventDefault();</w:t>
        <w:br/>
        <w:t xml:space="preserve">            const deleteButton = $(e1.target);</w:t>
        <w:br/>
        <w:t xml:space="preserve">            const row = deleteButton.closest('.' + options.formCssClass);</w:t>
        <w:br/>
        <w:t xml:space="preserve">            const inlineGroup = row.closest('.inline-group');</w:t>
        <w:br/>
        <w:t xml:space="preserve">            // Remove the parent form containing this button,</w:t>
        <w:br/>
        <w:t xml:space="preserve">            // and also remove the relevant row with non-field errors:</w:t>
        <w:br/>
        <w:t xml:space="preserve">            const prevRow = row.prev();</w:t>
        <w:br/>
        <w:t xml:space="preserve">            if (prevRow.length &amp;&amp; prevRow.hasClass('row-form-errors')) {</w:t>
        <w:br/>
        <w:t xml:space="preserve">                prevRow.remove();</w:t>
        <w:br/>
        <w:t xml:space="preserve">            }</w:t>
        <w:br/>
        <w:t xml:space="preserve">            row.remove();</w:t>
        <w:br/>
        <w:t xml:space="preserve">            nextIndex -= 1;</w:t>
        <w:br/>
        <w:t xml:space="preserve">            // Pass the deleted form to the post-delete callback, if provided.</w:t>
        <w:br/>
        <w:t xml:space="preserve">            if (options.removed) {</w:t>
        <w:br/>
        <w:t xml:space="preserve">                options.removed(row);</w:t>
        <w:br/>
        <w:t xml:space="preserve">            }</w:t>
        <w:br/>
        <w:t xml:space="preserve">            document.dispatchEvent(new CustomEvent("formset:removed", {</w:t>
        <w:br/>
        <w:t xml:space="preserve">                detail: {</w:t>
        <w:br/>
        <w:t xml:space="preserve">                    formsetName: options.prefix</w:t>
        <w:br/>
        <w:t xml:space="preserve">                }</w:t>
        <w:br/>
        <w:t xml:space="preserve">            }));</w:t>
        <w:br/>
        <w:t xml:space="preserve">            // Update the TOTAL_FORMS form count.</w:t>
        <w:br/>
        <w:t xml:space="preserve">            const forms = $("." + options.formCssClass);</w:t>
        <w:br/>
        <w:t xml:space="preserve">            $("#id_" + options.prefix + "-TOTAL_FORMS").val(forms.length);</w:t>
        <w:br/>
        <w:t xml:space="preserve">            // Show add button again once below maximum number.</w:t>
        <w:br/>
        <w:t xml:space="preserve">            if ((maxForms.val() === '') || (maxForms.val() - forms.length) &gt; 0) {</w:t>
        <w:br/>
        <w:t xml:space="preserve">                addButton.parent().show();</w:t>
        <w:br/>
        <w:t xml:space="preserve">            }</w:t>
        <w:br/>
        <w:t xml:space="preserve">            // Hide the remove buttons if at min_num.</w:t>
        <w:br/>
        <w:t xml:space="preserve">            toggleDeleteButtonVisibility(inlineGroup);</w:t>
        <w:br/>
        <w:t xml:space="preserve">            // Also, update names and ids for all remaining form controls so</w:t>
        <w:br/>
        <w:t xml:space="preserve">            // they remain in sequence:</w:t>
        <w:br/>
        <w:t xml:space="preserve">            let i, formCount;</w:t>
        <w:br/>
        <w:t xml:space="preserve">            const updateElementCallback = function() {</w:t>
        <w:br/>
        <w:t xml:space="preserve">                updateElementIndex(this, options.prefix, i);</w:t>
        <w:br/>
        <w:t xml:space="preserve">            };</w:t>
        <w:br/>
        <w:t xml:space="preserve">            for (i = 0, formCount = forms.length; i &lt; formCount; i++) {</w:t>
        <w:br/>
        <w:t xml:space="preserve">                updateElementIndex($(forms).get(i), options.prefix, i);</w:t>
        <w:br/>
        <w:t xml:space="preserve">                $(forms.get(i)).find("*").each(updateElementCallback);</w:t>
        <w:br/>
        <w:t xml:space="preserve">            }</w:t>
        <w:br/>
        <w:t xml:space="preserve">        };</w:t>
        <w:br/>
        <w:br/>
        <w:t xml:space="preserve">        const toggleDeleteButtonVisibility = function(inlineGroup) {</w:t>
        <w:br/>
        <w:t xml:space="preserve">            if ((minForms.val() !== '') &amp;&amp; (minForms.val() - totalForms.val()) &gt;= 0) {</w:t>
        <w:br/>
        <w:t xml:space="preserve">                inlineGroup.find('.inline-deletelink').hide();</w:t>
        <w:br/>
        <w:t xml:space="preserve">            } else {</w:t>
        <w:br/>
        <w:t xml:space="preserve">                inlineGroup.find('.inline-deletelink').show();</w:t>
        <w:br/>
        <w:t xml:space="preserve">            }</w:t>
        <w:br/>
        <w:t xml:space="preserve">        };</w:t>
        <w:br/>
        <w:br/>
        <w:t xml:space="preserve">        $this.each(function(i) {</w:t>
        <w:br/>
        <w:t xml:space="preserve">            $(this).not("." + options.emptyCssClass).addClass(options.formCssClass);</w:t>
        <w:br/>
        <w:t xml:space="preserve">        });</w:t>
        <w:br/>
        <w:br/>
        <w:t xml:space="preserve">        // Create the delete buttons for all unsaved inlines:</w:t>
        <w:br/>
        <w:t xml:space="preserve">        $this.filter('.' + options.formCssClass + ':not(.has_original):not(.' + options.emptyCssClass + ')').each(function() {</w:t>
        <w:br/>
        <w:t xml:space="preserve">            addInlineDeleteButton($(this));</w:t>
        <w:br/>
        <w:t xml:space="preserve">        });</w:t>
        <w:br/>
        <w:t xml:space="preserve">        toggleDeleteButtonVisibility($this);</w:t>
        <w:br/>
        <w:br/>
        <w:t xml:space="preserve">        // Create the add button, initially hidden.</w:t>
        <w:br/>
        <w:t xml:space="preserve">        addButton = options.addButton;</w:t>
        <w:br/>
        <w:t xml:space="preserve">        addInlineAddButton();</w:t>
        <w:br/>
        <w:br/>
        <w:t xml:space="preserve">        // Show the add button if allowed to add more items.</w:t>
        <w:br/>
        <w:t xml:space="preserve">        // Note that max_num = None translates to a blank string.</w:t>
        <w:br/>
        <w:t xml:space="preserve">        const showAddButton = maxForms.val() === '' || (maxForms.val() - totalForms.val()) &gt; 0;</w:t>
        <w:br/>
        <w:t xml:space="preserve">        if ($this.length &amp;&amp; showAddButton) {</w:t>
        <w:br/>
        <w:t xml:space="preserve">            addButton.parent().show();</w:t>
        <w:br/>
        <w:t xml:space="preserve">        } else {</w:t>
        <w:br/>
        <w:t xml:space="preserve">            addButton.parent().hide();</w:t>
        <w:br/>
        <w:t xml:space="preserve">        }</w:t>
        <w:br/>
        <w:br/>
        <w:t xml:space="preserve">        return this;</w:t>
        <w:br/>
        <w:t xml:space="preserve">    };</w:t>
        <w:br/>
        <w:br/>
        <w:t xml:space="preserve">    /* Setup plugin defaults */</w:t>
        <w:br/>
        <w:t xml:space="preserve">    $.fn.formset.defaults = {</w:t>
        <w:br/>
        <w:t xml:space="preserve">        prefix: "form", // The form prefix for your django formset</w:t>
        <w:br/>
        <w:t xml:space="preserve">        addText: "add another", // Text for the add link</w:t>
        <w:br/>
        <w:t xml:space="preserve">        deleteText: "remove", // Text for the delete link</w:t>
        <w:br/>
        <w:t xml:space="preserve">        addCssClass: "add-row", // CSS class applied to the add link</w:t>
        <w:br/>
        <w:t xml:space="preserve">        deleteCssClass: "delete-row", // CSS class applied to the delete link</w:t>
        <w:br/>
        <w:t xml:space="preserve">        emptyCssClass: "empty-row", // CSS class applied to the empty row</w:t>
        <w:br/>
        <w:t xml:space="preserve">        formCssClass: "dynamic-form", // CSS class applied to each form in a formset</w:t>
        <w:br/>
        <w:t xml:space="preserve">        added: null, // Function called each time a new form is added</w:t>
        <w:br/>
        <w:t xml:space="preserve">        removed: null, // Function called each time a form is deleted</w:t>
        <w:br/>
        <w:t xml:space="preserve">        addButton: null // Existing add button to use</w:t>
        <w:br/>
        <w:t xml:space="preserve">    };</w:t>
        <w:br/>
        <w:br/>
        <w:br/>
        <w:t xml:space="preserve">    // Tabular inlines ---------------------------------------------------------</w:t>
        <w:br/>
        <w:t xml:space="preserve">    $.fn.tabularFormset = function(selector, options) {</w:t>
        <w:br/>
        <w:t xml:space="preserve">        const $rows = $(this);</w:t>
        <w:br/>
        <w:br/>
        <w:t xml:space="preserve">        const reinitDateTimeShortCuts = function() {</w:t>
        <w:br/>
        <w:t xml:space="preserve">            // Reinitialize the calendar and clock widgets by force</w:t>
        <w:br/>
        <w:t xml:space="preserve">            if (typeof DateTimeShortcuts !== "undefined") {</w:t>
        <w:br/>
        <w:t xml:space="preserve">                $(".datetimeshortcuts").remove();</w:t>
        <w:br/>
        <w:t xml:space="preserve">                DateTimeShortcuts.init();</w:t>
        <w:br/>
        <w:t xml:space="preserve">            }</w:t>
        <w:br/>
        <w:t xml:space="preserve">        };</w:t>
        <w:br/>
        <w:br/>
        <w:t xml:space="preserve">        const updateSelectFilter = function() {</w:t>
        <w:br/>
        <w:t xml:space="preserve">            // If any SelectFilter widgets are a part of the new form,</w:t>
        <w:br/>
        <w:t xml:space="preserve">            // instantiate a new SelectFilter instance for it.</w:t>
        <w:br/>
        <w:t xml:space="preserve">            if (typeof SelectFilter !== 'undefined') {</w:t>
        <w:br/>
        <w:t xml:space="preserve">                $('.selectfilter').each(function(index, value) {</w:t>
        <w:br/>
        <w:t xml:space="preserve">                    SelectFilter.init(value.id, this.dataset.fieldName, false);</w:t>
        <w:br/>
        <w:t xml:space="preserve">                });</w:t>
        <w:br/>
        <w:t xml:space="preserve">                $('.selectfilterstacked').each(function(index, value) {</w:t>
        <w:br/>
        <w:t xml:space="preserve">                    SelectFilter.init(value.id, this.dataset.fieldName, true);</w:t>
        <w:br/>
        <w:t xml:space="preserve">                });</w:t>
        <w:br/>
        <w:t xml:space="preserve">            }</w:t>
        <w:br/>
        <w:t xml:space="preserve">        };</w:t>
        <w:br/>
        <w:br/>
        <w:t xml:space="preserve">        const initPrepopulatedFields = function(row) {</w:t>
        <w:br/>
        <w:t xml:space="preserve">            row.find('.prepopulated_field').each(function() {</w:t>
        <w:br/>
        <w:t xml:space="preserve">                const field = $(this),</w:t>
        <w:br/>
        <w:t xml:space="preserve">                    input = field.find('input, select, textarea'),</w:t>
        <w:br/>
        <w:t xml:space="preserve">                    dependency_list = input.data('dependency_list') || [],</w:t>
        <w:br/>
        <w:t xml:space="preserve">                    dependencies = [];</w:t>
        <w:br/>
        <w:t xml:space="preserve">                $.each(dependency_list, function(i, field_name) {</w:t>
        <w:br/>
        <w:t xml:space="preserve">                    dependencies.push('#' + row.find('.field-' + field_name).find('input, select, textarea').attr('id'));</w:t>
        <w:br/>
        <w:t xml:space="preserve">                });</w:t>
        <w:br/>
        <w:t xml:space="preserve">                if (dependencies.length) {</w:t>
        <w:br/>
        <w:t xml:space="preserve">                    input.prepopulate(dependencies, input.attr('maxlength'));</w:t>
        <w:br/>
        <w:t xml:space="preserve">                }</w:t>
        <w:br/>
        <w:t xml:space="preserve">            });</w:t>
        <w:br/>
        <w:t xml:space="preserve">        };</w:t>
        <w:br/>
        <w:br/>
        <w:t xml:space="preserve">        $rows.formset({</w:t>
        <w:br/>
        <w:t xml:space="preserve">            prefix: options.prefix,</w:t>
        <w:br/>
        <w:t xml:space="preserve">            addText: options.addText,</w:t>
        <w:br/>
        <w:t xml:space="preserve">            formCssClass: "dynamic-" + options.prefix,</w:t>
        <w:br/>
        <w:t xml:space="preserve">            deleteCssClass: "inline-deletelink",</w:t>
        <w:br/>
        <w:t xml:space="preserve">            deleteText: options.deleteText,</w:t>
        <w:br/>
        <w:t xml:space="preserve">            emptyCssClass: "empty-form",</w:t>
        <w:br/>
        <w:t xml:space="preserve">            added: function(row) {</w:t>
        <w:br/>
        <w:t xml:space="preserve">                initPrepopulatedFields(row);</w:t>
        <w:br/>
        <w:t xml:space="preserve">                reinitDateTimeShortCuts();</w:t>
        <w:br/>
        <w:t xml:space="preserve">                updateSelectFilter();</w:t>
        <w:br/>
        <w:t xml:space="preserve">            },</w:t>
        <w:br/>
        <w:t xml:space="preserve">            addButton: options.addButton</w:t>
        <w:br/>
        <w:t xml:space="preserve">        });</w:t>
        <w:br/>
        <w:br/>
        <w:t xml:space="preserve">        return $rows;</w:t>
        <w:br/>
        <w:t xml:space="preserve">    };</w:t>
        <w:br/>
        <w:br/>
        <w:t xml:space="preserve">    // Stacked inlines ---------------------------------------------------------</w:t>
        <w:br/>
        <w:t xml:space="preserve">    $.fn.stackedFormset = function(selector, options) {</w:t>
        <w:br/>
        <w:t xml:space="preserve">        const $rows = $(this);</w:t>
        <w:br/>
        <w:t xml:space="preserve">        const updateInlineLabel = function(row) {</w:t>
        <w:br/>
        <w:t xml:space="preserve">            $(selector).find(".inline_label").each(function(i) {</w:t>
        <w:br/>
        <w:t xml:space="preserve">                const count = i + 1;</w:t>
        <w:br/>
        <w:t xml:space="preserve">                $(this).html($(this).html().replace(/(#\d+)/g, "#" + count));</w:t>
        <w:br/>
        <w:t xml:space="preserve">            });</w:t>
        <w:br/>
        <w:t xml:space="preserve">        };</w:t>
        <w:br/>
        <w:br/>
        <w:t xml:space="preserve">        const reinitDateTimeShortCuts = function() {</w:t>
        <w:br/>
        <w:t xml:space="preserve">            // Reinitialize the calendar and clock widgets by force, yuck.</w:t>
        <w:br/>
        <w:t xml:space="preserve">            if (typeof DateTimeShortcuts !== "undefined") {</w:t>
        <w:br/>
        <w:t xml:space="preserve">                $(".datetimeshortcuts").remove();</w:t>
        <w:br/>
        <w:t xml:space="preserve">                DateTimeShortcuts.init();</w:t>
        <w:br/>
        <w:t xml:space="preserve">            }</w:t>
        <w:br/>
        <w:t xml:space="preserve">        };</w:t>
        <w:br/>
        <w:br/>
        <w:t xml:space="preserve">        const updateSelectFilter = function() {</w:t>
        <w:br/>
        <w:t xml:space="preserve">            // If any SelectFilter widgets were added, instantiate a new instance.</w:t>
        <w:br/>
        <w:t xml:space="preserve">            if (typeof SelectFilter !== "undefined") {</w:t>
        <w:br/>
        <w:t xml:space="preserve">                $(".selectfilter").each(function(index, value) {</w:t>
        <w:br/>
        <w:t xml:space="preserve">                    SelectFilter.init(value.id, this.dataset.fieldName, false);</w:t>
        <w:br/>
        <w:t xml:space="preserve">                });</w:t>
        <w:br/>
        <w:t xml:space="preserve">                $(".selectfilterstacked").each(function(index, value) {</w:t>
        <w:br/>
        <w:t xml:space="preserve">                    SelectFilter.init(value.id, this.dataset.fieldName, true);</w:t>
        <w:br/>
        <w:t xml:space="preserve">                });</w:t>
        <w:br/>
        <w:t xml:space="preserve">            }</w:t>
        <w:br/>
        <w:t xml:space="preserve">        };</w:t>
        <w:br/>
        <w:br/>
        <w:t xml:space="preserve">        const initPrepopulatedFields = function(row) {</w:t>
        <w:br/>
        <w:t xml:space="preserve">            row.find('.prepopulated_field').each(function() {</w:t>
        <w:br/>
        <w:t xml:space="preserve">                const field = $(this),</w:t>
        <w:br/>
        <w:t xml:space="preserve">                    input = field.find('input, select, textarea'),</w:t>
        <w:br/>
        <w:t xml:space="preserve">                    dependency_list = input.data('dependency_list') || [],</w:t>
        <w:br/>
        <w:t xml:space="preserve">                    dependencies = [];</w:t>
        <w:br/>
        <w:t xml:space="preserve">                $.each(dependency_list, function(i, field_name) {</w:t>
        <w:br/>
        <w:t xml:space="preserve">                    // Dependency in a fieldset.</w:t>
        <w:br/>
        <w:t xml:space="preserve">                    let field_element = row.find('.form-row .field-' + field_name);</w:t>
        <w:br/>
        <w:t xml:space="preserve">                    // Dependency without a fieldset.</w:t>
        <w:br/>
        <w:t xml:space="preserve">                    if (!field_element.length) {</w:t>
        <w:br/>
        <w:t xml:space="preserve">                        field_element = row.find('.form-row.field-' + field_name);</w:t>
        <w:br/>
        <w:t xml:space="preserve">                    }</w:t>
        <w:br/>
        <w:t xml:space="preserve">                    dependencies.push('#' + field_element.find('input, select, textarea').attr('id'));</w:t>
        <w:br/>
        <w:t xml:space="preserve">                });</w:t>
        <w:br/>
        <w:t xml:space="preserve">                if (dependencies.length) {</w:t>
        <w:br/>
        <w:t xml:space="preserve">                    input.prepopulate(dependencies, input.attr('maxlength'));</w:t>
        <w:br/>
        <w:t xml:space="preserve">                }</w:t>
        <w:br/>
        <w:t xml:space="preserve">            });</w:t>
        <w:br/>
        <w:t xml:space="preserve">        };</w:t>
        <w:br/>
        <w:br/>
        <w:t xml:space="preserve">        $rows.formset({</w:t>
        <w:br/>
        <w:t xml:space="preserve">            prefix: options.prefix,</w:t>
        <w:br/>
        <w:t xml:space="preserve">            addText: options.addText,</w:t>
        <w:br/>
        <w:t xml:space="preserve">            formCssClass: "dynamic-" + options.prefix,</w:t>
        <w:br/>
        <w:t xml:space="preserve">            deleteCssClass: "inline-deletelink",</w:t>
        <w:br/>
        <w:t xml:space="preserve">            deleteText: options.deleteText,</w:t>
        <w:br/>
        <w:t xml:space="preserve">            emptyCssClass: "empty-form",</w:t>
        <w:br/>
        <w:t xml:space="preserve">            removed: updateInlineLabel,</w:t>
        <w:br/>
        <w:t xml:space="preserve">            added: function(row) {</w:t>
        <w:br/>
        <w:t xml:space="preserve">                initPrepopulatedFields(row);</w:t>
        <w:br/>
        <w:t xml:space="preserve">                reinitDateTimeShortCuts();</w:t>
        <w:br/>
        <w:t xml:space="preserve">                updateSelectFilter();</w:t>
        <w:br/>
        <w:t xml:space="preserve">                updateInlineLabel(row);</w:t>
        <w:br/>
        <w:t xml:space="preserve">            },</w:t>
        <w:br/>
        <w:t xml:space="preserve">            addButton: options.addButton</w:t>
        <w:br/>
        <w:t xml:space="preserve">        });</w:t>
        <w:br/>
        <w:br/>
        <w:t xml:space="preserve">        return $rows;</w:t>
        <w:br/>
        <w:t xml:space="preserve">    };</w:t>
        <w:br/>
        <w:br/>
        <w:t xml:space="preserve">    $(document).ready(function() {</w:t>
        <w:br/>
        <w:t xml:space="preserve">        $(".js-inline-admin-formset").each(function() {</w:t>
        <w:br/>
        <w:t xml:space="preserve">            const data = $(this).data(),</w:t>
        <w:br/>
        <w:t xml:space="preserve">                inlineOptions = data.inlineFormset;</w:t>
        <w:br/>
        <w:t xml:space="preserve">            let selector;</w:t>
        <w:br/>
        <w:t xml:space="preserve">            switch(data.inlineType) {</w:t>
        <w:br/>
        <w:t xml:space="preserve">            case "stacked":</w:t>
        <w:br/>
        <w:t xml:space="preserve">                selector = inlineOptions.name + "-group .inline-related";</w:t>
        <w:br/>
        <w:t xml:space="preserve">                $(selector).stackedFormset(selector, inlineOptions.options);</w:t>
        <w:br/>
        <w:t xml:space="preserve">                break;</w:t>
        <w:br/>
        <w:t xml:space="preserve">            case "tabular":</w:t>
        <w:br/>
        <w:t xml:space="preserve">                selector = inlineOptions.name + "-group .tabular.inline-related tbody:first &gt; tr.form-row";</w:t>
        <w:br/>
        <w:t xml:space="preserve">                $(selector).tabularFormset(selector, inlineOptions.options);</w:t>
        <w:br/>
        <w:t xml:space="preserve">                break;</w:t>
        <w:br/>
        <w:t xml:space="preserve">            }</w:t>
        <w:br/>
        <w:t xml:space="preserve">        });</w:t>
        <w:br/>
        <w:t xml:space="preserve">    });</w:t>
        <w:br/>
        <w:t>}</w:t>
        <w:br/>
      </w:r>
    </w:p>
    <w:p>
      <w:pPr>
        <w:pStyle w:val="FileName"/>
        <w:jc w:val="left"/>
      </w:pPr>
      <w:r>
        <w:rPr>
          <w:rFonts w:ascii="Times New Roman" w:hAnsi="Times New Roman" w:eastAsia="Times New Roman" w:cs="Times New Roman"/>
          <w:b w:val="0"/>
          <w:sz w:val="22"/>
        </w:rPr>
        <w:t>177. staticfiles/admin/js/jquery.init.js</w:t>
      </w:r>
    </w:p>
    <w:p>
      <w:pPr>
        <w:pStyle w:val="CodeBody"/>
        <w:jc w:val="left"/>
      </w:pPr>
      <w:r>
        <w:rPr>
          <w:rFonts w:ascii="Times New Roman" w:hAnsi="Times New Roman" w:eastAsia="Times New Roman" w:cs="Times New Roman"/>
          <w:b w:val="0"/>
          <w:sz w:val="22"/>
        </w:rPr>
        <w:t>/*global jQuery:false*/</w:t>
        <w:br/>
        <w:t>'use strict';</w:t>
        <w:br/>
        <w:t>/* Puts the included jQuery into our own namespace using noConflict and passing</w:t>
        <w:br/>
        <w:t xml:space="preserve"> * it 'true'. This ensures that the included jQuery doesn't pollute the global</w:t>
        <w:br/>
        <w:t xml:space="preserve"> * namespace (i.e. this preserves pre-existing values for both window.$ and</w:t>
        <w:br/>
        <w:t xml:space="preserve"> * window.jQuery).</w:t>
        <w:br/>
        <w:t xml:space="preserve"> */</w:t>
        <w:br/>
        <w:t>window.django = {jQuery: jQuery.noConflict(true)};</w:t>
        <w:br/>
      </w:r>
    </w:p>
    <w:p>
      <w:pPr>
        <w:pStyle w:val="FileName"/>
        <w:jc w:val="left"/>
      </w:pPr>
      <w:r>
        <w:rPr>
          <w:rFonts w:ascii="Times New Roman" w:hAnsi="Times New Roman" w:eastAsia="Times New Roman" w:cs="Times New Roman"/>
          <w:b w:val="0"/>
          <w:sz w:val="22"/>
        </w:rPr>
        <w:t>178. staticfiles/admin/js/nav_sidebar.js</w:t>
      </w:r>
    </w:p>
    <w:p>
      <w:pPr>
        <w:pStyle w:val="CodeBody"/>
        <w:jc w:val="left"/>
      </w:pPr>
      <w:r>
        <w:rPr>
          <w:rFonts w:ascii="Times New Roman" w:hAnsi="Times New Roman" w:eastAsia="Times New Roman" w:cs="Times New Roman"/>
          <w:b w:val="0"/>
          <w:sz w:val="22"/>
        </w:rPr>
        <w:t>'use strict';</w:t>
        <w:br/>
        <w:t>{</w:t>
        <w:br/>
        <w:t xml:space="preserve">    const toggleNavSidebar = document.getElementById('toggle-nav-sidebar');</w:t>
        <w:br/>
        <w:t xml:space="preserve">    if (toggleNavSidebar !== null) {</w:t>
        <w:br/>
        <w:t xml:space="preserve">        const navSidebar = document.getElementById('nav-sidebar');</w:t>
        <w:br/>
        <w:t xml:space="preserve">        const main = document.getElementById('main');</w:t>
        <w:br/>
        <w:t xml:space="preserve">        let navSidebarIsOpen = localStorage.getItem('django.admin.navSidebarIsOpen');</w:t>
        <w:br/>
        <w:t xml:space="preserve">        if (navSidebarIsOpen === null) {</w:t>
        <w:br/>
        <w:t xml:space="preserve">            navSidebarIsOpen = 'true';</w:t>
        <w:br/>
        <w:t xml:space="preserve">        }</w:t>
        <w:br/>
        <w:t xml:space="preserve">        main.classList.toggle('shifted', navSidebarIsOpen === 'true');</w:t>
        <w:br/>
        <w:t xml:space="preserve">        navSidebar.setAttribute('aria-expanded', navSidebarIsOpen);</w:t>
        <w:br/>
        <w:br/>
        <w:t xml:space="preserve">        toggleNavSidebar.addEventListener('click', function() {</w:t>
        <w:br/>
        <w:t xml:space="preserve">            if (navSidebarIsOpen === 'true') {</w:t>
        <w:br/>
        <w:t xml:space="preserve">                navSidebarIsOpen = 'false';</w:t>
        <w:br/>
        <w:t xml:space="preserve">            } else {</w:t>
        <w:br/>
        <w:t xml:space="preserve">                navSidebarIsOpen = 'true';</w:t>
        <w:br/>
        <w:t xml:space="preserve">            }</w:t>
        <w:br/>
        <w:t xml:space="preserve">            localStorage.setItem('django.admin.navSidebarIsOpen', navSidebarIsOpen);</w:t>
        <w:br/>
        <w:t xml:space="preserve">            main.classList.toggle('shifted');</w:t>
        <w:br/>
        <w:t xml:space="preserve">            navSidebar.setAttribute('aria-expanded', navSidebarIsOpen);</w:t>
        <w:br/>
        <w:t xml:space="preserve">        });</w:t>
        <w:br/>
        <w:t xml:space="preserve">    }</w:t>
        <w:br/>
        <w:br/>
        <w:t xml:space="preserve">    function initSidebarQuickFilter() {</w:t>
        <w:br/>
        <w:t xml:space="preserve">        const options = [];</w:t>
        <w:br/>
        <w:t xml:space="preserve">        const navSidebar = document.getElementById('nav-sidebar');</w:t>
        <w:br/>
        <w:t xml:space="preserve">        if (!navSidebar) {</w:t>
        <w:br/>
        <w:t xml:space="preserve">            return;</w:t>
        <w:br/>
        <w:t xml:space="preserve">        }</w:t>
        <w:br/>
        <w:t xml:space="preserve">        navSidebar.querySelectorAll('th[scope=row] a').forEach((container) =&gt; {</w:t>
        <w:br/>
        <w:t xml:space="preserve">            options.push({title: container.innerHTML, node: container});</w:t>
        <w:br/>
        <w:t xml:space="preserve">        });</w:t>
        <w:br/>
        <w:br/>
        <w:t xml:space="preserve">        function checkValue(event) {</w:t>
        <w:br/>
        <w:t xml:space="preserve">            let filterValue = event.target.value;</w:t>
        <w:br/>
        <w:t xml:space="preserve">            if (filterValue) {</w:t>
        <w:br/>
        <w:t xml:space="preserve">                filterValue = filterValue.toLowerCase();</w:t>
        <w:br/>
        <w:t xml:space="preserve">            }</w:t>
        <w:br/>
        <w:t xml:space="preserve">            if (event.key === 'Escape') {</w:t>
        <w:br/>
        <w:t xml:space="preserve">                filterValue = '';</w:t>
        <w:br/>
        <w:t xml:space="preserve">                event.target.value = ''; // clear input</w:t>
        <w:br/>
        <w:t xml:space="preserve">            }</w:t>
        <w:br/>
        <w:t xml:space="preserve">            let matches = false;</w:t>
        <w:br/>
        <w:t xml:space="preserve">            for (const o of options) {</w:t>
        <w:br/>
        <w:t xml:space="preserve">                let displayValue = '';</w:t>
        <w:br/>
        <w:t xml:space="preserve">                if (filterValue) {</w:t>
        <w:br/>
        <w:t xml:space="preserve">                    if (o.title.toLowerCase().indexOf(filterValue) === -1) {</w:t>
        <w:br/>
        <w:t xml:space="preserve">                        displayValue = 'none';</w:t>
        <w:br/>
        <w:t xml:space="preserve">                    } else {</w:t>
        <w:br/>
        <w:t xml:space="preserve">                        matches = true;</w:t>
        <w:br/>
        <w:t xml:space="preserve">                    }</w:t>
        <w:br/>
        <w:t xml:space="preserve">                }</w:t>
        <w:br/>
        <w:t xml:space="preserve">                // show/hide parent &lt;TR&gt;</w:t>
        <w:br/>
        <w:t xml:space="preserve">                o.node.parentNode.parentNode.style.display = displayValue;</w:t>
        <w:br/>
        <w:t xml:space="preserve">            }</w:t>
        <w:br/>
        <w:t xml:space="preserve">            if (!filterValue || matches) {</w:t>
        <w:br/>
        <w:t xml:space="preserve">                event.target.classList.remove('no-results');</w:t>
        <w:br/>
        <w:t xml:space="preserve">            } else {</w:t>
        <w:br/>
        <w:t xml:space="preserve">                event.target.classList.add('no-results');</w:t>
        <w:br/>
        <w:t xml:space="preserve">            }</w:t>
        <w:br/>
        <w:t xml:space="preserve">            sessionStorage.setItem('django.admin.navSidebarFilterValue', filterValue);</w:t>
        <w:br/>
        <w:t xml:space="preserve">        }</w:t>
        <w:br/>
        <w:br/>
        <w:t xml:space="preserve">        const nav = document.getElementById('nav-filter');</w:t>
        <w:br/>
        <w:t xml:space="preserve">        nav.addEventListener('change', checkValue, false);</w:t>
        <w:br/>
        <w:t xml:space="preserve">        nav.addEventListener('input', checkValue, false);</w:t>
        <w:br/>
        <w:t xml:space="preserve">        nav.addEventListener('keyup', checkValue, false);</w:t>
        <w:br/>
        <w:br/>
        <w:t xml:space="preserve">        const storedValue = sessionStorage.getItem('django.admin.navSidebarFilterValue');</w:t>
        <w:br/>
        <w:t xml:space="preserve">        if (storedValue) {</w:t>
        <w:br/>
        <w:t xml:space="preserve">            nav.value = storedValue;</w:t>
        <w:br/>
        <w:t xml:space="preserve">            checkValue({target: nav, key: ''});</w:t>
        <w:br/>
        <w:t xml:space="preserve">        }</w:t>
        <w:br/>
        <w:t xml:space="preserve">    }</w:t>
        <w:br/>
        <w:t xml:space="preserve">    window.initSidebarQuickFilter = initSidebarQuickFilter;</w:t>
        <w:br/>
        <w:t xml:space="preserve">    initSidebarQuickFilter();</w:t>
        <w:br/>
        <w:t>}</w:t>
        <w:br/>
      </w:r>
    </w:p>
    <w:p>
      <w:pPr>
        <w:pStyle w:val="FileName"/>
        <w:jc w:val="left"/>
      </w:pPr>
      <w:r>
        <w:rPr>
          <w:rFonts w:ascii="Times New Roman" w:hAnsi="Times New Roman" w:eastAsia="Times New Roman" w:cs="Times New Roman"/>
          <w:b w:val="0"/>
          <w:sz w:val="22"/>
        </w:rPr>
        <w:t>179. staticfiles/admin/js/popup_response.js</w:t>
      </w:r>
    </w:p>
    <w:p>
      <w:pPr>
        <w:pStyle w:val="CodeBody"/>
        <w:jc w:val="left"/>
      </w:pPr>
      <w:r>
        <w:rPr>
          <w:rFonts w:ascii="Times New Roman" w:hAnsi="Times New Roman" w:eastAsia="Times New Roman" w:cs="Times New Roman"/>
          <w:b w:val="0"/>
          <w:sz w:val="22"/>
        </w:rPr>
        <w:t>'use strict';</w:t>
        <w:br/>
        <w:t>{</w:t>
        <w:br/>
        <w:t xml:space="preserve">    const initData = JSON.parse(document.getElementById('django-admin-popup-response-constants').dataset.popupResponse);</w:t>
        <w:br/>
        <w:t xml:space="preserve">    switch(initData.action) {</w:t>
        <w:br/>
        <w:t xml:space="preserve">    case 'change':</w:t>
        <w:br/>
        <w:t xml:space="preserve">        opener.dismissChangeRelatedObjectPopup(window, initData.value, initData.obj, initData.new_value);</w:t>
        <w:br/>
        <w:t xml:space="preserve">        break;</w:t>
        <w:br/>
        <w:t xml:space="preserve">    case 'delete':</w:t>
        <w:br/>
        <w:t xml:space="preserve">        opener.dismissDeleteRelatedObjectPopup(window, initData.value);</w:t>
        <w:br/>
        <w:t xml:space="preserve">        break;</w:t>
        <w:br/>
        <w:t xml:space="preserve">    default:</w:t>
        <w:br/>
        <w:t xml:space="preserve">        opener.dismissAddRelatedObjectPopup(window, initData.value, initData.obj);</w:t>
        <w:br/>
        <w:t xml:space="preserve">        break;</w:t>
        <w:br/>
        <w:t xml:space="preserve">    }</w:t>
        <w:br/>
        <w:t>}</w:t>
        <w:br/>
      </w:r>
    </w:p>
    <w:p>
      <w:pPr>
        <w:pStyle w:val="FileName"/>
        <w:jc w:val="left"/>
      </w:pPr>
      <w:r>
        <w:rPr>
          <w:rFonts w:ascii="Times New Roman" w:hAnsi="Times New Roman" w:eastAsia="Times New Roman" w:cs="Times New Roman"/>
          <w:b w:val="0"/>
          <w:sz w:val="22"/>
        </w:rPr>
        <w:t>180. staticfiles/admin/js/prepopulate.js</w:t>
      </w:r>
    </w:p>
    <w:p>
      <w:pPr>
        <w:pStyle w:val="CodeBody"/>
        <w:jc w:val="left"/>
      </w:pPr>
      <w:r>
        <w:rPr>
          <w:rFonts w:ascii="Times New Roman" w:hAnsi="Times New Roman" w:eastAsia="Times New Roman" w:cs="Times New Roman"/>
          <w:b w:val="0"/>
          <w:sz w:val="22"/>
        </w:rPr>
        <w:t>/*global URLify*/</w:t>
        <w:br/>
        <w:t>'use strict';</w:t>
        <w:br/>
        <w:t>{</w:t>
        <w:br/>
        <w:t xml:space="preserve">    const $ = django.jQuery;</w:t>
        <w:br/>
        <w:t xml:space="preserve">    $.fn.prepopulate = function(dependencies, maxLength, allowUnicode) {</w:t>
        <w:br/>
        <w:t xml:space="preserve">        /*</w:t>
        <w:br/>
        <w:t xml:space="preserve">            Depends on urlify.js</w:t>
        <w:br/>
        <w:t xml:space="preserve">            Populates a selected field with the values of the dependent fields,</w:t>
        <w:br/>
        <w:t xml:space="preserve">            URLifies and shortens the string.</w:t>
        <w:br/>
        <w:t xml:space="preserve">            dependencies - array of dependent fields ids</w:t>
        <w:br/>
        <w:t xml:space="preserve">            maxLength - maximum length of the URLify'd string</w:t>
        <w:br/>
        <w:t xml:space="preserve">            allowUnicode - Unicode support of the URLify'd string</w:t>
        <w:br/>
        <w:t xml:space="preserve">        */</w:t>
        <w:br/>
        <w:t xml:space="preserve">        return this.each(function() {</w:t>
        <w:br/>
        <w:t xml:space="preserve">            const prepopulatedField = $(this);</w:t>
        <w:br/>
        <w:br/>
        <w:t xml:space="preserve">            const populate = function() {</w:t>
        <w:br/>
        <w:t xml:space="preserve">                // Bail if the field's value has been changed by the user</w:t>
        <w:br/>
        <w:t xml:space="preserve">                if (prepopulatedField.data('_changed')) {</w:t>
        <w:br/>
        <w:t xml:space="preserve">                    return;</w:t>
        <w:br/>
        <w:t xml:space="preserve">                }</w:t>
        <w:br/>
        <w:br/>
        <w:t xml:space="preserve">                const values = [];</w:t>
        <w:br/>
        <w:t xml:space="preserve">                $.each(dependencies, function(i, field) {</w:t>
        <w:br/>
        <w:t xml:space="preserve">                    field = $(field);</w:t>
        <w:br/>
        <w:t xml:space="preserve">                    if (field.val().length &gt; 0) {</w:t>
        <w:br/>
        <w:t xml:space="preserve">                        values.push(field.val());</w:t>
        <w:br/>
        <w:t xml:space="preserve">                    }</w:t>
        <w:br/>
        <w:t xml:space="preserve">                });</w:t>
        <w:br/>
        <w:t xml:space="preserve">                prepopulatedField.val(URLify(values.join(' '), maxLength, allowUnicode));</w:t>
        <w:br/>
        <w:t xml:space="preserve">            };</w:t>
        <w:br/>
        <w:br/>
        <w:t xml:space="preserve">            prepopulatedField.data('_changed', false);</w:t>
        <w:br/>
        <w:t xml:space="preserve">            prepopulatedField.on('change', function() {</w:t>
        <w:br/>
        <w:t xml:space="preserve">                prepopulatedField.data('_changed', true);</w:t>
        <w:br/>
        <w:t xml:space="preserve">            });</w:t>
        <w:br/>
        <w:br/>
        <w:t xml:space="preserve">            if (!prepopulatedField.val()) {</w:t>
        <w:br/>
        <w:t xml:space="preserve">                $(dependencies.join(',')).on('keyup change focus', populate);</w:t>
        <w:br/>
        <w:t xml:space="preserve">            }</w:t>
        <w:br/>
        <w:t xml:space="preserve">        });</w:t>
        <w:br/>
        <w:t xml:space="preserve">    };</w:t>
        <w:br/>
        <w:t>}</w:t>
        <w:br/>
      </w:r>
    </w:p>
    <w:p>
      <w:pPr>
        <w:pStyle w:val="FileName"/>
        <w:jc w:val="left"/>
      </w:pPr>
      <w:r>
        <w:rPr>
          <w:rFonts w:ascii="Times New Roman" w:hAnsi="Times New Roman" w:eastAsia="Times New Roman" w:cs="Times New Roman"/>
          <w:b w:val="0"/>
          <w:sz w:val="22"/>
        </w:rPr>
        <w:t>181. staticfiles/admin/js/prepopulate_init.js</w:t>
      </w:r>
    </w:p>
    <w:p>
      <w:pPr>
        <w:pStyle w:val="CodeBody"/>
        <w:jc w:val="left"/>
      </w:pPr>
      <w:r>
        <w:rPr>
          <w:rFonts w:ascii="Times New Roman" w:hAnsi="Times New Roman" w:eastAsia="Times New Roman" w:cs="Times New Roman"/>
          <w:b w:val="0"/>
          <w:sz w:val="22"/>
        </w:rPr>
        <w:t>'use strict';</w:t>
        <w:br/>
        <w:t>{</w:t>
        <w:br/>
        <w:t xml:space="preserve">    const $ = django.jQuery;</w:t>
        <w:br/>
        <w:t xml:space="preserve">    const fields = $('#django-admin-prepopulated-fields-constants').data('prepopulatedFields');</w:t>
        <w:br/>
        <w:t xml:space="preserve">    $.each(fields, function(index, field) {</w:t>
        <w:br/>
        <w:t xml:space="preserve">        $(</w:t>
        <w:br/>
        <w:t xml:space="preserve">            '.empty-form .form-row .field-' + field.name +</w:t>
        <w:br/>
        <w:t xml:space="preserve">            ', .empty-form.form-row .field-' + field.name +</w:t>
        <w:br/>
        <w:t xml:space="preserve">            ', .empty-form .form-row.field-' + field.name</w:t>
        <w:br/>
        <w:t xml:space="preserve">        ).addClass('prepopulated_field');</w:t>
        <w:br/>
        <w:t xml:space="preserve">        $(field.id).data('dependency_list', field.dependency_list).prepopulate(</w:t>
        <w:br/>
        <w:t xml:space="preserve">            field.dependency_ids, field.maxLength, field.allowUnicode</w:t>
        <w:br/>
        <w:t xml:space="preserve">        );</w:t>
        <w:br/>
        <w:t xml:space="preserve">    });</w:t>
        <w:br/>
        <w:t>}</w:t>
        <w:br/>
      </w:r>
    </w:p>
    <w:p>
      <w:pPr>
        <w:pStyle w:val="FileName"/>
        <w:jc w:val="left"/>
      </w:pPr>
      <w:r>
        <w:rPr>
          <w:rFonts w:ascii="Times New Roman" w:hAnsi="Times New Roman" w:eastAsia="Times New Roman" w:cs="Times New Roman"/>
          <w:b w:val="0"/>
          <w:sz w:val="22"/>
        </w:rPr>
        <w:t>182. staticfiles/admin/js/SelectBox.js</w:t>
      </w:r>
    </w:p>
    <w:p>
      <w:pPr>
        <w:pStyle w:val="CodeBody"/>
        <w:jc w:val="left"/>
      </w:pPr>
      <w:r>
        <w:rPr>
          <w:rFonts w:ascii="Times New Roman" w:hAnsi="Times New Roman" w:eastAsia="Times New Roman" w:cs="Times New Roman"/>
          <w:b w:val="0"/>
          <w:sz w:val="22"/>
        </w:rPr>
        <w:t>'use strict';</w:t>
        <w:br/>
        <w:t>{</w:t>
        <w:br/>
        <w:t xml:space="preserve">    const SelectBox = {</w:t>
        <w:br/>
        <w:t xml:space="preserve">        cache: {},</w:t>
        <w:br/>
        <w:t xml:space="preserve">        init: function(id) {</w:t>
        <w:br/>
        <w:t xml:space="preserve">            const box = document.getElementById(id);</w:t>
        <w:br/>
        <w:t xml:space="preserve">            SelectBox.cache[id] = [];</w:t>
        <w:br/>
        <w:t xml:space="preserve">            const cache = SelectBox.cache[id];</w:t>
        <w:br/>
        <w:t xml:space="preserve">            for (const node of box.options) {</w:t>
        <w:br/>
        <w:t xml:space="preserve">                cache.push({value: node.value, text: node.text, displayed: 1});</w:t>
        <w:br/>
        <w:t xml:space="preserve">            }</w:t>
        <w:br/>
        <w:t xml:space="preserve">        },</w:t>
        <w:br/>
        <w:t xml:space="preserve">        redisplay: function(id) {</w:t>
        <w:br/>
        <w:t xml:space="preserve">            // Repopulate HTML select box from cache</w:t>
        <w:br/>
        <w:t xml:space="preserve">            const box = document.getElementById(id);</w:t>
        <w:br/>
        <w:t xml:space="preserve">            const scroll_value_from_top = box.scrollTop;</w:t>
        <w:br/>
        <w:t xml:space="preserve">            box.innerHTML = '';</w:t>
        <w:br/>
        <w:t xml:space="preserve">            for (const node of SelectBox.cache[id]) {</w:t>
        <w:br/>
        <w:t xml:space="preserve">                if (node.displayed) {</w:t>
        <w:br/>
        <w:t xml:space="preserve">                    const new_option = new Option(node.text, node.value, false, false);</w:t>
        <w:br/>
        <w:t xml:space="preserve">                    // Shows a tooltip when hovering over the option</w:t>
        <w:br/>
        <w:t xml:space="preserve">                    new_option.title = node.text;</w:t>
        <w:br/>
        <w:t xml:space="preserve">                    box.appendChild(new_option);</w:t>
        <w:br/>
        <w:t xml:space="preserve">                }</w:t>
        <w:br/>
        <w:t xml:space="preserve">            }</w:t>
        <w:br/>
        <w:t xml:space="preserve">            box.scrollTop = scroll_value_from_top;</w:t>
        <w:br/>
        <w:t xml:space="preserve">        },</w:t>
        <w:br/>
        <w:t xml:space="preserve">        filter: function(id, text) {</w:t>
        <w:br/>
        <w:t xml:space="preserve">            // Redisplay the HTML select box, displaying only the choices containing ALL</w:t>
        <w:br/>
        <w:t xml:space="preserve">            // the words in text. (It's an AND search.)</w:t>
        <w:br/>
        <w:t xml:space="preserve">            const tokens = text.toLowerCase().split(/\s+/);</w:t>
        <w:br/>
        <w:t xml:space="preserve">            for (const node of SelectBox.cache[id]) {</w:t>
        <w:br/>
        <w:t xml:space="preserve">                node.displayed = 1;</w:t>
        <w:br/>
        <w:t xml:space="preserve">                const node_text = node.text.toLowerCase();</w:t>
        <w:br/>
        <w:t xml:space="preserve">                for (const token of tokens) {</w:t>
        <w:br/>
        <w:t xml:space="preserve">                    if (!node_text.includes(token)) {</w:t>
        <w:br/>
        <w:t xml:space="preserve">                        node.displayed = 0;</w:t>
        <w:br/>
        <w:t xml:space="preserve">                        break; // Once the first token isn't found we're done</w:t>
        <w:br/>
        <w:t xml:space="preserve">                    }</w:t>
        <w:br/>
        <w:t xml:space="preserve">                }</w:t>
        <w:br/>
        <w:t xml:space="preserve">            }</w:t>
        <w:br/>
        <w:t xml:space="preserve">            SelectBox.redisplay(id);</w:t>
        <w:br/>
        <w:t xml:space="preserve">        },</w:t>
        <w:br/>
        <w:t xml:space="preserve">        get_hidden_node_count(id) {</w:t>
        <w:br/>
        <w:t xml:space="preserve">            const cache = SelectBox.cache[id] || [];</w:t>
        <w:br/>
        <w:t xml:space="preserve">            return cache.filter(node =&gt; node.displayed === 0).length;</w:t>
        <w:br/>
        <w:t xml:space="preserve">        },</w:t>
        <w:br/>
        <w:t xml:space="preserve">        delete_from_cache: function(id, value) {</w:t>
        <w:br/>
        <w:t xml:space="preserve">            let delete_index = null;</w:t>
        <w:br/>
        <w:t xml:space="preserve">            const cache = SelectBox.cache[id];</w:t>
        <w:br/>
        <w:t xml:space="preserve">            for (const [i, node] of cache.entries()) {</w:t>
        <w:br/>
        <w:t xml:space="preserve">                if (node.value === value) {</w:t>
        <w:br/>
        <w:t xml:space="preserve">                    delete_index = i;</w:t>
        <w:br/>
        <w:t xml:space="preserve">                    break;</w:t>
        <w:br/>
        <w:t xml:space="preserve">                }</w:t>
        <w:br/>
        <w:t xml:space="preserve">            }</w:t>
        <w:br/>
        <w:t xml:space="preserve">            cache.splice(delete_index, 1);</w:t>
        <w:br/>
        <w:t xml:space="preserve">        },</w:t>
        <w:br/>
        <w:t xml:space="preserve">        add_to_cache: function(id, option) {</w:t>
        <w:br/>
        <w:t xml:space="preserve">            SelectBox.cache[id].push({value: option.value, text: option.text, displayed: 1});</w:t>
        <w:br/>
        <w:t xml:space="preserve">        },</w:t>
        <w:br/>
        <w:t xml:space="preserve">        cache_contains: function(id, value) {</w:t>
        <w:br/>
        <w:t xml:space="preserve">            // Check if an item is contained in the cache</w:t>
        <w:br/>
        <w:t xml:space="preserve">            for (const node of SelectBox.cache[id]) {</w:t>
        <w:br/>
        <w:t xml:space="preserve">                if (node.value === value) {</w:t>
        <w:br/>
        <w:t xml:space="preserve">                    return true;</w:t>
        <w:br/>
        <w:t xml:space="preserve">                }</w:t>
        <w:br/>
        <w:t xml:space="preserve">            }</w:t>
        <w:br/>
        <w:t xml:space="preserve">            return false;</w:t>
        <w:br/>
        <w:t xml:space="preserve">        },</w:t>
        <w:br/>
        <w:t xml:space="preserve">        move: function(from, to) {</w:t>
        <w:br/>
        <w:t xml:space="preserve">            const from_box = document.getElementById(from);</w:t>
        <w:br/>
        <w:t xml:space="preserve">            for (const option of from_box.options) {</w:t>
        <w:br/>
        <w:t xml:space="preserve">                const option_value = option.value;</w:t>
        <w:br/>
        <w:t xml:space="preserve">                if (option.selected &amp;&amp; SelectBox.cache_contains(from, option_value)) {</w:t>
        <w:br/>
        <w:t xml:space="preserve">                    SelectBox.add_to_cache(to, {value: option_value, text: option.text, displayed: 1});</w:t>
        <w:br/>
        <w:t xml:space="preserve">                    SelectBox.delete_from_cache(from, option_value);</w:t>
        <w:br/>
        <w:t xml:space="preserve">                }</w:t>
        <w:br/>
        <w:t xml:space="preserve">            }</w:t>
        <w:br/>
        <w:t xml:space="preserve">            SelectBox.redisplay(from);</w:t>
        <w:br/>
        <w:t xml:space="preserve">            SelectBox.redisplay(to);</w:t>
        <w:br/>
        <w:t xml:space="preserve">        },</w:t>
        <w:br/>
        <w:t xml:space="preserve">        move_all: function(from, to) {</w:t>
        <w:br/>
        <w:t xml:space="preserve">            const from_box = document.getElementById(from);</w:t>
        <w:br/>
        <w:t xml:space="preserve">            for (const option of from_box.options) {</w:t>
        <w:br/>
        <w:t xml:space="preserve">                const option_value = option.value;</w:t>
        <w:br/>
        <w:t xml:space="preserve">                if (SelectBox.cache_contains(from, option_value)) {</w:t>
        <w:br/>
        <w:t xml:space="preserve">                    SelectBox.add_to_cache(to, {value: option_value, text: option.text, displayed: 1});</w:t>
        <w:br/>
        <w:t xml:space="preserve">                    SelectBox.delete_from_cache(from, option_value);</w:t>
        <w:br/>
        <w:t xml:space="preserve">                }</w:t>
        <w:br/>
        <w:t xml:space="preserve">            }</w:t>
        <w:br/>
        <w:t xml:space="preserve">            SelectBox.redisplay(from);</w:t>
        <w:br/>
        <w:t xml:space="preserve">            SelectBox.redisplay(to);</w:t>
        <w:br/>
        <w:t xml:space="preserve">        },</w:t>
        <w:br/>
        <w:t xml:space="preserve">        sort: function(id) {</w:t>
        <w:br/>
        <w:t xml:space="preserve">            SelectBox.cache[id].sort(function(a, b) {</w:t>
        <w:br/>
        <w:t xml:space="preserve">                a = a.text.toLowerCase();</w:t>
        <w:br/>
        <w:t xml:space="preserve">                b = b.text.toLowerCase();</w:t>
        <w:br/>
        <w:t xml:space="preserve">                if (a &gt; b) {</w:t>
        <w:br/>
        <w:t xml:space="preserve">                    return 1;</w:t>
        <w:br/>
        <w:t xml:space="preserve">                }</w:t>
        <w:br/>
        <w:t xml:space="preserve">                if (a &lt; b) {</w:t>
        <w:br/>
        <w:t xml:space="preserve">                    return -1;</w:t>
        <w:br/>
        <w:t xml:space="preserve">                }</w:t>
        <w:br/>
        <w:t xml:space="preserve">                return 0;</w:t>
        <w:br/>
        <w:t xml:space="preserve">            } );</w:t>
        <w:br/>
        <w:t xml:space="preserve">        },</w:t>
        <w:br/>
        <w:t xml:space="preserve">        select_all: function(id) {</w:t>
        <w:br/>
        <w:t xml:space="preserve">            const box = document.getElementById(id);</w:t>
        <w:br/>
        <w:t xml:space="preserve">            for (const option of box.options) {</w:t>
        <w:br/>
        <w:t xml:space="preserve">                option.selected = true;</w:t>
        <w:br/>
        <w:t xml:space="preserve">            }</w:t>
        <w:br/>
        <w:t xml:space="preserve">        }</w:t>
        <w:br/>
        <w:t xml:space="preserve">    };</w:t>
        <w:br/>
        <w:t xml:space="preserve">    window.SelectBox = SelectBox;</w:t>
        <w:br/>
        <w:t>}</w:t>
        <w:br/>
      </w:r>
    </w:p>
    <w:p>
      <w:pPr>
        <w:pStyle w:val="FileName"/>
        <w:jc w:val="left"/>
      </w:pPr>
      <w:r>
        <w:rPr>
          <w:rFonts w:ascii="Times New Roman" w:hAnsi="Times New Roman" w:eastAsia="Times New Roman" w:cs="Times New Roman"/>
          <w:b w:val="0"/>
          <w:sz w:val="22"/>
        </w:rPr>
        <w:t>183. staticfiles/admin/js/SelectFilter2.js</w:t>
      </w:r>
    </w:p>
    <w:p>
      <w:pPr>
        <w:pStyle w:val="CodeBody"/>
        <w:jc w:val="left"/>
      </w:pPr>
      <w:r>
        <w:rPr>
          <w:rFonts w:ascii="Times New Roman" w:hAnsi="Times New Roman" w:eastAsia="Times New Roman" w:cs="Times New Roman"/>
          <w:b w:val="0"/>
          <w:sz w:val="22"/>
        </w:rPr>
        <w:t>/*global SelectBox, gettext, ngettext, interpolate, quickElement, SelectFilter*/</w:t>
        <w:br/>
        <w:t>/*</w:t>
        <w:br/>
        <w:t>SelectFilter2 - Turns a multiple-select box into a filter interface.</w:t>
        <w:br/>
        <w:br/>
        <w:t>Requires core.js and SelectBox.js.</w:t>
        <w:br/>
        <w:t>*/</w:t>
        <w:br/>
        <w:t>'use strict';</w:t>
        <w:br/>
        <w:t>{</w:t>
        <w:br/>
        <w:t xml:space="preserve">    window.SelectFilter = {</w:t>
        <w:br/>
        <w:t xml:space="preserve">        init: function(field_id, field_name, is_stacked) {</w:t>
        <w:br/>
        <w:t xml:space="preserve">            if (field_id.match(/__prefix__/)) {</w:t>
        <w:br/>
        <w:t xml:space="preserve">                // Don't initialize on empty forms.</w:t>
        <w:br/>
        <w:t xml:space="preserve">                return;</w:t>
        <w:br/>
        <w:t xml:space="preserve">            }</w:t>
        <w:br/>
        <w:t xml:space="preserve">            const from_box = document.getElementById(field_id);</w:t>
        <w:br/>
        <w:t xml:space="preserve">            from_box.id += '_from'; // change its ID</w:t>
        <w:br/>
        <w:t xml:space="preserve">            from_box.className = 'filtered';</w:t>
        <w:br/>
        <w:t xml:space="preserve">            from_box.setAttribute('aria-labelledby', field_id + '_from_label');</w:t>
        <w:br/>
        <w:t xml:space="preserve">            from_box.setAttribute('aria-describedby', `${field_id}_helptext ${field_id}_choose_helptext`);</w:t>
        <w:br/>
        <w:br/>
        <w:t xml:space="preserve">            for (const p of from_box.parentNode.getElementsByTagName('p')) {</w:t>
        <w:br/>
        <w:t xml:space="preserve">                if (p.classList.contains("info")) {</w:t>
        <w:br/>
        <w:t xml:space="preserve">                    // Remove &lt;p class="info"&gt;, because it just gets in the way.</w:t>
        <w:br/>
        <w:t xml:space="preserve">                    from_box.parentNode.removeChild(p);</w:t>
        <w:br/>
        <w:t xml:space="preserve">                } else if (p.classList.contains("help")) {</w:t>
        <w:br/>
        <w:t xml:space="preserve">                    // Move help text up to the top so it isn't below the select</w:t>
        <w:br/>
        <w:t xml:space="preserve">                    // boxes or wrapped off on the side to the right of the add</w:t>
        <w:br/>
        <w:t xml:space="preserve">                    // button:</w:t>
        <w:br/>
        <w:t xml:space="preserve">                    from_box.parentNode.insertBefore(p, from_box.parentNode.firstChild);</w:t>
        <w:br/>
        <w:t xml:space="preserve">                }</w:t>
        <w:br/>
        <w:t xml:space="preserve">            }</w:t>
        <w:br/>
        <w:br/>
        <w:t xml:space="preserve">            // &lt;div class="selector"&gt; or &lt;div class="selector stacked"&gt;</w:t>
        <w:br/>
        <w:t xml:space="preserve">            const selector_div = quickElement('div', from_box.parentNode);</w:t>
        <w:br/>
        <w:t xml:space="preserve">            // Make sure the selector div is at the beginning so that the</w:t>
        <w:br/>
        <w:t xml:space="preserve">            // add link would be displayed to the right of the widget.</w:t>
        <w:br/>
        <w:t xml:space="preserve">            from_box.parentNode.prepend(selector_div);</w:t>
        <w:br/>
        <w:t xml:space="preserve">            selector_div.className = is_stacked ? 'selector stacked' : 'selector';</w:t>
        <w:br/>
        <w:br/>
        <w:t xml:space="preserve">            // &lt;div class="selector-available"&gt;</w:t>
        <w:br/>
        <w:t xml:space="preserve">            const selector_available = quickElement('div', selector_div);</w:t>
        <w:br/>
        <w:t xml:space="preserve">            selector_available.className = 'selector-available';</w:t>
        <w:br/>
        <w:t xml:space="preserve">            const selector_available_title = quickElement('div', selector_available);</w:t>
        <w:br/>
        <w:t xml:space="preserve">            selector_available_title.id = field_id + '_from_title';</w:t>
        <w:br/>
        <w:t xml:space="preserve">            selector_available_title.className = 'selector-available-title';</w:t>
        <w:br/>
        <w:t xml:space="preserve">            quickElement(</w:t>
        <w:br/>
        <w:t xml:space="preserve">                'label',</w:t>
        <w:br/>
        <w:t xml:space="preserve">                selector_available_title,</w:t>
        <w:br/>
        <w:t xml:space="preserve">                interpolate(gettext('Available %s') + ' ', [field_name]),</w:t>
        <w:br/>
        <w:t xml:space="preserve">                'id',</w:t>
        <w:br/>
        <w:t xml:space="preserve">                field_id + '_from_label',</w:t>
        <w:br/>
        <w:t xml:space="preserve">                'for',</w:t>
        <w:br/>
        <w:t xml:space="preserve">                field_id + '_from'</w:t>
        <w:br/>
        <w:t xml:space="preserve">            );</w:t>
        <w:br/>
        <w:t xml:space="preserve">            quickElement(</w:t>
        <w:br/>
        <w:t xml:space="preserve">                'p',</w:t>
        <w:br/>
        <w:t xml:space="preserve">                selector_available_title,</w:t>
        <w:br/>
        <w:t xml:space="preserve">                interpolate(gettext('Choose %s by selecting them and then select the "Choose" arrow button.'), [field_name]),</w:t>
        <w:br/>
        <w:t xml:space="preserve">                'id', `${field_id}_choose_helptext`, 'class', 'helptext'</w:t>
        <w:br/>
        <w:t xml:space="preserve">            );</w:t>
        <w:br/>
        <w:br/>
        <w:t xml:space="preserve">            const filter_p = quickElement('p', selector_available, '', 'id', field_id + '_filter');</w:t>
        <w:br/>
        <w:t xml:space="preserve">            filter_p.className = 'selector-filter';</w:t>
        <w:br/>
        <w:br/>
        <w:t xml:space="preserve">            const search_filter_label = quickElement('label', filter_p, '', 'for', field_id + '_input');</w:t>
        <w:br/>
        <w:br/>
        <w:t xml:space="preserve">            quickElement(</w:t>
        <w:br/>
        <w:t xml:space="preserve">                'span', search_filter_label, '',</w:t>
        <w:br/>
        <w:t xml:space="preserve">                'class', 'help-tooltip search-label-icon',</w:t>
        <w:br/>
        <w:t xml:space="preserve">                'aria-label', interpolate(gettext("Type into this box to filter down the list of available %s."), [field_name])</w:t>
        <w:br/>
        <w:t xml:space="preserve">            );</w:t>
        <w:br/>
        <w:br/>
        <w:t xml:space="preserve">            filter_p.appendChild(document.createTextNode(' '));</w:t>
        <w:br/>
        <w:br/>
        <w:t xml:space="preserve">            const filter_input = quickElement('input', filter_p, '', 'type', 'text', 'placeholder', gettext("Filter"));</w:t>
        <w:br/>
        <w:t xml:space="preserve">            filter_input.id = field_id + '_input';</w:t>
        <w:br/>
        <w:br/>
        <w:t xml:space="preserve">            selector_available.appendChild(from_box);</w:t>
        <w:br/>
        <w:t xml:space="preserve">            const choose_all = quickElement(</w:t>
        <w:br/>
        <w:t xml:space="preserve">                'button',</w:t>
        <w:br/>
        <w:t xml:space="preserve">                selector_available,</w:t>
        <w:br/>
        <w:t xml:space="preserve">                interpolate(gettext('Choose all %s'), [field_name]),</w:t>
        <w:br/>
        <w:t xml:space="preserve">                'id', field_id + '_add_all',</w:t>
        <w:br/>
        <w:t xml:space="preserve">                'class', 'selector-chooseall',</w:t>
        <w:br/>
        <w:t xml:space="preserve">                'type', 'button'</w:t>
        <w:br/>
        <w:t xml:space="preserve">            );</w:t>
        <w:br/>
        <w:br/>
        <w:t xml:space="preserve">            // &lt;ul class="selector-chooser"&gt;</w:t>
        <w:br/>
        <w:t xml:space="preserve">            const selector_chooser = quickElement('ul', selector_div);</w:t>
        <w:br/>
        <w:t xml:space="preserve">            selector_chooser.className = 'selector-chooser';</w:t>
        <w:br/>
        <w:t xml:space="preserve">            const add_button = quickElement(</w:t>
        <w:br/>
        <w:t xml:space="preserve">                'button',</w:t>
        <w:br/>
        <w:t xml:space="preserve">                quickElement('li', selector_chooser),</w:t>
        <w:br/>
        <w:t xml:space="preserve">                interpolate(gettext('Choose selected %s'), [field_name]),</w:t>
        <w:br/>
        <w:t xml:space="preserve">                'id', field_id + '_add',</w:t>
        <w:br/>
        <w:t xml:space="preserve">                'class', 'selector-add',</w:t>
        <w:br/>
        <w:t xml:space="preserve">                'type', 'button'</w:t>
        <w:br/>
        <w:t xml:space="preserve">            );</w:t>
        <w:br/>
        <w:t xml:space="preserve">            const remove_button = quickElement(</w:t>
        <w:br/>
        <w:t xml:space="preserve">                'button',</w:t>
        <w:br/>
        <w:t xml:space="preserve">                quickElement('li', selector_chooser),</w:t>
        <w:br/>
        <w:t xml:space="preserve">                interpolate(gettext('Remove selected %s'), [field_name]),</w:t>
        <w:br/>
        <w:t xml:space="preserve">                'id', field_id + '_remove',</w:t>
        <w:br/>
        <w:t xml:space="preserve">                'class', 'selector-remove',</w:t>
        <w:br/>
        <w:t xml:space="preserve">                'type', 'button'</w:t>
        <w:br/>
        <w:t xml:space="preserve">            );</w:t>
        <w:br/>
        <w:br/>
        <w:t xml:space="preserve">            // &lt;div class="selector-chosen"&gt;</w:t>
        <w:br/>
        <w:t xml:space="preserve">            const selector_chosen = quickElement('div', selector_div, '', 'id', field_id + '_selector_chosen');</w:t>
        <w:br/>
        <w:t xml:space="preserve">            selector_chosen.className = 'selector-chosen';</w:t>
        <w:br/>
        <w:t xml:space="preserve">            const selector_chosen_title = quickElement('div', selector_chosen);</w:t>
        <w:br/>
        <w:t xml:space="preserve">            selector_chosen_title.className = 'selector-chosen-title';</w:t>
        <w:br/>
        <w:t xml:space="preserve">            selector_chosen_title.id = field_id + '_to_title';</w:t>
        <w:br/>
        <w:t xml:space="preserve">            quickElement(</w:t>
        <w:br/>
        <w:t xml:space="preserve">                'label',</w:t>
        <w:br/>
        <w:t xml:space="preserve">                selector_chosen_title,</w:t>
        <w:br/>
        <w:t xml:space="preserve">                interpolate(gettext('Chosen %s') + ' ', [field_name]),</w:t>
        <w:br/>
        <w:t xml:space="preserve">                'id',</w:t>
        <w:br/>
        <w:t xml:space="preserve">                field_id + '_to_label',</w:t>
        <w:br/>
        <w:t xml:space="preserve">                'for',</w:t>
        <w:br/>
        <w:t xml:space="preserve">                field_id + '_to'</w:t>
        <w:br/>
        <w:t xml:space="preserve">            );</w:t>
        <w:br/>
        <w:t xml:space="preserve">            quickElement(</w:t>
        <w:br/>
        <w:t xml:space="preserve">                'p',</w:t>
        <w:br/>
        <w:t xml:space="preserve">                selector_chosen_title,</w:t>
        <w:br/>
        <w:t xml:space="preserve">                interpolate(gettext('Remove %s by selecting them and then select the "Remove" arrow button.'), [field_name]),</w:t>
        <w:br/>
        <w:t xml:space="preserve">                'id', `${field_id}_remove_helptext`, 'class', 'helptext'</w:t>
        <w:br/>
        <w:t xml:space="preserve">            );</w:t>
        <w:br/>
        <w:t xml:space="preserve">            </w:t>
        <w:br/>
        <w:t xml:space="preserve">            const filter_selected_p = quickElement('p', selector_chosen, '', 'id', field_id + '_filter_selected');</w:t>
        <w:br/>
        <w:t xml:space="preserve">            filter_selected_p.className = 'selector-filter';</w:t>
        <w:br/>
        <w:br/>
        <w:t xml:space="preserve">            const search_filter_selected_label = quickElement('label', filter_selected_p, '', 'for', field_id + '_selected_input');</w:t>
        <w:br/>
        <w:br/>
        <w:t xml:space="preserve">            quickElement(</w:t>
        <w:br/>
        <w:t xml:space="preserve">                'span', search_filter_selected_label, '',</w:t>
        <w:br/>
        <w:t xml:space="preserve">                'class', 'help-tooltip search-label-icon',</w:t>
        <w:br/>
        <w:t xml:space="preserve">                'aria-label', interpolate(gettext("Type into this box to filter down the list of selected %s."), [field_name])</w:t>
        <w:br/>
        <w:t xml:space="preserve">            );</w:t>
        <w:br/>
        <w:br/>
        <w:t xml:space="preserve">            filter_selected_p.appendChild(document.createTextNode(' '));</w:t>
        <w:br/>
        <w:br/>
        <w:t xml:space="preserve">            const filter_selected_input = quickElement('input', filter_selected_p, '', 'type', 'text', 'placeholder', gettext("Filter"));</w:t>
        <w:br/>
        <w:t xml:space="preserve">            filter_selected_input.id = field_id + '_selected_input';</w:t>
        <w:br/>
        <w:br/>
        <w:t xml:space="preserve">            quickElement(</w:t>
        <w:br/>
        <w:t xml:space="preserve">                'select',</w:t>
        <w:br/>
        <w:t xml:space="preserve">                selector_chosen,</w:t>
        <w:br/>
        <w:t xml:space="preserve">                '',</w:t>
        <w:br/>
        <w:t xml:space="preserve">                'id', field_id + '_to',</w:t>
        <w:br/>
        <w:t xml:space="preserve">                'multiple', '',</w:t>
        <w:br/>
        <w:t xml:space="preserve">                'size', from_box.size,</w:t>
        <w:br/>
        <w:t xml:space="preserve">                'name', from_box.name,</w:t>
        <w:br/>
        <w:t xml:space="preserve">                'aria-labelledby', field_id + '_to_label',</w:t>
        <w:br/>
        <w:t xml:space="preserve">                'aria-describedby', `${field_id}_helptext ${field_id}_remove_helptext`,</w:t>
        <w:br/>
        <w:t xml:space="preserve">                'class', 'filtered'</w:t>
        <w:br/>
        <w:t xml:space="preserve">            );</w:t>
        <w:br/>
        <w:t xml:space="preserve">            const warning_footer = quickElement('div', selector_chosen, '', 'class', 'list-footer-display');</w:t>
        <w:br/>
        <w:t xml:space="preserve">            quickElement('span', warning_footer, '', 'id', field_id + '_list-footer-display-text');</w:t>
        <w:br/>
        <w:t xml:space="preserve">            quickElement('span', warning_footer, ' ' + gettext('(click to clear)'), 'class', 'list-footer-display__clear');</w:t>
        <w:br/>
        <w:t xml:space="preserve">            const clear_all = quickElement(</w:t>
        <w:br/>
        <w:t xml:space="preserve">                'button',</w:t>
        <w:br/>
        <w:t xml:space="preserve">                selector_chosen,</w:t>
        <w:br/>
        <w:t xml:space="preserve">                interpolate(gettext('Remove all %s'), [field_name]),</w:t>
        <w:br/>
        <w:t xml:space="preserve">                'id', field_id + '_remove_all',</w:t>
        <w:br/>
        <w:t xml:space="preserve">                'class', 'selector-clearall',</w:t>
        <w:br/>
        <w:t xml:space="preserve">                'type', 'button'</w:t>
        <w:br/>
        <w:t xml:space="preserve">            );</w:t>
        <w:br/>
        <w:br/>
        <w:t xml:space="preserve">            from_box.name = from_box.name + '_old';</w:t>
        <w:br/>
        <w:br/>
        <w:t xml:space="preserve">            // Set up the JavaScript event handlers for the select box filter interface</w:t>
        <w:br/>
        <w:t xml:space="preserve">            const move_selection = function(e, elem, move_func, from, to) {</w:t>
        <w:br/>
        <w:t xml:space="preserve">                if (!elem.hasAttribute('disabled')) {</w:t>
        <w:br/>
        <w:t xml:space="preserve">                    move_func(from, to);</w:t>
        <w:br/>
        <w:t xml:space="preserve">                    SelectFilter.refresh_icons(field_id);</w:t>
        <w:br/>
        <w:t xml:space="preserve">                    SelectFilter.refresh_filtered_selects(field_id);</w:t>
        <w:br/>
        <w:t xml:space="preserve">                    SelectFilter.refresh_filtered_warning(field_id);</w:t>
        <w:br/>
        <w:t xml:space="preserve">                }</w:t>
        <w:br/>
        <w:t xml:space="preserve">                e.preventDefault();</w:t>
        <w:br/>
        <w:t xml:space="preserve">            };</w:t>
        <w:br/>
        <w:t xml:space="preserve">            choose_all.addEventListener('click', function(e) {</w:t>
        <w:br/>
        <w:t xml:space="preserve">                move_selection(e, this, SelectBox.move_all, field_id + '_from', field_id + '_to');</w:t>
        <w:br/>
        <w:t xml:space="preserve">            });</w:t>
        <w:br/>
        <w:t xml:space="preserve">            add_button.addEventListener('click', function(e) {</w:t>
        <w:br/>
        <w:t xml:space="preserve">                move_selection(e, this, SelectBox.move, field_id + '_from', field_id + '_to');</w:t>
        <w:br/>
        <w:t xml:space="preserve">            });</w:t>
        <w:br/>
        <w:t xml:space="preserve">            remove_button.addEventListener('click', function(e) {</w:t>
        <w:br/>
        <w:t xml:space="preserve">                move_selection(e, this, SelectBox.move, field_id + '_to', field_id + '_from');</w:t>
        <w:br/>
        <w:t xml:space="preserve">            });</w:t>
        <w:br/>
        <w:t xml:space="preserve">            clear_all.addEventListener('click', function(e) {</w:t>
        <w:br/>
        <w:t xml:space="preserve">                move_selection(e, this, SelectBox.move_all, field_id + '_to', field_id + '_from');</w:t>
        <w:br/>
        <w:t xml:space="preserve">            });</w:t>
        <w:br/>
        <w:t xml:space="preserve">            warning_footer.addEventListener('click', function(e) {</w:t>
        <w:br/>
        <w:t xml:space="preserve">                filter_selected_input.value = '';</w:t>
        <w:br/>
        <w:t xml:space="preserve">                SelectBox.filter(field_id + '_to', '');</w:t>
        <w:br/>
        <w:t xml:space="preserve">                SelectFilter.refresh_filtered_warning(field_id);</w:t>
        <w:br/>
        <w:t xml:space="preserve">                SelectFilter.refresh_icons(field_id);</w:t>
        <w:br/>
        <w:t xml:space="preserve">            });</w:t>
        <w:br/>
        <w:t xml:space="preserve">            filter_input.addEventListener('keypress', function(e) {</w:t>
        <w:br/>
        <w:t xml:space="preserve">                SelectFilter.filter_key_press(e, field_id, '_from', '_to');</w:t>
        <w:br/>
        <w:t xml:space="preserve">            });</w:t>
        <w:br/>
        <w:t xml:space="preserve">            filter_input.addEventListener('keyup', function(e) {</w:t>
        <w:br/>
        <w:t xml:space="preserve">                SelectFilter.filter_key_up(e, field_id, '_from');</w:t>
        <w:br/>
        <w:t xml:space="preserve">            });</w:t>
        <w:br/>
        <w:t xml:space="preserve">            filter_input.addEventListener('keydown', function(e) {</w:t>
        <w:br/>
        <w:t xml:space="preserve">                SelectFilter.filter_key_down(e, field_id, '_from', '_to');</w:t>
        <w:br/>
        <w:t xml:space="preserve">            });</w:t>
        <w:br/>
        <w:t xml:space="preserve">            filter_selected_input.addEventListener('keypress', function(e) {</w:t>
        <w:br/>
        <w:t xml:space="preserve">                SelectFilter.filter_key_press(e, field_id, '_to', '_from');</w:t>
        <w:br/>
        <w:t xml:space="preserve">            });</w:t>
        <w:br/>
        <w:t xml:space="preserve">            filter_selected_input.addEventListener('keyup', function(e) {</w:t>
        <w:br/>
        <w:t xml:space="preserve">                SelectFilter.filter_key_up(e, field_id, '_to', '_selected_input');</w:t>
        <w:br/>
        <w:t xml:space="preserve">            });</w:t>
        <w:br/>
        <w:t xml:space="preserve">            filter_selected_input.addEventListener('keydown', function(e) {</w:t>
        <w:br/>
        <w:t xml:space="preserve">                SelectFilter.filter_key_down(e, field_id, '_to', '_from');</w:t>
        <w:br/>
        <w:t xml:space="preserve">            });</w:t>
        <w:br/>
        <w:t xml:space="preserve">            selector_div.addEventListener('change', function(e) {</w:t>
        <w:br/>
        <w:t xml:space="preserve">                if (e.target.tagName === 'SELECT') {</w:t>
        <w:br/>
        <w:t xml:space="preserve">                    SelectFilter.refresh_icons(field_id);</w:t>
        <w:br/>
        <w:t xml:space="preserve">                }</w:t>
        <w:br/>
        <w:t xml:space="preserve">            });</w:t>
        <w:br/>
        <w:t xml:space="preserve">            selector_div.addEventListener('dblclick', function(e) {</w:t>
        <w:br/>
        <w:t xml:space="preserve">                if (e.target.tagName === 'OPTION') {</w:t>
        <w:br/>
        <w:t xml:space="preserve">                    if (e.target.closest('select').id === field_id + '_to') {</w:t>
        <w:br/>
        <w:t xml:space="preserve">                        SelectBox.move(field_id + '_to', field_id + '_from');</w:t>
        <w:br/>
        <w:t xml:space="preserve">                    } else {</w:t>
        <w:br/>
        <w:t xml:space="preserve">                        SelectBox.move(field_id + '_from', field_id + '_to');</w:t>
        <w:br/>
        <w:t xml:space="preserve">                    }</w:t>
        <w:br/>
        <w:t xml:space="preserve">                    SelectFilter.refresh_icons(field_id);</w:t>
        <w:br/>
        <w:t xml:space="preserve">                }</w:t>
        <w:br/>
        <w:t xml:space="preserve">            });</w:t>
        <w:br/>
        <w:t xml:space="preserve">            from_box.closest('form').addEventListener('submit', function() {</w:t>
        <w:br/>
        <w:t xml:space="preserve">                SelectBox.filter(field_id + '_to', '');</w:t>
        <w:br/>
        <w:t xml:space="preserve">                SelectBox.select_all(field_id + '_to');</w:t>
        <w:br/>
        <w:t xml:space="preserve">            });</w:t>
        <w:br/>
        <w:t xml:space="preserve">            SelectBox.init(field_id + '_from');</w:t>
        <w:br/>
        <w:t xml:space="preserve">            SelectBox.init(field_id + '_to');</w:t>
        <w:br/>
        <w:t xml:space="preserve">            // Move selected from_box options to to_box</w:t>
        <w:br/>
        <w:t xml:space="preserve">            SelectBox.move(field_id + '_from', field_id + '_to');</w:t>
        <w:br/>
        <w:br/>
        <w:t xml:space="preserve">            // Initial icon refresh</w:t>
        <w:br/>
        <w:t xml:space="preserve">            SelectFilter.refresh_icons(field_id);</w:t>
        <w:br/>
        <w:t xml:space="preserve">        },</w:t>
        <w:br/>
        <w:t xml:space="preserve">        any_selected: function(field) {</w:t>
        <w:br/>
        <w:t xml:space="preserve">            // Temporarily add the required attribute and check validity.</w:t>
        <w:br/>
        <w:t xml:space="preserve">            field.required = true;</w:t>
        <w:br/>
        <w:t xml:space="preserve">            const any_selected = field.checkValidity();</w:t>
        <w:br/>
        <w:t xml:space="preserve">            field.required = false;</w:t>
        <w:br/>
        <w:t xml:space="preserve">            return any_selected;</w:t>
        <w:br/>
        <w:t xml:space="preserve">        },</w:t>
        <w:br/>
        <w:t xml:space="preserve">        refresh_filtered_warning: function(field_id) {</w:t>
        <w:br/>
        <w:t xml:space="preserve">            const count = SelectBox.get_hidden_node_count(field_id + '_to');</w:t>
        <w:br/>
        <w:t xml:space="preserve">            const selector = document.getElementById(field_id + '_selector_chosen');</w:t>
        <w:br/>
        <w:t xml:space="preserve">            const warning = document.getElementById(field_id + '_list-footer-display-text');</w:t>
        <w:br/>
        <w:t xml:space="preserve">            selector.className = selector.className.replace('selector-chosen--with-filtered', '');</w:t>
        <w:br/>
        <w:t xml:space="preserve">            warning.textContent = interpolate(ngettext(</w:t>
        <w:br/>
        <w:t xml:space="preserve">                '%s selected option not visible',</w:t>
        <w:br/>
        <w:t xml:space="preserve">                '%s selected options not visible',</w:t>
        <w:br/>
        <w:t xml:space="preserve">                count</w:t>
        <w:br/>
        <w:t xml:space="preserve">            ), [count]);</w:t>
        <w:br/>
        <w:t xml:space="preserve">            if(count &gt; 0) {</w:t>
        <w:br/>
        <w:t xml:space="preserve">                selector.className += ' selector-chosen--with-filtered';</w:t>
        <w:br/>
        <w:t xml:space="preserve">            }</w:t>
        <w:br/>
        <w:t xml:space="preserve">        },</w:t>
        <w:br/>
        <w:t xml:space="preserve">        refresh_filtered_selects: function(field_id) {</w:t>
        <w:br/>
        <w:t xml:space="preserve">            SelectBox.filter(field_id + '_from', document.getElementById(field_id + "_input").value);</w:t>
        <w:br/>
        <w:t xml:space="preserve">            SelectBox.filter(field_id + '_to', document.getElementById(field_id + "_selected_input").value);</w:t>
        <w:br/>
        <w:t xml:space="preserve">        },</w:t>
        <w:br/>
        <w:t xml:space="preserve">        refresh_icons: function(field_id) {</w:t>
        <w:br/>
        <w:t xml:space="preserve">            const from = document.getElementById(field_id + '_from');</w:t>
        <w:br/>
        <w:t xml:space="preserve">            const to = document.getElementById(field_id + '_to');</w:t>
        <w:br/>
        <w:t xml:space="preserve">            // Disabled if no items are selected.</w:t>
        <w:br/>
        <w:t xml:space="preserve">            document.getElementById(field_id + '_add').disabled = !SelectFilter.any_selected(from);</w:t>
        <w:br/>
        <w:t xml:space="preserve">            document.getElementById(field_id + '_remove').disabled = !SelectFilter.any_selected(to);</w:t>
        <w:br/>
        <w:t xml:space="preserve">            // Disabled if the corresponding box is empty.</w:t>
        <w:br/>
        <w:t xml:space="preserve">            document.getElementById(field_id + '_add_all').disabled = !from.querySelector('option');</w:t>
        <w:br/>
        <w:t xml:space="preserve">            document.getElementById(field_id + '_remove_all').disabled = !to.querySelector('option');</w:t>
        <w:br/>
        <w:t xml:space="preserve">        },</w:t>
        <w:br/>
        <w:t xml:space="preserve">        filter_key_press: function(event, field_id, source, target) {</w:t>
        <w:br/>
        <w:t xml:space="preserve">            const source_box = document.getElementById(field_id + source);</w:t>
        <w:br/>
        <w:t xml:space="preserve">            // don't submit form if user pressed Enter</w:t>
        <w:br/>
        <w:t xml:space="preserve">            if ((event.which &amp;&amp; event.which === 13) || (event.keyCode &amp;&amp; event.keyCode === 13)) {</w:t>
        <w:br/>
        <w:t xml:space="preserve">                source_box.selectedIndex = 0;</w:t>
        <w:br/>
        <w:t xml:space="preserve">                SelectBox.move(field_id + source, field_id + target);</w:t>
        <w:br/>
        <w:t xml:space="preserve">                source_box.selectedIndex = 0;</w:t>
        <w:br/>
        <w:t xml:space="preserve">                event.preventDefault();</w:t>
        <w:br/>
        <w:t xml:space="preserve">            }</w:t>
        <w:br/>
        <w:t xml:space="preserve">        },</w:t>
        <w:br/>
        <w:t xml:space="preserve">        filter_key_up: function(event, field_id, source, filter_input) {</w:t>
        <w:br/>
        <w:t xml:space="preserve">            const input = filter_input || '_input';</w:t>
        <w:br/>
        <w:t xml:space="preserve">            const source_box = document.getElementById(field_id + source);</w:t>
        <w:br/>
        <w:t xml:space="preserve">            const temp = source_box.selectedIndex;</w:t>
        <w:br/>
        <w:t xml:space="preserve">            SelectBox.filter(field_id + source, document.getElementById(field_id + input).value);</w:t>
        <w:br/>
        <w:t xml:space="preserve">            source_box.selectedIndex = temp;</w:t>
        <w:br/>
        <w:t xml:space="preserve">            SelectFilter.refresh_filtered_warning(field_id);</w:t>
        <w:br/>
        <w:t xml:space="preserve">            SelectFilter.refresh_icons(field_id);</w:t>
        <w:br/>
        <w:t xml:space="preserve">        },</w:t>
        <w:br/>
        <w:t xml:space="preserve">        filter_key_down: function(event, field_id, source, target) {</w:t>
        <w:br/>
        <w:t xml:space="preserve">            const source_box = document.getElementById(field_id + source);</w:t>
        <w:br/>
        <w:t xml:space="preserve">            // right key (39) or left key (37)</w:t>
        <w:br/>
        <w:t xml:space="preserve">            const direction = source === '_from' ? 39 : 37;</w:t>
        <w:br/>
        <w:t xml:space="preserve">            // right arrow -- move across</w:t>
        <w:br/>
        <w:t xml:space="preserve">            if ((event.which &amp;&amp; event.which === direction) || (event.keyCode &amp;&amp; event.keyCode === direction)) {</w:t>
        <w:br/>
        <w:t xml:space="preserve">                const old_index = source_box.selectedIndex;</w:t>
        <w:br/>
        <w:t xml:space="preserve">                SelectBox.move(field_id + source, field_id + target);</w:t>
        <w:br/>
        <w:t xml:space="preserve">                SelectFilter.refresh_filtered_selects(field_id);</w:t>
        <w:br/>
        <w:t xml:space="preserve">                SelectFilter.refresh_filtered_warning(field_id);</w:t>
        <w:br/>
        <w:t xml:space="preserve">                source_box.selectedIndex = (old_index === source_box.length) ? source_box.length - 1 : old_index;</w:t>
        <w:br/>
        <w:t xml:space="preserve">                return;</w:t>
        <w:br/>
        <w:t xml:space="preserve">            }</w:t>
        <w:br/>
        <w:t xml:space="preserve">            // down arrow -- wrap around</w:t>
        <w:br/>
        <w:t xml:space="preserve">            if ((event.which &amp;&amp; event.which === 40) || (event.keyCode &amp;&amp; event.keyCode === 40)) {</w:t>
        <w:br/>
        <w:t xml:space="preserve">                source_box.selectedIndex = (source_box.length === source_box.selectedIndex + 1) ? 0 : source_box.selectedIndex + 1;</w:t>
        <w:br/>
        <w:t xml:space="preserve">            }</w:t>
        <w:br/>
        <w:t xml:space="preserve">            // up arrow -- wrap around</w:t>
        <w:br/>
        <w:t xml:space="preserve">            if ((event.which &amp;&amp; event.which === 38) || (event.keyCode &amp;&amp; event.keyCode === 38)) {</w:t>
        <w:br/>
        <w:t xml:space="preserve">                source_box.selectedIndex = (source_box.selectedIndex === 0) ? source_box.length - 1 : source_box.selectedIndex - 1;</w:t>
        <w:br/>
        <w:t xml:space="preserve">            }</w:t>
        <w:br/>
        <w:t xml:space="preserve">        }</w:t>
        <w:br/>
        <w:t xml:space="preserve">    };</w:t>
        <w:br/>
        <w:br/>
        <w:t xml:space="preserve">    window.addEventListener('load', function(e) {</w:t>
        <w:br/>
        <w:t xml:space="preserve">        document.querySelectorAll('select.selectfilter, select.selectfilterstacked').forEach(function(el) {</w:t>
        <w:br/>
        <w:t xml:space="preserve">            const data = el.dataset;</w:t>
        <w:br/>
        <w:t xml:space="preserve">            SelectFilter.init(el.id, data.fieldName, parseInt(data.isStacked, 10));</w:t>
        <w:br/>
        <w:t xml:space="preserve">        });</w:t>
        <w:br/>
        <w:t xml:space="preserve">    });</w:t>
        <w:br/>
        <w:t>}</w:t>
        <w:br/>
      </w:r>
    </w:p>
    <w:p>
      <w:pPr>
        <w:pStyle w:val="FileName"/>
        <w:jc w:val="left"/>
      </w:pPr>
      <w:r>
        <w:rPr>
          <w:rFonts w:ascii="Times New Roman" w:hAnsi="Times New Roman" w:eastAsia="Times New Roman" w:cs="Times New Roman"/>
          <w:b w:val="0"/>
          <w:sz w:val="22"/>
        </w:rPr>
        <w:t>184. staticfiles/admin/js/theme.js</w:t>
      </w:r>
    </w:p>
    <w:p>
      <w:pPr>
        <w:pStyle w:val="CodeBody"/>
        <w:jc w:val="left"/>
      </w:pPr>
      <w:r>
        <w:rPr>
          <w:rFonts w:ascii="Times New Roman" w:hAnsi="Times New Roman" w:eastAsia="Times New Roman" w:cs="Times New Roman"/>
          <w:b w:val="0"/>
          <w:sz w:val="22"/>
        </w:rPr>
        <w:t>'use strict';</w:t>
        <w:br/>
        <w:t>{</w:t>
        <w:br/>
        <w:t xml:space="preserve">    function setTheme(mode) {</w:t>
        <w:br/>
        <w:t xml:space="preserve">        if (mode !== "light" &amp;&amp; mode !== "dark" &amp;&amp; mode !== "auto") {</w:t>
        <w:br/>
        <w:t xml:space="preserve">            console.error(`Got invalid theme mode: ${mode}. Resetting to auto.`);</w:t>
        <w:br/>
        <w:t xml:space="preserve">            mode = "auto";</w:t>
        <w:br/>
        <w:t xml:space="preserve">        }</w:t>
        <w:br/>
        <w:t xml:space="preserve">        document.documentElement.dataset.theme = mode;</w:t>
        <w:br/>
        <w:t xml:space="preserve">        localStorage.setItem("theme", mode);</w:t>
        <w:br/>
        <w:t xml:space="preserve">    }</w:t>
        <w:br/>
        <w:br/>
        <w:t xml:space="preserve">    function cycleTheme() {</w:t>
        <w:br/>
        <w:t xml:space="preserve">        const currentTheme = localStorage.getItem("theme") || "auto";</w:t>
        <w:br/>
        <w:t xml:space="preserve">        const prefersDark = window.matchMedia("(prefers-color-scheme: dark)").matches;</w:t>
        <w:br/>
        <w:br/>
        <w:t xml:space="preserve">        if (prefersDark) {</w:t>
        <w:br/>
        <w:t xml:space="preserve">            // Auto (dark) -&gt; Light -&gt; Dark</w:t>
        <w:br/>
        <w:t xml:space="preserve">            if (currentTheme === "auto") {</w:t>
        <w:br/>
        <w:t xml:space="preserve">                setTheme("light");</w:t>
        <w:br/>
        <w:t xml:space="preserve">            } else if (currentTheme === "light") {</w:t>
        <w:br/>
        <w:t xml:space="preserve">                setTheme("dark");</w:t>
        <w:br/>
        <w:t xml:space="preserve">            } else {</w:t>
        <w:br/>
        <w:t xml:space="preserve">                setTheme("auto");</w:t>
        <w:br/>
        <w:t xml:space="preserve">            }</w:t>
        <w:br/>
        <w:t xml:space="preserve">        } else {</w:t>
        <w:br/>
        <w:t xml:space="preserve">            // Auto (light) -&gt; Dark -&gt; Light</w:t>
        <w:br/>
        <w:t xml:space="preserve">            if (currentTheme === "auto") {</w:t>
        <w:br/>
        <w:t xml:space="preserve">                setTheme("dark");</w:t>
        <w:br/>
        <w:t xml:space="preserve">            } else if (currentTheme === "dark") {</w:t>
        <w:br/>
        <w:t xml:space="preserve">                setTheme("light");</w:t>
        <w:br/>
        <w:t xml:space="preserve">            } else {</w:t>
        <w:br/>
        <w:t xml:space="preserve">                setTheme("auto");</w:t>
        <w:br/>
        <w:t xml:space="preserve">            }</w:t>
        <w:br/>
        <w:t xml:space="preserve">        }</w:t>
        <w:br/>
        <w:t xml:space="preserve">    }</w:t>
        <w:br/>
        <w:br/>
        <w:t xml:space="preserve">    function initTheme() {</w:t>
        <w:br/>
        <w:t xml:space="preserve">        // set theme defined in localStorage if there is one, or fallback to auto mode</w:t>
        <w:br/>
        <w:t xml:space="preserve">        const currentTheme = localStorage.getItem("theme");</w:t>
        <w:br/>
        <w:t xml:space="preserve">        currentTheme ? setTheme(currentTheme) : setTheme("auto");</w:t>
        <w:br/>
        <w:t xml:space="preserve">    }</w:t>
        <w:br/>
        <w:br/>
        <w:t xml:space="preserve">    window.addEventListener('load', function(_) {</w:t>
        <w:br/>
        <w:t xml:space="preserve">        const buttons = document.getElementsByClassName("theme-toggle");</w:t>
        <w:br/>
        <w:t xml:space="preserve">        Array.from(buttons).forEach((btn) =&gt; {</w:t>
        <w:br/>
        <w:t xml:space="preserve">            btn.addEventListener("click", cycleTheme);</w:t>
        <w:br/>
        <w:t xml:space="preserve">        });</w:t>
        <w:br/>
        <w:t xml:space="preserve">    });</w:t>
        <w:br/>
        <w:br/>
        <w:t xml:space="preserve">    initTheme();</w:t>
        <w:br/>
        <w:t>}</w:t>
        <w:br/>
      </w:r>
    </w:p>
    <w:p>
      <w:pPr>
        <w:pStyle w:val="FileName"/>
        <w:jc w:val="left"/>
      </w:pPr>
      <w:r>
        <w:rPr>
          <w:rFonts w:ascii="Times New Roman" w:hAnsi="Times New Roman" w:eastAsia="Times New Roman" w:cs="Times New Roman"/>
          <w:b w:val="0"/>
          <w:sz w:val="22"/>
        </w:rPr>
        <w:t>185. staticfiles/admin/js/urlify.js</w:t>
      </w:r>
    </w:p>
    <w:p>
      <w:pPr>
        <w:pStyle w:val="CodeBody"/>
        <w:jc w:val="left"/>
      </w:pPr>
      <w:r>
        <w:rPr>
          <w:rFonts w:ascii="Times New Roman" w:hAnsi="Times New Roman" w:eastAsia="Times New Roman" w:cs="Times New Roman"/>
          <w:b w:val="0"/>
          <w:sz w:val="22"/>
        </w:rPr>
        <w:t>/*global XRegExp*/</w:t>
        <w:br/>
        <w:t>'use strict';</w:t>
        <w:br/>
        <w:t>{</w:t>
        <w:br/>
        <w:t xml:space="preserve">    const LATIN_MAP = {</w:t>
        <w:br/>
        <w:t xml:space="preserve">        'À': 'A', 'Á': 'A', 'Â': 'A', 'Ã': 'A', 'Ä': 'A', 'Å': 'A', 'Æ': 'AE',</w:t>
        <w:br/>
        <w:t xml:space="preserve">        'Ç': 'C', 'È': 'E', 'É': 'E', 'Ê': 'E', 'Ë': 'E', 'Ì': 'I', 'Í': 'I',</w:t>
        <w:br/>
        <w:t xml:space="preserve">        'Î': 'I', 'Ï': 'I', 'Ð': 'D', 'Ñ': 'N', 'Ò': 'O', 'Ó': 'O', 'Ô': 'O',</w:t>
        <w:br/>
        <w:t xml:space="preserve">        'Õ': 'O', 'Ö': 'O', 'Ő': 'O', 'Ø': 'O', 'Ù': 'U', 'Ú': 'U', 'Û': 'U',</w:t>
        <w:br/>
        <w:t xml:space="preserve">        'Ü': 'U', 'Ű': 'U', 'Ý': 'Y', 'Þ': 'TH', 'Ÿ': 'Y', 'ß': 'ss', 'à': 'a',</w:t>
        <w:br/>
        <w:t xml:space="preserve">        'á': 'a', 'â': 'a', 'ã': 'a', 'ä': 'a', 'å': 'a', 'æ': 'ae', 'ç': 'c',</w:t>
        <w:br/>
        <w:t xml:space="preserve">        'è': 'e', 'é': 'e', 'ê': 'e', 'ë': 'e', 'ì': 'i', 'í': 'i', 'î': 'i',</w:t>
        <w:br/>
        <w:t xml:space="preserve">        'ï': 'i', 'ð': 'd', 'ñ': 'n', 'ò': 'o', 'ó': 'o', 'ô': 'o', 'õ': 'o',</w:t>
        <w:br/>
        <w:t xml:space="preserve">        'ö': 'o', 'ő': 'o', 'ø': 'o', 'ù': 'u', 'ú': 'u', 'û': 'u', 'ü': 'u',</w:t>
        <w:br/>
        <w:t xml:space="preserve">        'ű': 'u', 'ý': 'y', 'þ': 'th', 'ÿ': 'y'</w:t>
        <w:br/>
        <w:t xml:space="preserve">    };</w:t>
        <w:br/>
        <w:t xml:space="preserve">    const LATIN_SYMBOLS_MAP = {</w:t>
        <w:br/>
        <w:t xml:space="preserve">        '©': '(c)'</w:t>
        <w:br/>
        <w:t xml:space="preserve">    };</w:t>
        <w:br/>
        <w:t xml:space="preserve">    const GREEK_MAP = {</w:t>
        <w:br/>
        <w:t xml:space="preserve">        'α': 'a', 'β': 'b', 'γ': 'g', 'δ': 'd', 'ε': 'e', 'ζ': 'z', 'η': 'h',</w:t>
        <w:br/>
        <w:t xml:space="preserve">        'θ': '8', 'ι': 'i', 'κ': 'k', 'λ': 'l', 'μ': 'm', 'ν': 'n', 'ξ': '3',</w:t>
        <w:br/>
        <w:t xml:space="preserve">        'ο': 'o', 'π': 'p', 'ρ': 'r', 'σ': 's', 'τ': 't', 'υ': 'y', 'φ': 'f',</w:t>
        <w:br/>
        <w:t xml:space="preserve">        'χ': 'x', 'ψ': 'ps', 'ω': 'w', 'ά': 'a', 'έ': 'e', 'ί': 'i', 'ό': 'o',</w:t>
        <w:br/>
        <w:t xml:space="preserve">        'ύ': 'y', 'ή': 'h', 'ώ': 'w', 'ς': 's', 'ϊ': 'i', 'ΰ': 'y', 'ϋ': 'y',</w:t>
        <w:br/>
        <w:t xml:space="preserve">        'ΐ': 'i', 'Α': 'A', 'Β': 'B', 'Γ': 'G', 'Δ': 'D', 'Ε': 'E', 'Ζ': 'Z',</w:t>
        <w:br/>
        <w:t xml:space="preserve">        'Η': 'H', 'Θ': '8', 'Ι': 'I', 'Κ': 'K', 'Λ': 'L', 'Μ': 'M', 'Ν': 'N',</w:t>
        <w:br/>
        <w:t xml:space="preserve">        'Ξ': '3', 'Ο': 'O', 'Π': 'P', 'Ρ': 'R', 'Σ': 'S', 'Τ': 'T', 'Υ': 'Y',</w:t>
        <w:br/>
        <w:t xml:space="preserve">        'Φ': 'F', 'Χ': 'X', 'Ψ': 'PS', 'Ω': 'W', 'Ά': 'A', 'Έ': 'E', 'Ί': 'I',</w:t>
        <w:br/>
        <w:t xml:space="preserve">        'Ό': 'O', 'Ύ': 'Y', 'Ή': 'H', 'Ώ': 'W', 'Ϊ': 'I', 'Ϋ': 'Y'</w:t>
        <w:br/>
        <w:t xml:space="preserve">    };</w:t>
        <w:br/>
        <w:t xml:space="preserve">    const TURKISH_MAP = {</w:t>
        <w:br/>
        <w:t xml:space="preserve">        'ş': 's', 'Ş': 'S', 'ı': 'i', 'İ': 'I', 'ç': 'c', 'Ç': 'C', 'ü': 'u',</w:t>
        <w:br/>
        <w:t xml:space="preserve">        'Ü': 'U', 'ö': 'o', 'Ö': 'O', 'ğ': 'g', 'Ğ': 'G'</w:t>
        <w:br/>
        <w:t xml:space="preserve">    };</w:t>
        <w:br/>
        <w:t xml:space="preserve">    const ROMANIAN_MAP = {</w:t>
        <w:br/>
        <w:t xml:space="preserve">        'ă': 'a', 'î': 'i', 'ș': 's', 'ț': 't', 'â': 'a',</w:t>
        <w:br/>
        <w:t xml:space="preserve">        'Ă': 'A', 'Î': 'I', 'Ș': 'S', 'Ț': 'T', 'Â': 'A'</w:t>
        <w:br/>
        <w:t xml:space="preserve">    };</w:t>
        <w:br/>
        <w:t xml:space="preserve">    const RUSSIAN_MAP = {</w:t>
        <w:br/>
        <w:t xml:space="preserve">        'а': 'a', 'б': 'b', 'в': 'v', 'г': 'g', 'д': 'd', 'е': 'e', 'ё': 'yo',</w:t>
        <w:br/>
        <w:t xml:space="preserve">        'ж': 'zh', 'з': 'z', 'и': 'i', 'й': 'j', 'к': 'k', 'л': 'l', 'м': 'm',</w:t>
        <w:br/>
        <w:t xml:space="preserve">        'н': 'n', 'о': 'o', 'п': 'p', 'р': 'r', 'с': 's', 'т': 't', 'у': 'u',</w:t>
        <w:br/>
        <w:t xml:space="preserve">        'ф': 'f', 'х': 'h', 'ц': 'c', 'ч': 'ch', 'ш': 'sh', 'щ': 'sh', 'ъ': '',</w:t>
        <w:br/>
        <w:t xml:space="preserve">        'ы': 'y', 'ь': '', 'э': 'e', 'ю': 'yu', 'я': 'ya',</w:t>
        <w:br/>
        <w:t xml:space="preserve">        'А': 'A', 'Б': 'B', 'В': 'V', 'Г': 'G', 'Д': 'D', 'Е': 'E', 'Ё': 'Yo',</w:t>
        <w:br/>
        <w:t xml:space="preserve">        'Ж': 'Zh', 'З': 'Z', 'И': 'I', 'Й': 'J', 'К': 'K', 'Л': 'L', 'М': 'M',</w:t>
        <w:br/>
        <w:t xml:space="preserve">        'Н': 'N', 'О': 'O', 'П': 'P', 'Р': 'R', 'С': 'S', 'Т': 'T', 'У': 'U',</w:t>
        <w:br/>
        <w:t xml:space="preserve">        'Ф': 'F', 'Х': 'H', 'Ц': 'C', 'Ч': 'Ch', 'Ш': 'Sh', 'Щ': 'Sh', 'Ъ': '',</w:t>
        <w:br/>
        <w:t xml:space="preserve">        'Ы': 'Y', 'Ь': '', 'Э': 'E', 'Ю': 'Yu', 'Я': 'Ya'</w:t>
        <w:br/>
        <w:t xml:space="preserve">    };</w:t>
        <w:br/>
        <w:t xml:space="preserve">    const UKRAINIAN_MAP = {</w:t>
        <w:br/>
        <w:t xml:space="preserve">        'Є': 'Ye', 'І': 'I', 'Ї': 'Yi', 'Ґ': 'G', 'є': 'ye', 'і': 'i',</w:t>
        <w:br/>
        <w:t xml:space="preserve">        'ї': 'yi', 'ґ': 'g'</w:t>
        <w:br/>
        <w:t xml:space="preserve">    };</w:t>
        <w:br/>
        <w:t xml:space="preserve">    const CZECH_MAP = {</w:t>
        <w:br/>
        <w:t xml:space="preserve">        'č': 'c', 'ď': 'd', 'ě': 'e', 'ň': 'n', 'ř': 'r', 'š': 's', 'ť': 't',</w:t>
        <w:br/>
        <w:t xml:space="preserve">        'ů': 'u', 'ž': 'z', 'Č': 'C', 'Ď': 'D', 'Ě': 'E', 'Ň': 'N', 'Ř': 'R',</w:t>
        <w:br/>
        <w:t xml:space="preserve">        'Š': 'S', 'Ť': 'T', 'Ů': 'U', 'Ž': 'Z'</w:t>
        <w:br/>
        <w:t xml:space="preserve">    };</w:t>
        <w:br/>
        <w:t xml:space="preserve">    const SLOVAK_MAP = {</w:t>
        <w:br/>
        <w:t xml:space="preserve">        'á': 'a', 'ä': 'a', 'č': 'c', 'ď': 'd', 'é': 'e', 'í': 'i', 'ľ': 'l',</w:t>
        <w:br/>
        <w:t xml:space="preserve">        'ĺ': 'l', 'ň': 'n', 'ó': 'o', 'ô': 'o', 'ŕ': 'r', 'š': 's', 'ť': 't',</w:t>
        <w:br/>
        <w:t xml:space="preserve">        'ú': 'u', 'ý': 'y', 'ž': 'z',</w:t>
        <w:br/>
        <w:t xml:space="preserve">        'Á': 'a', 'Ä': 'A', 'Č': 'C', 'Ď': 'D', 'É': 'E', 'Í': 'I', 'Ľ': 'L',</w:t>
        <w:br/>
        <w:t xml:space="preserve">        'Ĺ': 'L', 'Ň': 'N', 'Ó': 'O', 'Ô': 'O', 'Ŕ': 'R', 'Š': 'S', 'Ť': 'T',</w:t>
        <w:br/>
        <w:t xml:space="preserve">        'Ú': 'U', 'Ý': 'Y', 'Ž': 'Z'</w:t>
        <w:br/>
        <w:t xml:space="preserve">    };</w:t>
        <w:br/>
        <w:t xml:space="preserve">    const POLISH_MAP = {</w:t>
        <w:br/>
        <w:t xml:space="preserve">        'ą': 'a', 'ć': 'c', 'ę': 'e', 'ł': 'l', 'ń': 'n', 'ó': 'o', 'ś': 's',</w:t>
        <w:br/>
        <w:t xml:space="preserve">        'ź': 'z', 'ż': 'z',</w:t>
        <w:br/>
        <w:t xml:space="preserve">        'Ą': 'A', 'Ć': 'C', 'Ę': 'E', 'Ł': 'L', 'Ń': 'N', 'Ó': 'O', 'Ś': 'S',</w:t>
        <w:br/>
        <w:t xml:space="preserve">        'Ź': 'Z', 'Ż': 'Z'</w:t>
        <w:br/>
        <w:t xml:space="preserve">    };</w:t>
        <w:br/>
        <w:t xml:space="preserve">    const LATVIAN_MAP = {</w:t>
        <w:br/>
        <w:t xml:space="preserve">        'ā': 'a', 'č': 'c', 'ē': 'e', 'ģ': 'g', 'ī': 'i', 'ķ': 'k', 'ļ': 'l',</w:t>
        <w:br/>
        <w:t xml:space="preserve">        'ņ': 'n', 'š': 's', 'ū': 'u', 'ž': 'z',</w:t>
        <w:br/>
        <w:t xml:space="preserve">        'Ā': 'A', 'Č': 'C', 'Ē': 'E', 'Ģ': 'G', 'Ī': 'I', 'Ķ': 'K', 'Ļ': 'L',</w:t>
        <w:br/>
        <w:t xml:space="preserve">        'Ņ': 'N', 'Š': 'S', 'Ū': 'U', 'Ž': 'Z'</w:t>
        <w:br/>
        <w:t xml:space="preserve">    };</w:t>
        <w:br/>
        <w:t xml:space="preserve">    const ARABIC_MAP = {</w:t>
        <w:br/>
        <w:t xml:space="preserve">        'أ': 'a', 'ب': 'b', 'ت': 't', 'ث': 'th', 'ج': 'g', 'ح': 'h', 'خ': 'kh', 'د': 'd',</w:t>
        <w:br/>
        <w:t xml:space="preserve">        'ذ': 'th', 'ر': 'r', 'ز': 'z', 'س': 's', 'ش': 'sh', 'ص': 's', 'ض': 'd', 'ط': 't',</w:t>
        <w:br/>
        <w:t xml:space="preserve">        'ظ': 'th', 'ع': 'aa', 'غ': 'gh', 'ف': 'f', 'ق': 'k', 'ك': 'k', 'ل': 'l', 'م': 'm',</w:t>
        <w:br/>
        <w:t xml:space="preserve">        'ن': 'n', 'ه': 'h', 'و': 'o', 'ي': 'y'</w:t>
        <w:br/>
        <w:t xml:space="preserve">    };</w:t>
        <w:br/>
        <w:t xml:space="preserve">    const LITHUANIAN_MAP = {</w:t>
        <w:br/>
        <w:t xml:space="preserve">        'ą': 'a', 'č': 'c', 'ę': 'e', 'ė': 'e', 'į': 'i', 'š': 's', 'ų': 'u',</w:t>
        <w:br/>
        <w:t xml:space="preserve">        'ū': 'u', 'ž': 'z',</w:t>
        <w:br/>
        <w:t xml:space="preserve">        'Ą': 'A', 'Č': 'C', 'Ę': 'E', 'Ė': 'E', 'Į': 'I', 'Š': 'S', 'Ų': 'U',</w:t>
        <w:br/>
        <w:t xml:space="preserve">        'Ū': 'U', 'Ž': 'Z'</w:t>
        <w:br/>
        <w:t xml:space="preserve">    };</w:t>
        <w:br/>
        <w:t xml:space="preserve">    const SERBIAN_MAP = {</w:t>
        <w:br/>
        <w:t xml:space="preserve">        'ђ': 'dj', 'ј': 'j', 'љ': 'lj', 'њ': 'nj', 'ћ': 'c', 'џ': 'dz',</w:t>
        <w:br/>
        <w:t xml:space="preserve">        'đ': 'dj', 'Ђ': 'Dj', 'Ј': 'j', 'Љ': 'Lj', 'Њ': 'Nj', 'Ћ': 'C',</w:t>
        <w:br/>
        <w:t xml:space="preserve">        'Џ': 'Dz', 'Đ': 'Dj'</w:t>
        <w:br/>
        <w:t xml:space="preserve">    };</w:t>
        <w:br/>
        <w:t xml:space="preserve">    const AZERBAIJANI_MAP = {</w:t>
        <w:br/>
        <w:t xml:space="preserve">        'ç': 'c', 'ə': 'e', 'ğ': 'g', 'ı': 'i', 'ö': 'o', 'ş': 's', 'ü': 'u',</w:t>
        <w:br/>
        <w:t xml:space="preserve">        'Ç': 'C', 'Ə': 'E', 'Ğ': 'G', 'İ': 'I', 'Ö': 'O', 'Ş': 'S', 'Ü': 'U'</w:t>
        <w:br/>
        <w:t xml:space="preserve">    };</w:t>
        <w:br/>
        <w:t xml:space="preserve">    const GEORGIAN_MAP = {</w:t>
        <w:br/>
        <w:t xml:space="preserve">        'ა': 'a', 'ბ': 'b', 'გ': 'g', 'დ': 'd', 'ე': 'e', 'ვ': 'v', 'ზ': 'z',</w:t>
        <w:br/>
        <w:t xml:space="preserve">        'თ': 't', 'ი': 'i', 'კ': 'k', 'ლ': 'l', 'მ': 'm', 'ნ': 'n', 'ო': 'o',</w:t>
        <w:br/>
        <w:t xml:space="preserve">        'პ': 'p', 'ჟ': 'j', 'რ': 'r', 'ს': 's', 'ტ': 't', 'უ': 'u', 'ფ': 'f',</w:t>
        <w:br/>
        <w:t xml:space="preserve">        'ქ': 'q', 'ღ': 'g', 'ყ': 'y', 'შ': 'sh', 'ჩ': 'ch', 'ც': 'c', 'ძ': 'dz',</w:t>
        <w:br/>
        <w:t xml:space="preserve">        'წ': 'w', 'ჭ': 'ch', 'ხ': 'x', 'ჯ': 'j', 'ჰ': 'h'</w:t>
        <w:br/>
        <w:t xml:space="preserve">    };</w:t>
        <w:br/>
        <w:br/>
        <w:t xml:space="preserve">    const ALL_DOWNCODE_MAPS = [</w:t>
        <w:br/>
        <w:t xml:space="preserve">        LATIN_MAP,</w:t>
        <w:br/>
        <w:t xml:space="preserve">        LATIN_SYMBOLS_MAP,</w:t>
        <w:br/>
        <w:t xml:space="preserve">        GREEK_MAP,</w:t>
        <w:br/>
        <w:t xml:space="preserve">        TURKISH_MAP,</w:t>
        <w:br/>
        <w:t xml:space="preserve">        ROMANIAN_MAP,</w:t>
        <w:br/>
        <w:t xml:space="preserve">        RUSSIAN_MAP,</w:t>
        <w:br/>
        <w:t xml:space="preserve">        UKRAINIAN_MAP,</w:t>
        <w:br/>
        <w:t xml:space="preserve">        CZECH_MAP,</w:t>
        <w:br/>
        <w:t xml:space="preserve">        SLOVAK_MAP,</w:t>
        <w:br/>
        <w:t xml:space="preserve">        POLISH_MAP,</w:t>
        <w:br/>
        <w:t xml:space="preserve">        LATVIAN_MAP,</w:t>
        <w:br/>
        <w:t xml:space="preserve">        ARABIC_MAP,</w:t>
        <w:br/>
        <w:t xml:space="preserve">        LITHUANIAN_MAP,</w:t>
        <w:br/>
        <w:t xml:space="preserve">        SERBIAN_MAP,</w:t>
        <w:br/>
        <w:t xml:space="preserve">        AZERBAIJANI_MAP,</w:t>
        <w:br/>
        <w:t xml:space="preserve">        GEORGIAN_MAP</w:t>
        <w:br/>
        <w:t xml:space="preserve">    ];</w:t>
        <w:br/>
        <w:br/>
        <w:t xml:space="preserve">    const Downcoder = {</w:t>
        <w:br/>
        <w:t xml:space="preserve">        'Initialize': function() {</w:t>
        <w:br/>
        <w:t xml:space="preserve">            if (Downcoder.map) { // already made</w:t>
        <w:br/>
        <w:t xml:space="preserve">                return;</w:t>
        <w:br/>
        <w:t xml:space="preserve">            }</w:t>
        <w:br/>
        <w:t xml:space="preserve">            Downcoder.map = {};</w:t>
        <w:br/>
        <w:t xml:space="preserve">            for (const lookup of ALL_DOWNCODE_MAPS) {</w:t>
        <w:br/>
        <w:t xml:space="preserve">                Object.assign(Downcoder.map, lookup);</w:t>
        <w:br/>
        <w:t xml:space="preserve">            }</w:t>
        <w:br/>
        <w:t xml:space="preserve">            Downcoder.regex = new RegExp(Object.keys(Downcoder.map).join('|'), 'g');</w:t>
        <w:br/>
        <w:t xml:space="preserve">        }</w:t>
        <w:br/>
        <w:t xml:space="preserve">    };</w:t>
        <w:br/>
        <w:br/>
        <w:t xml:space="preserve">    function downcode(slug) {</w:t>
        <w:br/>
        <w:t xml:space="preserve">        Downcoder.Initialize();</w:t>
        <w:br/>
        <w:t xml:space="preserve">        return slug.replace(Downcoder.regex, function(m) {</w:t>
        <w:br/>
        <w:t xml:space="preserve">            return Downcoder.map[m];</w:t>
        <w:br/>
        <w:t xml:space="preserve">        });</w:t>
        <w:br/>
        <w:t xml:space="preserve">    }</w:t>
        <w:br/>
        <w:br/>
        <w:br/>
        <w:t xml:space="preserve">    function URLify(s, num_chars, allowUnicode) {</w:t>
        <w:br/>
        <w:t xml:space="preserve">        // changes, e.g., "Petty theft" to "petty-theft"</w:t>
        <w:br/>
        <w:t xml:space="preserve">        if (!allowUnicode) {</w:t>
        <w:br/>
        <w:t xml:space="preserve">            s = downcode(s);</w:t>
        <w:br/>
        <w:t xml:space="preserve">        }</w:t>
        <w:br/>
        <w:t xml:space="preserve">        s = s.toLowerCase(); // convert to lowercase</w:t>
        <w:br/>
        <w:t xml:space="preserve">        // if downcode doesn't hit, the char will be stripped here</w:t>
        <w:br/>
        <w:t xml:space="preserve">        if (allowUnicode) {</w:t>
        <w:br/>
        <w:t xml:space="preserve">            // Keep Unicode letters including both lowercase and uppercase</w:t>
        <w:br/>
        <w:t xml:space="preserve">            // characters, whitespace, and dash; remove other characters.</w:t>
        <w:br/>
        <w:t xml:space="preserve">            s = XRegExp.replace(s, XRegExp('[^-_\\p{L}\\p{N}\\s]', 'g'), '');</w:t>
        <w:br/>
        <w:t xml:space="preserve">        } else {</w:t>
        <w:br/>
        <w:t xml:space="preserve">            s = s.replace(/[^-\w\s]/g, ''); // remove unneeded chars</w:t>
        <w:br/>
        <w:t xml:space="preserve">        }</w:t>
        <w:br/>
        <w:t xml:space="preserve">        s = s.replace(/^\s+|\s+$/g, ''); // trim leading/trailing spaces</w:t>
        <w:br/>
        <w:t xml:space="preserve">        s = s.replace(/[-\s]+/g, '-'); // convert spaces to hyphens</w:t>
        <w:br/>
        <w:t xml:space="preserve">        s = s.substring(0, num_chars); // trim to first num_chars chars</w:t>
        <w:br/>
        <w:t xml:space="preserve">        return s.replace(/-+$/g, ''); // trim any trailing hyphens</w:t>
        <w:br/>
        <w:t xml:space="preserve">    }</w:t>
        <w:br/>
        <w:t xml:space="preserve">    window.URLify = URLify;</w:t>
        <w:br/>
        <w:t>}</w:t>
        <w:br/>
      </w:r>
    </w:p>
    <w:p>
      <w:pPr>
        <w:pStyle w:val="FileName"/>
        <w:jc w:val="left"/>
      </w:pPr>
      <w:r>
        <w:rPr>
          <w:rFonts w:ascii="Times New Roman" w:hAnsi="Times New Roman" w:eastAsia="Times New Roman" w:cs="Times New Roman"/>
          <w:b w:val="0"/>
          <w:sz w:val="22"/>
        </w:rPr>
        <w:t>186. staticfiles/admin/js/vendor/jquery/jquery.js</w:t>
      </w:r>
    </w:p>
    <w:p>
      <w:pPr>
        <w:pStyle w:val="CodeBody"/>
        <w:jc w:val="left"/>
      </w:pPr>
      <w:r>
        <w:rPr>
          <w:rFonts w:ascii="Times New Roman" w:hAnsi="Times New Roman" w:eastAsia="Times New Roman" w:cs="Times New Roman"/>
          <w:b w:val="0"/>
          <w:sz w:val="22"/>
        </w:rPr>
        <w:t>/*!</w:t>
        <w:br/>
        <w:t xml:space="preserve"> * jQuery JavaScript Library v3.7.1</w:t>
        <w:br/>
        <w:t xml:space="preserve"> * https://jquery.com/</w:t>
        <w:br/>
        <w:t xml:space="preserve"> *</w:t>
        <w:br/>
        <w:t xml:space="preserve"> * Copyright OpenJS Foundation and other contributors</w:t>
        <w:br/>
        <w:t xml:space="preserve"> * Released under the MIT license</w:t>
        <w:br/>
        <w:t xml:space="preserve"> * https://jquery.org/license</w:t>
        <w:br/>
        <w:t xml:space="preserve"> *</w:t>
        <w:br/>
        <w:t xml:space="preserve"> * Date: 2023-08-28T13:37Z</w:t>
        <w:br/>
        <w:t xml:space="preserve"> */</w:t>
        <w:br/>
        <w:t>( function( global, factory ) {</w:t>
        <w:br/>
        <w:br/>
        <w:tab/>
        <w:t>"use strict";</w:t>
        <w:br/>
        <w:br/>
        <w:tab/>
        <w:t>if ( typeof module === "object" &amp;&amp; typeof module.exports === "object" ) {</w:t>
        <w:br/>
        <w:br/>
        <w:tab/>
        <w:tab/>
        <w:t>// For CommonJS and CommonJS-like environments where a proper `window`</w:t>
        <w:br/>
        <w:tab/>
        <w:tab/>
        <w:t>// is present, execute the factory and get jQuery.</w:t>
        <w:br/>
        <w:tab/>
        <w:tab/>
        <w:t>// For environments that do not have a `window` with a `document`</w:t>
        <w:br/>
        <w:tab/>
        <w:tab/>
        <w:t>// (such as Node.js), expose a factory as module.exports.</w:t>
        <w:br/>
        <w:tab/>
        <w:tab/>
        <w:t>// This accentuates the need for the creation of a real `window`.</w:t>
        <w:br/>
        <w:tab/>
        <w:tab/>
        <w:t>// e.g. var jQuery = require("jquery")(window);</w:t>
        <w:br/>
        <w:tab/>
        <w:tab/>
        <w:t>// See ticket trac-14549 for more info.</w:t>
        <w:br/>
        <w:tab/>
        <w:tab/>
        <w:t>module.exports = global.document ?</w:t>
        <w:br/>
        <w:tab/>
        <w:tab/>
        <w:tab/>
        <w:t>factory( global, true ) :</w:t>
        <w:br/>
        <w:tab/>
        <w:tab/>
        <w:tab/>
        <w:t>function( w ) {</w:t>
        <w:br/>
        <w:tab/>
        <w:tab/>
        <w:tab/>
        <w:tab/>
        <w:t>if ( !w.document ) {</w:t>
        <w:br/>
        <w:tab/>
        <w:tab/>
        <w:tab/>
        <w:tab/>
        <w:tab/>
        <w:t>throw new Error( "jQuery requires a window with a document" );</w:t>
        <w:br/>
        <w:tab/>
        <w:tab/>
        <w:tab/>
        <w:tab/>
        <w:t>}</w:t>
        <w:br/>
        <w:tab/>
        <w:tab/>
        <w:tab/>
        <w:tab/>
        <w:t>return factory( w );</w:t>
        <w:br/>
        <w:tab/>
        <w:tab/>
        <w:tab/>
        <w:t>};</w:t>
        <w:br/>
        <w:tab/>
        <w:t>} else {</w:t>
        <w:br/>
        <w:tab/>
        <w:tab/>
        <w:t>factory( global );</w:t>
        <w:br/>
        <w:tab/>
        <w:t>}</w:t>
        <w:br/>
        <w:br/>
        <w:t>// Pass this if window is not defined yet</w:t>
        <w:br/>
        <w:t>} )( typeof window !== "undefined" ? window : this, function( window, noGlobal ) {</w:t>
        <w:br/>
        <w:br/>
        <w:t>// Edge &lt;= 12 - 13+, Firefox &lt;=18 - 45+, IE 10 - 11, Safari 5.1 - 9+, iOS 6 - 9.1</w:t>
        <w:br/>
        <w:t>// throw exceptions when non-strict code (e.g., ASP.NET 4.5) accesses strict mode</w:t>
        <w:br/>
        <w:t>// arguments.callee.caller (trac-13335). But as of jQuery 3.0 (2016), strict mode should be common</w:t>
        <w:br/>
        <w:t>// enough that all such attempts are guarded in a try block.</w:t>
        <w:br/>
        <w:t>"use strict";</w:t>
        <w:br/>
        <w:br/>
        <w:t>var arr = [];</w:t>
        <w:br/>
        <w:br/>
        <w:t>var getProto = Object.getPrototypeOf;</w:t>
        <w:br/>
        <w:br/>
        <w:t>var slice = arr.slice;</w:t>
        <w:br/>
        <w:br/>
        <w:t>var flat = arr.flat ? function( array ) {</w:t>
        <w:br/>
        <w:tab/>
        <w:t>return arr.flat.call( array );</w:t>
        <w:br/>
        <w:t>} : function( array ) {</w:t>
        <w:br/>
        <w:tab/>
        <w:t>return arr.concat.apply( [], array );</w:t>
        <w:br/>
        <w:t>};</w:t>
        <w:br/>
        <w:br/>
        <w:br/>
        <w:t>var push = arr.push;</w:t>
        <w:br/>
        <w:br/>
        <w:t>var indexOf = arr.indexOf;</w:t>
        <w:br/>
        <w:br/>
        <w:t>var class2type = {};</w:t>
        <w:br/>
        <w:br/>
        <w:t>var toString = class2type.toString;</w:t>
        <w:br/>
        <w:br/>
        <w:t>var hasOwn = class2type.hasOwnProperty;</w:t>
        <w:br/>
        <w:br/>
        <w:t>var fnToString = hasOwn.toString;</w:t>
        <w:br/>
        <w:br/>
        <w:t>var ObjectFunctionString = fnToString.call( Object );</w:t>
        <w:br/>
        <w:br/>
        <w:t>var support = {};</w:t>
        <w:br/>
        <w:br/>
        <w:t>var isFunction = function isFunction( obj ) {</w:t>
        <w:br/>
        <w:br/>
        <w:tab/>
        <w:tab/>
        <w:t>// Support: Chrome &lt;=57, Firefox &lt;=52</w:t>
        <w:br/>
        <w:tab/>
        <w:tab/>
        <w:t>// In some browsers, typeof returns "function" for HTML &lt;object&gt; elements</w:t>
        <w:br/>
        <w:tab/>
        <w:tab/>
        <w:t>// (i.e., `typeof document.createElement( "object" ) === "function"`).</w:t>
        <w:br/>
        <w:tab/>
        <w:tab/>
        <w:t>// We don't want to classify *any* DOM node as a function.</w:t>
        <w:br/>
        <w:tab/>
        <w:tab/>
        <w:t>// Support: QtWeb &lt;=3.8.5, WebKit &lt;=534.34, wkhtmltopdf tool &lt;=0.12.5</w:t>
        <w:br/>
        <w:tab/>
        <w:tab/>
        <w:t>// Plus for old WebKit, typeof returns "function" for HTML collections</w:t>
        <w:br/>
        <w:tab/>
        <w:tab/>
        <w:t>// (e.g., `typeof document.getElementsByTagName("div") === "function"`). (gh-4756)</w:t>
        <w:br/>
        <w:tab/>
        <w:tab/>
        <w:t>return typeof obj === "function" &amp;&amp; typeof obj.nodeType !== "number" &amp;&amp;</w:t>
        <w:br/>
        <w:tab/>
        <w:tab/>
        <w:tab/>
        <w:t>typeof obj.item !== "function";</w:t>
        <w:br/>
        <w:tab/>
        <w:t>};</w:t>
        <w:br/>
        <w:br/>
        <w:br/>
        <w:t>var isWindow = function isWindow( obj ) {</w:t>
        <w:br/>
        <w:tab/>
        <w:tab/>
        <w:t>return obj != null &amp;&amp; obj === obj.window;</w:t>
        <w:br/>
        <w:tab/>
        <w:t>};</w:t>
        <w:br/>
        <w:br/>
        <w:br/>
        <w:t>var document = window.document;</w:t>
        <w:br/>
        <w:br/>
        <w:br/>
        <w:br/>
        <w:tab/>
        <w:t>var preservedScriptAttributes = {</w:t>
        <w:br/>
        <w:tab/>
        <w:tab/>
        <w:t>type: true,</w:t>
        <w:br/>
        <w:tab/>
        <w:tab/>
        <w:t>src: true,</w:t>
        <w:br/>
        <w:tab/>
        <w:tab/>
        <w:t>nonce: true,</w:t>
        <w:br/>
        <w:tab/>
        <w:tab/>
        <w:t>noModule: true</w:t>
        <w:br/>
        <w:tab/>
        <w:t>};</w:t>
        <w:br/>
        <w:br/>
        <w:tab/>
        <w:t>function DOMEval( code, node, doc ) {</w:t>
        <w:br/>
        <w:tab/>
        <w:tab/>
        <w:t>doc = doc || document;</w:t>
        <w:br/>
        <w:br/>
        <w:tab/>
        <w:tab/>
        <w:t>var i, val,</w:t>
        <w:br/>
        <w:tab/>
        <w:tab/>
        <w:tab/>
        <w:t>script = doc.createElement( "script" );</w:t>
        <w:br/>
        <w:br/>
        <w:tab/>
        <w:tab/>
        <w:t>script.text = code;</w:t>
        <w:br/>
        <w:tab/>
        <w:tab/>
        <w:t>if ( node ) {</w:t>
        <w:br/>
        <w:tab/>
        <w:tab/>
        <w:tab/>
        <w:t>for ( i in preservedScriptAttributes ) {</w:t>
        <w:br/>
        <w:br/>
        <w:tab/>
        <w:tab/>
        <w:tab/>
        <w:tab/>
        <w:t>// Support: Firefox 64+, Edge 18+</w:t>
        <w:br/>
        <w:tab/>
        <w:tab/>
        <w:tab/>
        <w:tab/>
        <w:t>// Some browsers don't support the "nonce" property on scripts.</w:t>
        <w:br/>
        <w:tab/>
        <w:tab/>
        <w:tab/>
        <w:tab/>
        <w:t>// On the other hand, just using `getAttribute` is not enough as</w:t>
        <w:br/>
        <w:tab/>
        <w:tab/>
        <w:tab/>
        <w:tab/>
        <w:t>// the `nonce` attribute is reset to an empty string whenever it</w:t>
        <w:br/>
        <w:tab/>
        <w:tab/>
        <w:tab/>
        <w:tab/>
        <w:t>// becomes browsing-context connected.</w:t>
        <w:br/>
        <w:tab/>
        <w:tab/>
        <w:tab/>
        <w:tab/>
        <w:t>// See https://github.com/whatwg/html/issues/2369</w:t>
        <w:br/>
        <w:tab/>
        <w:tab/>
        <w:tab/>
        <w:tab/>
        <w:t>// See https://html.spec.whatwg.org/#nonce-attributes</w:t>
        <w:br/>
        <w:tab/>
        <w:tab/>
        <w:tab/>
        <w:tab/>
        <w:t>// The `node.getAttribute` check was added for the sake of</w:t>
        <w:br/>
        <w:tab/>
        <w:tab/>
        <w:tab/>
        <w:tab/>
        <w:t>// `jQuery.globalEval` so that it can fake a nonce-containing node</w:t>
        <w:br/>
        <w:tab/>
        <w:tab/>
        <w:tab/>
        <w:tab/>
        <w:t>// via an object.</w:t>
        <w:br/>
        <w:tab/>
        <w:tab/>
        <w:tab/>
        <w:tab/>
        <w:t>val = node[ i ] || node.getAttribute &amp;&amp; node.getAttribute( i );</w:t>
        <w:br/>
        <w:tab/>
        <w:tab/>
        <w:tab/>
        <w:tab/>
        <w:t>if ( val ) {</w:t>
        <w:br/>
        <w:tab/>
        <w:tab/>
        <w:tab/>
        <w:tab/>
        <w:tab/>
        <w:t>script.setAttribute( i, val );</w:t>
        <w:br/>
        <w:tab/>
        <w:tab/>
        <w:tab/>
        <w:tab/>
        <w:t>}</w:t>
        <w:br/>
        <w:tab/>
        <w:tab/>
        <w:tab/>
        <w:t>}</w:t>
        <w:br/>
        <w:tab/>
        <w:tab/>
        <w:t>}</w:t>
        <w:br/>
        <w:tab/>
        <w:tab/>
        <w:t>doc.head.appendChild( script ).parentNode.removeChild( script );</w:t>
        <w:br/>
        <w:tab/>
        <w:t>}</w:t>
        <w:br/>
        <w:br/>
        <w:br/>
        <w:t>function toType( obj ) {</w:t>
        <w:br/>
        <w:tab/>
        <w:t>if ( obj == null ) {</w:t>
        <w:br/>
        <w:tab/>
        <w:tab/>
        <w:t>return obj + "";</w:t>
        <w:br/>
        <w:tab/>
        <w:t>}</w:t>
        <w:br/>
        <w:br/>
        <w:tab/>
        <w:t>// Support: Android &lt;=2.3 only (functionish RegExp)</w:t>
        <w:br/>
        <w:tab/>
        <w:t>return typeof obj === "object" || typeof obj === "function" ?</w:t>
        <w:br/>
        <w:tab/>
        <w:tab/>
        <w:t>class2type[ toString.call( obj ) ] || "object" :</w:t>
        <w:br/>
        <w:tab/>
        <w:tab/>
        <w:t>typeof obj;</w:t>
        <w:br/>
        <w:t>}</w:t>
        <w:br/>
        <w:t>/* global Symbol */</w:t>
        <w:br/>
        <w:t>// Defining this global in .eslintrc.json would create a danger of using the global</w:t>
        <w:br/>
        <w:t>// unguarded in another place, it seems safer to define global only for this module</w:t>
        <w:br/>
        <w:br/>
        <w:br/>
        <w:br/>
        <w:t>var version = "3.7.1",</w:t>
        <w:br/>
        <w:br/>
        <w:tab/>
        <w:t>rhtmlSuffix = /HTML$/i,</w:t>
        <w:br/>
        <w:br/>
        <w:tab/>
        <w:t>// Define a local copy of jQuery</w:t>
        <w:br/>
        <w:tab/>
        <w:t>jQuery = function( selector, context ) {</w:t>
        <w:br/>
        <w:br/>
        <w:tab/>
        <w:tab/>
        <w:t>// The jQuery object is actually just the init constructor 'enhanced'</w:t>
        <w:br/>
        <w:tab/>
        <w:tab/>
        <w:t>// Need init if jQuery is called (just allow error to be thrown if not included)</w:t>
        <w:br/>
        <w:tab/>
        <w:tab/>
        <w:t>return new jQuery.fn.init( selector, context );</w:t>
        <w:br/>
        <w:tab/>
        <w:t>};</w:t>
        <w:br/>
        <w:br/>
        <w:t>jQuery.fn = jQuery.prototype = {</w:t>
        <w:br/>
        <w:br/>
        <w:tab/>
        <w:t>// The current version of jQuery being used</w:t>
        <w:br/>
        <w:tab/>
        <w:t>jquery: version,</w:t>
        <w:br/>
        <w:br/>
        <w:tab/>
        <w:t>constructor: jQuery,</w:t>
        <w:br/>
        <w:br/>
        <w:tab/>
        <w:t>// The default length of a jQuery object is 0</w:t>
        <w:br/>
        <w:tab/>
        <w:t>length: 0,</w:t>
        <w:br/>
        <w:br/>
        <w:tab/>
        <w:t>toArray: function() {</w:t>
        <w:br/>
        <w:tab/>
        <w:tab/>
        <w:t>return slice.call( this );</w:t>
        <w:br/>
        <w:tab/>
        <w:t>},</w:t>
        <w:br/>
        <w:br/>
        <w:tab/>
        <w:t>// Get the Nth element in the matched element set OR</w:t>
        <w:br/>
        <w:tab/>
        <w:t>// Get the whole matched element set as a clean array</w:t>
        <w:br/>
        <w:tab/>
        <w:t>get: function( num ) {</w:t>
        <w:br/>
        <w:br/>
        <w:tab/>
        <w:tab/>
        <w:t>// Return all the elements in a clean array</w:t>
        <w:br/>
        <w:tab/>
        <w:tab/>
        <w:t>if ( num == null ) {</w:t>
        <w:br/>
        <w:tab/>
        <w:tab/>
        <w:tab/>
        <w:t>return slice.call( this );</w:t>
        <w:br/>
        <w:tab/>
        <w:tab/>
        <w:t>}</w:t>
        <w:br/>
        <w:br/>
        <w:tab/>
        <w:tab/>
        <w:t>// Return just the one element from the set</w:t>
        <w:br/>
        <w:tab/>
        <w:tab/>
        <w:t>return num &lt; 0 ? this[ num + this.length ] : this[ num ];</w:t>
        <w:br/>
        <w:tab/>
        <w:t>},</w:t>
        <w:br/>
        <w:br/>
        <w:tab/>
        <w:t>// Take an array of elements and push it onto the stack</w:t>
        <w:br/>
        <w:tab/>
        <w:t>// (returning the new matched element set)</w:t>
        <w:br/>
        <w:tab/>
        <w:t>pushStack: function( elems ) {</w:t>
        <w:br/>
        <w:br/>
        <w:tab/>
        <w:tab/>
        <w:t>// Build a new jQuery matched element set</w:t>
        <w:br/>
        <w:tab/>
        <w:tab/>
        <w:t>var ret = jQuery.merge( this.constructor(), elems );</w:t>
        <w:br/>
        <w:br/>
        <w:tab/>
        <w:tab/>
        <w:t>// Add the old object onto the stack (as a reference)</w:t>
        <w:br/>
        <w:tab/>
        <w:tab/>
        <w:t>ret.prevObject = this;</w:t>
        <w:br/>
        <w:br/>
        <w:tab/>
        <w:tab/>
        <w:t>// Return the newly-formed element set</w:t>
        <w:br/>
        <w:tab/>
        <w:tab/>
        <w:t>return ret;</w:t>
        <w:br/>
        <w:tab/>
        <w:t>},</w:t>
        <w:br/>
        <w:br/>
        <w:tab/>
        <w:t>// Execute a callback for every element in the matched set.</w:t>
        <w:br/>
        <w:tab/>
        <w:t>each: function( callback ) {</w:t>
        <w:br/>
        <w:tab/>
        <w:tab/>
        <w:t>return jQuery.each( this, callback );</w:t>
        <w:br/>
        <w:tab/>
        <w:t>},</w:t>
        <w:br/>
        <w:br/>
        <w:tab/>
        <w:t>map: function( callback ) {</w:t>
        <w:br/>
        <w:tab/>
        <w:tab/>
        <w:t>return this.pushStack( jQuery.map( this, function( elem, i ) {</w:t>
        <w:br/>
        <w:tab/>
        <w:tab/>
        <w:tab/>
        <w:t>return callback.call( elem, i, elem );</w:t>
        <w:br/>
        <w:tab/>
        <w:tab/>
        <w:t>} ) );</w:t>
        <w:br/>
        <w:tab/>
        <w:t>},</w:t>
        <w:br/>
        <w:br/>
        <w:tab/>
        <w:t>slice: function() {</w:t>
        <w:br/>
        <w:tab/>
        <w:tab/>
        <w:t>return this.pushStack( slice.apply( this, arguments ) );</w:t>
        <w:br/>
        <w:tab/>
        <w:t>},</w:t>
        <w:br/>
        <w:br/>
        <w:tab/>
        <w:t>first: function() {</w:t>
        <w:br/>
        <w:tab/>
        <w:tab/>
        <w:t>return this.eq( 0 );</w:t>
        <w:br/>
        <w:tab/>
        <w:t>},</w:t>
        <w:br/>
        <w:br/>
        <w:tab/>
        <w:t>last: function() {</w:t>
        <w:br/>
        <w:tab/>
        <w:tab/>
        <w:t>return this.eq( -1 );</w:t>
        <w:br/>
        <w:tab/>
        <w:t>},</w:t>
        <w:br/>
        <w:br/>
        <w:tab/>
        <w:t>even: function() {</w:t>
        <w:br/>
        <w:tab/>
        <w:tab/>
        <w:t>return this.pushStack( jQuery.grep( this, function( _elem, i ) {</w:t>
        <w:br/>
        <w:tab/>
        <w:tab/>
        <w:tab/>
        <w:t>return ( i + 1 ) % 2;</w:t>
        <w:br/>
        <w:tab/>
        <w:tab/>
        <w:t>} ) );</w:t>
        <w:br/>
        <w:tab/>
        <w:t>},</w:t>
        <w:br/>
        <w:br/>
        <w:tab/>
        <w:t>odd: function() {</w:t>
        <w:br/>
        <w:tab/>
        <w:tab/>
        <w:t>return this.pushStack( jQuery.grep( this, function( _elem, i ) {</w:t>
        <w:br/>
        <w:tab/>
        <w:tab/>
        <w:tab/>
        <w:t>return i % 2;</w:t>
        <w:br/>
        <w:tab/>
        <w:tab/>
        <w:t>} ) );</w:t>
        <w:br/>
        <w:tab/>
        <w:t>},</w:t>
        <w:br/>
        <w:br/>
        <w:tab/>
        <w:t>eq: function( i ) {</w:t>
        <w:br/>
        <w:tab/>
        <w:tab/>
        <w:t>var len = this.length,</w:t>
        <w:br/>
        <w:tab/>
        <w:tab/>
        <w:tab/>
        <w:t>j = +i + ( i &lt; 0 ? len : 0 );</w:t>
        <w:br/>
        <w:tab/>
        <w:tab/>
        <w:t>return this.pushStack( j &gt;= 0 &amp;&amp; j &lt; len ? [ this[ j ] ] : [] );</w:t>
        <w:br/>
        <w:tab/>
        <w:t>},</w:t>
        <w:br/>
        <w:br/>
        <w:tab/>
        <w:t>end: function() {</w:t>
        <w:br/>
        <w:tab/>
        <w:tab/>
        <w:t>return this.prevObject || this.constructor();</w:t>
        <w:br/>
        <w:tab/>
        <w:t>},</w:t>
        <w:br/>
        <w:br/>
        <w:tab/>
        <w:t>// For internal use only.</w:t>
        <w:br/>
        <w:tab/>
        <w:t>// Behaves like an Array's method, not like a jQuery method.</w:t>
        <w:br/>
        <w:tab/>
        <w:t>push: push,</w:t>
        <w:br/>
        <w:tab/>
        <w:t>sort: arr.sort,</w:t>
        <w:br/>
        <w:tab/>
        <w:t>splice: arr.splice</w:t>
        <w:br/>
        <w:t>};</w:t>
        <w:br/>
        <w:br/>
        <w:t>jQuery.extend = jQuery.fn.extend = function() {</w:t>
        <w:br/>
        <w:tab/>
        <w:t>var options, name, src, copy, copyIsArray, clone,</w:t>
        <w:br/>
        <w:tab/>
        <w:tab/>
        <w:t>target = arguments[ 0 ] || {},</w:t>
        <w:br/>
        <w:tab/>
        <w:tab/>
        <w:t>i = 1,</w:t>
        <w:br/>
        <w:tab/>
        <w:tab/>
        <w:t>length = arguments.length,</w:t>
        <w:br/>
        <w:tab/>
        <w:tab/>
        <w:t>deep = false;</w:t>
        <w:br/>
        <w:br/>
        <w:tab/>
        <w:t>// Handle a deep copy situation</w:t>
        <w:br/>
        <w:tab/>
        <w:t>if ( typeof target === "boolean" ) {</w:t>
        <w:br/>
        <w:tab/>
        <w:tab/>
        <w:t>deep = target;</w:t>
        <w:br/>
        <w:br/>
        <w:tab/>
        <w:tab/>
        <w:t>// Skip the boolean and the target</w:t>
        <w:br/>
        <w:tab/>
        <w:tab/>
        <w:t>target = arguments[ i ] || {};</w:t>
        <w:br/>
        <w:tab/>
        <w:tab/>
        <w:t>i++;</w:t>
        <w:br/>
        <w:tab/>
        <w:t>}</w:t>
        <w:br/>
        <w:br/>
        <w:tab/>
        <w:t>// Handle case when target is a string or something (possible in deep copy)</w:t>
        <w:br/>
        <w:tab/>
        <w:t>if ( typeof target !== "object" &amp;&amp; !isFunction( target ) ) {</w:t>
        <w:br/>
        <w:tab/>
        <w:tab/>
        <w:t>target = {};</w:t>
        <w:br/>
        <w:tab/>
        <w:t>}</w:t>
        <w:br/>
        <w:br/>
        <w:tab/>
        <w:t>// Extend jQuery itself if only one argument is passed</w:t>
        <w:br/>
        <w:tab/>
        <w:t>if ( i === length ) {</w:t>
        <w:br/>
        <w:tab/>
        <w:tab/>
        <w:t>target = this;</w:t>
        <w:br/>
        <w:tab/>
        <w:tab/>
        <w:t>i--;</w:t>
        <w:br/>
        <w:tab/>
        <w:t>}</w:t>
        <w:br/>
        <w:br/>
        <w:tab/>
        <w:t>for ( ; i &lt; length; i++ ) {</w:t>
        <w:br/>
        <w:br/>
        <w:tab/>
        <w:tab/>
        <w:t>// Only deal with non-null/undefined values</w:t>
        <w:br/>
        <w:tab/>
        <w:tab/>
        <w:t>if ( ( options = arguments[ i ] ) != null ) {</w:t>
        <w:br/>
        <w:br/>
        <w:tab/>
        <w:tab/>
        <w:tab/>
        <w:t>// Extend the base object</w:t>
        <w:br/>
        <w:tab/>
        <w:tab/>
        <w:tab/>
        <w:t>for ( name in options ) {</w:t>
        <w:br/>
        <w:tab/>
        <w:tab/>
        <w:tab/>
        <w:tab/>
        <w:t>copy = options[ name ];</w:t>
        <w:br/>
        <w:br/>
        <w:tab/>
        <w:tab/>
        <w:tab/>
        <w:tab/>
        <w:t>// Prevent Object.prototype pollution</w:t>
        <w:br/>
        <w:tab/>
        <w:tab/>
        <w:tab/>
        <w:tab/>
        <w:t>// Prevent never-ending loop</w:t>
        <w:br/>
        <w:tab/>
        <w:tab/>
        <w:tab/>
        <w:tab/>
        <w:t>if ( name === "__proto__" || target === copy ) {</w:t>
        <w:br/>
        <w:tab/>
        <w:tab/>
        <w:tab/>
        <w:tab/>
        <w:tab/>
        <w:t>continue;</w:t>
        <w:br/>
        <w:tab/>
        <w:tab/>
        <w:tab/>
        <w:tab/>
        <w:t>}</w:t>
        <w:br/>
        <w:br/>
        <w:tab/>
        <w:tab/>
        <w:tab/>
        <w:tab/>
        <w:t>// Recurse if we're merging plain objects or arrays</w:t>
        <w:br/>
        <w:tab/>
        <w:tab/>
        <w:tab/>
        <w:tab/>
        <w:t>if ( deep &amp;&amp; copy &amp;&amp; ( jQuery.isPlainObject( copy ) ||</w:t>
        <w:br/>
        <w:tab/>
        <w:tab/>
        <w:tab/>
        <w:tab/>
        <w:tab/>
        <w:t>( copyIsArray = Array.isArray( copy ) ) ) ) {</w:t>
        <w:br/>
        <w:tab/>
        <w:tab/>
        <w:tab/>
        <w:tab/>
        <w:tab/>
        <w:t>src = target[ name ];</w:t>
        <w:br/>
        <w:br/>
        <w:tab/>
        <w:tab/>
        <w:tab/>
        <w:tab/>
        <w:tab/>
        <w:t>// Ensure proper type for the source value</w:t>
        <w:br/>
        <w:tab/>
        <w:tab/>
        <w:tab/>
        <w:tab/>
        <w:tab/>
        <w:t>if ( copyIsArray &amp;&amp; !Array.isArray( src ) ) {</w:t>
        <w:br/>
        <w:tab/>
        <w:tab/>
        <w:tab/>
        <w:tab/>
        <w:tab/>
        <w:tab/>
        <w:t>clone = [];</w:t>
        <w:br/>
        <w:tab/>
        <w:tab/>
        <w:tab/>
        <w:tab/>
        <w:tab/>
        <w:t>} else if ( !copyIsArray &amp;&amp; !jQuery.isPlainObject( src ) ) {</w:t>
        <w:br/>
        <w:tab/>
        <w:tab/>
        <w:tab/>
        <w:tab/>
        <w:tab/>
        <w:tab/>
        <w:t>clone = {};</w:t>
        <w:br/>
        <w:tab/>
        <w:tab/>
        <w:tab/>
        <w:tab/>
        <w:tab/>
        <w:t>} else {</w:t>
        <w:br/>
        <w:tab/>
        <w:tab/>
        <w:tab/>
        <w:tab/>
        <w:tab/>
        <w:tab/>
        <w:t>clone = src;</w:t>
        <w:br/>
        <w:tab/>
        <w:tab/>
        <w:tab/>
        <w:tab/>
        <w:tab/>
        <w:t>}</w:t>
        <w:br/>
        <w:tab/>
        <w:tab/>
        <w:tab/>
        <w:tab/>
        <w:tab/>
        <w:t>copyIsArray = false;</w:t>
        <w:br/>
        <w:br/>
        <w:tab/>
        <w:tab/>
        <w:tab/>
        <w:tab/>
        <w:tab/>
        <w:t>// Never move original objects, clone them</w:t>
        <w:br/>
        <w:tab/>
        <w:tab/>
        <w:tab/>
        <w:tab/>
        <w:tab/>
        <w:t>target[ name ] = jQuery.extend( deep, clone, copy );</w:t>
        <w:br/>
        <w:br/>
        <w:tab/>
        <w:tab/>
        <w:tab/>
        <w:tab/>
        <w:t>// Don't bring in undefined values</w:t>
        <w:br/>
        <w:tab/>
        <w:tab/>
        <w:tab/>
        <w:tab/>
        <w:t>} else if ( copy !== undefined ) {</w:t>
        <w:br/>
        <w:tab/>
        <w:tab/>
        <w:tab/>
        <w:tab/>
        <w:tab/>
        <w:t>target[ name ] = copy;</w:t>
        <w:br/>
        <w:tab/>
        <w:tab/>
        <w:tab/>
        <w:tab/>
        <w:t>}</w:t>
        <w:br/>
        <w:tab/>
        <w:tab/>
        <w:tab/>
        <w:t>}</w:t>
        <w:br/>
        <w:tab/>
        <w:tab/>
        <w:t>}</w:t>
        <w:br/>
        <w:tab/>
        <w:t>}</w:t>
        <w:br/>
        <w:br/>
        <w:tab/>
        <w:t>// Return the modified object</w:t>
        <w:br/>
        <w:tab/>
        <w:t>return target;</w:t>
        <w:br/>
        <w:t>};</w:t>
        <w:br/>
        <w:br/>
        <w:t>jQuery.extend( {</w:t>
        <w:br/>
        <w:br/>
        <w:tab/>
        <w:t>// Unique for each copy of jQuery on the page</w:t>
        <w:br/>
        <w:tab/>
        <w:t>expando: "jQuery" + ( version + Math.random() ).replace( /\D/g, "" ),</w:t>
        <w:br/>
        <w:br/>
        <w:tab/>
        <w:t>// Assume jQuery is ready without the ready module</w:t>
        <w:br/>
        <w:tab/>
        <w:t>isReady: true,</w:t>
        <w:br/>
        <w:br/>
        <w:tab/>
        <w:t>error: function( msg ) {</w:t>
        <w:br/>
        <w:tab/>
        <w:tab/>
        <w:t>throw new Error( msg );</w:t>
        <w:br/>
        <w:tab/>
        <w:t>},</w:t>
        <w:br/>
        <w:br/>
        <w:tab/>
        <w:t>noop: function() {},</w:t>
        <w:br/>
        <w:br/>
        <w:tab/>
        <w:t>isPlainObject: function( obj ) {</w:t>
        <w:br/>
        <w:tab/>
        <w:tab/>
        <w:t>var proto, Ctor;</w:t>
        <w:br/>
        <w:br/>
        <w:tab/>
        <w:tab/>
        <w:t>// Detect obvious negatives</w:t>
        <w:br/>
        <w:tab/>
        <w:tab/>
        <w:t>// Use toString instead of jQuery.type to catch host objects</w:t>
        <w:br/>
        <w:tab/>
        <w:tab/>
        <w:t>if ( !obj || toString.call( obj ) !== "[object Object]" ) {</w:t>
        <w:br/>
        <w:tab/>
        <w:tab/>
        <w:tab/>
        <w:t>return false;</w:t>
        <w:br/>
        <w:tab/>
        <w:tab/>
        <w:t>}</w:t>
        <w:br/>
        <w:br/>
        <w:tab/>
        <w:tab/>
        <w:t>proto = getProto( obj );</w:t>
        <w:br/>
        <w:br/>
        <w:tab/>
        <w:tab/>
        <w:t>// Objects with no prototype (e.g., `Object.create( null )`) are plain</w:t>
        <w:br/>
        <w:tab/>
        <w:tab/>
        <w:t>if ( !proto ) {</w:t>
        <w:br/>
        <w:tab/>
        <w:tab/>
        <w:tab/>
        <w:t>return true;</w:t>
        <w:br/>
        <w:tab/>
        <w:tab/>
        <w:t>}</w:t>
        <w:br/>
        <w:br/>
        <w:tab/>
        <w:tab/>
        <w:t>// Objects with prototype are plain iff they were constructed by a global Object function</w:t>
        <w:br/>
        <w:tab/>
        <w:tab/>
        <w:t>Ctor = hasOwn.call( proto, "constructor" ) &amp;&amp; proto.constructor;</w:t>
        <w:br/>
        <w:tab/>
        <w:tab/>
        <w:t>return typeof Ctor === "function" &amp;&amp; fnToString.call( Ctor ) === ObjectFunctionString;</w:t>
        <w:br/>
        <w:tab/>
        <w:t>},</w:t>
        <w:br/>
        <w:br/>
        <w:tab/>
        <w:t>isEmptyObject: function( obj ) {</w:t>
        <w:br/>
        <w:tab/>
        <w:tab/>
        <w:t>var name;</w:t>
        <w:br/>
        <w:br/>
        <w:tab/>
        <w:tab/>
        <w:t>for ( name in obj ) {</w:t>
        <w:br/>
        <w:tab/>
        <w:tab/>
        <w:tab/>
        <w:t>return false;</w:t>
        <w:br/>
        <w:tab/>
        <w:tab/>
        <w:t>}</w:t>
        <w:br/>
        <w:tab/>
        <w:tab/>
        <w:t>return true;</w:t>
        <w:br/>
        <w:tab/>
        <w:t>},</w:t>
        <w:br/>
        <w:br/>
        <w:tab/>
        <w:t>// Evaluates a script in a provided context; falls back to the global one</w:t>
        <w:br/>
        <w:tab/>
        <w:t>// if not specified.</w:t>
        <w:br/>
        <w:tab/>
        <w:t>globalEval: function( code, options, doc ) {</w:t>
        <w:br/>
        <w:tab/>
        <w:tab/>
        <w:t>DOMEval( code, { nonce: options &amp;&amp; options.nonce }, doc );</w:t>
        <w:br/>
        <w:tab/>
        <w:t>},</w:t>
        <w:br/>
        <w:br/>
        <w:tab/>
        <w:t>each: function( obj, callback ) {</w:t>
        <w:br/>
        <w:tab/>
        <w:tab/>
        <w:t>var length, i = 0;</w:t>
        <w:br/>
        <w:br/>
        <w:tab/>
        <w:tab/>
        <w:t>if ( isArrayLike( obj ) ) {</w:t>
        <w:br/>
        <w:tab/>
        <w:tab/>
        <w:tab/>
        <w:t>length = obj.length;</w:t>
        <w:br/>
        <w:tab/>
        <w:tab/>
        <w:tab/>
        <w:t>for ( ; i &lt; length; i++ ) {</w:t>
        <w:br/>
        <w:tab/>
        <w:tab/>
        <w:tab/>
        <w:tab/>
        <w:t>if ( callback.call( obj[ i ], i, obj[ i ] ) === false ) {</w:t>
        <w:br/>
        <w:tab/>
        <w:tab/>
        <w:tab/>
        <w:tab/>
        <w:tab/>
        <w:t>break;</w:t>
        <w:br/>
        <w:tab/>
        <w:tab/>
        <w:tab/>
        <w:tab/>
        <w:t>}</w:t>
        <w:br/>
        <w:tab/>
        <w:tab/>
        <w:tab/>
        <w:t>}</w:t>
        <w:br/>
        <w:tab/>
        <w:tab/>
        <w:t>} else {</w:t>
        <w:br/>
        <w:tab/>
        <w:tab/>
        <w:tab/>
        <w:t>for ( i in obj ) {</w:t>
        <w:br/>
        <w:tab/>
        <w:tab/>
        <w:tab/>
        <w:tab/>
        <w:t>if ( callback.call( obj[ i ], i, obj[ i ] ) === false ) {</w:t>
        <w:br/>
        <w:tab/>
        <w:tab/>
        <w:tab/>
        <w:tab/>
        <w:tab/>
        <w:t>break;</w:t>
        <w:br/>
        <w:tab/>
        <w:tab/>
        <w:tab/>
        <w:tab/>
        <w:t>}</w:t>
        <w:br/>
        <w:tab/>
        <w:tab/>
        <w:tab/>
        <w:t>}</w:t>
        <w:br/>
        <w:tab/>
        <w:tab/>
        <w:t>}</w:t>
        <w:br/>
        <w:br/>
        <w:tab/>
        <w:tab/>
        <w:t>return obj;</w:t>
        <w:br/>
        <w:tab/>
        <w:t>},</w:t>
        <w:br/>
        <w:br/>
        <w:br/>
        <w:tab/>
        <w:t>// Retrieve the text value of an array of DOM nodes</w:t>
        <w:br/>
        <w:tab/>
        <w:t>text: function( elem ) {</w:t>
        <w:br/>
        <w:tab/>
        <w:tab/>
        <w:t>var node,</w:t>
        <w:br/>
        <w:tab/>
        <w:tab/>
        <w:tab/>
        <w:t>ret = "",</w:t>
        <w:br/>
        <w:tab/>
        <w:tab/>
        <w:tab/>
        <w:t>i = 0,</w:t>
        <w:br/>
        <w:tab/>
        <w:tab/>
        <w:tab/>
        <w:t>nodeType = elem.nodeType;</w:t>
        <w:br/>
        <w:br/>
        <w:tab/>
        <w:tab/>
        <w:t>if ( !nodeType ) {</w:t>
        <w:br/>
        <w:br/>
        <w:tab/>
        <w:tab/>
        <w:tab/>
        <w:t>// If no nodeType, this is expected to be an array</w:t>
        <w:br/>
        <w:tab/>
        <w:tab/>
        <w:tab/>
        <w:t>while ( ( node = elem[ i++ ] ) ) {</w:t>
        <w:br/>
        <w:br/>
        <w:tab/>
        <w:tab/>
        <w:tab/>
        <w:tab/>
        <w:t>// Do not traverse comment nodes</w:t>
        <w:br/>
        <w:tab/>
        <w:tab/>
        <w:tab/>
        <w:tab/>
        <w:t>ret += jQuery.text( node );</w:t>
        <w:br/>
        <w:tab/>
        <w:tab/>
        <w:tab/>
        <w:t>}</w:t>
        <w:br/>
        <w:tab/>
        <w:tab/>
        <w:t>}</w:t>
        <w:br/>
        <w:tab/>
        <w:tab/>
        <w:t>if ( nodeType === 1 || nodeType === 11 ) {</w:t>
        <w:br/>
        <w:tab/>
        <w:tab/>
        <w:tab/>
        <w:t>return elem.textContent;</w:t>
        <w:br/>
        <w:tab/>
        <w:tab/>
        <w:t>}</w:t>
        <w:br/>
        <w:tab/>
        <w:tab/>
        <w:t>if ( nodeType === 9 ) {</w:t>
        <w:br/>
        <w:tab/>
        <w:tab/>
        <w:tab/>
        <w:t>return elem.documentElement.textContent;</w:t>
        <w:br/>
        <w:tab/>
        <w:tab/>
        <w:t>}</w:t>
        <w:br/>
        <w:tab/>
        <w:tab/>
        <w:t>if ( nodeType === 3 || nodeType === 4 ) {</w:t>
        <w:br/>
        <w:tab/>
        <w:tab/>
        <w:tab/>
        <w:t>return elem.nodeValue;</w:t>
        <w:br/>
        <w:tab/>
        <w:tab/>
        <w:t>}</w:t>
        <w:br/>
        <w:br/>
        <w:tab/>
        <w:tab/>
        <w:t>// Do not include comment or processing instruction nodes</w:t>
        <w:br/>
        <w:br/>
        <w:tab/>
        <w:tab/>
        <w:t>return ret;</w:t>
        <w:br/>
        <w:tab/>
        <w:t>},</w:t>
        <w:br/>
        <w:br/>
        <w:tab/>
        <w:t>// results is for internal usage only</w:t>
        <w:br/>
        <w:tab/>
        <w:t>makeArray: function( arr, results ) {</w:t>
        <w:br/>
        <w:tab/>
        <w:tab/>
        <w:t>var ret = results || [];</w:t>
        <w:br/>
        <w:br/>
        <w:tab/>
        <w:tab/>
        <w:t>if ( arr != null ) {</w:t>
        <w:br/>
        <w:tab/>
        <w:tab/>
        <w:tab/>
        <w:t>if ( isArrayLike( Object( arr ) ) ) {</w:t>
        <w:br/>
        <w:tab/>
        <w:tab/>
        <w:tab/>
        <w:tab/>
        <w:t>jQuery.merge( ret,</w:t>
        <w:br/>
        <w:tab/>
        <w:tab/>
        <w:tab/>
        <w:tab/>
        <w:tab/>
        <w:t>typeof arr === "string" ?</w:t>
        <w:br/>
        <w:tab/>
        <w:tab/>
        <w:tab/>
        <w:tab/>
        <w:tab/>
        <w:tab/>
        <w:t>[ arr ] : arr</w:t>
        <w:br/>
        <w:tab/>
        <w:tab/>
        <w:tab/>
        <w:tab/>
        <w:t>);</w:t>
        <w:br/>
        <w:tab/>
        <w:tab/>
        <w:tab/>
        <w:t>} else {</w:t>
        <w:br/>
        <w:tab/>
        <w:tab/>
        <w:tab/>
        <w:tab/>
        <w:t>push.call( ret, arr );</w:t>
        <w:br/>
        <w:tab/>
        <w:tab/>
        <w:tab/>
        <w:t>}</w:t>
        <w:br/>
        <w:tab/>
        <w:tab/>
        <w:t>}</w:t>
        <w:br/>
        <w:br/>
        <w:tab/>
        <w:tab/>
        <w:t>return ret;</w:t>
        <w:br/>
        <w:tab/>
        <w:t>},</w:t>
        <w:br/>
        <w:br/>
        <w:tab/>
        <w:t>inArray: function( elem, arr, i ) {</w:t>
        <w:br/>
        <w:tab/>
        <w:tab/>
        <w:t>return arr == null ? -1 : indexOf.call( arr, elem, i );</w:t>
        <w:br/>
        <w:tab/>
        <w:t>},</w:t>
        <w:br/>
        <w:br/>
        <w:tab/>
        <w:t>isXMLDoc: function( elem ) {</w:t>
        <w:br/>
        <w:tab/>
        <w:tab/>
        <w:t>var namespace = elem &amp;&amp; elem.namespaceURI,</w:t>
        <w:br/>
        <w:tab/>
        <w:tab/>
        <w:tab/>
        <w:t>docElem = elem &amp;&amp; ( elem.ownerDocument || elem ).documentElement;</w:t>
        <w:br/>
        <w:br/>
        <w:tab/>
        <w:tab/>
        <w:t>// Assume HTML when documentElement doesn't yet exist, such as inside</w:t>
        <w:br/>
        <w:tab/>
        <w:tab/>
        <w:t>// document fragments.</w:t>
        <w:br/>
        <w:tab/>
        <w:tab/>
        <w:t>return !rhtmlSuffix.test( namespace || docElem &amp;&amp; docElem.nodeName || "HTML" );</w:t>
        <w:br/>
        <w:tab/>
        <w:t>},</w:t>
        <w:br/>
        <w:br/>
        <w:tab/>
        <w:t>// Support: Android &lt;=4.0 only, PhantomJS 1 only</w:t>
        <w:br/>
        <w:tab/>
        <w:t>// push.apply(_, arraylike) throws on ancient WebKit</w:t>
        <w:br/>
        <w:tab/>
        <w:t>merge: function( first, second ) {</w:t>
        <w:br/>
        <w:tab/>
        <w:tab/>
        <w:t>var len = +second.length,</w:t>
        <w:br/>
        <w:tab/>
        <w:tab/>
        <w:tab/>
        <w:t>j = 0,</w:t>
        <w:br/>
        <w:tab/>
        <w:tab/>
        <w:tab/>
        <w:t>i = first.length;</w:t>
        <w:br/>
        <w:br/>
        <w:tab/>
        <w:tab/>
        <w:t>for ( ; j &lt; len; j++ ) {</w:t>
        <w:br/>
        <w:tab/>
        <w:tab/>
        <w:tab/>
        <w:t>first[ i++ ] = second[ j ];</w:t>
        <w:br/>
        <w:tab/>
        <w:tab/>
        <w:t>}</w:t>
        <w:br/>
        <w:br/>
        <w:tab/>
        <w:tab/>
        <w:t>first.length = i;</w:t>
        <w:br/>
        <w:br/>
        <w:tab/>
        <w:tab/>
        <w:t>return first;</w:t>
        <w:br/>
        <w:tab/>
        <w:t>},</w:t>
        <w:br/>
        <w:br/>
        <w:tab/>
        <w:t>grep: function( elems, callback, invert ) {</w:t>
        <w:br/>
        <w:tab/>
        <w:tab/>
        <w:t>var callbackInverse,</w:t>
        <w:br/>
        <w:tab/>
        <w:tab/>
        <w:tab/>
        <w:t>matches = [],</w:t>
        <w:br/>
        <w:tab/>
        <w:tab/>
        <w:tab/>
        <w:t>i = 0,</w:t>
        <w:br/>
        <w:tab/>
        <w:tab/>
        <w:tab/>
        <w:t>length = elems.length,</w:t>
        <w:br/>
        <w:tab/>
        <w:tab/>
        <w:tab/>
        <w:t>callbackExpect = !invert;</w:t>
        <w:br/>
        <w:br/>
        <w:tab/>
        <w:tab/>
        <w:t>// Go through the array, only saving the items</w:t>
        <w:br/>
        <w:tab/>
        <w:tab/>
        <w:t>// that pass the validator function</w:t>
        <w:br/>
        <w:tab/>
        <w:tab/>
        <w:t>for ( ; i &lt; length; i++ ) {</w:t>
        <w:br/>
        <w:tab/>
        <w:tab/>
        <w:tab/>
        <w:t>callbackInverse = !callback( elems[ i ], i );</w:t>
        <w:br/>
        <w:tab/>
        <w:tab/>
        <w:tab/>
        <w:t>if ( callbackInverse !== callbackExpect ) {</w:t>
        <w:br/>
        <w:tab/>
        <w:tab/>
        <w:tab/>
        <w:tab/>
        <w:t>matches.push( elems[ i ] );</w:t>
        <w:br/>
        <w:tab/>
        <w:tab/>
        <w:tab/>
        <w:t>}</w:t>
        <w:br/>
        <w:tab/>
        <w:tab/>
        <w:t>}</w:t>
        <w:br/>
        <w:br/>
        <w:tab/>
        <w:tab/>
        <w:t>return matches;</w:t>
        <w:br/>
        <w:tab/>
        <w:t>},</w:t>
        <w:br/>
        <w:br/>
        <w:tab/>
        <w:t>// arg is for internal usage only</w:t>
        <w:br/>
        <w:tab/>
        <w:t>map: function( elems, callback, arg ) {</w:t>
        <w:br/>
        <w:tab/>
        <w:tab/>
        <w:t>var length, value,</w:t>
        <w:br/>
        <w:tab/>
        <w:tab/>
        <w:tab/>
        <w:t>i = 0,</w:t>
        <w:br/>
        <w:tab/>
        <w:tab/>
        <w:tab/>
        <w:t>ret = [];</w:t>
        <w:br/>
        <w:br/>
        <w:tab/>
        <w:tab/>
        <w:t>// Go through the array, translating each of the items to their new values</w:t>
        <w:br/>
        <w:tab/>
        <w:tab/>
        <w:t>if ( isArrayLike( elems ) ) {</w:t>
        <w:br/>
        <w:tab/>
        <w:tab/>
        <w:tab/>
        <w:t>length = elems.length;</w:t>
        <w:br/>
        <w:tab/>
        <w:tab/>
        <w:tab/>
        <w:t>for ( ; i &lt; length; i++ ) {</w:t>
        <w:br/>
        <w:tab/>
        <w:tab/>
        <w:tab/>
        <w:tab/>
        <w:t>value = callback( elems[ i ], i, arg );</w:t>
        <w:br/>
        <w:br/>
        <w:tab/>
        <w:tab/>
        <w:tab/>
        <w:tab/>
        <w:t>if ( value != null ) {</w:t>
        <w:br/>
        <w:tab/>
        <w:tab/>
        <w:tab/>
        <w:tab/>
        <w:tab/>
        <w:t>ret.push( value );</w:t>
        <w:br/>
        <w:tab/>
        <w:tab/>
        <w:tab/>
        <w:tab/>
        <w:t>}</w:t>
        <w:br/>
        <w:tab/>
        <w:tab/>
        <w:tab/>
        <w:t>}</w:t>
        <w:br/>
        <w:br/>
        <w:tab/>
        <w:tab/>
        <w:t>// Go through every key on the object,</w:t>
        <w:br/>
        <w:tab/>
        <w:tab/>
        <w:t>} else {</w:t>
        <w:br/>
        <w:tab/>
        <w:tab/>
        <w:tab/>
        <w:t>for ( i in elems ) {</w:t>
        <w:br/>
        <w:tab/>
        <w:tab/>
        <w:tab/>
        <w:tab/>
        <w:t>value = callback( elems[ i ], i, arg );</w:t>
        <w:br/>
        <w:br/>
        <w:tab/>
        <w:tab/>
        <w:tab/>
        <w:tab/>
        <w:t>if ( value != null ) {</w:t>
        <w:br/>
        <w:tab/>
        <w:tab/>
        <w:tab/>
        <w:tab/>
        <w:tab/>
        <w:t>ret.push( value );</w:t>
        <w:br/>
        <w:tab/>
        <w:tab/>
        <w:tab/>
        <w:tab/>
        <w:t>}</w:t>
        <w:br/>
        <w:tab/>
        <w:tab/>
        <w:tab/>
        <w:t>}</w:t>
        <w:br/>
        <w:tab/>
        <w:tab/>
        <w:t>}</w:t>
        <w:br/>
        <w:br/>
        <w:tab/>
        <w:tab/>
        <w:t>// Flatten any nested arrays</w:t>
        <w:br/>
        <w:tab/>
        <w:tab/>
        <w:t>return flat( ret );</w:t>
        <w:br/>
        <w:tab/>
        <w:t>},</w:t>
        <w:br/>
        <w:br/>
        <w:tab/>
        <w:t>// A global GUID counter for objects</w:t>
        <w:br/>
        <w:tab/>
        <w:t>guid: 1,</w:t>
        <w:br/>
        <w:br/>
        <w:tab/>
        <w:t>// jQuery.support is not used in Core but other projects attach their</w:t>
        <w:br/>
        <w:tab/>
        <w:t>// properties to it so it needs to exist.</w:t>
        <w:br/>
        <w:tab/>
        <w:t>support: support</w:t>
        <w:br/>
        <w:t>} );</w:t>
        <w:br/>
        <w:br/>
        <w:t>if ( typeof Symbol === "function" ) {</w:t>
        <w:br/>
        <w:tab/>
        <w:t>jQuery.fn[ Symbol.iterator ] = arr[ Symbol.iterator ];</w:t>
        <w:br/>
        <w:t>}</w:t>
        <w:br/>
        <w:br/>
        <w:t>// Populate the class2type map</w:t>
        <w:br/>
        <w:t>jQuery.each( "Boolean Number String Function Array Date RegExp Object Error Symbol".split( " " ),</w:t>
        <w:br/>
        <w:tab/>
        <w:t>function( _i, name ) {</w:t>
        <w:br/>
        <w:tab/>
        <w:tab/>
        <w:t>class2type[ "[object " + name + "]" ] = name.toLowerCase();</w:t>
        <w:br/>
        <w:tab/>
        <w:t>} );</w:t>
        <w:br/>
        <w:br/>
        <w:t>function isArrayLike( obj ) {</w:t>
        <w:br/>
        <w:br/>
        <w:tab/>
        <w:t>// Support: real iOS 8.2 only (not reproducible in simulator)</w:t>
        <w:br/>
        <w:tab/>
        <w:t>// `in` check used to prevent JIT error (gh-2145)</w:t>
        <w:br/>
        <w:tab/>
        <w:t>// hasOwn isn't used here due to false negatives</w:t>
        <w:br/>
        <w:tab/>
        <w:t>// regarding Nodelist length in IE</w:t>
        <w:br/>
        <w:tab/>
        <w:t>var length = !!obj &amp;&amp; "length" in obj &amp;&amp; obj.length,</w:t>
        <w:br/>
        <w:tab/>
        <w:tab/>
        <w:t>type = toType( obj );</w:t>
        <w:br/>
        <w:br/>
        <w:tab/>
        <w:t>if ( isFunction( obj ) || isWindow( obj ) ) {</w:t>
        <w:br/>
        <w:tab/>
        <w:tab/>
        <w:t>return false;</w:t>
        <w:br/>
        <w:tab/>
        <w:t>}</w:t>
        <w:br/>
        <w:br/>
        <w:tab/>
        <w:t>return type === "array" || length === 0 ||</w:t>
        <w:br/>
        <w:tab/>
        <w:tab/>
        <w:t>typeof length === "number" &amp;&amp; length &gt; 0 &amp;&amp; ( length - 1 ) in obj;</w:t>
        <w:br/>
        <w:t>}</w:t>
        <w:br/>
        <w:br/>
        <w:br/>
        <w:t>function nodeName( elem, name ) {</w:t>
        <w:br/>
        <w:br/>
        <w:tab/>
        <w:t>return elem.nodeName &amp;&amp; elem.nodeName.toLowerCase() === name.toLowerCase();</w:t>
        <w:br/>
        <w:br/>
        <w:t>}</w:t>
        <w:br/>
        <w:t>var pop = arr.pop;</w:t>
        <w:br/>
        <w:br/>
        <w:br/>
        <w:t>var sort = arr.sort;</w:t>
        <w:br/>
        <w:br/>
        <w:br/>
        <w:t>var splice = arr.splice;</w:t>
        <w:br/>
        <w:br/>
        <w:br/>
        <w:t>var whitespace = "[\\x20\\t\\r\\n\\f]";</w:t>
        <w:br/>
        <w:br/>
        <w:br/>
        <w:t>var rtrimCSS = new RegExp(</w:t>
        <w:br/>
        <w:tab/>
        <w:t>"^" + whitespace + "+|((?:^|[^\\\\])(?:\\\\.)*)" + whitespace + "+$",</w:t>
        <w:br/>
        <w:tab/>
        <w:t>"g"</w:t>
        <w:br/>
        <w:t>);</w:t>
        <w:br/>
        <w:br/>
        <w:br/>
        <w:br/>
        <w:br/>
        <w:t>// Note: an element does not contain itself</w:t>
        <w:br/>
        <w:t>jQuery.contains = function( a, b ) {</w:t>
        <w:br/>
        <w:tab/>
        <w:t>var bup = b &amp;&amp; b.parentNode;</w:t>
        <w:br/>
        <w:br/>
        <w:tab/>
        <w:t>return a === bup || !!( bup &amp;&amp; bup.nodeType === 1 &amp;&amp; (</w:t>
        <w:br/>
        <w:br/>
        <w:tab/>
        <w:tab/>
        <w:t>// Support: IE 9 - 11+</w:t>
        <w:br/>
        <w:tab/>
        <w:tab/>
        <w:t>// IE doesn't have `contains` on SVG.</w:t>
        <w:br/>
        <w:tab/>
        <w:tab/>
        <w:t>a.contains ?</w:t>
        <w:br/>
        <w:tab/>
        <w:tab/>
        <w:tab/>
        <w:t>a.contains( bup ) :</w:t>
        <w:br/>
        <w:tab/>
        <w:tab/>
        <w:tab/>
        <w:t>a.compareDocumentPosition &amp;&amp; a.compareDocumentPosition( bup ) &amp; 16</w:t>
        <w:br/>
        <w:tab/>
        <w:t>) );</w:t>
        <w:br/>
        <w:t>};</w:t>
        <w:br/>
        <w:br/>
        <w:br/>
        <w:br/>
        <w:br/>
        <w:t>// CSS string/identifier serialization</w:t>
        <w:br/>
        <w:t>// https://drafts.csswg.org/cssom/#common-serializing-idioms</w:t>
        <w:br/>
        <w:t>var rcssescape = /([\0-\x1f\x7f]|^-?\d)|^-$|[^\x80-\uFFFF\w-]/g;</w:t>
        <w:br/>
        <w:br/>
        <w:t>function fcssescape( ch, asCodePoint ) {</w:t>
        <w:br/>
        <w:tab/>
        <w:t>if ( asCodePoint ) {</w:t>
        <w:br/>
        <w:br/>
        <w:tab/>
        <w:tab/>
        <w:t>// U+0000 NULL becomes U+FFFD REPLACEMENT CHARACTER</w:t>
        <w:br/>
        <w:tab/>
        <w:tab/>
        <w:t>if ( ch === "\0" ) {</w:t>
        <w:br/>
        <w:tab/>
        <w:tab/>
        <w:tab/>
        <w:t>return "\uFFFD";</w:t>
        <w:br/>
        <w:tab/>
        <w:tab/>
        <w:t>}</w:t>
        <w:br/>
        <w:br/>
        <w:tab/>
        <w:tab/>
        <w:t>// Control characters and (dependent upon position) numbers get escaped as code points</w:t>
        <w:br/>
        <w:tab/>
        <w:tab/>
        <w:t>return ch.slice( 0, -1 ) + "\\" + ch.charCodeAt( ch.length - 1 ).toString( 16 ) + " ";</w:t>
        <w:br/>
        <w:tab/>
        <w:t>}</w:t>
        <w:br/>
        <w:br/>
        <w:tab/>
        <w:t>// Other potentially-special ASCII characters get backslash-escaped</w:t>
        <w:br/>
        <w:tab/>
        <w:t>return "\\" + ch;</w:t>
        <w:br/>
        <w:t>}</w:t>
        <w:br/>
        <w:br/>
        <w:t>jQuery.escapeSelector = function( sel ) {</w:t>
        <w:br/>
        <w:tab/>
        <w:t>return ( sel + "" ).replace( rcssescape, fcssescape );</w:t>
        <w:br/>
        <w:t>};</w:t>
        <w:br/>
        <w:br/>
        <w:br/>
        <w:br/>
        <w:br/>
        <w:t>var preferredDoc = document,</w:t>
        <w:br/>
        <w:tab/>
        <w:t>pushNative = push;</w:t>
        <w:br/>
        <w:br/>
        <w:t>( function() {</w:t>
        <w:br/>
        <w:br/>
        <w:t>var i,</w:t>
        <w:br/>
        <w:tab/>
        <w:t>Expr,</w:t>
        <w:br/>
        <w:tab/>
        <w:t>outermostContext,</w:t>
        <w:br/>
        <w:tab/>
        <w:t>sortInput,</w:t>
        <w:br/>
        <w:tab/>
        <w:t>hasDuplicate,</w:t>
        <w:br/>
        <w:tab/>
        <w:t>push = pushNative,</w:t>
        <w:br/>
        <w:br/>
        <w:tab/>
        <w:t>// Local document vars</w:t>
        <w:br/>
        <w:tab/>
        <w:t>document,</w:t>
        <w:br/>
        <w:tab/>
        <w:t>documentElement,</w:t>
        <w:br/>
        <w:tab/>
        <w:t>documentIsHTML,</w:t>
        <w:br/>
        <w:tab/>
        <w:t>rbuggyQSA,</w:t>
        <w:br/>
        <w:tab/>
        <w:t>matches,</w:t>
        <w:br/>
        <w:br/>
        <w:tab/>
        <w:t>// Instance-specific data</w:t>
        <w:br/>
        <w:tab/>
        <w:t>expando = jQuery.expando,</w:t>
        <w:br/>
        <w:tab/>
        <w:t>dirruns = 0,</w:t>
        <w:br/>
        <w:tab/>
        <w:t>done = 0,</w:t>
        <w:br/>
        <w:tab/>
        <w:t>classCache = createCache(),</w:t>
        <w:br/>
        <w:tab/>
        <w:t>tokenCache = createCache(),</w:t>
        <w:br/>
        <w:tab/>
        <w:t>compilerCache = createCache(),</w:t>
        <w:br/>
        <w:tab/>
        <w:t>nonnativeSelectorCache = createCache(),</w:t>
        <w:br/>
        <w:tab/>
        <w:t>sortOrder = function( a, b ) {</w:t>
        <w:br/>
        <w:tab/>
        <w:tab/>
        <w:t>if ( a === b ) {</w:t>
        <w:br/>
        <w:tab/>
        <w:tab/>
        <w:tab/>
        <w:t>hasDuplicate = true;</w:t>
        <w:br/>
        <w:tab/>
        <w:tab/>
        <w:t>}</w:t>
        <w:br/>
        <w:tab/>
        <w:tab/>
        <w:t>return 0;</w:t>
        <w:br/>
        <w:tab/>
        <w:t>},</w:t>
        <w:br/>
        <w:br/>
        <w:tab/>
        <w:t>booleans = "checked|selected|async|autofocus|autoplay|controls|defer|disabled|hidden|ismap|" +</w:t>
        <w:br/>
        <w:tab/>
        <w:tab/>
        <w:t>"loop|multiple|open|readonly|required|scoped",</w:t>
        <w:br/>
        <w:br/>
        <w:tab/>
        <w:t>// Regular expressions</w:t>
        <w:br/>
        <w:br/>
        <w:tab/>
        <w:t>// https://www.w3.org/TR/css-syntax-3/#ident-token-diagram</w:t>
        <w:br/>
        <w:tab/>
        <w:t>identifier = "(?:\\\\[\\da-fA-F]{1,6}" + whitespace +</w:t>
        <w:br/>
        <w:tab/>
        <w:tab/>
        <w:t>"?|\\\\[^\\r\\n\\f]|[\\w-]|[^\0-\\x7f])+",</w:t>
        <w:br/>
        <w:br/>
        <w:tab/>
        <w:t>// Attribute selectors: https://www.w3.org/TR/selectors/#attribute-selectors</w:t>
        <w:br/>
        <w:tab/>
        <w:t>attributes = "\\[" + whitespace + "*(" + identifier + ")(?:" + whitespace +</w:t>
        <w:br/>
        <w:br/>
        <w:tab/>
        <w:tab/>
        <w:t>// Operator (capture 2)</w:t>
        <w:br/>
        <w:tab/>
        <w:tab/>
        <w:t>"*([*^$|!~]?=)" + whitespace +</w:t>
        <w:br/>
        <w:br/>
        <w:tab/>
        <w:tab/>
        <w:t>// "Attribute values must be CSS identifiers [capture 5] or strings [capture 3 or capture 4]"</w:t>
        <w:br/>
        <w:tab/>
        <w:tab/>
        <w:t>"*(?:'((?:\\\\.|[^\\\\'])*)'|\"((?:\\\\.|[^\\\\\"])*)\"|(" + identifier + "))|)" +</w:t>
        <w:br/>
        <w:tab/>
        <w:tab/>
        <w:t>whitespace + "*\\]",</w:t>
        <w:br/>
        <w:br/>
        <w:tab/>
        <w:t>pseudos = ":(" + identifier + ")(?:\\((" +</w:t>
        <w:br/>
        <w:br/>
        <w:tab/>
        <w:tab/>
        <w:t>// To reduce the number of selectors needing tokenize in the preFilter, prefer arguments:</w:t>
        <w:br/>
        <w:tab/>
        <w:tab/>
        <w:t>// 1. quoted (capture 3; capture 4 or capture 5)</w:t>
        <w:br/>
        <w:tab/>
        <w:tab/>
        <w:t>"('((?:\\\\.|[^\\\\'])*)'|\"((?:\\\\.|[^\\\\\"])*)\")|" +</w:t>
        <w:br/>
        <w:br/>
        <w:tab/>
        <w:tab/>
        <w:t>// 2. simple (capture 6)</w:t>
        <w:br/>
        <w:tab/>
        <w:tab/>
        <w:t>"((?:\\\\.|[^\\\\()[\\]]|" + attributes + ")*)|" +</w:t>
        <w:br/>
        <w:br/>
        <w:tab/>
        <w:tab/>
        <w:t>// 3. anything else (capture 2)</w:t>
        <w:br/>
        <w:tab/>
        <w:tab/>
        <w:t>".*" +</w:t>
        <w:br/>
        <w:tab/>
        <w:tab/>
        <w:t>")\\)|)",</w:t>
        <w:br/>
        <w:br/>
        <w:tab/>
        <w:t>// Leading and non-escaped trailing whitespace, capturing some non-whitespace characters preceding the latter</w:t>
        <w:br/>
        <w:tab/>
        <w:t>rwhitespace = new RegExp( whitespace + "+", "g" ),</w:t>
        <w:br/>
        <w:br/>
        <w:tab/>
        <w:t>rcomma = new RegExp( "^" + whitespace + "*," + whitespace + "*" ),</w:t>
        <w:br/>
        <w:tab/>
        <w:t>rleadingCombinator = new RegExp( "^" + whitespace + "*([&gt;+~]|" + whitespace + ")" +</w:t>
        <w:br/>
        <w:tab/>
        <w:tab/>
        <w:t>whitespace + "*" ),</w:t>
        <w:br/>
        <w:tab/>
        <w:t>rdescend = new RegExp( whitespace + "|&gt;" ),</w:t>
        <w:br/>
        <w:br/>
        <w:tab/>
        <w:t>rpseudo = new RegExp( pseudos ),</w:t>
        <w:br/>
        <w:tab/>
        <w:t>ridentifier = new RegExp( "^" + identifier + "$" ),</w:t>
        <w:br/>
        <w:br/>
        <w:tab/>
        <w:t>matchExpr = {</w:t>
        <w:br/>
        <w:tab/>
        <w:tab/>
        <w:t>ID: new RegExp( "^#(" + identifier + ")" ),</w:t>
        <w:br/>
        <w:tab/>
        <w:tab/>
        <w:t>CLASS: new RegExp( "^\\.(" + identifier + ")" ),</w:t>
        <w:br/>
        <w:tab/>
        <w:tab/>
        <w:t>TAG: new RegExp( "^(" + identifier + "|[*])" ),</w:t>
        <w:br/>
        <w:tab/>
        <w:tab/>
        <w:t>ATTR: new RegExp( "^" + attributes ),</w:t>
        <w:br/>
        <w:tab/>
        <w:tab/>
        <w:t>PSEUDO: new RegExp( "^" + pseudos ),</w:t>
        <w:br/>
        <w:tab/>
        <w:tab/>
        <w:t>CHILD: new RegExp(</w:t>
        <w:br/>
        <w:tab/>
        <w:tab/>
        <w:tab/>
        <w:t>"^:(only|first|last|nth|nth-last)-(child|of-type)(?:\\(" +</w:t>
        <w:br/>
        <w:tab/>
        <w:tab/>
        <w:tab/>
        <w:tab/>
        <w:t>whitespace + "*(even|odd|(([+-]|)(\\d*)n|)" + whitespace + "*(?:([+-]|)" +</w:t>
        <w:br/>
        <w:tab/>
        <w:tab/>
        <w:tab/>
        <w:tab/>
        <w:t>whitespace + "*(\\d+)|))" + whitespace + "*\\)|)", "i" ),</w:t>
        <w:br/>
        <w:tab/>
        <w:tab/>
        <w:t>bool: new RegExp( "^(?:" + booleans + ")$", "i" ),</w:t>
        <w:br/>
        <w:br/>
        <w:tab/>
        <w:tab/>
        <w:t>// For use in libraries implementing .is()</w:t>
        <w:br/>
        <w:tab/>
        <w:tab/>
        <w:t>// We use this for POS matching in `select`</w:t>
        <w:br/>
        <w:tab/>
        <w:tab/>
        <w:t>needsContext: new RegExp( "^" + whitespace +</w:t>
        <w:br/>
        <w:tab/>
        <w:tab/>
        <w:tab/>
        <w:t>"*[&gt;+~]|:(even|odd|eq|gt|lt|nth|first|last)(?:\\(" + whitespace +</w:t>
        <w:br/>
        <w:tab/>
        <w:tab/>
        <w:tab/>
        <w:t>"*((?:-\\d)?\\d*)" + whitespace + "*\\)|)(?=[^-]|$)", "i" )</w:t>
        <w:br/>
        <w:tab/>
        <w:t>},</w:t>
        <w:br/>
        <w:br/>
        <w:tab/>
        <w:t>rinputs = /^(?:input|select|textarea|button)$/i,</w:t>
        <w:br/>
        <w:tab/>
        <w:t>rheader = /^h\d$/i,</w:t>
        <w:br/>
        <w:br/>
        <w:tab/>
        <w:t>// Easily-parseable/retrievable ID or TAG or CLASS selectors</w:t>
        <w:br/>
        <w:tab/>
        <w:t>rquickExpr = /^(?:#([\w-]+)|(\w+)|\.([\w-]+))$/,</w:t>
        <w:br/>
        <w:br/>
        <w:tab/>
        <w:t>rsibling = /[+~]/,</w:t>
        <w:br/>
        <w:br/>
        <w:tab/>
        <w:t>// CSS escapes</w:t>
        <w:br/>
        <w:tab/>
        <w:t>// https://www.w3.org/TR/CSS21/syndata.html#escaped-characters</w:t>
        <w:br/>
        <w:tab/>
        <w:t>runescape = new RegExp( "\\\\[\\da-fA-F]{1,6}" + whitespace +</w:t>
        <w:br/>
        <w:tab/>
        <w:tab/>
        <w:t>"?|\\\\([^\\r\\n\\f])", "g" ),</w:t>
        <w:br/>
        <w:tab/>
        <w:t>funescape = function( escape, nonHex ) {</w:t>
        <w:br/>
        <w:tab/>
        <w:tab/>
        <w:t>var high = "0x" + escape.slice( 1 ) - 0x10000;</w:t>
        <w:br/>
        <w:br/>
        <w:tab/>
        <w:tab/>
        <w:t>if ( nonHex ) {</w:t>
        <w:br/>
        <w:br/>
        <w:tab/>
        <w:tab/>
        <w:tab/>
        <w:t>// Strip the backslash prefix from a non-hex escape sequence</w:t>
        <w:br/>
        <w:tab/>
        <w:tab/>
        <w:tab/>
        <w:t>return nonHex;</w:t>
        <w:br/>
        <w:tab/>
        <w:tab/>
        <w:t>}</w:t>
        <w:br/>
        <w:br/>
        <w:tab/>
        <w:tab/>
        <w:t>// Replace a hexadecimal escape sequence with the encoded Unicode code point</w:t>
        <w:br/>
        <w:tab/>
        <w:tab/>
        <w:t>// Support: IE &lt;=11+</w:t>
        <w:br/>
        <w:tab/>
        <w:tab/>
        <w:t>// For values outside the Basic Multilingual Plane (BMP), manually construct a</w:t>
        <w:br/>
        <w:tab/>
        <w:tab/>
        <w:t>// surrogate pair</w:t>
        <w:br/>
        <w:tab/>
        <w:tab/>
        <w:t>return high &lt; 0 ?</w:t>
        <w:br/>
        <w:tab/>
        <w:tab/>
        <w:tab/>
        <w:t>String.fromCharCode( high + 0x10000 ) :</w:t>
        <w:br/>
        <w:tab/>
        <w:tab/>
        <w:tab/>
        <w:t>String.fromCharCode( high &gt;&gt; 10 | 0xD800, high &amp; 0x3FF | 0xDC00 );</w:t>
        <w:br/>
        <w:tab/>
        <w:t>},</w:t>
        <w:br/>
        <w:br/>
        <w:tab/>
        <w:t>// Used for iframes; see `setDocument`.</w:t>
        <w:br/>
        <w:tab/>
        <w:t>// Support: IE 9 - 11+, Edge 12 - 18+</w:t>
        <w:br/>
        <w:tab/>
        <w:t>// Removing the function wrapper causes a "Permission Denied"</w:t>
        <w:br/>
        <w:tab/>
        <w:t>// error in IE/Edge.</w:t>
        <w:br/>
        <w:tab/>
        <w:t>unloadHandler = function() {</w:t>
        <w:br/>
        <w:tab/>
        <w:tab/>
        <w:t>setDocument();</w:t>
        <w:br/>
        <w:tab/>
        <w:t>},</w:t>
        <w:br/>
        <w:br/>
        <w:tab/>
        <w:t>inDisabledFieldset = addCombinator(</w:t>
        <w:br/>
        <w:tab/>
        <w:tab/>
        <w:t>function( elem ) {</w:t>
        <w:br/>
        <w:tab/>
        <w:tab/>
        <w:tab/>
        <w:t>return elem.disabled === true &amp;&amp; nodeName( elem, "fieldset" );</w:t>
        <w:br/>
        <w:tab/>
        <w:tab/>
        <w:t>},</w:t>
        <w:br/>
        <w:tab/>
        <w:tab/>
        <w:t>{ dir: "parentNode", next: "legend" }</w:t>
        <w:br/>
        <w:tab/>
        <w:t>);</w:t>
        <w:br/>
        <w:br/>
        <w:t>// Support: IE &lt;=9 only</w:t>
        <w:br/>
        <w:t>// Accessing document.activeElement can throw unexpectedly</w:t>
        <w:br/>
        <w:t>// https://bugs.jquery.com/ticket/13393</w:t>
        <w:br/>
        <w:t>function safeActiveElement() {</w:t>
        <w:br/>
        <w:tab/>
        <w:t>try {</w:t>
        <w:br/>
        <w:tab/>
        <w:tab/>
        <w:t>return document.activeElement;</w:t>
        <w:br/>
        <w:tab/>
        <w:t>} catch ( err ) { }</w:t>
        <w:br/>
        <w:t>}</w:t>
        <w:br/>
        <w:br/>
        <w:t>// Optimize for push.apply( _, NodeList )</w:t>
        <w:br/>
        <w:t>try {</w:t>
        <w:br/>
        <w:tab/>
        <w:t>push.apply(</w:t>
        <w:br/>
        <w:tab/>
        <w:tab/>
        <w:t>( arr = slice.call( preferredDoc.childNodes ) ),</w:t>
        <w:br/>
        <w:tab/>
        <w:tab/>
        <w:t>preferredDoc.childNodes</w:t>
        <w:br/>
        <w:tab/>
        <w:t>);</w:t>
        <w:br/>
        <w:br/>
        <w:tab/>
        <w:t>// Support: Android &lt;=4.0</w:t>
        <w:br/>
        <w:tab/>
        <w:t>// Detect silently failing push.apply</w:t>
        <w:br/>
        <w:tab/>
        <w:t>// eslint-disable-next-line no-unused-expressions</w:t>
        <w:br/>
        <w:tab/>
        <w:t>arr[ preferredDoc.childNodes.length ].nodeType;</w:t>
        <w:br/>
        <w:t>} catch ( e ) {</w:t>
        <w:br/>
        <w:tab/>
        <w:t>push = {</w:t>
        <w:br/>
        <w:tab/>
        <w:tab/>
        <w:t>apply: function( target, els ) {</w:t>
        <w:br/>
        <w:tab/>
        <w:tab/>
        <w:tab/>
        <w:t>pushNative.apply( target, slice.call( els ) );</w:t>
        <w:br/>
        <w:tab/>
        <w:tab/>
        <w:t>},</w:t>
        <w:br/>
        <w:tab/>
        <w:tab/>
        <w:t>call: function( target ) {</w:t>
        <w:br/>
        <w:tab/>
        <w:tab/>
        <w:tab/>
        <w:t>pushNative.apply( target, slice.call( arguments, 1 ) );</w:t>
        <w:br/>
        <w:tab/>
        <w:tab/>
        <w:t>}</w:t>
        <w:br/>
        <w:tab/>
        <w:t>};</w:t>
        <w:br/>
        <w:t>}</w:t>
        <w:br/>
        <w:br/>
        <w:t>function find( selector, context, results, seed ) {</w:t>
        <w:br/>
        <w:tab/>
        <w:t>var m, i, elem, nid, match, groups, newSelector,</w:t>
        <w:br/>
        <w:tab/>
        <w:tab/>
        <w:t>newContext = context &amp;&amp; context.ownerDocument,</w:t>
        <w:br/>
        <w:br/>
        <w:tab/>
        <w:tab/>
        <w:t>// nodeType defaults to 9, since context defaults to document</w:t>
        <w:br/>
        <w:tab/>
        <w:tab/>
        <w:t>nodeType = context ? context.nodeType : 9;</w:t>
        <w:br/>
        <w:br/>
        <w:tab/>
        <w:t>results = results || [];</w:t>
        <w:br/>
        <w:br/>
        <w:tab/>
        <w:t>// Return early from calls with invalid selector or context</w:t>
        <w:br/>
        <w:tab/>
        <w:t>if ( typeof selector !== "string" || !selector ||</w:t>
        <w:br/>
        <w:tab/>
        <w:tab/>
        <w:t>nodeType !== 1 &amp;&amp; nodeType !== 9 &amp;&amp; nodeType !== 11 ) {</w:t>
        <w:br/>
        <w:br/>
        <w:tab/>
        <w:tab/>
        <w:t>return results;</w:t>
        <w:br/>
        <w:tab/>
        <w:t>}</w:t>
        <w:br/>
        <w:br/>
        <w:tab/>
        <w:t>// Try to shortcut find operations (as opposed to filters) in HTML documents</w:t>
        <w:br/>
        <w:tab/>
        <w:t>if ( !seed ) {</w:t>
        <w:br/>
        <w:tab/>
        <w:tab/>
        <w:t>setDocument( context );</w:t>
        <w:br/>
        <w:tab/>
        <w:tab/>
        <w:t>context = context || document;</w:t>
        <w:br/>
        <w:br/>
        <w:tab/>
        <w:tab/>
        <w:t>if ( documentIsHTML ) {</w:t>
        <w:br/>
        <w:br/>
        <w:tab/>
        <w:tab/>
        <w:tab/>
        <w:t>// If the selector is sufficiently simple, try using a "get*By*" DOM method</w:t>
        <w:br/>
        <w:tab/>
        <w:tab/>
        <w:tab/>
        <w:t>// (excepting DocumentFragment context, where the methods don't exist)</w:t>
        <w:br/>
        <w:tab/>
        <w:tab/>
        <w:tab/>
        <w:t>if ( nodeType !== 11 &amp;&amp; ( match = rquickExpr.exec( selector ) ) ) {</w:t>
        <w:br/>
        <w:br/>
        <w:tab/>
        <w:tab/>
        <w:tab/>
        <w:tab/>
        <w:t>// ID selector</w:t>
        <w:br/>
        <w:tab/>
        <w:tab/>
        <w:tab/>
        <w:tab/>
        <w:t>if ( ( m = match[ 1 ] ) ) {</w:t>
        <w:br/>
        <w:br/>
        <w:tab/>
        <w:tab/>
        <w:tab/>
        <w:tab/>
        <w:tab/>
        <w:t>// Document context</w:t>
        <w:br/>
        <w:tab/>
        <w:tab/>
        <w:tab/>
        <w:tab/>
        <w:tab/>
        <w:t>if ( nodeType === 9 ) {</w:t>
        <w:br/>
        <w:tab/>
        <w:tab/>
        <w:tab/>
        <w:tab/>
        <w:tab/>
        <w:tab/>
        <w:t>if ( ( elem = context.getElementById( m ) ) ) {</w:t>
        <w:br/>
        <w:br/>
        <w:tab/>
        <w:tab/>
        <w:tab/>
        <w:tab/>
        <w:tab/>
        <w:tab/>
        <w:tab/>
        <w:t>// Support: IE 9 only</w:t>
        <w:br/>
        <w:tab/>
        <w:tab/>
        <w:tab/>
        <w:tab/>
        <w:tab/>
        <w:tab/>
        <w:tab/>
        <w:t>// getElementById can match elements by name instead of ID</w:t>
        <w:br/>
        <w:tab/>
        <w:tab/>
        <w:tab/>
        <w:tab/>
        <w:tab/>
        <w:tab/>
        <w:tab/>
        <w:t>if ( elem.id === m ) {</w:t>
        <w:br/>
        <w:tab/>
        <w:tab/>
        <w:tab/>
        <w:tab/>
        <w:tab/>
        <w:tab/>
        <w:tab/>
        <w:tab/>
        <w:t>push.call( results, elem );</w:t>
        <w:br/>
        <w:tab/>
        <w:tab/>
        <w:tab/>
        <w:tab/>
        <w:tab/>
        <w:tab/>
        <w:tab/>
        <w:tab/>
        <w:t>return results;</w:t>
        <w:br/>
        <w:tab/>
        <w:tab/>
        <w:tab/>
        <w:tab/>
        <w:tab/>
        <w:tab/>
        <w:tab/>
        <w:t>}</w:t>
        <w:br/>
        <w:tab/>
        <w:tab/>
        <w:tab/>
        <w:tab/>
        <w:tab/>
        <w:tab/>
        <w:t>} else {</w:t>
        <w:br/>
        <w:tab/>
        <w:tab/>
        <w:tab/>
        <w:tab/>
        <w:tab/>
        <w:tab/>
        <w:tab/>
        <w:t>return results;</w:t>
        <w:br/>
        <w:tab/>
        <w:tab/>
        <w:tab/>
        <w:tab/>
        <w:tab/>
        <w:tab/>
        <w:t>}</w:t>
        <w:br/>
        <w:br/>
        <w:tab/>
        <w:tab/>
        <w:tab/>
        <w:tab/>
        <w:tab/>
        <w:t>// Element context</w:t>
        <w:br/>
        <w:tab/>
        <w:tab/>
        <w:tab/>
        <w:tab/>
        <w:tab/>
        <w:t>} else {</w:t>
        <w:br/>
        <w:br/>
        <w:tab/>
        <w:tab/>
        <w:tab/>
        <w:tab/>
        <w:tab/>
        <w:tab/>
        <w:t>// Support: IE 9 only</w:t>
        <w:br/>
        <w:tab/>
        <w:tab/>
        <w:tab/>
        <w:tab/>
        <w:tab/>
        <w:tab/>
        <w:t>// getElementById can match elements by name instead of ID</w:t>
        <w:br/>
        <w:tab/>
        <w:tab/>
        <w:tab/>
        <w:tab/>
        <w:tab/>
        <w:tab/>
        <w:t>if ( newContext &amp;&amp; ( elem = newContext.getElementById( m ) ) &amp;&amp;</w:t>
        <w:br/>
        <w:tab/>
        <w:tab/>
        <w:tab/>
        <w:tab/>
        <w:tab/>
        <w:tab/>
        <w:tab/>
        <w:t>find.contains( context, elem ) &amp;&amp;</w:t>
        <w:br/>
        <w:tab/>
        <w:tab/>
        <w:tab/>
        <w:tab/>
        <w:tab/>
        <w:tab/>
        <w:tab/>
        <w:t>elem.id === m ) {</w:t>
        <w:br/>
        <w:br/>
        <w:tab/>
        <w:tab/>
        <w:tab/>
        <w:tab/>
        <w:tab/>
        <w:tab/>
        <w:tab/>
        <w:t>push.call( results, elem );</w:t>
        <w:br/>
        <w:tab/>
        <w:tab/>
        <w:tab/>
        <w:tab/>
        <w:tab/>
        <w:tab/>
        <w:tab/>
        <w:t>return results;</w:t>
        <w:br/>
        <w:tab/>
        <w:tab/>
        <w:tab/>
        <w:tab/>
        <w:tab/>
        <w:tab/>
        <w:t>}</w:t>
        <w:br/>
        <w:tab/>
        <w:tab/>
        <w:tab/>
        <w:tab/>
        <w:tab/>
        <w:t>}</w:t>
        <w:br/>
        <w:br/>
        <w:tab/>
        <w:tab/>
        <w:tab/>
        <w:tab/>
        <w:t>// Type selector</w:t>
        <w:br/>
        <w:tab/>
        <w:tab/>
        <w:tab/>
        <w:tab/>
        <w:t>} else if ( match[ 2 ] ) {</w:t>
        <w:br/>
        <w:tab/>
        <w:tab/>
        <w:tab/>
        <w:tab/>
        <w:tab/>
        <w:t>push.apply( results, context.getElementsByTagName( selector ) );</w:t>
        <w:br/>
        <w:tab/>
        <w:tab/>
        <w:tab/>
        <w:tab/>
        <w:tab/>
        <w:t>return results;</w:t>
        <w:br/>
        <w:br/>
        <w:tab/>
        <w:tab/>
        <w:tab/>
        <w:tab/>
        <w:t>// Class selector</w:t>
        <w:br/>
        <w:tab/>
        <w:tab/>
        <w:tab/>
        <w:tab/>
        <w:t>} else if ( ( m = match[ 3 ] ) &amp;&amp; context.getElementsByClassName ) {</w:t>
        <w:br/>
        <w:tab/>
        <w:tab/>
        <w:tab/>
        <w:tab/>
        <w:tab/>
        <w:t>push.apply( results, context.getElementsByClassName( m ) );</w:t>
        <w:br/>
        <w:tab/>
        <w:tab/>
        <w:tab/>
        <w:tab/>
        <w:tab/>
        <w:t>return results;</w:t>
        <w:br/>
        <w:tab/>
        <w:tab/>
        <w:tab/>
        <w:tab/>
        <w:t>}</w:t>
        <w:br/>
        <w:tab/>
        <w:tab/>
        <w:tab/>
        <w:t>}</w:t>
        <w:br/>
        <w:br/>
        <w:tab/>
        <w:tab/>
        <w:tab/>
        <w:t>// Take advantage of querySelectorAll</w:t>
        <w:br/>
        <w:tab/>
        <w:tab/>
        <w:tab/>
        <w:t>if ( !nonnativeSelectorCache[ selector + " " ] &amp;&amp;</w:t>
        <w:br/>
        <w:tab/>
        <w:tab/>
        <w:tab/>
        <w:tab/>
        <w:t>( !rbuggyQSA || !rbuggyQSA.test( selector ) ) ) {</w:t>
        <w:br/>
        <w:br/>
        <w:tab/>
        <w:tab/>
        <w:tab/>
        <w:tab/>
        <w:t>newSelector = selector;</w:t>
        <w:br/>
        <w:tab/>
        <w:tab/>
        <w:tab/>
        <w:tab/>
        <w:t>newContext = context;</w:t>
        <w:br/>
        <w:br/>
        <w:tab/>
        <w:tab/>
        <w:tab/>
        <w:tab/>
        <w:t>// qSA considers elements outside a scoping root when evaluating child or</w:t>
        <w:br/>
        <w:tab/>
        <w:tab/>
        <w:tab/>
        <w:tab/>
        <w:t>// descendant combinators, which is not what we want.</w:t>
        <w:br/>
        <w:tab/>
        <w:tab/>
        <w:tab/>
        <w:tab/>
        <w:t>// In such cases, we work around the behavior by prefixing every selector in the</w:t>
        <w:br/>
        <w:tab/>
        <w:tab/>
        <w:tab/>
        <w:tab/>
        <w:t>// list with an ID selector referencing the scope context.</w:t>
        <w:br/>
        <w:tab/>
        <w:tab/>
        <w:tab/>
        <w:tab/>
        <w:t>// The technique has to be used as well when a leading combinator is used</w:t>
        <w:br/>
        <w:tab/>
        <w:tab/>
        <w:tab/>
        <w:tab/>
        <w:t>// as such selectors are not recognized by querySelectorAll.</w:t>
        <w:br/>
        <w:tab/>
        <w:tab/>
        <w:tab/>
        <w:tab/>
        <w:t>// Thanks to Andrew Dupont for this technique.</w:t>
        <w:br/>
        <w:tab/>
        <w:tab/>
        <w:tab/>
        <w:tab/>
        <w:t>if ( nodeType === 1 &amp;&amp;</w:t>
        <w:br/>
        <w:tab/>
        <w:tab/>
        <w:tab/>
        <w:tab/>
        <w:tab/>
        <w:t>( rdescend.test( selector ) || rleadingCombinator.test( selector ) ) ) {</w:t>
        <w:br/>
        <w:br/>
        <w:tab/>
        <w:tab/>
        <w:tab/>
        <w:tab/>
        <w:tab/>
        <w:t>// Expand context for sibling selectors</w:t>
        <w:br/>
        <w:tab/>
        <w:tab/>
        <w:tab/>
        <w:tab/>
        <w:tab/>
        <w:t>newContext = rsibling.test( selector ) &amp;&amp; testContext( context.parentNode ) ||</w:t>
        <w:br/>
        <w:tab/>
        <w:tab/>
        <w:tab/>
        <w:tab/>
        <w:tab/>
        <w:tab/>
        <w:t>context;</w:t>
        <w:br/>
        <w:br/>
        <w:tab/>
        <w:tab/>
        <w:tab/>
        <w:tab/>
        <w:tab/>
        <w:t>// We can use :scope instead of the ID hack if the browser</w:t>
        <w:br/>
        <w:tab/>
        <w:tab/>
        <w:tab/>
        <w:tab/>
        <w:tab/>
        <w:t>// supports it &amp; if we're not changing the context.</w:t>
        <w:br/>
        <w:tab/>
        <w:tab/>
        <w:tab/>
        <w:tab/>
        <w:tab/>
        <w:t>// Support: IE 11+, Edge 17 - 18+</w:t>
        <w:br/>
        <w:tab/>
        <w:tab/>
        <w:tab/>
        <w:tab/>
        <w:tab/>
        <w:t>// IE/Edge sometimes throw a "Permission denied" error when</w:t>
        <w:br/>
        <w:tab/>
        <w:tab/>
        <w:tab/>
        <w:tab/>
        <w:tab/>
        <w:t>// strict-comparing two documents; shallow comparisons work.</w:t>
        <w:br/>
        <w:tab/>
        <w:tab/>
        <w:tab/>
        <w:tab/>
        <w:tab/>
        <w:t>// eslint-disable-next-line eqeqeq</w:t>
        <w:br/>
        <w:tab/>
        <w:tab/>
        <w:tab/>
        <w:tab/>
        <w:tab/>
        <w:t>if ( newContext != context || !support.scope ) {</w:t>
        <w:br/>
        <w:br/>
        <w:tab/>
        <w:tab/>
        <w:tab/>
        <w:tab/>
        <w:tab/>
        <w:tab/>
        <w:t>// Capture the context ID, setting it first if necessary</w:t>
        <w:br/>
        <w:tab/>
        <w:tab/>
        <w:tab/>
        <w:tab/>
        <w:tab/>
        <w:tab/>
        <w:t>if ( ( nid = context.getAttribute( "id" ) ) ) {</w:t>
        <w:br/>
        <w:tab/>
        <w:tab/>
        <w:tab/>
        <w:tab/>
        <w:tab/>
        <w:tab/>
        <w:tab/>
        <w:t>nid = jQuery.escapeSelector( nid );</w:t>
        <w:br/>
        <w:tab/>
        <w:tab/>
        <w:tab/>
        <w:tab/>
        <w:tab/>
        <w:tab/>
        <w:t>} else {</w:t>
        <w:br/>
        <w:tab/>
        <w:tab/>
        <w:tab/>
        <w:tab/>
        <w:tab/>
        <w:tab/>
        <w:tab/>
        <w:t>context.setAttribute( "id", ( nid = expando ) );</w:t>
        <w:br/>
        <w:tab/>
        <w:tab/>
        <w:tab/>
        <w:tab/>
        <w:tab/>
        <w:tab/>
        <w:t>}</w:t>
        <w:br/>
        <w:tab/>
        <w:tab/>
        <w:tab/>
        <w:tab/>
        <w:tab/>
        <w:t>}</w:t>
        <w:br/>
        <w:br/>
        <w:tab/>
        <w:tab/>
        <w:tab/>
        <w:tab/>
        <w:tab/>
        <w:t>// Prefix every selector in the list</w:t>
        <w:br/>
        <w:tab/>
        <w:tab/>
        <w:tab/>
        <w:tab/>
        <w:tab/>
        <w:t>groups = tokenize( selector );</w:t>
        <w:br/>
        <w:tab/>
        <w:tab/>
        <w:tab/>
        <w:tab/>
        <w:tab/>
        <w:t>i = groups.length;</w:t>
        <w:br/>
        <w:tab/>
        <w:tab/>
        <w:tab/>
        <w:tab/>
        <w:tab/>
        <w:t>while ( i-- ) {</w:t>
        <w:br/>
        <w:tab/>
        <w:tab/>
        <w:tab/>
        <w:tab/>
        <w:tab/>
        <w:tab/>
        <w:t>groups[ i ] = ( nid ? "#" + nid : ":scope" ) + " " +</w:t>
        <w:br/>
        <w:tab/>
        <w:tab/>
        <w:tab/>
        <w:tab/>
        <w:tab/>
        <w:tab/>
        <w:tab/>
        <w:t>toSelector( groups[ i ] );</w:t>
        <w:br/>
        <w:tab/>
        <w:tab/>
        <w:tab/>
        <w:tab/>
        <w:tab/>
        <w:t>}</w:t>
        <w:br/>
        <w:tab/>
        <w:tab/>
        <w:tab/>
        <w:tab/>
        <w:tab/>
        <w:t>newSelector = groups.join( "," );</w:t>
        <w:br/>
        <w:tab/>
        <w:tab/>
        <w:tab/>
        <w:tab/>
        <w:t>}</w:t>
        <w:br/>
        <w:br/>
        <w:tab/>
        <w:tab/>
        <w:tab/>
        <w:tab/>
        <w:t>try {</w:t>
        <w:br/>
        <w:tab/>
        <w:tab/>
        <w:tab/>
        <w:tab/>
        <w:tab/>
        <w:t>push.apply( results,</w:t>
        <w:br/>
        <w:tab/>
        <w:tab/>
        <w:tab/>
        <w:tab/>
        <w:tab/>
        <w:tab/>
        <w:t>newContext.querySelectorAll( newSelector )</w:t>
        <w:br/>
        <w:tab/>
        <w:tab/>
        <w:tab/>
        <w:tab/>
        <w:tab/>
        <w:t>);</w:t>
        <w:br/>
        <w:tab/>
        <w:tab/>
        <w:tab/>
        <w:tab/>
        <w:tab/>
        <w:t>return results;</w:t>
        <w:br/>
        <w:tab/>
        <w:tab/>
        <w:tab/>
        <w:tab/>
        <w:t>} catch ( qsaError ) {</w:t>
        <w:br/>
        <w:tab/>
        <w:tab/>
        <w:tab/>
        <w:tab/>
        <w:tab/>
        <w:t>nonnativeSelectorCache( selector, true );</w:t>
        <w:br/>
        <w:tab/>
        <w:tab/>
        <w:tab/>
        <w:tab/>
        <w:t>} finally {</w:t>
        <w:br/>
        <w:tab/>
        <w:tab/>
        <w:tab/>
        <w:tab/>
        <w:tab/>
        <w:t>if ( nid === expando ) {</w:t>
        <w:br/>
        <w:tab/>
        <w:tab/>
        <w:tab/>
        <w:tab/>
        <w:tab/>
        <w:tab/>
        <w:t>context.removeAttribute( "id" );</w:t>
        <w:br/>
        <w:tab/>
        <w:tab/>
        <w:tab/>
        <w:tab/>
        <w:tab/>
        <w:t>}</w:t>
        <w:br/>
        <w:tab/>
        <w:tab/>
        <w:tab/>
        <w:tab/>
        <w:t>}</w:t>
        <w:br/>
        <w:tab/>
        <w:tab/>
        <w:tab/>
        <w:t>}</w:t>
        <w:br/>
        <w:tab/>
        <w:tab/>
        <w:t>}</w:t>
        <w:br/>
        <w:tab/>
        <w:t>}</w:t>
        <w:br/>
        <w:br/>
        <w:tab/>
        <w:t>// All others</w:t>
        <w:br/>
        <w:tab/>
        <w:t>return select( selector.replace( rtrimCSS, "$1" ), context, results, seed );</w:t>
        <w:br/>
        <w:t>}</w:t>
        <w:br/>
        <w:br/>
        <w:t>/**</w:t>
        <w:br/>
        <w:t xml:space="preserve"> * Create key-value caches of limited size</w:t>
        <w:br/>
        <w:t xml:space="preserve"> * @returns {function(string, object)} Returns the Object data after storing it on itself with</w:t>
        <w:br/>
        <w:t xml:space="preserve"> *</w:t>
        <w:tab/>
        <w:t>property name the (space-suffixed) string and (if the cache is larger than Expr.cacheLength)</w:t>
        <w:br/>
        <w:t xml:space="preserve"> *</w:t>
        <w:tab/>
        <w:t>deleting the oldest entry</w:t>
        <w:br/>
        <w:t xml:space="preserve"> */</w:t>
        <w:br/>
        <w:t>function createCache() {</w:t>
        <w:br/>
        <w:tab/>
        <w:t>var keys = [];</w:t>
        <w:br/>
        <w:br/>
        <w:tab/>
        <w:t>function cache( key, value ) {</w:t>
        <w:br/>
        <w:br/>
        <w:tab/>
        <w:tab/>
        <w:t>// Use (key + " ") to avoid collision with native prototype properties</w:t>
        <w:br/>
        <w:tab/>
        <w:tab/>
        <w:t>// (see https://github.com/jquery/sizzle/issues/157)</w:t>
        <w:br/>
        <w:tab/>
        <w:tab/>
        <w:t>if ( keys.push( key + " " ) &gt; Expr.cacheLength ) {</w:t>
        <w:br/>
        <w:br/>
        <w:tab/>
        <w:tab/>
        <w:tab/>
        <w:t>// Only keep the most recent entries</w:t>
        <w:br/>
        <w:tab/>
        <w:tab/>
        <w:tab/>
        <w:t>delete cache[ keys.shift() ];</w:t>
        <w:br/>
        <w:tab/>
        <w:tab/>
        <w:t>}</w:t>
        <w:br/>
        <w:tab/>
        <w:tab/>
        <w:t>return ( cache[ key + " " ] = value );</w:t>
        <w:br/>
        <w:tab/>
        <w:t>}</w:t>
        <w:br/>
        <w:tab/>
        <w:t>return cache;</w:t>
        <w:br/>
        <w:t>}</w:t>
        <w:br/>
        <w:br/>
        <w:t>/**</w:t>
        <w:br/>
        <w:t xml:space="preserve"> * Mark a function for special use by jQuery selector module</w:t>
        <w:br/>
        <w:t xml:space="preserve"> * @param {Function} fn The function to mark</w:t>
        <w:br/>
        <w:t xml:space="preserve"> */</w:t>
        <w:br/>
        <w:t>function markFunction( fn ) {</w:t>
        <w:br/>
        <w:tab/>
        <w:t>fn[ expando ] = true;</w:t>
        <w:br/>
        <w:tab/>
        <w:t>return fn;</w:t>
        <w:br/>
        <w:t>}</w:t>
        <w:br/>
        <w:br/>
        <w:t>/**</w:t>
        <w:br/>
        <w:t xml:space="preserve"> * Support testing using an element</w:t>
        <w:br/>
        <w:t xml:space="preserve"> * @param {Function} fn Passed the created element and returns a boolean result</w:t>
        <w:br/>
        <w:t xml:space="preserve"> */</w:t>
        <w:br/>
        <w:t>function assert( fn ) {</w:t>
        <w:br/>
        <w:tab/>
        <w:t>var el = document.createElement( "fieldset" );</w:t>
        <w:br/>
        <w:br/>
        <w:tab/>
        <w:t>try {</w:t>
        <w:br/>
        <w:tab/>
        <w:tab/>
        <w:t>return !!fn( el );</w:t>
        <w:br/>
        <w:tab/>
        <w:t>} catch ( e ) {</w:t>
        <w:br/>
        <w:tab/>
        <w:tab/>
        <w:t>return false;</w:t>
        <w:br/>
        <w:tab/>
        <w:t>} finally {</w:t>
        <w:br/>
        <w:br/>
        <w:tab/>
        <w:tab/>
        <w:t>// Remove from its parent by default</w:t>
        <w:br/>
        <w:tab/>
        <w:tab/>
        <w:t>if ( el.parentNode ) {</w:t>
        <w:br/>
        <w:tab/>
        <w:tab/>
        <w:tab/>
        <w:t>el.parentNode.removeChild( el );</w:t>
        <w:br/>
        <w:tab/>
        <w:tab/>
        <w:t>}</w:t>
        <w:br/>
        <w:br/>
        <w:tab/>
        <w:tab/>
        <w:t>// release memory in IE</w:t>
        <w:br/>
        <w:tab/>
        <w:tab/>
        <w:t>el = null;</w:t>
        <w:br/>
        <w:tab/>
        <w:t>}</w:t>
        <w:br/>
        <w:t>}</w:t>
        <w:br/>
        <w:br/>
        <w:t>/**</w:t>
        <w:br/>
        <w:t xml:space="preserve"> * Returns a function to use in pseudos for input types</w:t>
        <w:br/>
        <w:t xml:space="preserve"> * @param {String} type</w:t>
        <w:br/>
        <w:t xml:space="preserve"> */</w:t>
        <w:br/>
        <w:t>function createInputPseudo( type ) {</w:t>
        <w:br/>
        <w:tab/>
        <w:t>return function( elem ) {</w:t>
        <w:br/>
        <w:tab/>
        <w:tab/>
        <w:t>return nodeName( elem, "input" ) &amp;&amp; elem.type === type;</w:t>
        <w:br/>
        <w:tab/>
        <w:t>};</w:t>
        <w:br/>
        <w:t>}</w:t>
        <w:br/>
        <w:br/>
        <w:t>/**</w:t>
        <w:br/>
        <w:t xml:space="preserve"> * Returns a function to use in pseudos for buttons</w:t>
        <w:br/>
        <w:t xml:space="preserve"> * @param {String} type</w:t>
        <w:br/>
        <w:t xml:space="preserve"> */</w:t>
        <w:br/>
        <w:t>function createButtonPseudo( type ) {</w:t>
        <w:br/>
        <w:tab/>
        <w:t>return function( elem ) {</w:t>
        <w:br/>
        <w:tab/>
        <w:tab/>
        <w:t>return ( nodeName( elem, "input" ) || nodeName( elem, "button" ) ) &amp;&amp;</w:t>
        <w:br/>
        <w:tab/>
        <w:tab/>
        <w:tab/>
        <w:t>elem.type === type;</w:t>
        <w:br/>
        <w:tab/>
        <w:t>};</w:t>
        <w:br/>
        <w:t>}</w:t>
        <w:br/>
        <w:br/>
        <w:t>/**</w:t>
        <w:br/>
        <w:t xml:space="preserve"> * Returns a function to use in pseudos for :enabled/:disabled</w:t>
        <w:br/>
        <w:t xml:space="preserve"> * @param {Boolean} disabled true for :disabled; false for :enabled</w:t>
        <w:br/>
        <w:t xml:space="preserve"> */</w:t>
        <w:br/>
        <w:t>function createDisabledPseudo( disabled ) {</w:t>
        <w:br/>
        <w:br/>
        <w:tab/>
        <w:t>// Known :disabled false positives: fieldset[disabled] &gt; legend:nth-of-type(n+2) :can-disable</w:t>
        <w:br/>
        <w:tab/>
        <w:t>return function( elem ) {</w:t>
        <w:br/>
        <w:br/>
        <w:tab/>
        <w:tab/>
        <w:t>// Only certain elements can match :enabled or :disabled</w:t>
        <w:br/>
        <w:tab/>
        <w:tab/>
        <w:t>// https://html.spec.whatwg.org/multipage/scripting.html#selector-enabled</w:t>
        <w:br/>
        <w:tab/>
        <w:tab/>
        <w:t>// https://html.spec.whatwg.org/multipage/scripting.html#selector-disabled</w:t>
        <w:br/>
        <w:tab/>
        <w:tab/>
        <w:t>if ( "form" in elem ) {</w:t>
        <w:br/>
        <w:br/>
        <w:tab/>
        <w:tab/>
        <w:tab/>
        <w:t>// Check for inherited disabledness on relevant non-disabled elements:</w:t>
        <w:br/>
        <w:tab/>
        <w:tab/>
        <w:tab/>
        <w:t>// * listed form-associated elements in a disabled fieldset</w:t>
        <w:br/>
        <w:tab/>
        <w:tab/>
        <w:tab/>
        <w:t>//   https://html.spec.whatwg.org/multipage/forms.html#category-listed</w:t>
        <w:br/>
        <w:tab/>
        <w:tab/>
        <w:tab/>
        <w:t>//   https://html.spec.whatwg.org/multipage/forms.html#concept-fe-disabled</w:t>
        <w:br/>
        <w:tab/>
        <w:tab/>
        <w:tab/>
        <w:t>// * option elements in a disabled optgroup</w:t>
        <w:br/>
        <w:tab/>
        <w:tab/>
        <w:tab/>
        <w:t>//   https://html.spec.whatwg.org/multipage/forms.html#concept-option-disabled</w:t>
        <w:br/>
        <w:tab/>
        <w:tab/>
        <w:tab/>
        <w:t>// All such elements have a "form" property.</w:t>
        <w:br/>
        <w:tab/>
        <w:tab/>
        <w:tab/>
        <w:t>if ( elem.parentNode &amp;&amp; elem.disabled === false ) {</w:t>
        <w:br/>
        <w:br/>
        <w:tab/>
        <w:tab/>
        <w:tab/>
        <w:tab/>
        <w:t>// Option elements defer to a parent optgroup if present</w:t>
        <w:br/>
        <w:tab/>
        <w:tab/>
        <w:tab/>
        <w:tab/>
        <w:t>if ( "label" in elem ) {</w:t>
        <w:br/>
        <w:tab/>
        <w:tab/>
        <w:tab/>
        <w:tab/>
        <w:tab/>
        <w:t>if ( "label" in elem.parentNode ) {</w:t>
        <w:br/>
        <w:tab/>
        <w:tab/>
        <w:tab/>
        <w:tab/>
        <w:tab/>
        <w:tab/>
        <w:t>return elem.parentNode.disabled === disabled;</w:t>
        <w:br/>
        <w:tab/>
        <w:tab/>
        <w:tab/>
        <w:tab/>
        <w:tab/>
        <w:t>} else {</w:t>
        <w:br/>
        <w:tab/>
        <w:tab/>
        <w:tab/>
        <w:tab/>
        <w:tab/>
        <w:tab/>
        <w:t>return elem.disabled === disabled;</w:t>
        <w:br/>
        <w:tab/>
        <w:tab/>
        <w:tab/>
        <w:tab/>
        <w:tab/>
        <w:t>}</w:t>
        <w:br/>
        <w:tab/>
        <w:tab/>
        <w:tab/>
        <w:tab/>
        <w:t>}</w:t>
        <w:br/>
        <w:br/>
        <w:tab/>
        <w:tab/>
        <w:tab/>
        <w:tab/>
        <w:t>// Support: IE 6 - 11+</w:t>
        <w:br/>
        <w:tab/>
        <w:tab/>
        <w:tab/>
        <w:tab/>
        <w:t>// Use the isDisabled shortcut property to check for disabled fieldset ancestors</w:t>
        <w:br/>
        <w:tab/>
        <w:tab/>
        <w:tab/>
        <w:tab/>
        <w:t>return elem.isDisabled === disabled ||</w:t>
        <w:br/>
        <w:br/>
        <w:tab/>
        <w:tab/>
        <w:tab/>
        <w:tab/>
        <w:tab/>
        <w:t>// Where there is no isDisabled, check manually</w:t>
        <w:br/>
        <w:tab/>
        <w:tab/>
        <w:tab/>
        <w:tab/>
        <w:tab/>
        <w:t>elem.isDisabled !== !disabled &amp;&amp;</w:t>
        <w:br/>
        <w:tab/>
        <w:tab/>
        <w:tab/>
        <w:tab/>
        <w:tab/>
        <w:tab/>
        <w:t>inDisabledFieldset( elem ) === disabled;</w:t>
        <w:br/>
        <w:tab/>
        <w:tab/>
        <w:tab/>
        <w:t>}</w:t>
        <w:br/>
        <w:br/>
        <w:tab/>
        <w:tab/>
        <w:tab/>
        <w:t>return elem.disabled === disabled;</w:t>
        <w:br/>
        <w:br/>
        <w:tab/>
        <w:tab/>
        <w:t>// Try to winnow out elements that can't be disabled before trusting the disabled property.</w:t>
        <w:br/>
        <w:tab/>
        <w:tab/>
        <w:t>// Some victims get caught in our net (label, legend, menu, track), but it shouldn't</w:t>
        <w:br/>
        <w:tab/>
        <w:tab/>
        <w:t>// even exist on them, let alone have a boolean value.</w:t>
        <w:br/>
        <w:tab/>
        <w:tab/>
        <w:t>} else if ( "label" in elem ) {</w:t>
        <w:br/>
        <w:tab/>
        <w:tab/>
        <w:tab/>
        <w:t>return elem.disabled === disabled;</w:t>
        <w:br/>
        <w:tab/>
        <w:tab/>
        <w:t>}</w:t>
        <w:br/>
        <w:br/>
        <w:tab/>
        <w:tab/>
        <w:t>// Remaining elements are neither :enabled nor :disabled</w:t>
        <w:br/>
        <w:tab/>
        <w:tab/>
        <w:t>return false;</w:t>
        <w:br/>
        <w:tab/>
        <w:t>};</w:t>
        <w:br/>
        <w:t>}</w:t>
        <w:br/>
        <w:br/>
        <w:t>/**</w:t>
        <w:br/>
        <w:t xml:space="preserve"> * Returns a function to use in pseudos for positionals</w:t>
        <w:br/>
        <w:t xml:space="preserve"> * @param {Function} fn</w:t>
        <w:br/>
        <w:t xml:space="preserve"> */</w:t>
        <w:br/>
        <w:t>function createPositionalPseudo( fn ) {</w:t>
        <w:br/>
        <w:tab/>
        <w:t>return markFunction( function( argument ) {</w:t>
        <w:br/>
        <w:tab/>
        <w:tab/>
        <w:t>argument = +argument;</w:t>
        <w:br/>
        <w:tab/>
        <w:tab/>
        <w:t>return markFunction( function( seed, matches ) {</w:t>
        <w:br/>
        <w:tab/>
        <w:tab/>
        <w:tab/>
        <w:t>var j,</w:t>
        <w:br/>
        <w:tab/>
        <w:tab/>
        <w:tab/>
        <w:tab/>
        <w:t>matchIndexes = fn( [], seed.length, argument ),</w:t>
        <w:br/>
        <w:tab/>
        <w:tab/>
        <w:tab/>
        <w:tab/>
        <w:t>i = matchIndexes.length;</w:t>
        <w:br/>
        <w:br/>
        <w:tab/>
        <w:tab/>
        <w:tab/>
        <w:t>// Match elements found at the specified indexes</w:t>
        <w:br/>
        <w:tab/>
        <w:tab/>
        <w:tab/>
        <w:t>while ( i-- ) {</w:t>
        <w:br/>
        <w:tab/>
        <w:tab/>
        <w:tab/>
        <w:tab/>
        <w:t>if ( seed[ ( j = matchIndexes[ i ] ) ] ) {</w:t>
        <w:br/>
        <w:tab/>
        <w:tab/>
        <w:tab/>
        <w:tab/>
        <w:tab/>
        <w:t>seed[ j ] = !( matches[ j ] = seed[ j ] );</w:t>
        <w:br/>
        <w:tab/>
        <w:tab/>
        <w:tab/>
        <w:tab/>
        <w:t>}</w:t>
        <w:br/>
        <w:tab/>
        <w:tab/>
        <w:tab/>
        <w:t>}</w:t>
        <w:br/>
        <w:tab/>
        <w:tab/>
        <w:t>} );</w:t>
        <w:br/>
        <w:tab/>
        <w:t>} );</w:t>
        <w:br/>
        <w:t>}</w:t>
        <w:br/>
        <w:br/>
        <w:t>/**</w:t>
        <w:br/>
        <w:t xml:space="preserve"> * Checks a node for validity as a jQuery selector context</w:t>
        <w:br/>
        <w:t xml:space="preserve"> * @param {Element|Object=} context</w:t>
        <w:br/>
        <w:t xml:space="preserve"> * @returns {Element|Object|Boolean} The input node if acceptable, otherwise a falsy value</w:t>
        <w:br/>
        <w:t xml:space="preserve"> */</w:t>
        <w:br/>
        <w:t>function testContext( context ) {</w:t>
        <w:br/>
        <w:tab/>
        <w:t>return context &amp;&amp; typeof context.getElementsByTagName !== "undefined" &amp;&amp; context;</w:t>
        <w:br/>
        <w:t>}</w:t>
        <w:br/>
        <w:br/>
        <w:t>/**</w:t>
        <w:br/>
        <w:t xml:space="preserve"> * Sets document-related variables once based on the current document</w:t>
        <w:br/>
        <w:t xml:space="preserve"> * @param {Element|Object} [node] An element or document object to use to set the document</w:t>
        <w:br/>
        <w:t xml:space="preserve"> * @returns {Object} Returns the current document</w:t>
        <w:br/>
        <w:t xml:space="preserve"> */</w:t>
        <w:br/>
        <w:t>function setDocument( node ) {</w:t>
        <w:br/>
        <w:tab/>
        <w:t>var subWindow,</w:t>
        <w:br/>
        <w:tab/>
        <w:tab/>
        <w:t>doc = node ? node.ownerDocument || node : preferredDoc;</w:t>
        <w:br/>
        <w:br/>
        <w:tab/>
        <w:t>// Return early if doc is invalid or already selected</w:t>
        <w:br/>
        <w:tab/>
        <w:t>// Support: IE 11+, Edge 17 - 18+</w:t>
        <w:br/>
        <w:tab/>
        <w:t>// IE/Edge sometimes throw a "Permission denied" error when strict-comparing</w:t>
        <w:br/>
        <w:tab/>
        <w:t>// two documents; shallow comparisons work.</w:t>
        <w:br/>
        <w:tab/>
        <w:t>// eslint-disable-next-line eqeqeq</w:t>
        <w:br/>
        <w:tab/>
        <w:t>if ( doc == document || doc.nodeType !== 9 || !doc.documentElement ) {</w:t>
        <w:br/>
        <w:tab/>
        <w:tab/>
        <w:t>return document;</w:t>
        <w:br/>
        <w:tab/>
        <w:t>}</w:t>
        <w:br/>
        <w:br/>
        <w:tab/>
        <w:t>// Update global variables</w:t>
        <w:br/>
        <w:tab/>
        <w:t>document = doc;</w:t>
        <w:br/>
        <w:tab/>
        <w:t>documentElement = document.documentElement;</w:t>
        <w:br/>
        <w:tab/>
        <w:t>documentIsHTML = !jQuery.isXMLDoc( document );</w:t>
        <w:br/>
        <w:br/>
        <w:tab/>
        <w:t>// Support: iOS 7 only, IE 9 - 11+</w:t>
        <w:br/>
        <w:tab/>
        <w:t>// Older browsers didn't support unprefixed `matches`.</w:t>
        <w:br/>
        <w:tab/>
        <w:t>matches = documentElement.matches ||</w:t>
        <w:br/>
        <w:tab/>
        <w:tab/>
        <w:t>documentElement.webkitMatchesSelector ||</w:t>
        <w:br/>
        <w:tab/>
        <w:tab/>
        <w:t>documentElement.msMatchesSelector;</w:t>
        <w:br/>
        <w:br/>
        <w:tab/>
        <w:t>// Support: IE 9 - 11+,</w:t>
      </w:r>
    </w:p>
    <w:p>
      <w:pPr>
        <w:pStyle w:val="CodeBody"/>
        <w:jc w:val="left"/>
      </w:pPr>
      <w:r>
        <w:rPr>
          <w:rFonts w:ascii="Times New Roman" w:hAnsi="Times New Roman" w:eastAsia="Times New Roman" w:cs="Times New Roman"/>
          <w:b w:val="0"/>
          <w:sz w:val="22"/>
        </w:rPr>
        <w:t xml:space="preserve"> Edge 12 - 18+</w:t>
        <w:br/>
        <w:tab/>
        <w:t>// Accessing iframe documents after unload throws "permission denied" errors</w:t>
        <w:br/>
        <w:tab/>
        <w:t>// (see trac-13936).</w:t>
        <w:br/>
        <w:tab/>
        <w:t>// Limit the fix to IE &amp; Edge Legacy; despite Edge 15+ implementing `matches`,</w:t>
        <w:br/>
        <w:tab/>
        <w:t>// all IE 9+ and Edge Legacy versions implement `msMatchesSelector` as well.</w:t>
        <w:br/>
        <w:tab/>
        <w:t>if ( documentElement.msMatchesSelector &amp;&amp;</w:t>
        <w:br/>
        <w:br/>
        <w:tab/>
        <w:tab/>
        <w:t>// Support: IE 11+, Edge 17 - 18+</w:t>
        <w:br/>
        <w:tab/>
        <w:tab/>
        <w:t>// IE/Edge sometimes throw a "Permission denied" error when strict-comparing</w:t>
        <w:br/>
        <w:tab/>
        <w:tab/>
        <w:t>// two documents; shallow comparisons work.</w:t>
        <w:br/>
        <w:tab/>
        <w:tab/>
        <w:t>// eslint-disable-next-line eqeqeq</w:t>
        <w:br/>
        <w:tab/>
        <w:tab/>
        <w:t>preferredDoc != document &amp;&amp;</w:t>
        <w:br/>
        <w:tab/>
        <w:tab/>
        <w:t>( subWindow = document.defaultView ) &amp;&amp; subWindow.top !== subWindow ) {</w:t>
        <w:br/>
        <w:br/>
        <w:tab/>
        <w:tab/>
        <w:t>// Support: IE 9 - 11+, Edge 12 - 18+</w:t>
        <w:br/>
        <w:tab/>
        <w:tab/>
        <w:t>subWindow.addEventListener( "unload", unloadHandler );</w:t>
        <w:br/>
        <w:tab/>
        <w:t>}</w:t>
        <w:br/>
        <w:br/>
        <w:tab/>
        <w:t>// Support: IE &lt;10</w:t>
        <w:br/>
        <w:tab/>
        <w:t>// Check if getElementById returns elements by name</w:t>
        <w:br/>
        <w:tab/>
        <w:t>// The broken getElementById methods don't pick up programmatically-set names,</w:t>
        <w:br/>
        <w:tab/>
        <w:t>// so use a roundabout getElementsByName test</w:t>
        <w:br/>
        <w:tab/>
        <w:t>support.getById = assert( function( el ) {</w:t>
        <w:br/>
        <w:tab/>
        <w:tab/>
        <w:t>documentElement.appendChild( el ).id = jQuery.expando;</w:t>
        <w:br/>
        <w:tab/>
        <w:tab/>
        <w:t>return !document.getElementsByName ||</w:t>
        <w:br/>
        <w:tab/>
        <w:tab/>
        <w:tab/>
        <w:t>!document.getElementsByName( jQuery.expando ).length;</w:t>
        <w:br/>
        <w:tab/>
        <w:t>} );</w:t>
        <w:br/>
        <w:br/>
        <w:tab/>
        <w:t>// Support: IE 9 only</w:t>
        <w:br/>
        <w:tab/>
        <w:t>// Check to see if it's possible to do matchesSelector</w:t>
        <w:br/>
        <w:tab/>
        <w:t>// on a disconnected node.</w:t>
        <w:br/>
        <w:tab/>
        <w:t>support.disconnectedMatch = assert( function( el ) {</w:t>
        <w:br/>
        <w:tab/>
        <w:tab/>
        <w:t>return matches.call( el, "*" );</w:t>
        <w:br/>
        <w:tab/>
        <w:t>} );</w:t>
        <w:br/>
        <w:br/>
        <w:tab/>
        <w:t>// Support: IE 9 - 11+, Edge 12 - 18+</w:t>
        <w:br/>
        <w:tab/>
        <w:t>// IE/Edge don't support the :scope pseudo-class.</w:t>
        <w:br/>
        <w:tab/>
        <w:t>support.scope = assert( function() {</w:t>
        <w:br/>
        <w:tab/>
        <w:tab/>
        <w:t>return document.querySelectorAll( ":scope" );</w:t>
        <w:br/>
        <w:tab/>
        <w:t>} );</w:t>
        <w:br/>
        <w:br/>
        <w:tab/>
        <w:t>// Support: Chrome 105 - 111 only, Safari 15.4 - 16.3 only</w:t>
        <w:br/>
        <w:tab/>
        <w:t>// Make sure the `:has()` argument is parsed unforgivingly.</w:t>
        <w:br/>
        <w:tab/>
        <w:t>// We include `*` in the test to detect buggy implementations that are</w:t>
        <w:br/>
        <w:tab/>
        <w:t>// _selectively_ forgiving (specifically when the list includes at least</w:t>
        <w:br/>
        <w:tab/>
        <w:t>// one valid selector).</w:t>
        <w:br/>
        <w:tab/>
        <w:t>// Note that we treat complete lack of support for `:has()` as if it were</w:t>
        <w:br/>
        <w:tab/>
        <w:t>// spec-compliant support, which is fine because use of `:has()` in such</w:t>
        <w:br/>
        <w:tab/>
        <w:t>// environments will fail in the qSA path and fall back to jQuery traversal</w:t>
        <w:br/>
        <w:tab/>
        <w:t>// anyway.</w:t>
        <w:br/>
        <w:tab/>
        <w:t>support.cssHas = assert( function() {</w:t>
        <w:br/>
        <w:tab/>
        <w:tab/>
        <w:t>try {</w:t>
        <w:br/>
        <w:tab/>
        <w:tab/>
        <w:tab/>
        <w:t>document.querySelector( ":has(*,:jqfake)" );</w:t>
        <w:br/>
        <w:tab/>
        <w:tab/>
        <w:tab/>
        <w:t>return false;</w:t>
        <w:br/>
        <w:tab/>
        <w:tab/>
        <w:t>} catch ( e ) {</w:t>
        <w:br/>
        <w:tab/>
        <w:tab/>
        <w:tab/>
        <w:t>return true;</w:t>
        <w:br/>
        <w:tab/>
        <w:tab/>
        <w:t>}</w:t>
        <w:br/>
        <w:tab/>
        <w:t>} );</w:t>
        <w:br/>
        <w:br/>
        <w:tab/>
        <w:t>// ID filter and find</w:t>
        <w:br/>
        <w:tab/>
        <w:t>if ( support.getById ) {</w:t>
        <w:br/>
        <w:tab/>
        <w:tab/>
        <w:t>Expr.filter.ID = function( id ) {</w:t>
        <w:br/>
        <w:tab/>
        <w:tab/>
        <w:tab/>
        <w:t>var attrId = id.replace( runescape, funescape );</w:t>
        <w:br/>
        <w:tab/>
        <w:tab/>
        <w:tab/>
        <w:t>return function( elem ) {</w:t>
        <w:br/>
        <w:tab/>
        <w:tab/>
        <w:tab/>
        <w:tab/>
        <w:t>return elem.getAttribute( "id" ) === attrId;</w:t>
        <w:br/>
        <w:tab/>
        <w:tab/>
        <w:tab/>
        <w:t>};</w:t>
        <w:br/>
        <w:tab/>
        <w:tab/>
        <w:t>};</w:t>
        <w:br/>
        <w:tab/>
        <w:tab/>
        <w:t>Expr.find.ID = function( id, context ) {</w:t>
        <w:br/>
        <w:tab/>
        <w:tab/>
        <w:tab/>
        <w:t>if ( typeof context.getElementById !== "undefined" &amp;&amp; documentIsHTML ) {</w:t>
        <w:br/>
        <w:tab/>
        <w:tab/>
        <w:tab/>
        <w:tab/>
        <w:t>var elem = context.getElementById( id );</w:t>
        <w:br/>
        <w:tab/>
        <w:tab/>
        <w:tab/>
        <w:tab/>
        <w:t>return elem ? [ elem ] : [];</w:t>
        <w:br/>
        <w:tab/>
        <w:tab/>
        <w:tab/>
        <w:t>}</w:t>
        <w:br/>
        <w:tab/>
        <w:tab/>
        <w:t>};</w:t>
        <w:br/>
        <w:tab/>
        <w:t>} else {</w:t>
        <w:br/>
        <w:tab/>
        <w:tab/>
        <w:t>Expr.filter.ID =  function( id ) {</w:t>
        <w:br/>
        <w:tab/>
        <w:tab/>
        <w:tab/>
        <w:t>var attrId = id.replace( runescape, funescape );</w:t>
        <w:br/>
        <w:tab/>
        <w:tab/>
        <w:tab/>
        <w:t>return function( elem ) {</w:t>
        <w:br/>
        <w:tab/>
        <w:tab/>
        <w:tab/>
        <w:tab/>
        <w:t>var node = typeof elem.getAttributeNode !== "undefined" &amp;&amp;</w:t>
        <w:br/>
        <w:tab/>
        <w:tab/>
        <w:tab/>
        <w:tab/>
        <w:tab/>
        <w:t>elem.getAttributeNode( "id" );</w:t>
        <w:br/>
        <w:tab/>
        <w:tab/>
        <w:tab/>
        <w:tab/>
        <w:t>return node &amp;&amp; node.value === attrId;</w:t>
        <w:br/>
        <w:tab/>
        <w:tab/>
        <w:tab/>
        <w:t>};</w:t>
        <w:br/>
        <w:tab/>
        <w:tab/>
        <w:t>};</w:t>
        <w:br/>
        <w:br/>
        <w:tab/>
        <w:tab/>
        <w:t>// Support: IE 6 - 7 only</w:t>
        <w:br/>
        <w:tab/>
        <w:tab/>
        <w:t>// getElementById is not reliable as a find shortcut</w:t>
        <w:br/>
        <w:tab/>
        <w:tab/>
        <w:t>Expr.find.ID = function( id, context ) {</w:t>
        <w:br/>
        <w:tab/>
        <w:tab/>
        <w:tab/>
        <w:t>if ( typeof context.getElementById !== "undefined" &amp;&amp; documentIsHTML ) {</w:t>
        <w:br/>
        <w:tab/>
        <w:tab/>
        <w:tab/>
        <w:tab/>
        <w:t>var node, i, elems,</w:t>
        <w:br/>
        <w:tab/>
        <w:tab/>
        <w:tab/>
        <w:tab/>
        <w:tab/>
        <w:t>elem = context.getElementById( id );</w:t>
        <w:br/>
        <w:br/>
        <w:tab/>
        <w:tab/>
        <w:tab/>
        <w:tab/>
        <w:t>if ( elem ) {</w:t>
        <w:br/>
        <w:br/>
        <w:tab/>
        <w:tab/>
        <w:tab/>
        <w:tab/>
        <w:tab/>
        <w:t>// Verify the id attribute</w:t>
        <w:br/>
        <w:tab/>
        <w:tab/>
        <w:tab/>
        <w:tab/>
        <w:tab/>
        <w:t>node = elem.getAttributeNode( "id" );</w:t>
        <w:br/>
        <w:tab/>
        <w:tab/>
        <w:tab/>
        <w:tab/>
        <w:tab/>
        <w:t>if ( node &amp;&amp; node.value === id ) {</w:t>
        <w:br/>
        <w:tab/>
        <w:tab/>
        <w:tab/>
        <w:tab/>
        <w:tab/>
        <w:tab/>
        <w:t>return [ elem ];</w:t>
        <w:br/>
        <w:tab/>
        <w:tab/>
        <w:tab/>
        <w:tab/>
        <w:tab/>
        <w:t>}</w:t>
        <w:br/>
        <w:br/>
        <w:tab/>
        <w:tab/>
        <w:tab/>
        <w:tab/>
        <w:tab/>
        <w:t>// Fall back on getElementsByName</w:t>
        <w:br/>
        <w:tab/>
        <w:tab/>
        <w:tab/>
        <w:tab/>
        <w:tab/>
        <w:t>elems = context.getElementsByName( id );</w:t>
        <w:br/>
        <w:tab/>
        <w:tab/>
        <w:tab/>
        <w:tab/>
        <w:tab/>
        <w:t>i = 0;</w:t>
        <w:br/>
        <w:tab/>
        <w:tab/>
        <w:tab/>
        <w:tab/>
        <w:tab/>
        <w:t>while ( ( elem = elems[ i++ ] ) ) {</w:t>
        <w:br/>
        <w:tab/>
        <w:tab/>
        <w:tab/>
        <w:tab/>
        <w:tab/>
        <w:tab/>
        <w:t>node = elem.getAttributeNode( "id" );</w:t>
        <w:br/>
        <w:tab/>
        <w:tab/>
        <w:tab/>
        <w:tab/>
        <w:tab/>
        <w:tab/>
        <w:t>if ( node &amp;&amp; node.value === id ) {</w:t>
        <w:br/>
        <w:tab/>
        <w:tab/>
        <w:tab/>
        <w:tab/>
        <w:tab/>
        <w:tab/>
        <w:tab/>
        <w:t>return [ elem ];</w:t>
        <w:br/>
        <w:tab/>
        <w:tab/>
        <w:tab/>
        <w:tab/>
        <w:tab/>
        <w:tab/>
        <w:t>}</w:t>
        <w:br/>
        <w:tab/>
        <w:tab/>
        <w:tab/>
        <w:tab/>
        <w:tab/>
        <w:t>}</w:t>
        <w:br/>
        <w:tab/>
        <w:tab/>
        <w:tab/>
        <w:tab/>
        <w:t>}</w:t>
        <w:br/>
        <w:br/>
        <w:tab/>
        <w:tab/>
        <w:tab/>
        <w:tab/>
        <w:t>return [];</w:t>
        <w:br/>
        <w:tab/>
        <w:tab/>
        <w:tab/>
        <w:t>}</w:t>
        <w:br/>
        <w:tab/>
        <w:tab/>
        <w:t>};</w:t>
        <w:br/>
        <w:tab/>
        <w:t>}</w:t>
        <w:br/>
        <w:br/>
        <w:tab/>
        <w:t>// Tag</w:t>
        <w:br/>
        <w:tab/>
        <w:t>Expr.find.TAG = function( tag, context ) {</w:t>
        <w:br/>
        <w:tab/>
        <w:tab/>
        <w:t>if ( typeof context.getElementsByTagName !== "undefined" ) {</w:t>
        <w:br/>
        <w:tab/>
        <w:tab/>
        <w:tab/>
        <w:t>return context.getElementsByTagName( tag );</w:t>
        <w:br/>
        <w:br/>
        <w:tab/>
        <w:tab/>
        <w:t>// DocumentFragment nodes don't have gEBTN</w:t>
        <w:br/>
        <w:tab/>
        <w:tab/>
        <w:t>} else {</w:t>
        <w:br/>
        <w:tab/>
        <w:tab/>
        <w:tab/>
        <w:t>return context.querySelectorAll( tag );</w:t>
        <w:br/>
        <w:tab/>
        <w:tab/>
        <w:t>}</w:t>
        <w:br/>
        <w:tab/>
        <w:t>};</w:t>
        <w:br/>
        <w:br/>
        <w:tab/>
        <w:t>// Class</w:t>
        <w:br/>
        <w:tab/>
        <w:t>Expr.find.CLASS = function( className, context ) {</w:t>
        <w:br/>
        <w:tab/>
        <w:tab/>
        <w:t>if ( typeof context.getElementsByClassName !== "undefined" &amp;&amp; documentIsHTML ) {</w:t>
        <w:br/>
        <w:tab/>
        <w:tab/>
        <w:tab/>
        <w:t>return context.getElementsByClassName( className );</w:t>
        <w:br/>
        <w:tab/>
        <w:tab/>
        <w:t>}</w:t>
        <w:br/>
        <w:tab/>
        <w:t>};</w:t>
        <w:br/>
        <w:br/>
        <w:tab/>
        <w:t>/* QSA/matchesSelector</w:t>
        <w:br/>
        <w:tab/>
        <w:t>---------------------------------------------------------------------- */</w:t>
        <w:br/>
        <w:br/>
        <w:tab/>
        <w:t>// QSA and matchesSelector support</w:t>
        <w:br/>
        <w:br/>
        <w:tab/>
        <w:t>rbuggyQSA = [];</w:t>
        <w:br/>
        <w:br/>
        <w:tab/>
        <w:t>// Build QSA regex</w:t>
        <w:br/>
        <w:tab/>
        <w:t>// Regex strategy adopted from Diego Perini</w:t>
        <w:br/>
        <w:tab/>
        <w:t>assert( function( el ) {</w:t>
        <w:br/>
        <w:br/>
        <w:tab/>
        <w:tab/>
        <w:t>var input;</w:t>
        <w:br/>
        <w:br/>
        <w:tab/>
        <w:tab/>
        <w:t>documentElement.appendChild( el ).innerHTML =</w:t>
        <w:br/>
        <w:tab/>
        <w:tab/>
        <w:tab/>
        <w:t>"&lt;a id='" + expando + "' href='' disabled='disabled'&gt;&lt;/a&gt;" +</w:t>
        <w:br/>
        <w:tab/>
        <w:tab/>
        <w:tab/>
        <w:t>"&lt;select id='" + expando + "-\r\\' disabled='disabled'&gt;" +</w:t>
        <w:br/>
        <w:tab/>
        <w:tab/>
        <w:tab/>
        <w:t>"&lt;option selected=''&gt;&lt;/option&gt;&lt;/select&gt;";</w:t>
        <w:br/>
        <w:br/>
        <w:tab/>
        <w:tab/>
        <w:t>// Support: iOS &lt;=7 - 8 only</w:t>
        <w:br/>
        <w:tab/>
        <w:tab/>
        <w:t>// Boolean attributes and "value" are not treated correctly in some XML documents</w:t>
        <w:br/>
        <w:tab/>
        <w:tab/>
        <w:t>if ( !el.querySelectorAll( "[selected]" ).length ) {</w:t>
        <w:br/>
        <w:tab/>
        <w:tab/>
        <w:tab/>
        <w:t>rbuggyQSA.push( "\\[" + whitespace + "*(?:value|" + booleans + ")" );</w:t>
        <w:br/>
        <w:tab/>
        <w:tab/>
        <w:t>}</w:t>
        <w:br/>
        <w:br/>
        <w:tab/>
        <w:tab/>
        <w:t>// Support: iOS &lt;=7 - 8 only</w:t>
        <w:br/>
        <w:tab/>
        <w:tab/>
        <w:t>if ( !el.querySelectorAll( "[id~=" + expando + "-]" ).length ) {</w:t>
        <w:br/>
        <w:tab/>
        <w:tab/>
        <w:tab/>
        <w:t>rbuggyQSA.push( "~=" );</w:t>
        <w:br/>
        <w:tab/>
        <w:tab/>
        <w:t>}</w:t>
        <w:br/>
        <w:br/>
        <w:tab/>
        <w:tab/>
        <w:t>// Support: iOS 8 only</w:t>
        <w:br/>
        <w:tab/>
        <w:tab/>
        <w:t>// https://bugs.webkit.org/show_bug.cgi?id=136851</w:t>
        <w:br/>
        <w:tab/>
        <w:tab/>
        <w:t>// In-page `selector#id sibling-combinator selector` fails</w:t>
        <w:br/>
        <w:tab/>
        <w:tab/>
        <w:t>if ( !el.querySelectorAll( "a#" + expando + "+*" ).length ) {</w:t>
        <w:br/>
        <w:tab/>
        <w:tab/>
        <w:tab/>
        <w:t>rbuggyQSA.push( ".#.+[+~]" );</w:t>
        <w:br/>
        <w:tab/>
        <w:tab/>
        <w:t>}</w:t>
        <w:br/>
        <w:br/>
        <w:tab/>
        <w:tab/>
        <w:t>// Support: Chrome &lt;=105+, Firefox &lt;=104+, Safari &lt;=15.4+</w:t>
        <w:br/>
        <w:tab/>
        <w:tab/>
        <w:t>// In some of the document kinds, these selectors wouldn't work natively.</w:t>
        <w:br/>
        <w:tab/>
        <w:tab/>
        <w:t>// This is probably OK but for backwards compatibility we want to maintain</w:t>
        <w:br/>
        <w:tab/>
        <w:tab/>
        <w:t>// handling them through jQuery traversal in jQuery 3.x.</w:t>
        <w:br/>
        <w:tab/>
        <w:tab/>
        <w:t>if ( !el.querySelectorAll( ":checked" ).length ) {</w:t>
        <w:br/>
        <w:tab/>
        <w:tab/>
        <w:tab/>
        <w:t>rbuggyQSA.push( ":checked" );</w:t>
        <w:br/>
        <w:tab/>
        <w:tab/>
        <w:t>}</w:t>
        <w:br/>
        <w:br/>
        <w:tab/>
        <w:tab/>
        <w:t>// Support: Windows 8 Native Apps</w:t>
        <w:br/>
        <w:tab/>
        <w:tab/>
        <w:t>// The type and name attributes are restricted during .innerHTML assignment</w:t>
        <w:br/>
        <w:tab/>
        <w:tab/>
        <w:t>input = document.createElement( "input" );</w:t>
        <w:br/>
        <w:tab/>
        <w:tab/>
        <w:t>input.setAttribute( "type", "hidden" );</w:t>
        <w:br/>
        <w:tab/>
        <w:tab/>
        <w:t>el.appendChild( input ).setAttribute( "name", "D" );</w:t>
        <w:br/>
        <w:br/>
        <w:tab/>
        <w:tab/>
        <w:t>// Support: IE 9 - 11+</w:t>
        <w:br/>
        <w:tab/>
        <w:tab/>
        <w:t>// IE's :disabled selector does not pick up the children of disabled fieldsets</w:t>
        <w:br/>
        <w:tab/>
        <w:tab/>
        <w:t>// Support: Chrome &lt;=105+, Firefox &lt;=104+, Safari &lt;=15.4+</w:t>
        <w:br/>
        <w:tab/>
        <w:tab/>
        <w:t>// In some of the document kinds, these selectors wouldn't work natively.</w:t>
        <w:br/>
        <w:tab/>
        <w:tab/>
        <w:t>// This is probably OK but for backwards compatibility we want to maintain</w:t>
        <w:br/>
        <w:tab/>
        <w:tab/>
        <w:t>// handling them through jQuery traversal in jQuery 3.x.</w:t>
        <w:br/>
        <w:tab/>
        <w:tab/>
        <w:t>documentElement.appendChild( el ).disabled = true;</w:t>
        <w:br/>
        <w:tab/>
        <w:tab/>
        <w:t>if ( el.querySelectorAll( ":disabled" ).length !== 2 ) {</w:t>
        <w:br/>
        <w:tab/>
        <w:tab/>
        <w:tab/>
        <w:t>rbuggyQSA.push( ":enabled", ":disabled" );</w:t>
        <w:br/>
        <w:tab/>
        <w:tab/>
        <w:t>}</w:t>
        <w:br/>
        <w:br/>
        <w:tab/>
        <w:tab/>
        <w:t>// Support: IE 11+, Edge 15 - 18+</w:t>
        <w:br/>
        <w:tab/>
        <w:tab/>
        <w:t>// IE 11/Edge don't find elements on a `[name='']` query in some cases.</w:t>
        <w:br/>
        <w:tab/>
        <w:tab/>
        <w:t>// Adding a temporary attribute to the document before the selection works</w:t>
        <w:br/>
        <w:tab/>
        <w:tab/>
        <w:t>// around the issue.</w:t>
        <w:br/>
        <w:tab/>
        <w:tab/>
        <w:t>// Interestingly, IE 10 &amp; older don't seem to have the issue.</w:t>
        <w:br/>
        <w:tab/>
        <w:tab/>
        <w:t>input = document.createElement( "input" );</w:t>
        <w:br/>
        <w:tab/>
        <w:tab/>
        <w:t>input.setAttribute( "name", "" );</w:t>
        <w:br/>
        <w:tab/>
        <w:tab/>
        <w:t>el.appendChild( input );</w:t>
        <w:br/>
        <w:tab/>
        <w:tab/>
        <w:t>if ( !el.querySelectorAll( "[name='']" ).length ) {</w:t>
        <w:br/>
        <w:tab/>
        <w:tab/>
        <w:tab/>
        <w:t>rbuggyQSA.push( "\\[" + whitespace + "*name" + whitespace + "*=" +</w:t>
        <w:br/>
        <w:tab/>
        <w:tab/>
        <w:tab/>
        <w:tab/>
        <w:t>whitespace + "*(?:''|\"\")" );</w:t>
        <w:br/>
        <w:tab/>
        <w:tab/>
        <w:t>}</w:t>
        <w:br/>
        <w:tab/>
        <w:t>} );</w:t>
        <w:br/>
        <w:br/>
        <w:tab/>
        <w:t>if ( !support.cssHas ) {</w:t>
        <w:br/>
        <w:br/>
        <w:tab/>
        <w:tab/>
        <w:t>// Support: Chrome 105 - 110+, Safari 15.4 - 16.3+</w:t>
        <w:br/>
        <w:tab/>
        <w:tab/>
        <w:t>// Our regular `try-catch` mechanism fails to detect natively-unsupported</w:t>
        <w:br/>
        <w:tab/>
        <w:tab/>
        <w:t>// pseudo-classes inside `:has()` (such as `:has(:contains("Foo"))`)</w:t>
        <w:br/>
        <w:tab/>
        <w:tab/>
        <w:t>// in browsers that parse the `:has()` argument as a forgiving selector list.</w:t>
        <w:br/>
        <w:tab/>
        <w:tab/>
        <w:t>// https://drafts.csswg.org/selectors/#relational now requires the argument</w:t>
        <w:br/>
        <w:tab/>
        <w:tab/>
        <w:t>// to be parsed unforgivingly, but browsers have not yet fully adjusted.</w:t>
        <w:br/>
        <w:tab/>
        <w:tab/>
        <w:t>rbuggyQSA.push( ":has" );</w:t>
        <w:br/>
        <w:tab/>
        <w:t>}</w:t>
        <w:br/>
        <w:br/>
        <w:tab/>
        <w:t>rbuggyQSA = rbuggyQSA.length &amp;&amp; new RegExp( rbuggyQSA.join( "|" ) );</w:t>
        <w:br/>
        <w:br/>
        <w:tab/>
        <w:t>/* Sorting</w:t>
        <w:br/>
        <w:tab/>
        <w:t>---------------------------------------------------------------------- */</w:t>
        <w:br/>
        <w:br/>
        <w:tab/>
        <w:t>// Document order sorting</w:t>
        <w:br/>
        <w:tab/>
        <w:t>sortOrder = function( a, b ) {</w:t>
        <w:br/>
        <w:br/>
        <w:tab/>
        <w:tab/>
        <w:t>// Flag for duplicate removal</w:t>
        <w:br/>
        <w:tab/>
        <w:tab/>
        <w:t>if ( a === b ) {</w:t>
        <w:br/>
        <w:tab/>
        <w:tab/>
        <w:tab/>
        <w:t>hasDuplicate = true;</w:t>
        <w:br/>
        <w:tab/>
        <w:tab/>
        <w:tab/>
        <w:t>return 0;</w:t>
        <w:br/>
        <w:tab/>
        <w:tab/>
        <w:t>}</w:t>
        <w:br/>
        <w:br/>
        <w:tab/>
        <w:tab/>
        <w:t>// Sort on method existence if only one input has compareDocumentPosition</w:t>
        <w:br/>
        <w:tab/>
        <w:tab/>
        <w:t>var compare = !a.compareDocumentPosition - !b.compareDocumentPosition;</w:t>
        <w:br/>
        <w:tab/>
        <w:tab/>
        <w:t>if ( compare ) {</w:t>
        <w:br/>
        <w:tab/>
        <w:tab/>
        <w:tab/>
        <w:t>return compare;</w:t>
        <w:br/>
        <w:tab/>
        <w:tab/>
        <w:t>}</w:t>
        <w:br/>
        <w:br/>
        <w:tab/>
        <w:tab/>
        <w:t>// Calculate position if both inputs belong to the same document</w:t>
        <w:br/>
        <w:tab/>
        <w:tab/>
        <w:t>// Support: IE 11+, Edge 17 - 18+</w:t>
        <w:br/>
        <w:tab/>
        <w:tab/>
        <w:t>// IE/Edge sometimes throw a "Permission denied" error when strict-comparing</w:t>
        <w:br/>
        <w:tab/>
        <w:tab/>
        <w:t>// two documents; shallow comparisons work.</w:t>
        <w:br/>
        <w:tab/>
        <w:tab/>
        <w:t>// eslint-disable-next-line eqeqeq</w:t>
        <w:br/>
        <w:tab/>
        <w:tab/>
        <w:t>compare = ( a.ownerDocument || a ) == ( b.ownerDocument || b ) ?</w:t>
        <w:br/>
        <w:tab/>
        <w:tab/>
        <w:tab/>
        <w:t>a.compareDocumentPosition( b ) :</w:t>
        <w:br/>
        <w:br/>
        <w:tab/>
        <w:tab/>
        <w:tab/>
        <w:t>// Otherwise we know they are disconnected</w:t>
        <w:br/>
        <w:tab/>
        <w:tab/>
        <w:tab/>
        <w:t>1;</w:t>
        <w:br/>
        <w:br/>
        <w:tab/>
        <w:tab/>
        <w:t>// Disconnected nodes</w:t>
        <w:br/>
        <w:tab/>
        <w:tab/>
        <w:t>if ( compare &amp; 1 ||</w:t>
        <w:br/>
        <w:tab/>
        <w:tab/>
        <w:tab/>
        <w:t>( !support.sortDetached &amp;&amp; b.compareDocumentPosition( a ) === compare ) ) {</w:t>
        <w:br/>
        <w:br/>
        <w:tab/>
        <w:tab/>
        <w:tab/>
        <w:t>// Choose the first element that is related to our preferred document</w:t>
        <w:br/>
        <w:tab/>
        <w:tab/>
        <w:tab/>
        <w:t>// Support: IE 11+, Edge 17 - 18+</w:t>
        <w:br/>
        <w:tab/>
        <w:tab/>
        <w:tab/>
        <w:t>// IE/Edge sometimes throw a "Permission denied" error when strict-comparing</w:t>
        <w:br/>
        <w:tab/>
        <w:tab/>
        <w:tab/>
        <w:t>// two documents; shallow comparisons work.</w:t>
        <w:br/>
        <w:tab/>
        <w:tab/>
        <w:tab/>
        <w:t>// eslint-disable-next-line eqeqeq</w:t>
        <w:br/>
        <w:tab/>
        <w:tab/>
        <w:tab/>
        <w:t>if ( a === document || a.ownerDocument == preferredDoc &amp;&amp;</w:t>
        <w:br/>
        <w:tab/>
        <w:tab/>
        <w:tab/>
        <w:tab/>
        <w:t>find.contains( preferredDoc, a ) ) {</w:t>
        <w:br/>
        <w:tab/>
        <w:tab/>
        <w:tab/>
        <w:tab/>
        <w:t>return -1;</w:t>
        <w:br/>
        <w:tab/>
        <w:tab/>
        <w:tab/>
        <w:t>}</w:t>
        <w:br/>
        <w:br/>
        <w:tab/>
        <w:tab/>
        <w:tab/>
        <w:t>// Support: IE 11+, Edge 17 - 18+</w:t>
        <w:br/>
        <w:tab/>
        <w:tab/>
        <w:tab/>
        <w:t>// IE/Edge sometimes throw a "Permission denied" error when strict-comparing</w:t>
        <w:br/>
        <w:tab/>
        <w:tab/>
        <w:tab/>
        <w:t>// two documents; shallow comparisons work.</w:t>
        <w:br/>
        <w:tab/>
        <w:tab/>
        <w:tab/>
        <w:t>// eslint-disable-next-line eqeqeq</w:t>
        <w:br/>
        <w:tab/>
        <w:tab/>
        <w:tab/>
        <w:t>if ( b === document || b.ownerDocument == preferredDoc &amp;&amp;</w:t>
        <w:br/>
        <w:tab/>
        <w:tab/>
        <w:tab/>
        <w:tab/>
        <w:t>find.contains( preferredDoc, b ) ) {</w:t>
        <w:br/>
        <w:tab/>
        <w:tab/>
        <w:tab/>
        <w:tab/>
        <w:t>return 1;</w:t>
        <w:br/>
        <w:tab/>
        <w:tab/>
        <w:tab/>
        <w:t>}</w:t>
        <w:br/>
        <w:br/>
        <w:tab/>
        <w:tab/>
        <w:tab/>
        <w:t>// Maintain original order</w:t>
        <w:br/>
        <w:tab/>
        <w:tab/>
        <w:tab/>
        <w:t>return sortInput ?</w:t>
        <w:br/>
        <w:tab/>
        <w:tab/>
        <w:tab/>
        <w:tab/>
        <w:t>( indexOf.call( sortInput, a ) - indexOf.call( sortInput, b ) ) :</w:t>
        <w:br/>
        <w:tab/>
        <w:tab/>
        <w:tab/>
        <w:tab/>
        <w:t>0;</w:t>
        <w:br/>
        <w:tab/>
        <w:tab/>
        <w:t>}</w:t>
        <w:br/>
        <w:br/>
        <w:tab/>
        <w:tab/>
        <w:t>return compare &amp; 4 ? -1 : 1;</w:t>
        <w:br/>
        <w:tab/>
        <w:t>};</w:t>
        <w:br/>
        <w:br/>
        <w:tab/>
        <w:t>return document;</w:t>
        <w:br/>
        <w:t>}</w:t>
        <w:br/>
        <w:br/>
        <w:t>find.matches = function( expr, elements ) {</w:t>
        <w:br/>
        <w:tab/>
        <w:t>return find( expr, null, null, elements );</w:t>
        <w:br/>
        <w:t>};</w:t>
        <w:br/>
        <w:br/>
        <w:t>find.matchesSelector = function( elem, expr ) {</w:t>
        <w:br/>
        <w:tab/>
        <w:t>setDocument( elem );</w:t>
        <w:br/>
        <w:br/>
        <w:tab/>
        <w:t>if ( documentIsHTML &amp;&amp;</w:t>
        <w:br/>
        <w:tab/>
        <w:tab/>
        <w:t>!nonnativeSelectorCache[ expr + " " ] &amp;&amp;</w:t>
        <w:br/>
        <w:tab/>
        <w:tab/>
        <w:t>( !rbuggyQSA || !rbuggyQSA.test( expr ) ) ) {</w:t>
        <w:br/>
        <w:br/>
        <w:tab/>
        <w:tab/>
        <w:t>try {</w:t>
        <w:br/>
        <w:tab/>
        <w:tab/>
        <w:tab/>
        <w:t>var ret = matches.call( elem, expr );</w:t>
        <w:br/>
        <w:br/>
        <w:tab/>
        <w:tab/>
        <w:tab/>
        <w:t>// IE 9's matchesSelector returns false on disconnected nodes</w:t>
        <w:br/>
        <w:tab/>
        <w:tab/>
        <w:tab/>
        <w:t>if ( ret || support.disconnectedMatch ||</w:t>
        <w:br/>
        <w:br/>
        <w:tab/>
        <w:tab/>
        <w:tab/>
        <w:tab/>
        <w:tab/>
        <w:t>// As well, disconnected nodes are said to be in a document</w:t>
        <w:br/>
        <w:tab/>
        <w:tab/>
        <w:tab/>
        <w:tab/>
        <w:tab/>
        <w:t>// fragment in IE 9</w:t>
        <w:br/>
        <w:tab/>
        <w:tab/>
        <w:tab/>
        <w:tab/>
        <w:tab/>
        <w:t>elem.document &amp;&amp; elem.document.nodeType !== 11 ) {</w:t>
        <w:br/>
        <w:tab/>
        <w:tab/>
        <w:tab/>
        <w:tab/>
        <w:t>return ret;</w:t>
        <w:br/>
        <w:tab/>
        <w:tab/>
        <w:tab/>
        <w:t>}</w:t>
        <w:br/>
        <w:tab/>
        <w:tab/>
        <w:t>} catch ( e ) {</w:t>
        <w:br/>
        <w:tab/>
        <w:tab/>
        <w:tab/>
        <w:t>nonnativeSelectorCache( expr, true );</w:t>
        <w:br/>
        <w:tab/>
        <w:tab/>
        <w:t>}</w:t>
        <w:br/>
        <w:tab/>
        <w:t>}</w:t>
        <w:br/>
        <w:br/>
        <w:tab/>
        <w:t>return find( expr, document, null, [ elem ] ).length &gt; 0;</w:t>
        <w:br/>
        <w:t>};</w:t>
        <w:br/>
        <w:br/>
        <w:t>find.contains = function( context, elem ) {</w:t>
        <w:br/>
        <w:br/>
        <w:tab/>
        <w:t>// Set document vars if needed</w:t>
        <w:br/>
        <w:tab/>
        <w:t>// Support: IE 11+, Edge 17 - 18+</w:t>
        <w:br/>
        <w:tab/>
        <w:t>// IE/Edge sometimes throw a "Permission denied" error when strict-comparing</w:t>
        <w:br/>
        <w:tab/>
        <w:t>// two documents; shallow comparisons work.</w:t>
        <w:br/>
        <w:tab/>
        <w:t>// eslint-disable-next-line eqeqeq</w:t>
        <w:br/>
        <w:tab/>
        <w:t>if ( ( context.ownerDocument || context ) != document ) {</w:t>
        <w:br/>
        <w:tab/>
        <w:tab/>
        <w:t>setDocument( context );</w:t>
        <w:br/>
        <w:tab/>
        <w:t>}</w:t>
        <w:br/>
        <w:tab/>
        <w:t>return jQuery.contains( context, elem );</w:t>
        <w:br/>
        <w:t>};</w:t>
        <w:br/>
        <w:br/>
        <w:br/>
        <w:t>find.attr = function( elem, name ) {</w:t>
        <w:br/>
        <w:br/>
        <w:tab/>
        <w:t>// Set document vars if needed</w:t>
        <w:br/>
        <w:tab/>
        <w:t>// Support: IE 11+, Edge 17 - 18+</w:t>
        <w:br/>
        <w:tab/>
        <w:t>// IE/Edge sometimes throw a "Permission denied" error when strict-comparing</w:t>
        <w:br/>
        <w:tab/>
        <w:t>// two documents; shallow comparisons work.</w:t>
        <w:br/>
        <w:tab/>
        <w:t>// eslint-disable-next-line eqeqeq</w:t>
        <w:br/>
        <w:tab/>
        <w:t>if ( ( elem.ownerDocument || elem ) != document ) {</w:t>
        <w:br/>
        <w:tab/>
        <w:tab/>
        <w:t>setDocument( elem );</w:t>
        <w:br/>
        <w:tab/>
        <w:t>}</w:t>
        <w:br/>
        <w:br/>
        <w:tab/>
        <w:t>var fn = Expr.attrHandle[ name.toLowerCase() ],</w:t>
        <w:br/>
        <w:br/>
        <w:tab/>
        <w:tab/>
        <w:t>// Don't get fooled by Object.prototype properties (see trac-13807)</w:t>
        <w:br/>
        <w:tab/>
        <w:tab/>
        <w:t>val = fn &amp;&amp; hasOwn.call( Expr.attrHandle, name.toLowerCase() ) ?</w:t>
        <w:br/>
        <w:tab/>
        <w:tab/>
        <w:tab/>
        <w:t>fn( elem, name, !documentIsHTML ) :</w:t>
        <w:br/>
        <w:tab/>
        <w:tab/>
        <w:tab/>
        <w:t>undefined;</w:t>
        <w:br/>
        <w:br/>
        <w:tab/>
        <w:t>if ( val !== undefined ) {</w:t>
        <w:br/>
        <w:tab/>
        <w:tab/>
        <w:t>return val;</w:t>
        <w:br/>
        <w:tab/>
        <w:t>}</w:t>
        <w:br/>
        <w:br/>
        <w:tab/>
        <w:t>return elem.getAttribute( name );</w:t>
        <w:br/>
        <w:t>};</w:t>
        <w:br/>
        <w:br/>
        <w:t>find.error = function( msg ) {</w:t>
        <w:br/>
        <w:tab/>
        <w:t>throw new Error( "Syntax error, unrecognized expression: " + msg );</w:t>
        <w:br/>
        <w:t>};</w:t>
        <w:br/>
        <w:br/>
        <w:t>/**</w:t>
        <w:br/>
        <w:t xml:space="preserve"> * Document sorting and removing duplicates</w:t>
        <w:br/>
        <w:t xml:space="preserve"> * @param {ArrayLike} results</w:t>
        <w:br/>
        <w:t xml:space="preserve"> */</w:t>
        <w:br/>
        <w:t>jQuery.uniqueSort = function( results ) {</w:t>
        <w:br/>
        <w:tab/>
        <w:t>var elem,</w:t>
        <w:br/>
        <w:tab/>
        <w:tab/>
        <w:t>duplicates = [],</w:t>
        <w:br/>
        <w:tab/>
        <w:tab/>
        <w:t>j = 0,</w:t>
        <w:br/>
        <w:tab/>
        <w:tab/>
        <w:t>i = 0;</w:t>
        <w:br/>
        <w:br/>
        <w:tab/>
        <w:t>// Unless we *know* we can detect duplicates, assume their presence</w:t>
        <w:br/>
        <w:tab/>
        <w:t>//</w:t>
        <w:br/>
        <w:tab/>
        <w:t>// Support: Android &lt;=4.0+</w:t>
        <w:br/>
        <w:tab/>
        <w:t>// Testing for detecting duplicates is unpredictable so instead assume we can't</w:t>
        <w:br/>
        <w:tab/>
        <w:t>// depend on duplicate detection in all browsers without a stable sort.</w:t>
        <w:br/>
        <w:tab/>
        <w:t>hasDuplicate = !support.sortStable;</w:t>
        <w:br/>
        <w:tab/>
        <w:t>sortInput = !support.sortStable &amp;&amp; slice.call( results, 0 );</w:t>
        <w:br/>
        <w:tab/>
        <w:t>sort.call( results, sortOrder );</w:t>
        <w:br/>
        <w:br/>
        <w:tab/>
        <w:t>if ( hasDuplicate ) {</w:t>
        <w:br/>
        <w:tab/>
        <w:tab/>
        <w:t>while ( ( elem = results[ i++ ] ) ) {</w:t>
        <w:br/>
        <w:tab/>
        <w:tab/>
        <w:tab/>
        <w:t>if ( elem === results[ i ] ) {</w:t>
        <w:br/>
        <w:tab/>
        <w:tab/>
        <w:tab/>
        <w:tab/>
        <w:t>j = duplicates.push( i );</w:t>
        <w:br/>
        <w:tab/>
        <w:tab/>
        <w:tab/>
        <w:t>}</w:t>
        <w:br/>
        <w:tab/>
        <w:tab/>
        <w:t>}</w:t>
        <w:br/>
        <w:tab/>
        <w:tab/>
        <w:t>while ( j-- ) {</w:t>
        <w:br/>
        <w:tab/>
        <w:tab/>
        <w:tab/>
        <w:t>splice.call( results, duplicates[ j ], 1 );</w:t>
        <w:br/>
        <w:tab/>
        <w:tab/>
        <w:t>}</w:t>
        <w:br/>
        <w:tab/>
        <w:t>}</w:t>
        <w:br/>
        <w:br/>
        <w:tab/>
        <w:t>// Clear input after sorting to release objects</w:t>
        <w:br/>
        <w:tab/>
        <w:t>// See https://github.com/jquery/sizzle/pull/225</w:t>
        <w:br/>
        <w:tab/>
        <w:t>sortInput = null;</w:t>
        <w:br/>
        <w:br/>
        <w:tab/>
        <w:t>return results;</w:t>
        <w:br/>
        <w:t>};</w:t>
        <w:br/>
        <w:br/>
        <w:t>jQuery.fn.uniqueSort = function() {</w:t>
        <w:br/>
        <w:tab/>
        <w:t>return this.pushStack( jQuery.uniqueSort( slice.apply( this ) ) );</w:t>
        <w:br/>
        <w:t>};</w:t>
        <w:br/>
        <w:br/>
        <w:t>Expr = jQuery.expr = {</w:t>
        <w:br/>
        <w:br/>
        <w:tab/>
        <w:t>// Can be adjusted by the user</w:t>
        <w:br/>
        <w:tab/>
        <w:t>cacheLength: 50,</w:t>
        <w:br/>
        <w:br/>
        <w:tab/>
        <w:t>createPseudo: markFunction,</w:t>
        <w:br/>
        <w:br/>
        <w:tab/>
        <w:t>match: matchExpr,</w:t>
        <w:br/>
        <w:br/>
        <w:tab/>
        <w:t>attrHandle: {},</w:t>
        <w:br/>
        <w:br/>
        <w:tab/>
        <w:t>find: {},</w:t>
        <w:br/>
        <w:br/>
        <w:tab/>
        <w:t>relative: {</w:t>
        <w:br/>
        <w:tab/>
        <w:tab/>
        <w:t>"&gt;": { dir: "parentNode", first: true },</w:t>
        <w:br/>
        <w:tab/>
        <w:tab/>
        <w:t>" ": { dir: "parentNode" },</w:t>
        <w:br/>
        <w:tab/>
        <w:tab/>
        <w:t>"+": { dir: "previousSibling", first: true },</w:t>
        <w:br/>
        <w:tab/>
        <w:tab/>
        <w:t>"~": { dir: "previousSibling" }</w:t>
        <w:br/>
        <w:tab/>
        <w:t>},</w:t>
        <w:br/>
        <w:br/>
        <w:tab/>
        <w:t>preFilter: {</w:t>
        <w:br/>
        <w:tab/>
        <w:tab/>
        <w:t>ATTR: function( match ) {</w:t>
        <w:br/>
        <w:tab/>
        <w:tab/>
        <w:tab/>
        <w:t>match[ 1 ] = match[ 1 ].replace( runescape, funescape );</w:t>
        <w:br/>
        <w:br/>
        <w:tab/>
        <w:tab/>
        <w:tab/>
        <w:t>// Move the given value to match[3] whether quoted or unquoted</w:t>
        <w:br/>
        <w:tab/>
        <w:tab/>
        <w:tab/>
        <w:t>match[ 3 ] = ( match[ 3 ] || match[ 4 ] || match[ 5 ] || "" )</w:t>
        <w:br/>
        <w:tab/>
        <w:tab/>
        <w:tab/>
        <w:tab/>
        <w:t>.replace( runescape, funescape );</w:t>
        <w:br/>
        <w:br/>
        <w:tab/>
        <w:tab/>
        <w:tab/>
        <w:t>if ( match[ 2 ] === "~=" ) {</w:t>
        <w:br/>
        <w:tab/>
        <w:tab/>
        <w:tab/>
        <w:tab/>
        <w:t>match[ 3 ] = " " + match[ 3 ] + " ";</w:t>
        <w:br/>
        <w:tab/>
        <w:tab/>
        <w:tab/>
        <w:t>}</w:t>
        <w:br/>
        <w:br/>
        <w:tab/>
        <w:tab/>
        <w:tab/>
        <w:t>return match.slice( 0, 4 );</w:t>
        <w:br/>
        <w:tab/>
        <w:tab/>
        <w:t>},</w:t>
        <w:br/>
        <w:br/>
        <w:tab/>
        <w:tab/>
        <w:t>CHILD: function( match ) {</w:t>
        <w:br/>
        <w:br/>
        <w:tab/>
        <w:tab/>
        <w:tab/>
        <w:t>/* matches from matchExpr["CHILD"]</w:t>
        <w:br/>
        <w:tab/>
        <w:tab/>
        <w:tab/>
        <w:tab/>
        <w:t>1 type (only|nth|...)</w:t>
        <w:br/>
        <w:tab/>
        <w:tab/>
        <w:tab/>
        <w:tab/>
        <w:t>2 what (child|of-type)</w:t>
        <w:br/>
        <w:tab/>
        <w:tab/>
        <w:tab/>
        <w:tab/>
        <w:t>3 argument (even|odd|\d*|\d*n([+-]\d+)?|...)</w:t>
        <w:br/>
        <w:tab/>
        <w:tab/>
        <w:tab/>
        <w:tab/>
        <w:t>4 xn-component of xn+y argument ([+-]?\d*n|)</w:t>
        <w:br/>
        <w:tab/>
        <w:tab/>
        <w:tab/>
        <w:tab/>
        <w:t>5 sign of xn-component</w:t>
        <w:br/>
        <w:tab/>
        <w:tab/>
        <w:tab/>
        <w:tab/>
        <w:t>6 x of xn-component</w:t>
        <w:br/>
        <w:tab/>
        <w:tab/>
        <w:tab/>
        <w:tab/>
        <w:t>7 sign of y-component</w:t>
        <w:br/>
        <w:tab/>
        <w:tab/>
        <w:tab/>
        <w:tab/>
        <w:t>8 y of y-component</w:t>
        <w:br/>
        <w:tab/>
        <w:tab/>
        <w:tab/>
        <w:t>*/</w:t>
        <w:br/>
        <w:tab/>
        <w:tab/>
        <w:tab/>
        <w:t>match[ 1 ] = match[ 1 ].toLowerCase();</w:t>
        <w:br/>
        <w:br/>
        <w:tab/>
        <w:tab/>
        <w:tab/>
        <w:t>if ( match[ 1 ].slice( 0, 3 ) === "nth" ) {</w:t>
        <w:br/>
        <w:br/>
        <w:tab/>
        <w:tab/>
        <w:tab/>
        <w:tab/>
        <w:t>// nth-* requires argument</w:t>
        <w:br/>
        <w:tab/>
        <w:tab/>
        <w:tab/>
        <w:tab/>
        <w:t>if ( !match[ 3 ] ) {</w:t>
        <w:br/>
        <w:tab/>
        <w:tab/>
        <w:tab/>
        <w:tab/>
        <w:tab/>
        <w:t>find.error( match[ 0 ] );</w:t>
        <w:br/>
        <w:tab/>
        <w:tab/>
        <w:tab/>
        <w:tab/>
        <w:t>}</w:t>
        <w:br/>
        <w:br/>
        <w:tab/>
        <w:tab/>
        <w:tab/>
        <w:tab/>
        <w:t>// numeric x and y parameters for Expr.filter.CHILD</w:t>
        <w:br/>
        <w:tab/>
        <w:tab/>
        <w:tab/>
        <w:tab/>
        <w:t>// remember that false/true cast respectively to 0/1</w:t>
        <w:br/>
        <w:tab/>
        <w:tab/>
        <w:tab/>
        <w:tab/>
        <w:t>match[ 4 ] = +( match[ 4 ] ?</w:t>
        <w:br/>
        <w:tab/>
        <w:tab/>
        <w:tab/>
        <w:tab/>
        <w:tab/>
        <w:t>match[ 5 ] + ( match[ 6 ] || 1 ) :</w:t>
        <w:br/>
        <w:tab/>
        <w:tab/>
        <w:tab/>
        <w:tab/>
        <w:tab/>
        <w:t>2 * ( match[ 3 ] === "even" || match[ 3 ] === "odd" )</w:t>
        <w:br/>
        <w:tab/>
        <w:tab/>
        <w:tab/>
        <w:tab/>
        <w:t>);</w:t>
        <w:br/>
        <w:tab/>
        <w:tab/>
        <w:tab/>
        <w:tab/>
        <w:t>match[ 5 ] = +( ( match[ 7 ] + match[ 8 ] ) || match[ 3 ] === "odd" );</w:t>
        <w:br/>
        <w:br/>
        <w:tab/>
        <w:tab/>
        <w:tab/>
        <w:t>// other types prohibit arguments</w:t>
        <w:br/>
        <w:tab/>
        <w:tab/>
        <w:tab/>
        <w:t>} else if ( match[ 3 ] ) {</w:t>
        <w:br/>
        <w:tab/>
        <w:tab/>
        <w:tab/>
        <w:tab/>
        <w:t>find.error( match[ 0 ] );</w:t>
        <w:br/>
        <w:tab/>
        <w:tab/>
        <w:tab/>
        <w:t>}</w:t>
        <w:br/>
        <w:br/>
        <w:tab/>
        <w:tab/>
        <w:tab/>
        <w:t>return match;</w:t>
        <w:br/>
        <w:tab/>
        <w:tab/>
        <w:t>},</w:t>
        <w:br/>
        <w:br/>
        <w:tab/>
        <w:tab/>
        <w:t>PSEUDO: function( match ) {</w:t>
        <w:br/>
        <w:tab/>
        <w:tab/>
        <w:tab/>
        <w:t>var excess,</w:t>
        <w:br/>
        <w:tab/>
        <w:tab/>
        <w:tab/>
        <w:tab/>
        <w:t>unquoted = !match[ 6 ] &amp;&amp; match[ 2 ];</w:t>
        <w:br/>
        <w:br/>
        <w:tab/>
        <w:tab/>
        <w:tab/>
        <w:t>if ( matchExpr.CHILD.test( match[ 0 ] ) ) {</w:t>
        <w:br/>
        <w:tab/>
        <w:tab/>
        <w:tab/>
        <w:tab/>
        <w:t>return null;</w:t>
        <w:br/>
        <w:tab/>
        <w:tab/>
        <w:tab/>
        <w:t>}</w:t>
        <w:br/>
        <w:br/>
        <w:tab/>
        <w:tab/>
        <w:tab/>
        <w:t>// Accept quoted arguments as-is</w:t>
        <w:br/>
        <w:tab/>
        <w:tab/>
        <w:tab/>
        <w:t>if ( match[ 3 ] ) {</w:t>
        <w:br/>
        <w:tab/>
        <w:tab/>
        <w:tab/>
        <w:tab/>
        <w:t>match[ 2 ] = match[ 4 ] || match[ 5 ] || "";</w:t>
        <w:br/>
        <w:br/>
        <w:tab/>
        <w:tab/>
        <w:tab/>
        <w:t>// Strip excess characters from unquoted arguments</w:t>
        <w:br/>
        <w:tab/>
        <w:tab/>
        <w:tab/>
        <w:t>} else if ( unquoted &amp;&amp; rpseudo.test( unquoted ) &amp;&amp;</w:t>
        <w:br/>
        <w:br/>
        <w:tab/>
        <w:tab/>
        <w:tab/>
        <w:tab/>
        <w:t>// Get excess from tokenize (recursively)</w:t>
        <w:br/>
        <w:tab/>
        <w:tab/>
        <w:tab/>
        <w:tab/>
        <w:t>( excess = tokenize( unquoted, true ) ) &amp;&amp;</w:t>
        <w:br/>
        <w:br/>
        <w:tab/>
        <w:tab/>
        <w:tab/>
        <w:tab/>
        <w:t>// advance to the next closing parenthesis</w:t>
        <w:br/>
        <w:tab/>
        <w:tab/>
        <w:tab/>
        <w:tab/>
        <w:t>( excess = unquoted.indexOf( ")", unquoted.length - excess ) - unquoted.length ) ) {</w:t>
        <w:br/>
        <w:br/>
        <w:tab/>
        <w:tab/>
        <w:tab/>
        <w:tab/>
        <w:t>// excess is a negative index</w:t>
        <w:br/>
        <w:tab/>
        <w:tab/>
        <w:tab/>
        <w:tab/>
        <w:t>match[ 0 ] = match[ 0 ].slice( 0, excess );</w:t>
        <w:br/>
        <w:tab/>
        <w:tab/>
        <w:tab/>
        <w:tab/>
        <w:t>match[ 2 ] = unquoted.slice( 0, excess );</w:t>
        <w:br/>
        <w:tab/>
        <w:tab/>
        <w:tab/>
        <w:t>}</w:t>
        <w:br/>
        <w:br/>
        <w:tab/>
        <w:tab/>
        <w:tab/>
        <w:t>// Return only captures needed by the pseudo filter method (type and argument)</w:t>
        <w:br/>
        <w:tab/>
        <w:tab/>
        <w:tab/>
        <w:t>return match.slice( 0, 3 );</w:t>
        <w:br/>
        <w:tab/>
        <w:tab/>
        <w:t>}</w:t>
        <w:br/>
        <w:tab/>
        <w:t>},</w:t>
        <w:br/>
        <w:br/>
        <w:tab/>
        <w:t>filter: {</w:t>
        <w:br/>
        <w:br/>
        <w:tab/>
        <w:tab/>
        <w:t>TAG: function( nodeNameSelector ) {</w:t>
        <w:br/>
        <w:tab/>
        <w:tab/>
        <w:tab/>
        <w:t>var expectedNodeName = nodeNameSelector.replace( runescape, funescape ).toLowerCase();</w:t>
        <w:br/>
        <w:tab/>
        <w:tab/>
        <w:tab/>
        <w:t>return nodeNameSelector === "*" ?</w:t>
        <w:br/>
        <w:tab/>
        <w:tab/>
        <w:tab/>
        <w:tab/>
        <w:t>function() {</w:t>
        <w:br/>
        <w:tab/>
        <w:tab/>
        <w:tab/>
        <w:tab/>
        <w:tab/>
        <w:t>return true;</w:t>
        <w:br/>
        <w:tab/>
        <w:tab/>
        <w:tab/>
        <w:tab/>
        <w:t>} :</w:t>
        <w:br/>
        <w:tab/>
        <w:tab/>
        <w:tab/>
        <w:tab/>
        <w:t>function( elem ) {</w:t>
        <w:br/>
        <w:tab/>
        <w:tab/>
        <w:tab/>
        <w:tab/>
        <w:tab/>
        <w:t>return nodeName( elem, expectedNodeName );</w:t>
        <w:br/>
        <w:tab/>
        <w:tab/>
        <w:tab/>
        <w:tab/>
        <w:t>};</w:t>
        <w:br/>
        <w:tab/>
        <w:tab/>
        <w:t>},</w:t>
        <w:br/>
        <w:br/>
        <w:tab/>
        <w:tab/>
        <w:t>CLASS: function( className ) {</w:t>
        <w:br/>
        <w:tab/>
        <w:tab/>
        <w:tab/>
        <w:t>var pattern = classCache[ className + " " ];</w:t>
        <w:br/>
        <w:br/>
        <w:tab/>
        <w:tab/>
        <w:tab/>
        <w:t>return pattern ||</w:t>
        <w:br/>
        <w:tab/>
        <w:tab/>
        <w:tab/>
        <w:tab/>
        <w:t>( pattern = new RegExp( "(^|" + whitespace + ")" + className +</w:t>
        <w:br/>
        <w:tab/>
        <w:tab/>
        <w:tab/>
        <w:tab/>
        <w:tab/>
        <w:t>"(" + whitespace + "|$)" ) ) &amp;&amp;</w:t>
        <w:br/>
        <w:tab/>
        <w:tab/>
        <w:tab/>
        <w:tab/>
        <w:t>classCache( className, function( elem ) {</w:t>
        <w:br/>
        <w:tab/>
        <w:tab/>
        <w:tab/>
        <w:tab/>
        <w:tab/>
        <w:t>return pattern.test(</w:t>
        <w:br/>
        <w:tab/>
        <w:tab/>
        <w:tab/>
        <w:tab/>
        <w:tab/>
        <w:tab/>
        <w:t>typeof elem.className === "string" &amp;&amp; elem.className ||</w:t>
        <w:br/>
        <w:tab/>
        <w:tab/>
        <w:tab/>
        <w:tab/>
        <w:tab/>
        <w:tab/>
        <w:tab/>
        <w:t>typeof elem.getAttribute !== "undefined" &amp;&amp;</w:t>
        <w:br/>
        <w:tab/>
        <w:tab/>
        <w:tab/>
        <w:tab/>
        <w:tab/>
        <w:tab/>
        <w:tab/>
        <w:tab/>
        <w:t>elem.getAttribute( "class" ) ||</w:t>
        <w:br/>
        <w:tab/>
        <w:tab/>
        <w:tab/>
        <w:tab/>
        <w:tab/>
        <w:tab/>
        <w:tab/>
        <w:t>""</w:t>
        <w:br/>
        <w:tab/>
        <w:tab/>
        <w:tab/>
        <w:tab/>
        <w:tab/>
        <w:t>);</w:t>
        <w:br/>
        <w:tab/>
        <w:tab/>
        <w:tab/>
        <w:tab/>
        <w:t>} );</w:t>
        <w:br/>
        <w:tab/>
        <w:tab/>
        <w:t>},</w:t>
        <w:br/>
        <w:br/>
        <w:tab/>
        <w:tab/>
        <w:t>ATTR: function( name, operator, check ) {</w:t>
        <w:br/>
        <w:tab/>
        <w:tab/>
        <w:tab/>
        <w:t>return function( elem ) {</w:t>
        <w:br/>
        <w:tab/>
        <w:tab/>
        <w:tab/>
        <w:tab/>
        <w:t>var result = find.attr( elem, name );</w:t>
        <w:br/>
        <w:br/>
        <w:tab/>
        <w:tab/>
        <w:tab/>
        <w:tab/>
        <w:t>if ( result == null ) {</w:t>
        <w:br/>
        <w:tab/>
        <w:tab/>
        <w:tab/>
        <w:tab/>
        <w:tab/>
        <w:t>return operator === "!=";</w:t>
        <w:br/>
        <w:tab/>
        <w:tab/>
        <w:tab/>
        <w:tab/>
        <w:t>}</w:t>
        <w:br/>
        <w:tab/>
        <w:tab/>
        <w:tab/>
        <w:tab/>
        <w:t>if ( !operator ) {</w:t>
        <w:br/>
        <w:tab/>
        <w:tab/>
        <w:tab/>
        <w:tab/>
        <w:tab/>
        <w:t>return true;</w:t>
        <w:br/>
        <w:tab/>
        <w:tab/>
        <w:tab/>
        <w:tab/>
        <w:t>}</w:t>
        <w:br/>
        <w:br/>
        <w:tab/>
        <w:tab/>
        <w:tab/>
        <w:tab/>
        <w:t>result += "";</w:t>
        <w:br/>
        <w:br/>
        <w:tab/>
        <w:tab/>
        <w:tab/>
        <w:tab/>
        <w:t>if ( operator === "=" ) {</w:t>
        <w:br/>
        <w:tab/>
        <w:tab/>
        <w:tab/>
        <w:tab/>
        <w:tab/>
        <w:t>return result === check;</w:t>
        <w:br/>
        <w:tab/>
        <w:tab/>
        <w:tab/>
        <w:tab/>
        <w:t>}</w:t>
        <w:br/>
        <w:tab/>
        <w:tab/>
        <w:tab/>
        <w:tab/>
        <w:t>if ( operator === "!=" ) {</w:t>
        <w:br/>
        <w:tab/>
        <w:tab/>
        <w:tab/>
        <w:tab/>
        <w:tab/>
        <w:t>return result !== check;</w:t>
        <w:br/>
        <w:tab/>
        <w:tab/>
        <w:tab/>
        <w:tab/>
        <w:t>}</w:t>
        <w:br/>
        <w:tab/>
        <w:tab/>
        <w:tab/>
        <w:tab/>
        <w:t>if ( operator === "^=" ) {</w:t>
        <w:br/>
        <w:tab/>
        <w:tab/>
        <w:tab/>
        <w:tab/>
        <w:tab/>
        <w:t>return check &amp;&amp; result.indexOf( check ) === 0;</w:t>
        <w:br/>
        <w:tab/>
        <w:tab/>
        <w:tab/>
        <w:tab/>
        <w:t>}</w:t>
        <w:br/>
        <w:tab/>
        <w:tab/>
        <w:tab/>
        <w:tab/>
        <w:t>if ( operator === "*=" ) {</w:t>
        <w:br/>
        <w:tab/>
        <w:tab/>
        <w:tab/>
        <w:tab/>
        <w:tab/>
        <w:t>return check &amp;&amp; result.indexOf( check ) &gt; -1;</w:t>
        <w:br/>
        <w:tab/>
        <w:tab/>
        <w:tab/>
        <w:tab/>
        <w:t>}</w:t>
        <w:br/>
        <w:tab/>
        <w:tab/>
        <w:tab/>
        <w:tab/>
        <w:t>if ( operator === "$=" ) {</w:t>
        <w:br/>
        <w:tab/>
        <w:tab/>
        <w:tab/>
        <w:tab/>
        <w:tab/>
        <w:t>return check &amp;&amp; result.slice( -check.length ) === check;</w:t>
        <w:br/>
        <w:tab/>
        <w:tab/>
        <w:tab/>
        <w:tab/>
        <w:t>}</w:t>
        <w:br/>
        <w:tab/>
        <w:tab/>
        <w:tab/>
        <w:tab/>
        <w:t>if ( operator === "~=" ) {</w:t>
        <w:br/>
        <w:tab/>
        <w:tab/>
        <w:tab/>
        <w:tab/>
        <w:tab/>
        <w:t>return ( " " + result.replace( rwhitespace, " " ) + " " )</w:t>
        <w:br/>
        <w:tab/>
        <w:tab/>
        <w:tab/>
        <w:tab/>
        <w:tab/>
        <w:tab/>
        <w:t>.indexOf( check ) &gt; -1;</w:t>
        <w:br/>
        <w:tab/>
        <w:tab/>
        <w:tab/>
        <w:tab/>
        <w:t>}</w:t>
        <w:br/>
        <w:tab/>
        <w:tab/>
        <w:tab/>
        <w:tab/>
        <w:t>if ( operator === "|=" ) {</w:t>
        <w:br/>
        <w:tab/>
        <w:tab/>
        <w:tab/>
        <w:tab/>
        <w:tab/>
        <w:t>return result === check || result.slice( 0, check.length + 1 ) === check + "-";</w:t>
        <w:br/>
        <w:tab/>
        <w:tab/>
        <w:tab/>
        <w:tab/>
        <w:t>}</w:t>
        <w:br/>
        <w:br/>
        <w:tab/>
        <w:tab/>
        <w:tab/>
        <w:tab/>
        <w:t>return false;</w:t>
        <w:br/>
        <w:tab/>
        <w:tab/>
        <w:tab/>
        <w:t>};</w:t>
        <w:br/>
        <w:tab/>
        <w:tab/>
        <w:t>},</w:t>
        <w:br/>
        <w:br/>
        <w:tab/>
        <w:tab/>
        <w:t>CHILD: function( type, what, _argument, first, last ) {</w:t>
        <w:br/>
        <w:tab/>
        <w:tab/>
        <w:tab/>
        <w:t>var simple = type.slice( 0, 3 ) !== "nth",</w:t>
        <w:br/>
        <w:tab/>
        <w:tab/>
        <w:tab/>
        <w:tab/>
        <w:t>forward = type.slice( -4 ) !== "last",</w:t>
        <w:br/>
        <w:tab/>
        <w:tab/>
        <w:tab/>
        <w:tab/>
        <w:t>ofType = what === "of-type";</w:t>
        <w:br/>
        <w:br/>
        <w:tab/>
        <w:tab/>
        <w:tab/>
        <w:t>return first === 1 &amp;&amp; last === 0 ?</w:t>
        <w:br/>
        <w:br/>
        <w:tab/>
        <w:tab/>
        <w:tab/>
        <w:tab/>
        <w:t>// Shortcut for :nth-*(n)</w:t>
        <w:br/>
        <w:tab/>
        <w:tab/>
        <w:tab/>
        <w:tab/>
        <w:t>function( elem ) {</w:t>
        <w:br/>
        <w:tab/>
        <w:tab/>
        <w:tab/>
        <w:tab/>
        <w:tab/>
        <w:t>return !!elem.parentNode;</w:t>
        <w:br/>
        <w:tab/>
        <w:tab/>
        <w:tab/>
        <w:tab/>
        <w:t>} :</w:t>
        <w:br/>
        <w:br/>
        <w:tab/>
        <w:tab/>
        <w:tab/>
        <w:tab/>
        <w:t>function( elem, _context, xml ) {</w:t>
        <w:br/>
        <w:tab/>
        <w:tab/>
        <w:tab/>
        <w:tab/>
        <w:tab/>
        <w:t>var cache, outerCache, node, nodeIndex, start,</w:t>
        <w:br/>
        <w:tab/>
        <w:tab/>
        <w:tab/>
        <w:tab/>
        <w:tab/>
        <w:tab/>
        <w:t>dir = simple !== forward ? "nextSibling" : "previousSibling",</w:t>
        <w:br/>
        <w:tab/>
        <w:tab/>
        <w:tab/>
        <w:tab/>
        <w:tab/>
        <w:tab/>
        <w:t>parent = elem.parentNode,</w:t>
        <w:br/>
        <w:tab/>
        <w:tab/>
        <w:tab/>
        <w:tab/>
        <w:tab/>
        <w:tab/>
        <w:t>name = ofType &amp;&amp; elem.nodeName.toLowerCase(),</w:t>
        <w:br/>
        <w:tab/>
        <w:tab/>
        <w:tab/>
        <w:tab/>
        <w:tab/>
        <w:tab/>
        <w:t>useCache = !xml &amp;&amp; !ofType,</w:t>
        <w:br/>
        <w:tab/>
        <w:tab/>
        <w:tab/>
        <w:tab/>
        <w:tab/>
        <w:tab/>
        <w:t>diff = false;</w:t>
        <w:br/>
        <w:br/>
        <w:tab/>
        <w:tab/>
        <w:tab/>
        <w:tab/>
        <w:tab/>
        <w:t>if ( parent ) {</w:t>
        <w:br/>
        <w:br/>
        <w:tab/>
        <w:tab/>
        <w:tab/>
        <w:tab/>
        <w:tab/>
        <w:tab/>
        <w:t>// :(first|last|only)-(child|of-type)</w:t>
        <w:br/>
        <w:tab/>
        <w:tab/>
        <w:tab/>
        <w:tab/>
        <w:tab/>
        <w:tab/>
        <w:t>if ( simple ) {</w:t>
        <w:br/>
        <w:tab/>
        <w:tab/>
        <w:tab/>
        <w:tab/>
        <w:tab/>
        <w:tab/>
        <w:tab/>
        <w:t>while ( dir ) {</w:t>
        <w:br/>
        <w:tab/>
        <w:tab/>
        <w:tab/>
        <w:tab/>
        <w:tab/>
        <w:tab/>
        <w:tab/>
        <w:tab/>
        <w:t>node = elem;</w:t>
        <w:br/>
        <w:tab/>
        <w:tab/>
        <w:tab/>
        <w:tab/>
        <w:tab/>
        <w:tab/>
        <w:tab/>
        <w:tab/>
        <w:t>while ( ( node = node[ dir ] ) ) {</w:t>
        <w:br/>
        <w:tab/>
        <w:tab/>
        <w:tab/>
        <w:tab/>
        <w:tab/>
        <w:tab/>
        <w:tab/>
        <w:tab/>
        <w:tab/>
        <w:t>if ( ofType ?</w:t>
        <w:br/>
        <w:tab/>
        <w:tab/>
        <w:tab/>
        <w:tab/>
        <w:tab/>
        <w:tab/>
        <w:tab/>
        <w:tab/>
        <w:tab/>
        <w:tab/>
        <w:t>nodeName( node, name ) :</w:t>
        <w:br/>
        <w:tab/>
        <w:tab/>
        <w:tab/>
        <w:tab/>
        <w:tab/>
        <w:tab/>
        <w:tab/>
        <w:tab/>
        <w:tab/>
        <w:tab/>
        <w:t>node.nodeType === 1 ) {</w:t>
        <w:br/>
        <w:br/>
        <w:tab/>
        <w:tab/>
        <w:tab/>
        <w:tab/>
        <w:tab/>
        <w:tab/>
        <w:tab/>
        <w:tab/>
        <w:tab/>
        <w:tab/>
        <w:t>return false;</w:t>
        <w:br/>
        <w:tab/>
        <w:tab/>
        <w:tab/>
        <w:tab/>
        <w:tab/>
        <w:tab/>
        <w:tab/>
        <w:tab/>
        <w:tab/>
        <w:t>}</w:t>
        <w:br/>
        <w:tab/>
        <w:tab/>
        <w:tab/>
        <w:tab/>
        <w:tab/>
        <w:tab/>
        <w:tab/>
        <w:tab/>
        <w:t>}</w:t>
        <w:br/>
        <w:br/>
        <w:tab/>
        <w:tab/>
        <w:tab/>
        <w:tab/>
        <w:tab/>
        <w:tab/>
        <w:tab/>
        <w:tab/>
        <w:t>// Reverse direction for :only-* (if we haven't yet done so)</w:t>
        <w:br/>
        <w:tab/>
        <w:tab/>
        <w:tab/>
        <w:tab/>
        <w:tab/>
        <w:tab/>
        <w:tab/>
        <w:tab/>
        <w:t>start = dir = type === "only" &amp;&amp; !start &amp;&amp; "nextSibling";</w:t>
        <w:br/>
        <w:tab/>
        <w:tab/>
        <w:tab/>
        <w:tab/>
        <w:tab/>
        <w:tab/>
        <w:tab/>
        <w:t>}</w:t>
        <w:br/>
        <w:tab/>
        <w:tab/>
        <w:tab/>
        <w:tab/>
        <w:tab/>
        <w:tab/>
        <w:tab/>
        <w:t>return true;</w:t>
        <w:br/>
        <w:tab/>
        <w:tab/>
        <w:tab/>
        <w:tab/>
        <w:tab/>
        <w:tab/>
        <w:t>}</w:t>
        <w:br/>
        <w:br/>
        <w:tab/>
        <w:tab/>
        <w:tab/>
        <w:tab/>
        <w:tab/>
        <w:tab/>
        <w:t>start = [ forward ? parent.firstChild : parent.lastChild ];</w:t>
        <w:br/>
        <w:br/>
        <w:tab/>
        <w:tab/>
        <w:tab/>
        <w:tab/>
        <w:tab/>
        <w:tab/>
        <w:t>// non-xml :nth-child(...) stores cache data on `parent`</w:t>
        <w:br/>
        <w:tab/>
        <w:tab/>
        <w:tab/>
        <w:tab/>
        <w:tab/>
        <w:tab/>
        <w:t>if ( forward &amp;&amp; useCache ) {</w:t>
        <w:br/>
        <w:br/>
        <w:tab/>
        <w:tab/>
        <w:tab/>
        <w:tab/>
        <w:tab/>
        <w:tab/>
        <w:tab/>
        <w:t>// Seek `elem` from a previously-cached index</w:t>
        <w:br/>
        <w:tab/>
        <w:tab/>
        <w:tab/>
        <w:tab/>
        <w:tab/>
        <w:tab/>
        <w:tab/>
        <w:t>outerCache = parent[ expando ] || ( parent[ expando ] = {} );</w:t>
        <w:br/>
        <w:tab/>
        <w:tab/>
        <w:tab/>
        <w:tab/>
        <w:tab/>
        <w:tab/>
        <w:tab/>
        <w:t>cache = outerCache[ type ] || [];</w:t>
        <w:br/>
        <w:tab/>
        <w:tab/>
        <w:tab/>
        <w:tab/>
        <w:tab/>
        <w:tab/>
        <w:tab/>
        <w:t>nodeIndex = cache[ 0 ] === dirruns &amp;&amp; cache[ 1 ];</w:t>
        <w:br/>
        <w:tab/>
        <w:tab/>
        <w:tab/>
        <w:tab/>
        <w:tab/>
        <w:tab/>
        <w:tab/>
        <w:t>diff = nodeIndex &amp;&amp; cache[ 2 ];</w:t>
        <w:br/>
        <w:tab/>
        <w:tab/>
        <w:tab/>
        <w:tab/>
        <w:tab/>
        <w:tab/>
        <w:tab/>
        <w:t>node = nodeIndex &amp;&amp; parent.childNodes[ nodeIndex ];</w:t>
        <w:br/>
        <w:br/>
        <w:tab/>
        <w:tab/>
        <w:tab/>
        <w:tab/>
        <w:tab/>
        <w:tab/>
        <w:tab/>
        <w:t>while ( ( node = ++nodeIndex &amp;&amp; node &amp;&amp; node[ dir ] ||</w:t>
        <w:br/>
        <w:br/>
        <w:tab/>
        <w:tab/>
        <w:tab/>
        <w:tab/>
        <w:tab/>
        <w:tab/>
        <w:tab/>
        <w:tab/>
        <w:t>// Fallback to seeking `elem` from the start</w:t>
        <w:br/>
        <w:tab/>
        <w:tab/>
        <w:tab/>
        <w:tab/>
        <w:tab/>
        <w:tab/>
        <w:tab/>
        <w:tab/>
        <w:t>( diff = nodeIndex = 0 ) || start.pop() ) ) {</w:t>
        <w:br/>
        <w:br/>
        <w:tab/>
        <w:tab/>
        <w:tab/>
        <w:tab/>
        <w:tab/>
        <w:tab/>
        <w:tab/>
        <w:tab/>
        <w:t>// When found, cache indexes on `parent` and break</w:t>
        <w:br/>
        <w:tab/>
        <w:tab/>
        <w:tab/>
        <w:tab/>
        <w:tab/>
        <w:tab/>
        <w:tab/>
        <w:tab/>
        <w:t>if ( node.nodeType === 1 &amp;&amp; ++diff &amp;&amp; node === elem ) {</w:t>
        <w:br/>
        <w:tab/>
        <w:tab/>
        <w:tab/>
        <w:tab/>
        <w:tab/>
        <w:tab/>
        <w:tab/>
        <w:tab/>
        <w:tab/>
        <w:t>outerCache[ type ] = [ dirruns, nodeIndex, diff ];</w:t>
        <w:br/>
        <w:tab/>
        <w:tab/>
        <w:tab/>
        <w:tab/>
        <w:tab/>
        <w:tab/>
        <w:tab/>
        <w:tab/>
        <w:tab/>
        <w:t>break;</w:t>
        <w:br/>
        <w:tab/>
        <w:tab/>
        <w:tab/>
        <w:tab/>
        <w:tab/>
        <w:tab/>
        <w:tab/>
        <w:tab/>
        <w:t>}</w:t>
        <w:br/>
        <w:tab/>
        <w:tab/>
        <w:tab/>
        <w:tab/>
        <w:tab/>
        <w:tab/>
        <w:tab/>
        <w:t>}</w:t>
        <w:br/>
        <w:br/>
        <w:tab/>
        <w:tab/>
        <w:tab/>
        <w:tab/>
        <w:tab/>
        <w:tab/>
        <w:t>} else {</w:t>
        <w:br/>
        <w:br/>
        <w:tab/>
        <w:tab/>
        <w:tab/>
        <w:tab/>
        <w:tab/>
        <w:tab/>
        <w:tab/>
        <w:t>// Use previously-cached element index if available</w:t>
        <w:br/>
        <w:tab/>
        <w:tab/>
        <w:tab/>
        <w:tab/>
        <w:tab/>
        <w:tab/>
        <w:tab/>
        <w:t>if ( useCache ) {</w:t>
        <w:br/>
        <w:tab/>
        <w:tab/>
        <w:tab/>
        <w:tab/>
        <w:tab/>
        <w:tab/>
        <w:tab/>
        <w:tab/>
        <w:t>outerCache = elem[ expando ] || ( elem[ expando ] = {} );</w:t>
        <w:br/>
        <w:tab/>
        <w:tab/>
        <w:tab/>
        <w:tab/>
        <w:tab/>
        <w:tab/>
        <w:tab/>
        <w:tab/>
        <w:t>cache = outerCache[ type ] || [];</w:t>
        <w:br/>
        <w:tab/>
        <w:tab/>
        <w:tab/>
        <w:tab/>
        <w:tab/>
        <w:tab/>
        <w:tab/>
        <w:tab/>
        <w:t>nodeIndex = cache[ 0 ] === dirruns &amp;&amp; cache[ 1 ];</w:t>
        <w:br/>
        <w:tab/>
        <w:tab/>
        <w:tab/>
        <w:tab/>
        <w:tab/>
        <w:tab/>
        <w:tab/>
        <w:tab/>
        <w:t>diff = nodeIndex;</w:t>
        <w:br/>
        <w:tab/>
        <w:tab/>
        <w:tab/>
        <w:tab/>
        <w:tab/>
        <w:tab/>
        <w:tab/>
        <w:t>}</w:t>
        <w:br/>
        <w:br/>
        <w:tab/>
        <w:tab/>
        <w:tab/>
        <w:tab/>
        <w:tab/>
        <w:tab/>
        <w:tab/>
        <w:t>// xml :nth-child(...)</w:t>
        <w:br/>
        <w:tab/>
        <w:tab/>
        <w:tab/>
        <w:tab/>
        <w:tab/>
        <w:tab/>
        <w:tab/>
        <w:t>// or :nth-last-child(...) or :nth(-last)?-of-type(...)</w:t>
        <w:br/>
        <w:tab/>
        <w:tab/>
        <w:tab/>
        <w:tab/>
        <w:tab/>
        <w:tab/>
        <w:tab/>
        <w:t>if ( diff === false ) {</w:t>
        <w:br/>
        <w:br/>
        <w:tab/>
        <w:tab/>
        <w:tab/>
        <w:tab/>
        <w:tab/>
        <w:tab/>
        <w:tab/>
        <w:tab/>
        <w:t>// Use the same loop as above to seek `elem` from the start</w:t>
        <w:br/>
        <w:tab/>
        <w:tab/>
        <w:tab/>
        <w:tab/>
        <w:tab/>
        <w:tab/>
        <w:tab/>
        <w:tab/>
        <w:t>while ( ( node = ++nodeIndex &amp;&amp; node &amp;&amp; node[ dir ] ||</w:t>
        <w:br/>
        <w:tab/>
        <w:tab/>
        <w:tab/>
        <w:tab/>
        <w:tab/>
        <w:tab/>
        <w:tab/>
        <w:tab/>
        <w:tab/>
        <w:t>( diff = nodeIndex = 0 ) || start.pop() ) ) {</w:t>
        <w:br/>
        <w:br/>
        <w:tab/>
        <w:tab/>
        <w:tab/>
        <w:tab/>
        <w:tab/>
        <w:tab/>
        <w:tab/>
        <w:tab/>
        <w:tab/>
        <w:t>if ( ( ofType ?</w:t>
        <w:br/>
        <w:tab/>
        <w:tab/>
        <w:tab/>
        <w:tab/>
        <w:tab/>
        <w:tab/>
        <w:tab/>
        <w:tab/>
        <w:tab/>
        <w:tab/>
        <w:t>nodeName( node, name ) :</w:t>
        <w:br/>
        <w:tab/>
        <w:tab/>
        <w:tab/>
        <w:tab/>
        <w:tab/>
        <w:tab/>
        <w:tab/>
        <w:tab/>
        <w:tab/>
        <w:tab/>
        <w:t>node.nodeType === 1 ) &amp;&amp;</w:t>
        <w:br/>
        <w:tab/>
        <w:tab/>
        <w:tab/>
        <w:tab/>
        <w:tab/>
        <w:tab/>
        <w:tab/>
        <w:tab/>
        <w:tab/>
        <w:tab/>
        <w:t>++diff ) {</w:t>
        <w:br/>
        <w:br/>
        <w:tab/>
        <w:tab/>
        <w:tab/>
        <w:tab/>
        <w:tab/>
        <w:tab/>
        <w:tab/>
        <w:tab/>
        <w:tab/>
        <w:tab/>
        <w:t>// Cache the index of each encountered element</w:t>
        <w:br/>
        <w:tab/>
        <w:tab/>
        <w:tab/>
        <w:tab/>
        <w:tab/>
        <w:tab/>
        <w:tab/>
        <w:tab/>
        <w:tab/>
        <w:tab/>
        <w:t>if ( useCache ) {</w:t>
        <w:br/>
        <w:tab/>
        <w:tab/>
        <w:tab/>
        <w:tab/>
        <w:tab/>
        <w:tab/>
        <w:tab/>
        <w:tab/>
        <w:tab/>
        <w:tab/>
        <w:tab/>
        <w:t>outerCache = node[ expando ] ||</w:t>
        <w:br/>
        <w:tab/>
        <w:tab/>
        <w:tab/>
        <w:tab/>
        <w:tab/>
        <w:tab/>
        <w:tab/>
        <w:tab/>
        <w:tab/>
        <w:tab/>
        <w:tab/>
        <w:tab/>
        <w:t>( node[ expando ] = {} );</w:t>
        <w:br/>
        <w:tab/>
        <w:tab/>
        <w:tab/>
        <w:tab/>
        <w:tab/>
        <w:tab/>
        <w:tab/>
        <w:tab/>
        <w:tab/>
        <w:tab/>
        <w:tab/>
        <w:t>outerCache[ type ] = [ dirruns, diff ];</w:t>
        <w:br/>
        <w:tab/>
        <w:tab/>
        <w:tab/>
        <w:tab/>
        <w:tab/>
        <w:tab/>
        <w:tab/>
        <w:tab/>
        <w:tab/>
        <w:tab/>
        <w:t>}</w:t>
        <w:br/>
        <w:br/>
        <w:tab/>
        <w:tab/>
        <w:tab/>
        <w:tab/>
        <w:tab/>
        <w:tab/>
        <w:tab/>
        <w:tab/>
        <w:tab/>
        <w:tab/>
        <w:t>if ( node === elem ) {</w:t>
        <w:br/>
        <w:tab/>
        <w:tab/>
        <w:tab/>
        <w:tab/>
        <w:tab/>
        <w:tab/>
        <w:tab/>
        <w:tab/>
        <w:tab/>
        <w:tab/>
        <w:tab/>
        <w:t>break;</w:t>
        <w:br/>
        <w:tab/>
        <w:tab/>
        <w:tab/>
        <w:tab/>
        <w:tab/>
        <w:tab/>
        <w:tab/>
        <w:tab/>
        <w:tab/>
        <w:tab/>
        <w:t>}</w:t>
        <w:br/>
        <w:tab/>
        <w:tab/>
        <w:tab/>
        <w:tab/>
        <w:tab/>
        <w:tab/>
        <w:tab/>
        <w:tab/>
        <w:tab/>
        <w:t>}</w:t>
        <w:br/>
        <w:tab/>
        <w:tab/>
        <w:tab/>
        <w:tab/>
        <w:tab/>
        <w:tab/>
        <w:tab/>
        <w:tab/>
        <w:t>}</w:t>
        <w:br/>
        <w:tab/>
        <w:tab/>
        <w:tab/>
        <w:tab/>
        <w:tab/>
        <w:tab/>
        <w:tab/>
        <w:t>}</w:t>
        <w:br/>
        <w:tab/>
        <w:tab/>
        <w:tab/>
        <w:tab/>
        <w:tab/>
        <w:tab/>
        <w:t>}</w:t>
        <w:br/>
        <w:br/>
        <w:tab/>
        <w:tab/>
        <w:tab/>
        <w:tab/>
        <w:tab/>
        <w:tab/>
        <w:t>// Incorporate the offset, then check against cycle size</w:t>
        <w:br/>
        <w:tab/>
        <w:tab/>
        <w:tab/>
        <w:tab/>
        <w:tab/>
        <w:tab/>
        <w:t>diff -= last;</w:t>
        <w:br/>
        <w:tab/>
        <w:tab/>
        <w:tab/>
        <w:tab/>
        <w:tab/>
        <w:tab/>
        <w:t>return diff === first || ( diff % first === 0 &amp;&amp; diff / first &gt;= 0 );</w:t>
        <w:br/>
        <w:tab/>
        <w:tab/>
        <w:tab/>
        <w:tab/>
        <w:tab/>
        <w:t>}</w:t>
        <w:br/>
        <w:tab/>
        <w:tab/>
        <w:tab/>
        <w:tab/>
        <w:t>};</w:t>
        <w:br/>
        <w:tab/>
        <w:tab/>
        <w:t>},</w:t>
        <w:br/>
        <w:br/>
        <w:tab/>
        <w:tab/>
        <w:t>PSEUDO: function( pseudo, argument ) {</w:t>
        <w:br/>
        <w:br/>
        <w:tab/>
        <w:tab/>
        <w:tab/>
        <w:t>// pseudo-class names are case-insensitive</w:t>
        <w:br/>
        <w:tab/>
        <w:tab/>
        <w:tab/>
        <w:t>// https://www.w3.org/TR/selectors/#pseudo-classes</w:t>
        <w:br/>
        <w:tab/>
        <w:tab/>
        <w:tab/>
        <w:t>// Prioritize by case sensitivity in case custom pseudos are added with uppercase letters</w:t>
        <w:br/>
        <w:tab/>
        <w:tab/>
        <w:tab/>
        <w:t>// Remember that setFilters inherits from pseudos</w:t>
        <w:br/>
        <w:tab/>
        <w:tab/>
        <w:tab/>
        <w:t>var args,</w:t>
        <w:br/>
        <w:tab/>
        <w:tab/>
        <w:tab/>
        <w:tab/>
        <w:t>fn = Expr.pseudos[ pseudo ] || Expr.setFilters[ pseudo.toLowerCase() ] ||</w:t>
        <w:br/>
        <w:tab/>
        <w:tab/>
        <w:tab/>
        <w:tab/>
        <w:tab/>
        <w:t>find.error( "unsupported pseudo: " + pseudo );</w:t>
        <w:br/>
        <w:br/>
        <w:tab/>
        <w:tab/>
        <w:tab/>
        <w:t>// The user may use createPseudo to indicate that</w:t>
        <w:br/>
        <w:tab/>
        <w:tab/>
        <w:tab/>
        <w:t>// arguments are needed to create the filter function</w:t>
        <w:br/>
        <w:tab/>
        <w:tab/>
        <w:tab/>
        <w:t>// just as jQuery does</w:t>
        <w:br/>
        <w:tab/>
        <w:tab/>
        <w:tab/>
        <w:t>if ( fn[ expando ] ) {</w:t>
        <w:br/>
        <w:tab/>
        <w:tab/>
        <w:tab/>
        <w:tab/>
        <w:t>return fn( argument );</w:t>
        <w:br/>
        <w:tab/>
        <w:tab/>
        <w:tab/>
        <w:t>}</w:t>
        <w:br/>
        <w:br/>
        <w:tab/>
        <w:tab/>
        <w:tab/>
        <w:t>// But maintain support for old signatures</w:t>
        <w:br/>
        <w:tab/>
        <w:tab/>
        <w:tab/>
        <w:t>if ( fn.length &gt; 1 ) {</w:t>
        <w:br/>
        <w:tab/>
        <w:tab/>
        <w:tab/>
        <w:tab/>
        <w:t>args = [ pseudo, pseudo, "", argument ];</w:t>
        <w:br/>
        <w:tab/>
        <w:tab/>
        <w:tab/>
        <w:tab/>
        <w:t>return Expr.setFilters.hasOwnProperty( pseudo.toLowerCase() ) ?</w:t>
        <w:br/>
        <w:tab/>
        <w:tab/>
        <w:tab/>
        <w:tab/>
        <w:tab/>
        <w:t>markFunction( function( seed, matches ) {</w:t>
        <w:br/>
        <w:tab/>
        <w:tab/>
        <w:tab/>
        <w:tab/>
        <w:tab/>
        <w:tab/>
        <w:t>var idx,</w:t>
        <w:br/>
        <w:tab/>
        <w:tab/>
        <w:tab/>
        <w:tab/>
        <w:tab/>
        <w:tab/>
        <w:tab/>
        <w:t>matched = fn( seed, argument ),</w:t>
        <w:br/>
        <w:tab/>
        <w:tab/>
        <w:tab/>
        <w:tab/>
        <w:tab/>
        <w:tab/>
        <w:tab/>
        <w:t>i = matched.length;</w:t>
        <w:br/>
        <w:tab/>
        <w:tab/>
        <w:tab/>
        <w:tab/>
        <w:tab/>
        <w:tab/>
        <w:t>while ( i-- ) {</w:t>
        <w:br/>
        <w:tab/>
        <w:tab/>
        <w:tab/>
        <w:tab/>
        <w:tab/>
        <w:tab/>
        <w:tab/>
        <w:t>idx = indexOf.call( seed, matched[ i ] );</w:t>
        <w:br/>
        <w:tab/>
        <w:tab/>
        <w:tab/>
        <w:tab/>
        <w:tab/>
        <w:tab/>
        <w:tab/>
        <w:t>seed[ idx ] = !( matches[ idx ] = matched[ i ] );</w:t>
        <w:br/>
        <w:tab/>
        <w:tab/>
        <w:tab/>
        <w:tab/>
        <w:tab/>
        <w:tab/>
        <w:t>}</w:t>
        <w:br/>
        <w:tab/>
        <w:tab/>
        <w:tab/>
        <w:tab/>
        <w:tab/>
        <w:t>} ) :</w:t>
        <w:br/>
        <w:tab/>
        <w:tab/>
        <w:tab/>
        <w:tab/>
        <w:tab/>
        <w:t>function( elem ) {</w:t>
        <w:br/>
        <w:tab/>
        <w:tab/>
        <w:tab/>
        <w:tab/>
        <w:tab/>
        <w:tab/>
        <w:t>return fn( elem, 0, args );</w:t>
        <w:br/>
        <w:tab/>
        <w:tab/>
        <w:tab/>
        <w:tab/>
        <w:tab/>
        <w:t>};</w:t>
        <w:br/>
        <w:tab/>
        <w:tab/>
        <w:tab/>
        <w:t>}</w:t>
        <w:br/>
        <w:br/>
        <w:tab/>
        <w:tab/>
        <w:tab/>
        <w:t>return fn;</w:t>
        <w:br/>
        <w:tab/>
        <w:tab/>
        <w:t>}</w:t>
        <w:br/>
        <w:tab/>
        <w:t>},</w:t>
        <w:br/>
        <w:br/>
        <w:tab/>
        <w:t>pseudos: {</w:t>
        <w:br/>
        <w:br/>
        <w:tab/>
        <w:tab/>
        <w:t>// Potentially complex pseudos</w:t>
        <w:br/>
        <w:tab/>
        <w:tab/>
        <w:t>not: markFunction( function( selector ) {</w:t>
        <w:br/>
        <w:br/>
        <w:tab/>
        <w:tab/>
        <w:tab/>
        <w:t>// Trim the selector passed to compile</w:t>
        <w:br/>
        <w:tab/>
        <w:tab/>
        <w:tab/>
        <w:t>// to avoid treating leading and trailing</w:t>
        <w:br/>
        <w:tab/>
        <w:tab/>
        <w:tab/>
        <w:t>// spaces as combinators</w:t>
        <w:br/>
        <w:tab/>
        <w:tab/>
        <w:tab/>
        <w:t>var input = [],</w:t>
        <w:br/>
        <w:tab/>
        <w:tab/>
        <w:tab/>
        <w:tab/>
        <w:t>results = [],</w:t>
        <w:br/>
        <w:tab/>
        <w:tab/>
        <w:tab/>
        <w:tab/>
        <w:t>matcher = compile( selector.replace( rtrimCSS, "$1" ) );</w:t>
        <w:br/>
        <w:br/>
        <w:tab/>
        <w:tab/>
        <w:tab/>
        <w:t>return matcher[ expando ] ?</w:t>
        <w:br/>
        <w:tab/>
        <w:tab/>
        <w:tab/>
        <w:tab/>
        <w:t>markFunction( function( seed, matches, _context, xml ) {</w:t>
        <w:br/>
        <w:tab/>
        <w:tab/>
        <w:tab/>
        <w:tab/>
        <w:tab/>
        <w:t>var elem,</w:t>
        <w:br/>
        <w:tab/>
        <w:tab/>
        <w:tab/>
        <w:tab/>
        <w:tab/>
        <w:tab/>
        <w:t>unmatched = matcher( seed, null, xml, [] ),</w:t>
        <w:br/>
        <w:tab/>
        <w:tab/>
        <w:tab/>
        <w:tab/>
        <w:tab/>
        <w:tab/>
        <w:t>i = seed.length;</w:t>
        <w:br/>
        <w:br/>
        <w:tab/>
        <w:tab/>
        <w:tab/>
        <w:tab/>
        <w:tab/>
        <w:t>// Match elements unmatched by `matcher`</w:t>
        <w:br/>
        <w:tab/>
        <w:tab/>
        <w:tab/>
        <w:tab/>
        <w:tab/>
        <w:t>while ( i-- ) {</w:t>
        <w:br/>
        <w:tab/>
        <w:tab/>
        <w:tab/>
        <w:tab/>
        <w:tab/>
        <w:tab/>
        <w:t>if ( ( elem = unmatched[ i ] ) ) {</w:t>
        <w:br/>
        <w:tab/>
        <w:tab/>
        <w:tab/>
        <w:tab/>
        <w:tab/>
        <w:tab/>
        <w:tab/>
        <w:t>seed[ i ] = !( matches[ i ] = elem );</w:t>
        <w:br/>
        <w:tab/>
        <w:tab/>
        <w:tab/>
        <w:tab/>
        <w:tab/>
        <w:tab/>
        <w:t>}</w:t>
        <w:br/>
        <w:tab/>
        <w:tab/>
        <w:tab/>
        <w:tab/>
        <w:tab/>
        <w:t>}</w:t>
        <w:br/>
        <w:tab/>
        <w:tab/>
        <w:tab/>
        <w:tab/>
        <w:t>} ) :</w:t>
        <w:br/>
        <w:tab/>
        <w:tab/>
        <w:tab/>
        <w:tab/>
        <w:t>function( elem, _context, xml ) {</w:t>
        <w:br/>
        <w:tab/>
        <w:tab/>
        <w:tab/>
        <w:tab/>
        <w:tab/>
        <w:t>input[ 0 ] = elem;</w:t>
        <w:br/>
        <w:tab/>
        <w:tab/>
        <w:tab/>
        <w:tab/>
        <w:tab/>
        <w:t>matcher( input, null, xml, results );</w:t>
        <w:br/>
        <w:br/>
        <w:tab/>
        <w:tab/>
        <w:tab/>
        <w:tab/>
        <w:tab/>
        <w:t>// Don't keep the element</w:t>
        <w:br/>
        <w:tab/>
        <w:tab/>
        <w:tab/>
        <w:tab/>
        <w:tab/>
        <w:t>// (see https://github.com/jquery/sizzle/issues/299)</w:t>
        <w:br/>
        <w:tab/>
        <w:tab/>
        <w:tab/>
        <w:tab/>
        <w:tab/>
        <w:t>input[ 0 ] = null;</w:t>
        <w:br/>
        <w:tab/>
        <w:tab/>
        <w:tab/>
        <w:tab/>
        <w:tab/>
        <w:t>return !results.pop();</w:t>
        <w:br/>
        <w:tab/>
        <w:tab/>
        <w:tab/>
        <w:tab/>
        <w:t>};</w:t>
        <w:br/>
        <w:tab/>
        <w:tab/>
        <w:t>} ),</w:t>
        <w:br/>
        <w:br/>
        <w:tab/>
        <w:tab/>
        <w:t>has: markFunction( function( selector ) {</w:t>
        <w:br/>
        <w:tab/>
        <w:tab/>
        <w:tab/>
        <w:t>return function( elem ) {</w:t>
        <w:br/>
        <w:tab/>
        <w:tab/>
        <w:tab/>
        <w:tab/>
        <w:t>return find( selector, elem ).length &gt; 0;</w:t>
        <w:br/>
        <w:tab/>
        <w:tab/>
        <w:tab/>
        <w:t>};</w:t>
        <w:br/>
        <w:tab/>
        <w:tab/>
        <w:t>} ),</w:t>
        <w:br/>
        <w:br/>
        <w:tab/>
        <w:tab/>
        <w:t>contains: markFunction( function( text ) {</w:t>
        <w:br/>
        <w:tab/>
        <w:tab/>
        <w:tab/>
        <w:t>text = text.replace( runescape, funescape );</w:t>
        <w:br/>
        <w:tab/>
        <w:tab/>
        <w:tab/>
        <w:t>return function( elem ) {</w:t>
        <w:br/>
        <w:tab/>
        <w:tab/>
        <w:tab/>
        <w:tab/>
        <w:t>return ( elem.textContent || jQuery.text( elem ) ).indexOf( text ) &gt; -1;</w:t>
        <w:br/>
        <w:tab/>
        <w:tab/>
        <w:tab/>
        <w:t>};</w:t>
        <w:br/>
        <w:tab/>
        <w:tab/>
        <w:t>} ),</w:t>
        <w:br/>
        <w:br/>
        <w:tab/>
        <w:tab/>
        <w:t>// "Whether an element is represented by a :lang() selector</w:t>
        <w:br/>
        <w:tab/>
        <w:tab/>
        <w:t>// is based solely on the element's language value</w:t>
        <w:br/>
        <w:tab/>
        <w:tab/>
        <w:t>// being equal to the identifier C,</w:t>
        <w:br/>
        <w:tab/>
        <w:tab/>
        <w:t>// or beginning with the identifier C immediately followed by "-".</w:t>
        <w:br/>
        <w:tab/>
        <w:tab/>
        <w:t>// The matching of C against the element's language value is performed case-insensitively.</w:t>
        <w:br/>
        <w:tab/>
        <w:tab/>
        <w:t>// The identifier C does not have to be a valid language name."</w:t>
        <w:br/>
        <w:tab/>
        <w:tab/>
        <w:t>// https://www.w3.org/TR/selectors/#lang-pseudo</w:t>
        <w:br/>
        <w:tab/>
        <w:tab/>
        <w:t>lang: markFunction( function( lang ) {</w:t>
        <w:br/>
        <w:br/>
        <w:tab/>
        <w:tab/>
        <w:tab/>
        <w:t>// lang value must be a valid identifier</w:t>
        <w:br/>
        <w:tab/>
        <w:tab/>
        <w:tab/>
        <w:t>if ( !ridentifier.test( lang || "" ) ) {</w:t>
        <w:br/>
        <w:tab/>
        <w:tab/>
        <w:tab/>
        <w:tab/>
        <w:t>find.error( "unsupported lang: " + lang );</w:t>
        <w:br/>
        <w:tab/>
        <w:tab/>
        <w:tab/>
        <w:t>}</w:t>
        <w:br/>
        <w:tab/>
        <w:tab/>
        <w:tab/>
        <w:t>lang = lang.replace( runescape, funescape ).toLowerCase();</w:t>
        <w:br/>
        <w:tab/>
        <w:tab/>
        <w:tab/>
        <w:t>return function( elem ) {</w:t>
        <w:br/>
        <w:tab/>
        <w:tab/>
        <w:tab/>
        <w:tab/>
        <w:t>var elemLang;</w:t>
        <w:br/>
        <w:tab/>
        <w:tab/>
        <w:tab/>
        <w:tab/>
        <w:t>do {</w:t>
        <w:br/>
        <w:tab/>
        <w:tab/>
        <w:tab/>
        <w:tab/>
        <w:tab/>
        <w:t>if ( ( elemLang = documentIsHTML ?</w:t>
        <w:br/>
        <w:tab/>
        <w:tab/>
        <w:tab/>
        <w:tab/>
        <w:tab/>
        <w:tab/>
        <w:t>elem.lang :</w:t>
        <w:br/>
        <w:tab/>
        <w:tab/>
        <w:tab/>
        <w:tab/>
        <w:tab/>
        <w:tab/>
        <w:t>elem.getAttribute( "xml:lang" ) || elem.getAttribute( "lang" ) ) ) {</w:t>
        <w:br/>
        <w:br/>
        <w:tab/>
        <w:tab/>
        <w:tab/>
        <w:tab/>
        <w:tab/>
        <w:tab/>
        <w:t>elemLang = elemLang.toLowerCase();</w:t>
        <w:br/>
        <w:tab/>
        <w:tab/>
        <w:tab/>
        <w:tab/>
        <w:tab/>
        <w:tab/>
        <w:t>return elemLang === lang || elemLang.indexOf( lang + "-" ) === 0;</w:t>
        <w:br/>
        <w:tab/>
        <w:tab/>
        <w:tab/>
        <w:tab/>
        <w:tab/>
        <w:t>}</w:t>
        <w:br/>
        <w:tab/>
        <w:tab/>
        <w:tab/>
        <w:tab/>
        <w:t>} while ( ( elem = elem.parentNode ) &amp;&amp; elem.nodeType === 1 );</w:t>
        <w:br/>
        <w:tab/>
        <w:tab/>
        <w:tab/>
        <w:tab/>
        <w:t>return false;</w:t>
        <w:br/>
        <w:tab/>
        <w:tab/>
        <w:tab/>
        <w:t>};</w:t>
        <w:br/>
        <w:tab/>
        <w:tab/>
        <w:t>} ),</w:t>
        <w:br/>
        <w:br/>
        <w:tab/>
        <w:tab/>
        <w:t>// Miscellaneous</w:t>
        <w:br/>
        <w:tab/>
        <w:tab/>
        <w:t>target: function( elem ) {</w:t>
        <w:br/>
        <w:tab/>
        <w:tab/>
        <w:tab/>
        <w:t>var hash = window.location &amp;&amp; window.location.hash;</w:t>
        <w:br/>
        <w:tab/>
        <w:tab/>
        <w:tab/>
        <w:t>return hash &amp;&amp; hash.slice( 1 ) === elem.id;</w:t>
        <w:br/>
        <w:tab/>
        <w:tab/>
        <w:t>},</w:t>
        <w:br/>
        <w:br/>
        <w:tab/>
        <w:tab/>
        <w:t>root: function( elem ) {</w:t>
        <w:br/>
        <w:tab/>
        <w:tab/>
        <w:tab/>
        <w:t>return elem === documentElement;</w:t>
        <w:br/>
        <w:tab/>
        <w:tab/>
        <w:t>},</w:t>
        <w:br/>
        <w:br/>
        <w:tab/>
        <w:tab/>
        <w:t>focus: function( elem ) {</w:t>
        <w:br/>
        <w:tab/>
        <w:tab/>
        <w:tab/>
        <w:t>return elem === safeActiveElement() &amp;&amp;</w:t>
        <w:br/>
        <w:tab/>
        <w:tab/>
        <w:tab/>
        <w:tab/>
        <w:t>document.hasFocus() &amp;&amp;</w:t>
        <w:br/>
        <w:tab/>
        <w:tab/>
        <w:tab/>
        <w:tab/>
        <w:t>!!( elem.type || elem.href || ~elem.tabIndex );</w:t>
        <w:br/>
        <w:tab/>
        <w:tab/>
        <w:t>},</w:t>
        <w:br/>
        <w:br/>
        <w:tab/>
        <w:tab/>
        <w:t>// Boolean properties</w:t>
        <w:br/>
        <w:tab/>
        <w:tab/>
        <w:t>enabled: createDisabledPseudo( false ),</w:t>
        <w:br/>
        <w:tab/>
        <w:tab/>
        <w:t>disabled: createDisabledPseudo( true ),</w:t>
        <w:br/>
        <w:br/>
        <w:tab/>
        <w:tab/>
        <w:t>checked: function( elem ) {</w:t>
        <w:br/>
        <w:br/>
        <w:tab/>
        <w:tab/>
        <w:tab/>
        <w:t>// In CSS3, :checked should return both checked and selected elements</w:t>
        <w:br/>
        <w:tab/>
        <w:tab/>
        <w:tab/>
        <w:t>// https://www.w3.org/TR/2011/REC-css3-selectors-20110929/#checked</w:t>
        <w:br/>
        <w:tab/>
        <w:tab/>
        <w:tab/>
        <w:t>return ( nodeName( elem, "input" ) &amp;&amp; !!elem.checked ) ||</w:t>
        <w:br/>
        <w:tab/>
        <w:tab/>
        <w:tab/>
        <w:tab/>
        <w:t>( nodeName( elem, "option" ) &amp;&amp; !!elem.selected );</w:t>
        <w:br/>
        <w:tab/>
        <w:tab/>
        <w:t>},</w:t>
        <w:br/>
        <w:br/>
        <w:tab/>
        <w:tab/>
        <w:t>selected: function( elem ) {</w:t>
        <w:br/>
        <w:br/>
        <w:tab/>
        <w:tab/>
        <w:tab/>
        <w:t>// Support: IE &lt;=11+</w:t>
        <w:br/>
        <w:tab/>
        <w:tab/>
        <w:tab/>
        <w:t>// Accessing the selectedIndex property</w:t>
        <w:br/>
        <w:tab/>
        <w:tab/>
        <w:tab/>
        <w:t>// forces the browser to treat the default option as</w:t>
        <w:br/>
        <w:tab/>
        <w:tab/>
        <w:tab/>
        <w:t>// selected when in an optgroup.</w:t>
        <w:br/>
        <w:tab/>
        <w:tab/>
        <w:tab/>
        <w:t>if ( elem.parentNode ) {</w:t>
        <w:br/>
        <w:tab/>
        <w:tab/>
        <w:tab/>
        <w:tab/>
        <w:t>// eslint-disable-next-line no-unused-expressions</w:t>
        <w:br/>
        <w:tab/>
        <w:tab/>
        <w:tab/>
        <w:tab/>
        <w:t>elem.parentNode.selectedIndex;</w:t>
        <w:br/>
        <w:tab/>
        <w:tab/>
        <w:tab/>
        <w:t>}</w:t>
        <w:br/>
        <w:br/>
        <w:tab/>
        <w:tab/>
        <w:tab/>
        <w:t>return elem.selected === true;</w:t>
        <w:br/>
        <w:tab/>
        <w:tab/>
        <w:t>},</w:t>
        <w:br/>
        <w:br/>
        <w:tab/>
        <w:tab/>
        <w:t>// Contents</w:t>
        <w:br/>
        <w:tab/>
        <w:tab/>
        <w:t>empty: function( elem ) {</w:t>
        <w:br/>
        <w:br/>
        <w:tab/>
        <w:tab/>
        <w:tab/>
        <w:t>// https://www.w3.org/TR/selectors/#empty-pseudo</w:t>
        <w:br/>
        <w:tab/>
        <w:tab/>
        <w:tab/>
        <w:t>// :empty is negated by element (1) or content nodes (text: 3; cdata: 4; entity ref: 5),</w:t>
        <w:br/>
        <w:tab/>
        <w:tab/>
        <w:tab/>
        <w:t>//   but not by others (comment: 8; processing instruction: 7; etc.)</w:t>
        <w:br/>
        <w:tab/>
        <w:tab/>
        <w:tab/>
        <w:t>// nodeType &lt; 6 works because attributes (2) do not appear as children</w:t>
        <w:br/>
        <w:tab/>
        <w:tab/>
        <w:tab/>
        <w:t>for ( elem = elem.firstChild; elem; elem = elem.nextSibling ) {</w:t>
        <w:br/>
        <w:tab/>
        <w:tab/>
        <w:tab/>
        <w:tab/>
        <w:t>if ( elem.nodeType &lt; 6 ) {</w:t>
        <w:br/>
        <w:tab/>
        <w:tab/>
        <w:tab/>
        <w:tab/>
        <w:tab/>
        <w:t>return false;</w:t>
        <w:br/>
        <w:tab/>
        <w:tab/>
        <w:tab/>
        <w:tab/>
        <w:t>}</w:t>
        <w:br/>
        <w:tab/>
        <w:tab/>
        <w:tab/>
        <w:t>}</w:t>
        <w:br/>
        <w:tab/>
        <w:tab/>
        <w:tab/>
        <w:t>return true;</w:t>
        <w:br/>
        <w:tab/>
        <w:tab/>
        <w:t>},</w:t>
        <w:br/>
        <w:br/>
        <w:tab/>
        <w:tab/>
        <w:t>parent: function( elem ) {</w:t>
        <w:br/>
        <w:tab/>
        <w:tab/>
        <w:tab/>
        <w:t>return !Expr.pseudos.empty( elem );</w:t>
        <w:br/>
        <w:tab/>
        <w:tab/>
        <w:t>},</w:t>
        <w:br/>
        <w:br/>
        <w:tab/>
        <w:tab/>
        <w:t>// Element/input types</w:t>
        <w:br/>
        <w:tab/>
        <w:tab/>
        <w:t>header: function( elem ) {</w:t>
        <w:br/>
        <w:tab/>
        <w:tab/>
        <w:tab/>
        <w:t>return rheader.test( elem.nodeName );</w:t>
        <w:br/>
        <w:tab/>
        <w:tab/>
        <w:t>},</w:t>
        <w:br/>
        <w:br/>
        <w:tab/>
        <w:tab/>
        <w:t>input: function( elem ) {</w:t>
        <w:br/>
        <w:tab/>
        <w:tab/>
        <w:tab/>
        <w:t>return rinputs.test( elem.nodeName );</w:t>
        <w:br/>
        <w:tab/>
        <w:tab/>
        <w:t>},</w:t>
        <w:br/>
        <w:br/>
        <w:tab/>
        <w:tab/>
        <w:t>button: function( elem ) {</w:t>
        <w:br/>
        <w:tab/>
        <w:tab/>
        <w:tab/>
        <w:t>return nodeName( elem, "input" ) &amp;&amp; elem.type === "button" ||</w:t>
        <w:br/>
        <w:tab/>
        <w:tab/>
        <w:tab/>
        <w:tab/>
        <w:t>nodeName( elem, "button" );</w:t>
        <w:br/>
        <w:tab/>
        <w:tab/>
        <w:t>},</w:t>
        <w:br/>
        <w:br/>
        <w:tab/>
        <w:tab/>
        <w:t>text: function( elem ) {</w:t>
        <w:br/>
        <w:tab/>
        <w:tab/>
        <w:tab/>
        <w:t>var attr;</w:t>
        <w:br/>
        <w:tab/>
        <w:tab/>
        <w:tab/>
        <w:t>return nodeName( elem, "input" ) &amp;&amp; elem.type === "text" &amp;&amp;</w:t>
        <w:br/>
        <w:br/>
        <w:tab/>
        <w:tab/>
        <w:tab/>
        <w:tab/>
        <w:t>// Support: IE &lt;10 only</w:t>
        <w:br/>
        <w:tab/>
        <w:tab/>
        <w:tab/>
        <w:tab/>
        <w:t>// New HTML5 attribute values (e.g., "search") appear</w:t>
        <w:br/>
        <w:tab/>
        <w:tab/>
        <w:tab/>
        <w:tab/>
        <w:t>// with elem.type === "text"</w:t>
        <w:br/>
        <w:tab/>
        <w:tab/>
        <w:tab/>
        <w:tab/>
        <w:t>( ( attr = elem.getAttribute( "type" ) ) == null ||</w:t>
        <w:br/>
        <w:tab/>
        <w:tab/>
        <w:tab/>
        <w:tab/>
        <w:tab/>
        <w:t>attr.toLowerCase() === "text" );</w:t>
        <w:br/>
        <w:tab/>
        <w:tab/>
        <w:t>},</w:t>
        <w:br/>
        <w:br/>
        <w:tab/>
        <w:tab/>
        <w:t>// Position-in-collection</w:t>
        <w:br/>
        <w:tab/>
        <w:tab/>
        <w:t>first: createPositionalPseudo( function() {</w:t>
        <w:br/>
        <w:tab/>
        <w:tab/>
        <w:tab/>
        <w:t>return [ 0 ];</w:t>
        <w:br/>
        <w:tab/>
        <w:tab/>
        <w:t>} ),</w:t>
        <w:br/>
        <w:br/>
        <w:tab/>
        <w:tab/>
        <w:t>last: createPositionalPseudo( function( _matchIndexes, length ) {</w:t>
        <w:br/>
        <w:tab/>
        <w:tab/>
        <w:tab/>
        <w:t>return [ length - 1 ];</w:t>
        <w:br/>
        <w:tab/>
        <w:tab/>
        <w:t>} ),</w:t>
        <w:br/>
        <w:br/>
        <w:tab/>
        <w:tab/>
        <w:t>eq: createPositionalPseudo( function( _matchIndexes, length, argument ) {</w:t>
        <w:br/>
        <w:tab/>
        <w:tab/>
        <w:tab/>
        <w:t>return [ argument &lt; 0 ? argument + length : argument ];</w:t>
        <w:br/>
        <w:tab/>
        <w:tab/>
        <w:t>} ),</w:t>
        <w:br/>
        <w:br/>
        <w:tab/>
        <w:tab/>
        <w:t>even: createPositionalPseudo( function( matchIndexes, length ) {</w:t>
        <w:br/>
        <w:tab/>
        <w:tab/>
        <w:tab/>
        <w:t>var i = 0;</w:t>
        <w:br/>
        <w:tab/>
        <w:tab/>
        <w:tab/>
        <w:t>for ( ; i &lt; length; i += 2 ) {</w:t>
        <w:br/>
        <w:tab/>
        <w:tab/>
        <w:tab/>
        <w:tab/>
        <w:t>matchIndexes.push( i );</w:t>
        <w:br/>
        <w:tab/>
        <w:tab/>
        <w:tab/>
        <w:t>}</w:t>
        <w:br/>
        <w:tab/>
        <w:tab/>
        <w:tab/>
        <w:t>return matchIndexes;</w:t>
        <w:br/>
        <w:tab/>
        <w:tab/>
        <w:t>} ),</w:t>
        <w:br/>
        <w:br/>
        <w:tab/>
        <w:tab/>
        <w:t>odd: createPositionalPseudo( function( matchIndexes, length ) {</w:t>
        <w:br/>
        <w:tab/>
        <w:tab/>
        <w:tab/>
        <w:t>var i = 1;</w:t>
        <w:br/>
        <w:tab/>
        <w:tab/>
        <w:tab/>
        <w:t>for ( ; i &lt; length; i += 2 ) {</w:t>
        <w:br/>
        <w:tab/>
        <w:tab/>
        <w:tab/>
        <w:tab/>
        <w:t>matchIndexes.push( i );</w:t>
        <w:br/>
        <w:tab/>
        <w:tab/>
        <w:tab/>
        <w:t>}</w:t>
        <w:br/>
        <w:tab/>
        <w:tab/>
        <w:tab/>
        <w:t>return matchIndexes;</w:t>
        <w:br/>
        <w:tab/>
        <w:tab/>
        <w:t>} ),</w:t>
        <w:br/>
        <w:br/>
        <w:tab/>
        <w:tab/>
        <w:t>lt: createPositionalPseudo( function( matchIndexes, length, argument ) {</w:t>
        <w:br/>
        <w:tab/>
        <w:tab/>
        <w:tab/>
        <w:t>var i;</w:t>
        <w:br/>
        <w:br/>
        <w:tab/>
        <w:tab/>
        <w:tab/>
        <w:t>if ( argument &lt; 0 ) {</w:t>
        <w:br/>
        <w:tab/>
        <w:tab/>
        <w:tab/>
        <w:tab/>
        <w:t>i = argument + length;</w:t>
        <w:br/>
        <w:tab/>
        <w:tab/>
        <w:tab/>
        <w:t>} else if ( argument &gt; length ) {</w:t>
        <w:br/>
        <w:tab/>
        <w:tab/>
        <w:tab/>
        <w:tab/>
        <w:t>i = length;</w:t>
        <w:br/>
        <w:tab/>
        <w:tab/>
        <w:tab/>
        <w:t>} else {</w:t>
        <w:br/>
        <w:tab/>
        <w:tab/>
        <w:tab/>
        <w:tab/>
        <w:t>i = argument;</w:t>
        <w:br/>
        <w:tab/>
        <w:tab/>
        <w:tab/>
        <w:t>}</w:t>
        <w:br/>
        <w:br/>
        <w:tab/>
        <w:tab/>
        <w:tab/>
        <w:t>for ( ; --i &gt;= 0; ) {</w:t>
        <w:br/>
        <w:tab/>
        <w:tab/>
        <w:tab/>
        <w:tab/>
        <w:t>matchIndexes.push( i );</w:t>
        <w:br/>
        <w:tab/>
        <w:tab/>
        <w:tab/>
        <w:t>}</w:t>
        <w:br/>
        <w:tab/>
        <w:tab/>
        <w:tab/>
        <w:t>return matchIndexes;</w:t>
        <w:br/>
        <w:tab/>
        <w:tab/>
        <w:t>} ),</w:t>
        <w:br/>
        <w:br/>
        <w:tab/>
        <w:tab/>
        <w:t>gt: createPositionalPseudo( function( matchIndexes, length, argument ) {</w:t>
        <w:br/>
        <w:tab/>
        <w:tab/>
        <w:tab/>
        <w:t>var i = argument &lt; 0 ? argument + length : argument;</w:t>
        <w:br/>
        <w:tab/>
        <w:tab/>
        <w:tab/>
        <w:t>for ( ; ++i &lt; length; ) {</w:t>
        <w:br/>
        <w:tab/>
        <w:tab/>
        <w:tab/>
        <w:tab/>
        <w:t>matchIndexes.push( i );</w:t>
        <w:br/>
        <w:tab/>
        <w:tab/>
        <w:tab/>
        <w:t>}</w:t>
        <w:br/>
        <w:tab/>
        <w:tab/>
        <w:tab/>
        <w:t>return matchIndexes;</w:t>
        <w:br/>
        <w:tab/>
        <w:tab/>
        <w:t>} )</w:t>
        <w:br/>
        <w:tab/>
        <w:t>}</w:t>
        <w:br/>
        <w:t>};</w:t>
        <w:br/>
        <w:br/>
        <w:t>Expr.pseudos.nth = Expr.pseudos.eq;</w:t>
        <w:br/>
        <w:br/>
        <w:t>// Add button/input type pseudos</w:t>
        <w:br/>
        <w:t>for ( i in { radio: true, checkbox: true, file: true, password: true, image: true } ) {</w:t>
        <w:br/>
        <w:tab/>
        <w:t>Expr.pseudos[ i ] = createInputPseudo( i );</w:t>
        <w:br/>
        <w:t>}</w:t>
        <w:br/>
        <w:t>for ( i in { submit: true, reset: true } ) {</w:t>
        <w:br/>
        <w:tab/>
        <w:t>Expr.pseudos[ i ] = createButtonPseudo( i );</w:t>
        <w:br/>
        <w:t>}</w:t>
        <w:br/>
        <w:br/>
        <w:t>// Easy API for creating new setFilters</w:t>
        <w:br/>
        <w:t>function setFilters() {}</w:t>
        <w:br/>
        <w:t>setFilters.prototype = Expr.filters = Expr.pseudos;</w:t>
        <w:br/>
        <w:t>Expr.setFilters = new setFilters();</w:t>
        <w:br/>
        <w:br/>
        <w:t>function tokenize( selector, parseOnly ) {</w:t>
        <w:br/>
        <w:tab/>
        <w:t>var matched, match, tokens, type,</w:t>
        <w:br/>
        <w:tab/>
        <w:tab/>
        <w:t>soFar, groups, preFilters,</w:t>
        <w:br/>
        <w:tab/>
        <w:tab/>
        <w:t>cached = tokenCache[ selector + " " ];</w:t>
        <w:br/>
        <w:br/>
        <w:tab/>
        <w:t>if ( cached ) {</w:t>
        <w:br/>
        <w:tab/>
        <w:tab/>
        <w:t>return parseOnly ? 0 : cached.slice( 0 );</w:t>
        <w:br/>
        <w:tab/>
        <w:t>}</w:t>
        <w:br/>
        <w:br/>
        <w:tab/>
        <w:t>soFar = selector;</w:t>
        <w:br/>
        <w:tab/>
        <w:t>groups = [];</w:t>
        <w:br/>
        <w:tab/>
        <w:t>preFilters = Expr.preFilter;</w:t>
        <w:br/>
        <w:br/>
        <w:tab/>
        <w:t>while ( soFar ) {</w:t>
        <w:br/>
        <w:br/>
        <w:tab/>
        <w:tab/>
        <w:t>// Comma and first run</w:t>
        <w:br/>
        <w:tab/>
        <w:tab/>
        <w:t>if ( !matched || ( match = rcomma.exec( soFar ) ) ) {</w:t>
        <w:br/>
        <w:tab/>
        <w:tab/>
        <w:tab/>
        <w:t>if ( match ) {</w:t>
        <w:br/>
        <w:br/>
        <w:tab/>
        <w:tab/>
        <w:tab/>
        <w:tab/>
        <w:t>// Don't consume trailing commas as valid</w:t>
        <w:br/>
        <w:tab/>
        <w:tab/>
        <w:tab/>
        <w:tab/>
        <w:t>soFar = soFar.slice( match[ 0 ].length ) || soFar;</w:t>
        <w:br/>
        <w:tab/>
        <w:tab/>
        <w:tab/>
        <w:t>}</w:t>
        <w:br/>
        <w:tab/>
        <w:tab/>
        <w:tab/>
        <w:t>groups.push( ( tokens = [] ) );</w:t>
        <w:br/>
        <w:tab/>
        <w:tab/>
        <w:t>}</w:t>
        <w:br/>
        <w:br/>
        <w:tab/>
        <w:tab/>
        <w:t>matched = false;</w:t>
        <w:br/>
        <w:br/>
        <w:tab/>
        <w:tab/>
        <w:t>// Combinators</w:t>
        <w:br/>
        <w:tab/>
        <w:tab/>
        <w:t>if ( ( match = rleadingCombinator.exec( soFar ) ) ) {</w:t>
        <w:br/>
        <w:tab/>
        <w:tab/>
        <w:tab/>
        <w:t>matched = match.shift();</w:t>
        <w:br/>
        <w:tab/>
        <w:tab/>
        <w:tab/>
        <w:t>tokens.push( {</w:t>
        <w:br/>
        <w:tab/>
        <w:tab/>
        <w:tab/>
        <w:tab/>
        <w:t>value: matched,</w:t>
        <w:br/>
        <w:br/>
        <w:tab/>
        <w:tab/>
        <w:tab/>
        <w:tab/>
        <w:t>// Cast descendant combinators to space</w:t>
        <w:br/>
        <w:tab/>
        <w:tab/>
        <w:tab/>
        <w:tab/>
        <w:t>type: match[ 0 ].replace( rtrimCSS, " " )</w:t>
        <w:br/>
        <w:tab/>
        <w:tab/>
        <w:tab/>
        <w:t>} );</w:t>
        <w:br/>
        <w:tab/>
        <w:tab/>
        <w:tab/>
        <w:t>soFar = soFar.slice( matched.length );</w:t>
        <w:br/>
        <w:tab/>
        <w:tab/>
        <w:t>}</w:t>
        <w:br/>
        <w:br/>
        <w:tab/>
        <w:tab/>
        <w:t>// Filters</w:t>
        <w:br/>
        <w:tab/>
        <w:tab/>
        <w:t>for ( type in Expr.filter ) {</w:t>
        <w:br/>
        <w:tab/>
        <w:tab/>
        <w:tab/>
        <w:t>if ( ( match = matchExpr[ type ].exec( soFar ) ) &amp;&amp; ( !preFilters[ type ] ||</w:t>
        <w:br/>
        <w:tab/>
        <w:tab/>
        <w:tab/>
        <w:tab/>
        <w:t>( match = preFilters[ type ]( match ) ) ) ) {</w:t>
        <w:br/>
        <w:tab/>
        <w:tab/>
        <w:tab/>
        <w:tab/>
        <w:t>matched = match.shift();</w:t>
        <w:br/>
        <w:tab/>
        <w:tab/>
        <w:tab/>
        <w:tab/>
        <w:t>tokens.push( {</w:t>
        <w:br/>
        <w:tab/>
        <w:tab/>
        <w:tab/>
        <w:tab/>
        <w:tab/>
        <w:t>value: matched,</w:t>
        <w:br/>
        <w:tab/>
        <w:tab/>
        <w:tab/>
        <w:tab/>
        <w:tab/>
        <w:t>type: type,</w:t>
        <w:br/>
        <w:tab/>
        <w:tab/>
        <w:tab/>
        <w:tab/>
        <w:tab/>
        <w:t>matches: match</w:t>
        <w:br/>
        <w:tab/>
        <w:tab/>
        <w:tab/>
        <w:tab/>
        <w:t>} );</w:t>
        <w:br/>
        <w:tab/>
        <w:tab/>
        <w:tab/>
        <w:tab/>
        <w:t>soFar = soFar.slice( matched.length );</w:t>
        <w:br/>
        <w:tab/>
        <w:tab/>
        <w:tab/>
        <w:t>}</w:t>
        <w:br/>
        <w:tab/>
        <w:tab/>
        <w:t>}</w:t>
        <w:br/>
        <w:br/>
        <w:tab/>
        <w:tab/>
        <w:t>if ( !matched ) {</w:t>
        <w:br/>
        <w:tab/>
        <w:tab/>
        <w:tab/>
        <w:t>break;</w:t>
        <w:br/>
        <w:tab/>
        <w:tab/>
        <w:t>}</w:t>
        <w:br/>
        <w:tab/>
        <w:t>}</w:t>
        <w:br/>
        <w:br/>
        <w:tab/>
        <w:t>// Return the length of the invalid excess</w:t>
        <w:br/>
        <w:tab/>
        <w:t>// if we're just parsing</w:t>
        <w:br/>
        <w:tab/>
        <w:t>// Otherwise, throw an error or return tokens</w:t>
        <w:br/>
        <w:tab/>
        <w:t>if ( parseOnly ) {</w:t>
        <w:br/>
        <w:tab/>
        <w:tab/>
        <w:t>return soFar.length;</w:t>
        <w:br/>
        <w:tab/>
        <w:t>}</w:t>
        <w:br/>
        <w:br/>
        <w:tab/>
        <w:t>return soFar ?</w:t>
        <w:br/>
        <w:tab/>
        <w:tab/>
        <w:t>find.error( selector ) :</w:t>
        <w:br/>
        <w:br/>
        <w:tab/>
        <w:tab/>
        <w:t>// Cache the tokens</w:t>
        <w:br/>
        <w:tab/>
        <w:tab/>
        <w:t>tokenCache( selector, groups ).slice( 0 );</w:t>
        <w:br/>
        <w:t>}</w:t>
        <w:br/>
        <w:br/>
        <w:t>function toSelector( tokens ) {</w:t>
        <w:br/>
        <w:tab/>
        <w:t>var i = 0,</w:t>
        <w:br/>
        <w:tab/>
        <w:tab/>
        <w:t>len = tokens.length,</w:t>
        <w:br/>
        <w:tab/>
        <w:tab/>
        <w:t>selector = "";</w:t>
        <w:br/>
        <w:tab/>
        <w:t>for ( ; i &lt; len; i++ ) {</w:t>
        <w:br/>
        <w:tab/>
        <w:tab/>
        <w:t>selector += tokens[ i ].value;</w:t>
        <w:br/>
        <w:tab/>
        <w:t>}</w:t>
        <w:br/>
        <w:tab/>
        <w:t>return selector;</w:t>
        <w:br/>
        <w:t>}</w:t>
        <w:br/>
        <w:br/>
        <w:t>function addCombinator( matcher, combinator, base ) {</w:t>
        <w:br/>
        <w:tab/>
        <w:t>var dir = combinator.dir,</w:t>
        <w:br/>
        <w:tab/>
        <w:tab/>
        <w:t>skip = combinator.next,</w:t>
        <w:br/>
        <w:tab/>
        <w:tab/>
        <w:t>key = skip || dir,</w:t>
        <w:br/>
        <w:tab/>
        <w:tab/>
        <w:t>checkNonElements = base &amp;&amp; key === "parentNode",</w:t>
        <w:br/>
        <w:tab/>
        <w:tab/>
        <w:t>doneName = done++;</w:t>
        <w:br/>
        <w:br/>
        <w:tab/>
        <w:t>return combinator.first ?</w:t>
        <w:br/>
        <w:br/>
        <w:tab/>
        <w:tab/>
        <w:t>// Check against closest ancestor/preceding element</w:t>
        <w:br/>
        <w:tab/>
        <w:tab/>
        <w:t>function( elem, context, xml ) {</w:t>
        <w:br/>
        <w:tab/>
        <w:tab/>
        <w:tab/>
        <w:t>while ( ( elem = elem[ dir ] ) ) {</w:t>
        <w:br/>
        <w:tab/>
        <w:tab/>
        <w:tab/>
        <w:tab/>
        <w:t>if ( elem.nodeType === 1 || checkNonElements ) {</w:t>
        <w:br/>
        <w:tab/>
        <w:tab/>
        <w:tab/>
        <w:tab/>
        <w:tab/>
        <w:t>return matcher( elem, context, xml );</w:t>
        <w:br/>
        <w:tab/>
        <w:tab/>
        <w:tab/>
        <w:tab/>
        <w:t>}</w:t>
        <w:br/>
        <w:tab/>
        <w:tab/>
        <w:tab/>
        <w:t>}</w:t>
        <w:br/>
        <w:tab/>
        <w:tab/>
        <w:tab/>
        <w:t>return false;</w:t>
        <w:br/>
        <w:tab/>
        <w:tab/>
        <w:t>} :</w:t>
        <w:br/>
        <w:br/>
        <w:tab/>
        <w:tab/>
        <w:t>// Check against all ancestor/preceding elements</w:t>
        <w:br/>
        <w:tab/>
        <w:tab/>
        <w:t>function( elem, context, xml ) {</w:t>
        <w:br/>
        <w:tab/>
        <w:tab/>
        <w:tab/>
        <w:t>var oldCache, outerCache,</w:t>
        <w:br/>
        <w:tab/>
        <w:tab/>
        <w:tab/>
        <w:tab/>
        <w:t>newCache = [ dirruns, doneName ];</w:t>
        <w:br/>
        <w:br/>
        <w:tab/>
        <w:tab/>
        <w:tab/>
        <w:t>// We can't set arbitrary data on XML nodes, so they don't benefit from combinator caching</w:t>
        <w:br/>
        <w:tab/>
        <w:tab/>
        <w:tab/>
        <w:t>if ( xml ) {</w:t>
        <w:br/>
        <w:tab/>
        <w:tab/>
        <w:tab/>
        <w:tab/>
        <w:t>while ( ( elem = elem[ dir ] ) ) {</w:t>
        <w:br/>
        <w:tab/>
        <w:tab/>
        <w:tab/>
        <w:tab/>
        <w:tab/>
        <w:t>if ( elem.nodeType === 1 || checkNonElements ) {</w:t>
        <w:br/>
        <w:tab/>
        <w:tab/>
        <w:tab/>
        <w:tab/>
        <w:tab/>
        <w:tab/>
        <w:t>if ( matcher( elem, context, xml ) ) {</w:t>
        <w:br/>
        <w:tab/>
        <w:tab/>
        <w:tab/>
        <w:tab/>
        <w:tab/>
        <w:tab/>
        <w:tab/>
        <w:t>return true;</w:t>
        <w:br/>
        <w:tab/>
        <w:tab/>
        <w:tab/>
        <w:tab/>
        <w:tab/>
        <w:tab/>
        <w:t>}</w:t>
        <w:br/>
        <w:tab/>
        <w:tab/>
        <w:tab/>
        <w:tab/>
        <w:tab/>
        <w:t>}</w:t>
        <w:br/>
        <w:tab/>
        <w:tab/>
        <w:tab/>
        <w:tab/>
        <w:t>}</w:t>
        <w:br/>
        <w:tab/>
        <w:tab/>
        <w:tab/>
        <w:t>} else {</w:t>
        <w:br/>
        <w:tab/>
        <w:tab/>
        <w:tab/>
        <w:tab/>
        <w:t xml:space="preserve">while ( ( elem </w:t>
      </w:r>
    </w:p>
    <w:p>
      <w:pPr>
        <w:pStyle w:val="CodeBody"/>
        <w:jc w:val="left"/>
      </w:pPr>
      <w:r>
        <w:rPr>
          <w:rFonts w:ascii="Times New Roman" w:hAnsi="Times New Roman" w:eastAsia="Times New Roman" w:cs="Times New Roman"/>
          <w:b w:val="0"/>
          <w:sz w:val="22"/>
        </w:rPr>
        <w:t>= elem[ dir ] ) ) {</w:t>
        <w:br/>
        <w:tab/>
        <w:tab/>
        <w:tab/>
        <w:tab/>
        <w:tab/>
        <w:t>if ( elem.nodeType === 1 || checkNonElements ) {</w:t>
        <w:br/>
        <w:tab/>
        <w:tab/>
        <w:tab/>
        <w:tab/>
        <w:tab/>
        <w:tab/>
        <w:t>outerCache = elem[ expando ] || ( elem[ expando ] = {} );</w:t>
        <w:br/>
        <w:br/>
        <w:tab/>
        <w:tab/>
        <w:tab/>
        <w:tab/>
        <w:tab/>
        <w:tab/>
        <w:t>if ( skip &amp;&amp; nodeName( elem, skip ) ) {</w:t>
        <w:br/>
        <w:tab/>
        <w:tab/>
        <w:tab/>
        <w:tab/>
        <w:tab/>
        <w:tab/>
        <w:tab/>
        <w:t>elem = elem[ dir ] || elem;</w:t>
        <w:br/>
        <w:tab/>
        <w:tab/>
        <w:tab/>
        <w:tab/>
        <w:tab/>
        <w:tab/>
        <w:t>} else if ( ( oldCache = outerCache[ key ] ) &amp;&amp;</w:t>
        <w:br/>
        <w:tab/>
        <w:tab/>
        <w:tab/>
        <w:tab/>
        <w:tab/>
        <w:tab/>
        <w:tab/>
        <w:t>oldCache[ 0 ] === dirruns &amp;&amp; oldCache[ 1 ] === doneName ) {</w:t>
        <w:br/>
        <w:br/>
        <w:tab/>
        <w:tab/>
        <w:tab/>
        <w:tab/>
        <w:tab/>
        <w:tab/>
        <w:tab/>
        <w:t>// Assign to newCache so results back-propagate to previous elements</w:t>
        <w:br/>
        <w:tab/>
        <w:tab/>
        <w:tab/>
        <w:tab/>
        <w:tab/>
        <w:tab/>
        <w:tab/>
        <w:t>return ( newCache[ 2 ] = oldCache[ 2 ] );</w:t>
        <w:br/>
        <w:tab/>
        <w:tab/>
        <w:tab/>
        <w:tab/>
        <w:tab/>
        <w:tab/>
        <w:t>} else {</w:t>
        <w:br/>
        <w:br/>
        <w:tab/>
        <w:tab/>
        <w:tab/>
        <w:tab/>
        <w:tab/>
        <w:tab/>
        <w:tab/>
        <w:t>// Reuse newcache so results back-propagate to previous elements</w:t>
        <w:br/>
        <w:tab/>
        <w:tab/>
        <w:tab/>
        <w:tab/>
        <w:tab/>
        <w:tab/>
        <w:tab/>
        <w:t>outerCache[ key ] = newCache;</w:t>
        <w:br/>
        <w:br/>
        <w:tab/>
        <w:tab/>
        <w:tab/>
        <w:tab/>
        <w:tab/>
        <w:tab/>
        <w:tab/>
        <w:t>// A match means we're done; a fail means we have to keep checking</w:t>
        <w:br/>
        <w:tab/>
        <w:tab/>
        <w:tab/>
        <w:tab/>
        <w:tab/>
        <w:tab/>
        <w:tab/>
        <w:t>if ( ( newCache[ 2 ] = matcher( elem, context, xml ) ) ) {</w:t>
        <w:br/>
        <w:tab/>
        <w:tab/>
        <w:tab/>
        <w:tab/>
        <w:tab/>
        <w:tab/>
        <w:tab/>
        <w:tab/>
        <w:t>return true;</w:t>
        <w:br/>
        <w:tab/>
        <w:tab/>
        <w:tab/>
        <w:tab/>
        <w:tab/>
        <w:tab/>
        <w:tab/>
        <w:t>}</w:t>
        <w:br/>
        <w:tab/>
        <w:tab/>
        <w:tab/>
        <w:tab/>
        <w:tab/>
        <w:tab/>
        <w:t>}</w:t>
        <w:br/>
        <w:tab/>
        <w:tab/>
        <w:tab/>
        <w:tab/>
        <w:tab/>
        <w:t>}</w:t>
        <w:br/>
        <w:tab/>
        <w:tab/>
        <w:tab/>
        <w:tab/>
        <w:t>}</w:t>
        <w:br/>
        <w:tab/>
        <w:tab/>
        <w:tab/>
        <w:t>}</w:t>
        <w:br/>
        <w:tab/>
        <w:tab/>
        <w:tab/>
        <w:t>return false;</w:t>
        <w:br/>
        <w:tab/>
        <w:tab/>
        <w:t>};</w:t>
        <w:br/>
        <w:t>}</w:t>
        <w:br/>
        <w:br/>
        <w:t>function elementMatcher( matchers ) {</w:t>
        <w:br/>
        <w:tab/>
        <w:t>return matchers.length &gt; 1 ?</w:t>
        <w:br/>
        <w:tab/>
        <w:tab/>
        <w:t>function( elem, context, xml ) {</w:t>
        <w:br/>
        <w:tab/>
        <w:tab/>
        <w:tab/>
        <w:t>var i = matchers.length;</w:t>
        <w:br/>
        <w:tab/>
        <w:tab/>
        <w:tab/>
        <w:t>while ( i-- ) {</w:t>
        <w:br/>
        <w:tab/>
        <w:tab/>
        <w:tab/>
        <w:tab/>
        <w:t>if ( !matchers[ i ]( elem, context, xml ) ) {</w:t>
        <w:br/>
        <w:tab/>
        <w:tab/>
        <w:tab/>
        <w:tab/>
        <w:tab/>
        <w:t>return false;</w:t>
        <w:br/>
        <w:tab/>
        <w:tab/>
        <w:tab/>
        <w:tab/>
        <w:t>}</w:t>
        <w:br/>
        <w:tab/>
        <w:tab/>
        <w:tab/>
        <w:t>}</w:t>
        <w:br/>
        <w:tab/>
        <w:tab/>
        <w:tab/>
        <w:t>return true;</w:t>
        <w:br/>
        <w:tab/>
        <w:tab/>
        <w:t>} :</w:t>
        <w:br/>
        <w:tab/>
        <w:tab/>
        <w:t>matchers[ 0 ];</w:t>
        <w:br/>
        <w:t>}</w:t>
        <w:br/>
        <w:br/>
        <w:t>function multipleContexts( selector, contexts, results ) {</w:t>
        <w:br/>
        <w:tab/>
        <w:t>var i = 0,</w:t>
        <w:br/>
        <w:tab/>
        <w:tab/>
        <w:t>len = contexts.length;</w:t>
        <w:br/>
        <w:tab/>
        <w:t>for ( ; i &lt; len; i++ ) {</w:t>
        <w:br/>
        <w:tab/>
        <w:tab/>
        <w:t>find( selector, contexts[ i ], results );</w:t>
        <w:br/>
        <w:tab/>
        <w:t>}</w:t>
        <w:br/>
        <w:tab/>
        <w:t>return results;</w:t>
        <w:br/>
        <w:t>}</w:t>
        <w:br/>
        <w:br/>
        <w:t>function condense( unmatched, map, filter, context, xml ) {</w:t>
        <w:br/>
        <w:tab/>
        <w:t>var elem,</w:t>
        <w:br/>
        <w:tab/>
        <w:tab/>
        <w:t>newUnmatched = [],</w:t>
        <w:br/>
        <w:tab/>
        <w:tab/>
        <w:t>i = 0,</w:t>
        <w:br/>
        <w:tab/>
        <w:tab/>
        <w:t>len = unmatched.length,</w:t>
        <w:br/>
        <w:tab/>
        <w:tab/>
        <w:t>mapped = map != null;</w:t>
        <w:br/>
        <w:br/>
        <w:tab/>
        <w:t>for ( ; i &lt; len; i++ ) {</w:t>
        <w:br/>
        <w:tab/>
        <w:tab/>
        <w:t>if ( ( elem = unmatched[ i ] ) ) {</w:t>
        <w:br/>
        <w:tab/>
        <w:tab/>
        <w:tab/>
        <w:t>if ( !filter || filter( elem, context, xml ) ) {</w:t>
        <w:br/>
        <w:tab/>
        <w:tab/>
        <w:tab/>
        <w:tab/>
        <w:t>newUnmatched.push( elem );</w:t>
        <w:br/>
        <w:tab/>
        <w:tab/>
        <w:tab/>
        <w:tab/>
        <w:t>if ( mapped ) {</w:t>
        <w:br/>
        <w:tab/>
        <w:tab/>
        <w:tab/>
        <w:tab/>
        <w:tab/>
        <w:t>map.push( i );</w:t>
        <w:br/>
        <w:tab/>
        <w:tab/>
        <w:tab/>
        <w:tab/>
        <w:t>}</w:t>
        <w:br/>
        <w:tab/>
        <w:tab/>
        <w:tab/>
        <w:t>}</w:t>
        <w:br/>
        <w:tab/>
        <w:tab/>
        <w:t>}</w:t>
        <w:br/>
        <w:tab/>
        <w:t>}</w:t>
        <w:br/>
        <w:br/>
        <w:tab/>
        <w:t>return newUnmatched;</w:t>
        <w:br/>
        <w:t>}</w:t>
        <w:br/>
        <w:br/>
        <w:t>function setMatcher( preFilter, selector, matcher, postFilter, postFinder, postSelector ) {</w:t>
        <w:br/>
        <w:tab/>
        <w:t>if ( postFilter &amp;&amp; !postFilter[ expando ] ) {</w:t>
        <w:br/>
        <w:tab/>
        <w:tab/>
        <w:t>postFilter = setMatcher( postFilter );</w:t>
        <w:br/>
        <w:tab/>
        <w:t>}</w:t>
        <w:br/>
        <w:tab/>
        <w:t>if ( postFinder &amp;&amp; !postFinder[ expando ] ) {</w:t>
        <w:br/>
        <w:tab/>
        <w:tab/>
        <w:t>postFinder = setMatcher( postFinder, postSelector );</w:t>
        <w:br/>
        <w:tab/>
        <w:t>}</w:t>
        <w:br/>
        <w:tab/>
        <w:t>return markFunction( function( seed, results, context, xml ) {</w:t>
        <w:br/>
        <w:tab/>
        <w:tab/>
        <w:t>var temp, i, elem, matcherOut,</w:t>
        <w:br/>
        <w:tab/>
        <w:tab/>
        <w:tab/>
        <w:t>preMap = [],</w:t>
        <w:br/>
        <w:tab/>
        <w:tab/>
        <w:tab/>
        <w:t>postMap = [],</w:t>
        <w:br/>
        <w:tab/>
        <w:tab/>
        <w:tab/>
        <w:t>preexisting = results.length,</w:t>
        <w:br/>
        <w:br/>
        <w:tab/>
        <w:tab/>
        <w:tab/>
        <w:t>// Get initial elements from seed or context</w:t>
        <w:br/>
        <w:tab/>
        <w:tab/>
        <w:tab/>
        <w:t>elems = seed ||</w:t>
        <w:br/>
        <w:tab/>
        <w:tab/>
        <w:tab/>
        <w:tab/>
        <w:t>multipleContexts( selector || "*",</w:t>
        <w:br/>
        <w:tab/>
        <w:tab/>
        <w:tab/>
        <w:tab/>
        <w:tab/>
        <w:t>context.nodeType ? [ context ] : context, [] ),</w:t>
        <w:br/>
        <w:br/>
        <w:tab/>
        <w:tab/>
        <w:tab/>
        <w:t>// Prefilter to get matcher input, preserving a map for seed-results synchronization</w:t>
        <w:br/>
        <w:tab/>
        <w:tab/>
        <w:tab/>
        <w:t>matcherIn = preFilter &amp;&amp; ( seed || !selector ) ?</w:t>
        <w:br/>
        <w:tab/>
        <w:tab/>
        <w:tab/>
        <w:tab/>
        <w:t>condense( elems, preMap, preFilter, context, xml ) :</w:t>
        <w:br/>
        <w:tab/>
        <w:tab/>
        <w:tab/>
        <w:tab/>
        <w:t>elems;</w:t>
        <w:br/>
        <w:br/>
        <w:tab/>
        <w:tab/>
        <w:t>if ( matcher ) {</w:t>
        <w:br/>
        <w:br/>
        <w:tab/>
        <w:tab/>
        <w:tab/>
        <w:t>// If we have a postFinder, or filtered seed, or non-seed postFilter</w:t>
        <w:br/>
        <w:tab/>
        <w:tab/>
        <w:tab/>
        <w:t>// or preexisting results,</w:t>
        <w:br/>
        <w:tab/>
        <w:tab/>
        <w:tab/>
        <w:t>matcherOut = postFinder || ( seed ? preFilter : preexisting || postFilter ) ?</w:t>
        <w:br/>
        <w:br/>
        <w:tab/>
        <w:tab/>
        <w:tab/>
        <w:tab/>
        <w:t>// ...intermediate processing is necessary</w:t>
        <w:br/>
        <w:tab/>
        <w:tab/>
        <w:tab/>
        <w:tab/>
        <w:t>[] :</w:t>
        <w:br/>
        <w:br/>
        <w:tab/>
        <w:tab/>
        <w:tab/>
        <w:tab/>
        <w:t>// ...otherwise use results directly</w:t>
        <w:br/>
        <w:tab/>
        <w:tab/>
        <w:tab/>
        <w:tab/>
        <w:t>results;</w:t>
        <w:br/>
        <w:br/>
        <w:tab/>
        <w:tab/>
        <w:tab/>
        <w:t>// Find primary matches</w:t>
        <w:br/>
        <w:tab/>
        <w:tab/>
        <w:tab/>
        <w:t>matcher( matcherIn, matcherOut, context, xml );</w:t>
        <w:br/>
        <w:tab/>
        <w:tab/>
        <w:t>} else {</w:t>
        <w:br/>
        <w:tab/>
        <w:tab/>
        <w:tab/>
        <w:t>matcherOut = matcherIn;</w:t>
        <w:br/>
        <w:tab/>
        <w:tab/>
        <w:t>}</w:t>
        <w:br/>
        <w:br/>
        <w:tab/>
        <w:tab/>
        <w:t>// Apply postFilter</w:t>
        <w:br/>
        <w:tab/>
        <w:tab/>
        <w:t>if ( postFilter ) {</w:t>
        <w:br/>
        <w:tab/>
        <w:tab/>
        <w:tab/>
        <w:t>temp = condense( matcherOut, postMap );</w:t>
        <w:br/>
        <w:tab/>
        <w:tab/>
        <w:tab/>
        <w:t>postFilter( temp, [], context, xml );</w:t>
        <w:br/>
        <w:br/>
        <w:tab/>
        <w:tab/>
        <w:tab/>
        <w:t>// Un-match failing elements by moving them back to matcherIn</w:t>
        <w:br/>
        <w:tab/>
        <w:tab/>
        <w:tab/>
        <w:t>i = temp.length;</w:t>
        <w:br/>
        <w:tab/>
        <w:tab/>
        <w:tab/>
        <w:t>while ( i-- ) {</w:t>
        <w:br/>
        <w:tab/>
        <w:tab/>
        <w:tab/>
        <w:tab/>
        <w:t>if ( ( elem = temp[ i ] ) ) {</w:t>
        <w:br/>
        <w:tab/>
        <w:tab/>
        <w:tab/>
        <w:tab/>
        <w:tab/>
        <w:t>matcherOut[ postMap[ i ] ] = !( matcherIn[ postMap[ i ] ] = elem );</w:t>
        <w:br/>
        <w:tab/>
        <w:tab/>
        <w:tab/>
        <w:tab/>
        <w:t>}</w:t>
        <w:br/>
        <w:tab/>
        <w:tab/>
        <w:tab/>
        <w:t>}</w:t>
        <w:br/>
        <w:tab/>
        <w:tab/>
        <w:t>}</w:t>
        <w:br/>
        <w:br/>
        <w:tab/>
        <w:tab/>
        <w:t>if ( seed ) {</w:t>
        <w:br/>
        <w:tab/>
        <w:tab/>
        <w:tab/>
        <w:t>if ( postFinder || preFilter ) {</w:t>
        <w:br/>
        <w:tab/>
        <w:tab/>
        <w:tab/>
        <w:tab/>
        <w:t>if ( postFinder ) {</w:t>
        <w:br/>
        <w:br/>
        <w:tab/>
        <w:tab/>
        <w:tab/>
        <w:tab/>
        <w:tab/>
        <w:t>// Get the final matcherOut by condensing this intermediate into postFinder contexts</w:t>
        <w:br/>
        <w:tab/>
        <w:tab/>
        <w:tab/>
        <w:tab/>
        <w:tab/>
        <w:t>temp = [];</w:t>
        <w:br/>
        <w:tab/>
        <w:tab/>
        <w:tab/>
        <w:tab/>
        <w:tab/>
        <w:t>i = matcherOut.length;</w:t>
        <w:br/>
        <w:tab/>
        <w:tab/>
        <w:tab/>
        <w:tab/>
        <w:tab/>
        <w:t>while ( i-- ) {</w:t>
        <w:br/>
        <w:tab/>
        <w:tab/>
        <w:tab/>
        <w:tab/>
        <w:tab/>
        <w:tab/>
        <w:t>if ( ( elem = matcherOut[ i ] ) ) {</w:t>
        <w:br/>
        <w:br/>
        <w:tab/>
        <w:tab/>
        <w:tab/>
        <w:tab/>
        <w:tab/>
        <w:tab/>
        <w:tab/>
        <w:t>// Restore matcherIn since elem is not yet a final match</w:t>
        <w:br/>
        <w:tab/>
        <w:tab/>
        <w:tab/>
        <w:tab/>
        <w:tab/>
        <w:tab/>
        <w:tab/>
        <w:t>temp.push( ( matcherIn[ i ] = elem ) );</w:t>
        <w:br/>
        <w:tab/>
        <w:tab/>
        <w:tab/>
        <w:tab/>
        <w:tab/>
        <w:tab/>
        <w:t>}</w:t>
        <w:br/>
        <w:tab/>
        <w:tab/>
        <w:tab/>
        <w:tab/>
        <w:tab/>
        <w:t>}</w:t>
        <w:br/>
        <w:tab/>
        <w:tab/>
        <w:tab/>
        <w:tab/>
        <w:tab/>
        <w:t>postFinder( null, ( matcherOut = [] ), temp, xml );</w:t>
        <w:br/>
        <w:tab/>
        <w:tab/>
        <w:tab/>
        <w:tab/>
        <w:t>}</w:t>
        <w:br/>
        <w:br/>
        <w:tab/>
        <w:tab/>
        <w:tab/>
        <w:tab/>
        <w:t>// Move matched elements from seed to results to keep them synchronized</w:t>
        <w:br/>
        <w:tab/>
        <w:tab/>
        <w:tab/>
        <w:tab/>
        <w:t>i = matcherOut.length;</w:t>
        <w:br/>
        <w:tab/>
        <w:tab/>
        <w:tab/>
        <w:tab/>
        <w:t>while ( i-- ) {</w:t>
        <w:br/>
        <w:tab/>
        <w:tab/>
        <w:tab/>
        <w:tab/>
        <w:tab/>
        <w:t>if ( ( elem = matcherOut[ i ] ) &amp;&amp;</w:t>
        <w:br/>
        <w:tab/>
        <w:tab/>
        <w:tab/>
        <w:tab/>
        <w:tab/>
        <w:tab/>
        <w:t>( temp = postFinder ? indexOf.call( seed, elem ) : preMap[ i ] ) &gt; -1 ) {</w:t>
        <w:br/>
        <w:br/>
        <w:tab/>
        <w:tab/>
        <w:tab/>
        <w:tab/>
        <w:tab/>
        <w:tab/>
        <w:t>seed[ temp ] = !( results[ temp ] = elem );</w:t>
        <w:br/>
        <w:tab/>
        <w:tab/>
        <w:tab/>
        <w:tab/>
        <w:tab/>
        <w:t>}</w:t>
        <w:br/>
        <w:tab/>
        <w:tab/>
        <w:tab/>
        <w:tab/>
        <w:t>}</w:t>
        <w:br/>
        <w:tab/>
        <w:tab/>
        <w:tab/>
        <w:t>}</w:t>
        <w:br/>
        <w:br/>
        <w:tab/>
        <w:tab/>
        <w:t>// Add elements to results, through postFinder if defined</w:t>
        <w:br/>
        <w:tab/>
        <w:tab/>
        <w:t>} else {</w:t>
        <w:br/>
        <w:tab/>
        <w:tab/>
        <w:tab/>
        <w:t>matcherOut = condense(</w:t>
        <w:br/>
        <w:tab/>
        <w:tab/>
        <w:tab/>
        <w:tab/>
        <w:t>matcherOut === results ?</w:t>
        <w:br/>
        <w:tab/>
        <w:tab/>
        <w:tab/>
        <w:tab/>
        <w:tab/>
        <w:t>matcherOut.splice( preexisting, matcherOut.length ) :</w:t>
        <w:br/>
        <w:tab/>
        <w:tab/>
        <w:tab/>
        <w:tab/>
        <w:tab/>
        <w:t>matcherOut</w:t>
        <w:br/>
        <w:tab/>
        <w:tab/>
        <w:tab/>
        <w:t>);</w:t>
        <w:br/>
        <w:tab/>
        <w:tab/>
        <w:tab/>
        <w:t>if ( postFinder ) {</w:t>
        <w:br/>
        <w:tab/>
        <w:tab/>
        <w:tab/>
        <w:tab/>
        <w:t>postFinder( null, results, matcherOut, xml );</w:t>
        <w:br/>
        <w:tab/>
        <w:tab/>
        <w:tab/>
        <w:t>} else {</w:t>
        <w:br/>
        <w:tab/>
        <w:tab/>
        <w:tab/>
        <w:tab/>
        <w:t>push.apply( results, matcherOut );</w:t>
        <w:br/>
        <w:tab/>
        <w:tab/>
        <w:tab/>
        <w:t>}</w:t>
        <w:br/>
        <w:tab/>
        <w:tab/>
        <w:t>}</w:t>
        <w:br/>
        <w:tab/>
        <w:t>} );</w:t>
        <w:br/>
        <w:t>}</w:t>
        <w:br/>
        <w:br/>
        <w:t>function matcherFromTokens( tokens ) {</w:t>
        <w:br/>
        <w:tab/>
        <w:t>var checkContext, matcher, j,</w:t>
        <w:br/>
        <w:tab/>
        <w:tab/>
        <w:t>len = tokens.length,</w:t>
        <w:br/>
        <w:tab/>
        <w:tab/>
        <w:t>leadingRelative = Expr.relative[ tokens[ 0 ].type ],</w:t>
        <w:br/>
        <w:tab/>
        <w:tab/>
        <w:t>implicitRelative = leadingRelative || Expr.relative[ " " ],</w:t>
        <w:br/>
        <w:tab/>
        <w:tab/>
        <w:t>i = leadingRelative ? 1 : 0,</w:t>
        <w:br/>
        <w:br/>
        <w:tab/>
        <w:tab/>
        <w:t>// The foundational matcher ensures that elements are reachable from top-level context(s)</w:t>
        <w:br/>
        <w:tab/>
        <w:tab/>
        <w:t>matchContext = addCombinator( function( elem ) {</w:t>
        <w:br/>
        <w:tab/>
        <w:tab/>
        <w:tab/>
        <w:t>return elem === checkContext;</w:t>
        <w:br/>
        <w:tab/>
        <w:tab/>
        <w:t>}, implicitRelative, true ),</w:t>
        <w:br/>
        <w:tab/>
        <w:tab/>
        <w:t>matchAnyContext = addCombinator( function( elem ) {</w:t>
        <w:br/>
        <w:tab/>
        <w:tab/>
        <w:tab/>
        <w:t>return indexOf.call( checkContext, elem ) &gt; -1;</w:t>
        <w:br/>
        <w:tab/>
        <w:tab/>
        <w:t>}, implicitRelative, true ),</w:t>
        <w:br/>
        <w:tab/>
        <w:tab/>
        <w:t>matchers = [ function( elem, context, xml ) {</w:t>
        <w:br/>
        <w:br/>
        <w:tab/>
        <w:tab/>
        <w:tab/>
        <w:t>// Support: IE 11+, Edge 17 - 18+</w:t>
        <w:br/>
        <w:tab/>
        <w:tab/>
        <w:tab/>
        <w:t>// IE/Edge sometimes throw a "Permission denied" error when strict-comparing</w:t>
        <w:br/>
        <w:tab/>
        <w:tab/>
        <w:tab/>
        <w:t>// two documents; shallow comparisons work.</w:t>
        <w:br/>
        <w:tab/>
        <w:tab/>
        <w:tab/>
        <w:t>// eslint-disable-next-line eqeqeq</w:t>
        <w:br/>
        <w:tab/>
        <w:tab/>
        <w:tab/>
        <w:t>var ret = ( !leadingRelative &amp;&amp; ( xml || context != outermostContext ) ) || (</w:t>
        <w:br/>
        <w:tab/>
        <w:tab/>
        <w:tab/>
        <w:tab/>
        <w:t>( checkContext = context ).nodeType ?</w:t>
        <w:br/>
        <w:tab/>
        <w:tab/>
        <w:tab/>
        <w:tab/>
        <w:tab/>
        <w:t>matchContext( elem, context, xml ) :</w:t>
        <w:br/>
        <w:tab/>
        <w:tab/>
        <w:tab/>
        <w:tab/>
        <w:tab/>
        <w:t>matchAnyContext( elem, context, xml ) );</w:t>
        <w:br/>
        <w:br/>
        <w:tab/>
        <w:tab/>
        <w:tab/>
        <w:t>// Avoid hanging onto element</w:t>
        <w:br/>
        <w:tab/>
        <w:tab/>
        <w:tab/>
        <w:t>// (see https://github.com/jquery/sizzle/issues/299)</w:t>
        <w:br/>
        <w:tab/>
        <w:tab/>
        <w:tab/>
        <w:t>checkContext = null;</w:t>
        <w:br/>
        <w:tab/>
        <w:tab/>
        <w:tab/>
        <w:t>return ret;</w:t>
        <w:br/>
        <w:tab/>
        <w:tab/>
        <w:t>} ];</w:t>
        <w:br/>
        <w:br/>
        <w:tab/>
        <w:t>for ( ; i &lt; len; i++ ) {</w:t>
        <w:br/>
        <w:tab/>
        <w:tab/>
        <w:t>if ( ( matcher = Expr.relative[ tokens[ i ].type ] ) ) {</w:t>
        <w:br/>
        <w:tab/>
        <w:tab/>
        <w:tab/>
        <w:t>matchers = [ addCombinator( elementMatcher( matchers ), matcher ) ];</w:t>
        <w:br/>
        <w:tab/>
        <w:tab/>
        <w:t>} else {</w:t>
        <w:br/>
        <w:tab/>
        <w:tab/>
        <w:tab/>
        <w:t>matcher = Expr.filter[ tokens[ i ].type ].apply( null, tokens[ i ].matches );</w:t>
        <w:br/>
        <w:br/>
        <w:tab/>
        <w:tab/>
        <w:tab/>
        <w:t>// Return special upon seeing a positional matcher</w:t>
        <w:br/>
        <w:tab/>
        <w:tab/>
        <w:tab/>
        <w:t>if ( matcher[ expando ] ) {</w:t>
        <w:br/>
        <w:br/>
        <w:tab/>
        <w:tab/>
        <w:tab/>
        <w:tab/>
        <w:t>// Find the next relative operator (if any) for proper handling</w:t>
        <w:br/>
        <w:tab/>
        <w:tab/>
        <w:tab/>
        <w:tab/>
        <w:t>j = ++i;</w:t>
        <w:br/>
        <w:tab/>
        <w:tab/>
        <w:tab/>
        <w:tab/>
        <w:t>for ( ; j &lt; len; j++ ) {</w:t>
        <w:br/>
        <w:tab/>
        <w:tab/>
        <w:tab/>
        <w:tab/>
        <w:tab/>
        <w:t>if ( Expr.relative[ tokens[ j ].type ] ) {</w:t>
        <w:br/>
        <w:tab/>
        <w:tab/>
        <w:tab/>
        <w:tab/>
        <w:tab/>
        <w:tab/>
        <w:t>break;</w:t>
        <w:br/>
        <w:tab/>
        <w:tab/>
        <w:tab/>
        <w:tab/>
        <w:tab/>
        <w:t>}</w:t>
        <w:br/>
        <w:tab/>
        <w:tab/>
        <w:tab/>
        <w:tab/>
        <w:t>}</w:t>
        <w:br/>
        <w:tab/>
        <w:tab/>
        <w:tab/>
        <w:tab/>
        <w:t>return setMatcher(</w:t>
        <w:br/>
        <w:tab/>
        <w:tab/>
        <w:tab/>
        <w:tab/>
        <w:tab/>
        <w:t>i &gt; 1 &amp;&amp; elementMatcher( matchers ),</w:t>
        <w:br/>
        <w:tab/>
        <w:tab/>
        <w:tab/>
        <w:tab/>
        <w:tab/>
        <w:t>i &gt; 1 &amp;&amp; toSelector(</w:t>
        <w:br/>
        <w:br/>
        <w:tab/>
        <w:tab/>
        <w:tab/>
        <w:tab/>
        <w:tab/>
        <w:tab/>
        <w:t>// If the preceding token was a descendant combinator, insert an implicit any-element `*`</w:t>
        <w:br/>
        <w:tab/>
        <w:tab/>
        <w:tab/>
        <w:tab/>
        <w:tab/>
        <w:tab/>
        <w:t>tokens.slice( 0, i - 1 )</w:t>
        <w:br/>
        <w:tab/>
        <w:tab/>
        <w:tab/>
        <w:tab/>
        <w:tab/>
        <w:tab/>
        <w:tab/>
        <w:t>.concat( { value: tokens[ i - 2 ].type === " " ? "*" : "" } )</w:t>
        <w:br/>
        <w:tab/>
        <w:tab/>
        <w:tab/>
        <w:tab/>
        <w:tab/>
        <w:t>).replace( rtrimCSS, "$1" ),</w:t>
        <w:br/>
        <w:tab/>
        <w:tab/>
        <w:tab/>
        <w:tab/>
        <w:tab/>
        <w:t>matcher,</w:t>
        <w:br/>
        <w:tab/>
        <w:tab/>
        <w:tab/>
        <w:tab/>
        <w:tab/>
        <w:t>i &lt; j &amp;&amp; matcherFromTokens( tokens.slice( i, j ) ),</w:t>
        <w:br/>
        <w:tab/>
        <w:tab/>
        <w:tab/>
        <w:tab/>
        <w:tab/>
        <w:t>j &lt; len &amp;&amp; matcherFromTokens( ( tokens = tokens.slice( j ) ) ),</w:t>
        <w:br/>
        <w:tab/>
        <w:tab/>
        <w:tab/>
        <w:tab/>
        <w:tab/>
        <w:t>j &lt; len &amp;&amp; toSelector( tokens )</w:t>
        <w:br/>
        <w:tab/>
        <w:tab/>
        <w:tab/>
        <w:tab/>
        <w:t>);</w:t>
        <w:br/>
        <w:tab/>
        <w:tab/>
        <w:tab/>
        <w:t>}</w:t>
        <w:br/>
        <w:tab/>
        <w:tab/>
        <w:tab/>
        <w:t>matchers.push( matcher );</w:t>
        <w:br/>
        <w:tab/>
        <w:tab/>
        <w:t>}</w:t>
        <w:br/>
        <w:tab/>
        <w:t>}</w:t>
        <w:br/>
        <w:br/>
        <w:tab/>
        <w:t>return elementMatcher( matchers );</w:t>
        <w:br/>
        <w:t>}</w:t>
        <w:br/>
        <w:br/>
        <w:t>function matcherFromGroupMatchers( elementMatchers, setMatchers ) {</w:t>
        <w:br/>
        <w:tab/>
        <w:t>var bySet = setMatchers.length &gt; 0,</w:t>
        <w:br/>
        <w:tab/>
        <w:tab/>
        <w:t>byElement = elementMatchers.length &gt; 0,</w:t>
        <w:br/>
        <w:tab/>
        <w:tab/>
        <w:t>superMatcher = function( seed, context, xml, results, outermost ) {</w:t>
        <w:br/>
        <w:tab/>
        <w:tab/>
        <w:tab/>
        <w:t>var elem, j, matcher,</w:t>
        <w:br/>
        <w:tab/>
        <w:tab/>
        <w:tab/>
        <w:tab/>
        <w:t>matchedCount = 0,</w:t>
        <w:br/>
        <w:tab/>
        <w:tab/>
        <w:tab/>
        <w:tab/>
        <w:t>i = "0",</w:t>
        <w:br/>
        <w:tab/>
        <w:tab/>
        <w:tab/>
        <w:tab/>
        <w:t>unmatched = seed &amp;&amp; [],</w:t>
        <w:br/>
        <w:tab/>
        <w:tab/>
        <w:tab/>
        <w:tab/>
        <w:t>setMatched = [],</w:t>
        <w:br/>
        <w:tab/>
        <w:tab/>
        <w:tab/>
        <w:tab/>
        <w:t>contextBackup = outermostContext,</w:t>
        <w:br/>
        <w:br/>
        <w:tab/>
        <w:tab/>
        <w:tab/>
        <w:tab/>
        <w:t>// We must always have either seed elements or outermost context</w:t>
        <w:br/>
        <w:tab/>
        <w:tab/>
        <w:tab/>
        <w:tab/>
        <w:t>elems = seed || byElement &amp;&amp; Expr.find.TAG( "*", outermost ),</w:t>
        <w:br/>
        <w:br/>
        <w:tab/>
        <w:tab/>
        <w:tab/>
        <w:tab/>
        <w:t>// Use integer dirruns iff this is the outermost matcher</w:t>
        <w:br/>
        <w:tab/>
        <w:tab/>
        <w:tab/>
        <w:tab/>
        <w:t>dirrunsUnique = ( dirruns += contextBackup == null ? 1 : Math.random() || 0.1 ),</w:t>
        <w:br/>
        <w:tab/>
        <w:tab/>
        <w:tab/>
        <w:tab/>
        <w:t>len = elems.length;</w:t>
        <w:br/>
        <w:br/>
        <w:tab/>
        <w:tab/>
        <w:tab/>
        <w:t>if ( outermost ) {</w:t>
        <w:br/>
        <w:br/>
        <w:tab/>
        <w:tab/>
        <w:tab/>
        <w:tab/>
        <w:t>// Support: IE 11+, Edge 17 - 18+</w:t>
        <w:br/>
        <w:tab/>
        <w:tab/>
        <w:tab/>
        <w:tab/>
        <w:t>// IE/Edge sometimes throw a "Permission denied" error when strict-comparing</w:t>
        <w:br/>
        <w:tab/>
        <w:tab/>
        <w:tab/>
        <w:tab/>
        <w:t>// two documents; shallow comparisons work.</w:t>
        <w:br/>
        <w:tab/>
        <w:tab/>
        <w:tab/>
        <w:tab/>
        <w:t>// eslint-disable-next-line eqeqeq</w:t>
        <w:br/>
        <w:tab/>
        <w:tab/>
        <w:tab/>
        <w:tab/>
        <w:t>outermostContext = context == document || context || outermost;</w:t>
        <w:br/>
        <w:tab/>
        <w:tab/>
        <w:tab/>
        <w:t>}</w:t>
        <w:br/>
        <w:br/>
        <w:tab/>
        <w:tab/>
        <w:tab/>
        <w:t>// Add elements passing elementMatchers directly to results</w:t>
        <w:br/>
        <w:tab/>
        <w:tab/>
        <w:tab/>
        <w:t>// Support: iOS &lt;=7 - 9 only</w:t>
        <w:br/>
        <w:tab/>
        <w:tab/>
        <w:tab/>
        <w:t>// Tolerate NodeList properties (IE: "length"; Safari: &lt;number&gt;) matching</w:t>
        <w:br/>
        <w:tab/>
        <w:tab/>
        <w:tab/>
        <w:t>// elements by id. (see trac-14142)</w:t>
        <w:br/>
        <w:tab/>
        <w:tab/>
        <w:tab/>
        <w:t>for ( ; i !== len &amp;&amp; ( elem = elems[ i ] ) != null; i++ ) {</w:t>
        <w:br/>
        <w:tab/>
        <w:tab/>
        <w:tab/>
        <w:tab/>
        <w:t>if ( byElement &amp;&amp; elem ) {</w:t>
        <w:br/>
        <w:tab/>
        <w:tab/>
        <w:tab/>
        <w:tab/>
        <w:tab/>
        <w:t>j = 0;</w:t>
        <w:br/>
        <w:br/>
        <w:tab/>
        <w:tab/>
        <w:tab/>
        <w:tab/>
        <w:tab/>
        <w:t>// Support: IE 11+, Edge 17 - 18+</w:t>
        <w:br/>
        <w:tab/>
        <w:tab/>
        <w:tab/>
        <w:tab/>
        <w:tab/>
        <w:t>// IE/Edge sometimes throw a "Permission denied" error when strict-comparing</w:t>
        <w:br/>
        <w:tab/>
        <w:tab/>
        <w:tab/>
        <w:tab/>
        <w:tab/>
        <w:t>// two documents; shallow comparisons work.</w:t>
        <w:br/>
        <w:tab/>
        <w:tab/>
        <w:tab/>
        <w:tab/>
        <w:tab/>
        <w:t>// eslint-disable-next-line eqeqeq</w:t>
        <w:br/>
        <w:tab/>
        <w:tab/>
        <w:tab/>
        <w:tab/>
        <w:tab/>
        <w:t>if ( !context &amp;&amp; elem.ownerDocument != document ) {</w:t>
        <w:br/>
        <w:tab/>
        <w:tab/>
        <w:tab/>
        <w:tab/>
        <w:tab/>
        <w:tab/>
        <w:t>setDocument( elem );</w:t>
        <w:br/>
        <w:tab/>
        <w:tab/>
        <w:tab/>
        <w:tab/>
        <w:tab/>
        <w:tab/>
        <w:t>xml = !documentIsHTML;</w:t>
        <w:br/>
        <w:tab/>
        <w:tab/>
        <w:tab/>
        <w:tab/>
        <w:tab/>
        <w:t>}</w:t>
        <w:br/>
        <w:tab/>
        <w:tab/>
        <w:tab/>
        <w:tab/>
        <w:tab/>
        <w:t>while ( ( matcher = elementMatchers[ j++ ] ) ) {</w:t>
        <w:br/>
        <w:tab/>
        <w:tab/>
        <w:tab/>
        <w:tab/>
        <w:tab/>
        <w:tab/>
        <w:t>if ( matcher( elem, context || document, xml ) ) {</w:t>
        <w:br/>
        <w:tab/>
        <w:tab/>
        <w:tab/>
        <w:tab/>
        <w:tab/>
        <w:tab/>
        <w:tab/>
        <w:t>push.call( results, elem );</w:t>
        <w:br/>
        <w:tab/>
        <w:tab/>
        <w:tab/>
        <w:tab/>
        <w:tab/>
        <w:tab/>
        <w:tab/>
        <w:t>break;</w:t>
        <w:br/>
        <w:tab/>
        <w:tab/>
        <w:tab/>
        <w:tab/>
        <w:tab/>
        <w:tab/>
        <w:t>}</w:t>
        <w:br/>
        <w:tab/>
        <w:tab/>
        <w:tab/>
        <w:tab/>
        <w:tab/>
        <w:t>}</w:t>
        <w:br/>
        <w:tab/>
        <w:tab/>
        <w:tab/>
        <w:tab/>
        <w:tab/>
        <w:t>if ( outermost ) {</w:t>
        <w:br/>
        <w:tab/>
        <w:tab/>
        <w:tab/>
        <w:tab/>
        <w:tab/>
        <w:tab/>
        <w:t>dirruns = dirrunsUnique;</w:t>
        <w:br/>
        <w:tab/>
        <w:tab/>
        <w:tab/>
        <w:tab/>
        <w:tab/>
        <w:t>}</w:t>
        <w:br/>
        <w:tab/>
        <w:tab/>
        <w:tab/>
        <w:tab/>
        <w:t>}</w:t>
        <w:br/>
        <w:br/>
        <w:tab/>
        <w:tab/>
        <w:tab/>
        <w:tab/>
        <w:t>// Track unmatched elements for set filters</w:t>
        <w:br/>
        <w:tab/>
        <w:tab/>
        <w:tab/>
        <w:tab/>
        <w:t>if ( bySet ) {</w:t>
        <w:br/>
        <w:br/>
        <w:tab/>
        <w:tab/>
        <w:tab/>
        <w:tab/>
        <w:tab/>
        <w:t>// They will have gone through all possible matchers</w:t>
        <w:br/>
        <w:tab/>
        <w:tab/>
        <w:tab/>
        <w:tab/>
        <w:tab/>
        <w:t>if ( ( elem = !matcher &amp;&amp; elem ) ) {</w:t>
        <w:br/>
        <w:tab/>
        <w:tab/>
        <w:tab/>
        <w:tab/>
        <w:tab/>
        <w:tab/>
        <w:t>matchedCount--;</w:t>
        <w:br/>
        <w:tab/>
        <w:tab/>
        <w:tab/>
        <w:tab/>
        <w:tab/>
        <w:t>}</w:t>
        <w:br/>
        <w:br/>
        <w:tab/>
        <w:tab/>
        <w:tab/>
        <w:tab/>
        <w:tab/>
        <w:t>// Lengthen the array for every element, matched or not</w:t>
        <w:br/>
        <w:tab/>
        <w:tab/>
        <w:tab/>
        <w:tab/>
        <w:tab/>
        <w:t>if ( seed ) {</w:t>
        <w:br/>
        <w:tab/>
        <w:tab/>
        <w:tab/>
        <w:tab/>
        <w:tab/>
        <w:tab/>
        <w:t>unmatched.push( elem );</w:t>
        <w:br/>
        <w:tab/>
        <w:tab/>
        <w:tab/>
        <w:tab/>
        <w:tab/>
        <w:t>}</w:t>
        <w:br/>
        <w:tab/>
        <w:tab/>
        <w:tab/>
        <w:tab/>
        <w:t>}</w:t>
        <w:br/>
        <w:tab/>
        <w:tab/>
        <w:tab/>
        <w:t>}</w:t>
        <w:br/>
        <w:br/>
        <w:tab/>
        <w:tab/>
        <w:tab/>
        <w:t>// `i` is now the count of elements visited above, and adding it to `matchedCount`</w:t>
        <w:br/>
        <w:tab/>
        <w:tab/>
        <w:tab/>
        <w:t>// makes the latter nonnegative.</w:t>
        <w:br/>
        <w:tab/>
        <w:tab/>
        <w:tab/>
        <w:t>matchedCount += i;</w:t>
        <w:br/>
        <w:br/>
        <w:tab/>
        <w:tab/>
        <w:tab/>
        <w:t>// Apply set filters to unmatched elements</w:t>
        <w:br/>
        <w:tab/>
        <w:tab/>
        <w:tab/>
        <w:t>// NOTE: This can be skipped if there are no unmatched elements (i.e., `matchedCount`</w:t>
        <w:br/>
        <w:tab/>
        <w:tab/>
        <w:tab/>
        <w:t>// equals `i`), unless we didn't visit _any_ elements in the above loop because we have</w:t>
        <w:br/>
        <w:tab/>
        <w:tab/>
        <w:tab/>
        <w:t>// no element matchers and no seed.</w:t>
        <w:br/>
        <w:tab/>
        <w:tab/>
        <w:tab/>
        <w:t>// Incrementing an initially-string "0" `i` allows `i` to remain a string only in that</w:t>
        <w:br/>
        <w:tab/>
        <w:tab/>
        <w:tab/>
        <w:t>// case, which will result in a "00" `matchedCount` that differs from `i` but is also</w:t>
        <w:br/>
        <w:tab/>
        <w:tab/>
        <w:tab/>
        <w:t>// numerically zero.</w:t>
        <w:br/>
        <w:tab/>
        <w:tab/>
        <w:tab/>
        <w:t>if ( bySet &amp;&amp; i !== matchedCount ) {</w:t>
        <w:br/>
        <w:tab/>
        <w:tab/>
        <w:tab/>
        <w:tab/>
        <w:t>j = 0;</w:t>
        <w:br/>
        <w:tab/>
        <w:tab/>
        <w:tab/>
        <w:tab/>
        <w:t>while ( ( matcher = setMatchers[ j++ ] ) ) {</w:t>
        <w:br/>
        <w:tab/>
        <w:tab/>
        <w:tab/>
        <w:tab/>
        <w:tab/>
        <w:t>matcher( unmatched, setMatched, context, xml );</w:t>
        <w:br/>
        <w:tab/>
        <w:tab/>
        <w:tab/>
        <w:tab/>
        <w:t>}</w:t>
        <w:br/>
        <w:br/>
        <w:tab/>
        <w:tab/>
        <w:tab/>
        <w:tab/>
        <w:t>if ( seed ) {</w:t>
        <w:br/>
        <w:br/>
        <w:tab/>
        <w:tab/>
        <w:tab/>
        <w:tab/>
        <w:tab/>
        <w:t>// Reintegrate element matches to eliminate the need for sorting</w:t>
        <w:br/>
        <w:tab/>
        <w:tab/>
        <w:tab/>
        <w:tab/>
        <w:tab/>
        <w:t>if ( matchedCount &gt; 0 ) {</w:t>
        <w:br/>
        <w:tab/>
        <w:tab/>
        <w:tab/>
        <w:tab/>
        <w:tab/>
        <w:tab/>
        <w:t>while ( i-- ) {</w:t>
        <w:br/>
        <w:tab/>
        <w:tab/>
        <w:tab/>
        <w:tab/>
        <w:tab/>
        <w:tab/>
        <w:tab/>
        <w:t>if ( !( unmatched[ i ] || setMatched[ i ] ) ) {</w:t>
        <w:br/>
        <w:tab/>
        <w:tab/>
        <w:tab/>
        <w:tab/>
        <w:tab/>
        <w:tab/>
        <w:tab/>
        <w:tab/>
        <w:t>setMatched[ i ] = pop.call( results );</w:t>
        <w:br/>
        <w:tab/>
        <w:tab/>
        <w:tab/>
        <w:tab/>
        <w:tab/>
        <w:tab/>
        <w:tab/>
        <w:t>}</w:t>
        <w:br/>
        <w:tab/>
        <w:tab/>
        <w:tab/>
        <w:tab/>
        <w:tab/>
        <w:tab/>
        <w:t>}</w:t>
        <w:br/>
        <w:tab/>
        <w:tab/>
        <w:tab/>
        <w:tab/>
        <w:tab/>
        <w:t>}</w:t>
        <w:br/>
        <w:br/>
        <w:tab/>
        <w:tab/>
        <w:tab/>
        <w:tab/>
        <w:tab/>
        <w:t>// Discard index placeholder values to get only actual matches</w:t>
        <w:br/>
        <w:tab/>
        <w:tab/>
        <w:tab/>
        <w:tab/>
        <w:tab/>
        <w:t>setMatched = condense( setMatched );</w:t>
        <w:br/>
        <w:tab/>
        <w:tab/>
        <w:tab/>
        <w:tab/>
        <w:t>}</w:t>
        <w:br/>
        <w:br/>
        <w:tab/>
        <w:tab/>
        <w:tab/>
        <w:tab/>
        <w:t>// Add matches to results</w:t>
        <w:br/>
        <w:tab/>
        <w:tab/>
        <w:tab/>
        <w:tab/>
        <w:t>push.apply( results, setMatched );</w:t>
        <w:br/>
        <w:br/>
        <w:tab/>
        <w:tab/>
        <w:tab/>
        <w:tab/>
        <w:t>// Seedless set matches succeeding multiple successful matchers stipulate sorting</w:t>
        <w:br/>
        <w:tab/>
        <w:tab/>
        <w:tab/>
        <w:tab/>
        <w:t>if ( outermost &amp;&amp; !seed &amp;&amp; setMatched.length &gt; 0 &amp;&amp;</w:t>
        <w:br/>
        <w:tab/>
        <w:tab/>
        <w:tab/>
        <w:tab/>
        <w:tab/>
        <w:t>( matchedCount + setMatchers.length ) &gt; 1 ) {</w:t>
        <w:br/>
        <w:br/>
        <w:tab/>
        <w:tab/>
        <w:tab/>
        <w:tab/>
        <w:tab/>
        <w:t>jQuery.uniqueSort( results );</w:t>
        <w:br/>
        <w:tab/>
        <w:tab/>
        <w:tab/>
        <w:tab/>
        <w:t>}</w:t>
        <w:br/>
        <w:tab/>
        <w:tab/>
        <w:tab/>
        <w:t>}</w:t>
        <w:br/>
        <w:br/>
        <w:tab/>
        <w:tab/>
        <w:tab/>
        <w:t>// Override manipulation of globals by nested matchers</w:t>
        <w:br/>
        <w:tab/>
        <w:tab/>
        <w:tab/>
        <w:t>if ( outermost ) {</w:t>
        <w:br/>
        <w:tab/>
        <w:tab/>
        <w:tab/>
        <w:tab/>
        <w:t>dirruns = dirrunsUnique;</w:t>
        <w:br/>
        <w:tab/>
        <w:tab/>
        <w:tab/>
        <w:tab/>
        <w:t>outermostContext = contextBackup;</w:t>
        <w:br/>
        <w:tab/>
        <w:tab/>
        <w:tab/>
        <w:t>}</w:t>
        <w:br/>
        <w:br/>
        <w:tab/>
        <w:tab/>
        <w:tab/>
        <w:t>return unmatched;</w:t>
        <w:br/>
        <w:tab/>
        <w:tab/>
        <w:t>};</w:t>
        <w:br/>
        <w:br/>
        <w:tab/>
        <w:t>return bySet ?</w:t>
        <w:br/>
        <w:tab/>
        <w:tab/>
        <w:t>markFunction( superMatcher ) :</w:t>
        <w:br/>
        <w:tab/>
        <w:tab/>
        <w:t>superMatcher;</w:t>
        <w:br/>
        <w:t>}</w:t>
        <w:br/>
        <w:br/>
        <w:t>function compile( selector, match /* Internal Use Only */ ) {</w:t>
        <w:br/>
        <w:tab/>
        <w:t>var i,</w:t>
        <w:br/>
        <w:tab/>
        <w:tab/>
        <w:t>setMatchers = [],</w:t>
        <w:br/>
        <w:tab/>
        <w:tab/>
        <w:t>elementMatchers = [],</w:t>
        <w:br/>
        <w:tab/>
        <w:tab/>
        <w:t>cached = compilerCache[ selector + " " ];</w:t>
        <w:br/>
        <w:br/>
        <w:tab/>
        <w:t>if ( !cached ) {</w:t>
        <w:br/>
        <w:br/>
        <w:tab/>
        <w:tab/>
        <w:t>// Generate a function of recursive functions that can be used to check each element</w:t>
        <w:br/>
        <w:tab/>
        <w:tab/>
        <w:t>if ( !match ) {</w:t>
        <w:br/>
        <w:tab/>
        <w:tab/>
        <w:tab/>
        <w:t>match = tokenize( selector );</w:t>
        <w:br/>
        <w:tab/>
        <w:tab/>
        <w:t>}</w:t>
        <w:br/>
        <w:tab/>
        <w:tab/>
        <w:t>i = match.length;</w:t>
        <w:br/>
        <w:tab/>
        <w:tab/>
        <w:t>while ( i-- ) {</w:t>
        <w:br/>
        <w:tab/>
        <w:tab/>
        <w:tab/>
        <w:t>cached = matcherFromTokens( match[ i ] );</w:t>
        <w:br/>
        <w:tab/>
        <w:tab/>
        <w:tab/>
        <w:t>if ( cached[ expando ] ) {</w:t>
        <w:br/>
        <w:tab/>
        <w:tab/>
        <w:tab/>
        <w:tab/>
        <w:t>setMatchers.push( cached );</w:t>
        <w:br/>
        <w:tab/>
        <w:tab/>
        <w:tab/>
        <w:t>} else {</w:t>
        <w:br/>
        <w:tab/>
        <w:tab/>
        <w:tab/>
        <w:tab/>
        <w:t>elementMatchers.push( cached );</w:t>
        <w:br/>
        <w:tab/>
        <w:tab/>
        <w:tab/>
        <w:t>}</w:t>
        <w:br/>
        <w:tab/>
        <w:tab/>
        <w:t>}</w:t>
        <w:br/>
        <w:br/>
        <w:tab/>
        <w:tab/>
        <w:t>// Cache the compiled function</w:t>
        <w:br/>
        <w:tab/>
        <w:tab/>
        <w:t>cached = compilerCache( selector,</w:t>
        <w:br/>
        <w:tab/>
        <w:tab/>
        <w:tab/>
        <w:t>matcherFromGroupMatchers( elementMatchers, setMatchers ) );</w:t>
        <w:br/>
        <w:br/>
        <w:tab/>
        <w:tab/>
        <w:t>// Save selector and tokenization</w:t>
        <w:br/>
        <w:tab/>
        <w:tab/>
        <w:t>cached.selector = selector;</w:t>
        <w:br/>
        <w:tab/>
        <w:t>}</w:t>
        <w:br/>
        <w:tab/>
        <w:t>return cached;</w:t>
        <w:br/>
        <w:t>}</w:t>
        <w:br/>
        <w:br/>
        <w:t>/**</w:t>
        <w:br/>
        <w:t xml:space="preserve"> * A low-level selection function that works with jQuery's compiled</w:t>
        <w:br/>
        <w:t xml:space="preserve"> *  selector functions</w:t>
        <w:br/>
        <w:t xml:space="preserve"> * @param {String|Function} selector A selector or a pre-compiled</w:t>
        <w:br/>
        <w:t xml:space="preserve"> *  selector function built with jQuery selector compile</w:t>
        <w:br/>
        <w:t xml:space="preserve"> * @param {Element} context</w:t>
        <w:br/>
        <w:t xml:space="preserve"> * @param {Array} [results]</w:t>
        <w:br/>
        <w:t xml:space="preserve"> * @param {Array} [seed] A set of elements to match against</w:t>
        <w:br/>
        <w:t xml:space="preserve"> */</w:t>
        <w:br/>
        <w:t>function select( selector, context, results, seed ) {</w:t>
        <w:br/>
        <w:tab/>
        <w:t>var i, tokens, token, type, find,</w:t>
        <w:br/>
        <w:tab/>
        <w:tab/>
        <w:t>compiled = typeof selector === "function" &amp;&amp; selector,</w:t>
        <w:br/>
        <w:tab/>
        <w:tab/>
        <w:t>match = !seed &amp;&amp; tokenize( ( selector = compiled.selector || selector ) );</w:t>
        <w:br/>
        <w:br/>
        <w:tab/>
        <w:t>results = results || [];</w:t>
        <w:br/>
        <w:br/>
        <w:tab/>
        <w:t>// Try to minimize operations if there is only one selector in the list and no seed</w:t>
        <w:br/>
        <w:tab/>
        <w:t>// (the latter of which guarantees us context)</w:t>
        <w:br/>
        <w:tab/>
        <w:t>if ( match.length === 1 ) {</w:t>
        <w:br/>
        <w:br/>
        <w:tab/>
        <w:tab/>
        <w:t>// Reduce context if the leading compound selector is an ID</w:t>
        <w:br/>
        <w:tab/>
        <w:tab/>
        <w:t>tokens = match[ 0 ] = match[ 0 ].slice( 0 );</w:t>
        <w:br/>
        <w:tab/>
        <w:tab/>
        <w:t>if ( tokens.length &gt; 2 &amp;&amp; ( token = tokens[ 0 ] ).type === "ID" &amp;&amp;</w:t>
        <w:br/>
        <w:tab/>
        <w:tab/>
        <w:tab/>
        <w:tab/>
        <w:t>context.nodeType === 9 &amp;&amp; documentIsHTML &amp;&amp; Expr.relative[ tokens[ 1 ].type ] ) {</w:t>
        <w:br/>
        <w:br/>
        <w:tab/>
        <w:tab/>
        <w:tab/>
        <w:t>context = ( Expr.find.ID(</w:t>
        <w:br/>
        <w:tab/>
        <w:tab/>
        <w:tab/>
        <w:tab/>
        <w:t>token.matches[ 0 ].replace( runescape, funescape ),</w:t>
        <w:br/>
        <w:tab/>
        <w:tab/>
        <w:tab/>
        <w:tab/>
        <w:t>context</w:t>
        <w:br/>
        <w:tab/>
        <w:tab/>
        <w:tab/>
        <w:t>) || [] )[ 0 ];</w:t>
        <w:br/>
        <w:tab/>
        <w:tab/>
        <w:tab/>
        <w:t>if ( !context ) {</w:t>
        <w:br/>
        <w:tab/>
        <w:tab/>
        <w:tab/>
        <w:tab/>
        <w:t>return results;</w:t>
        <w:br/>
        <w:br/>
        <w:tab/>
        <w:tab/>
        <w:tab/>
        <w:t>// Precompiled matchers will still verify ancestry, so step up a level</w:t>
        <w:br/>
        <w:tab/>
        <w:tab/>
        <w:tab/>
        <w:t>} else if ( compiled ) {</w:t>
        <w:br/>
        <w:tab/>
        <w:tab/>
        <w:tab/>
        <w:tab/>
        <w:t>context = context.parentNode;</w:t>
        <w:br/>
        <w:tab/>
        <w:tab/>
        <w:tab/>
        <w:t>}</w:t>
        <w:br/>
        <w:br/>
        <w:tab/>
        <w:tab/>
        <w:tab/>
        <w:t>selector = selector.slice( tokens.shift().value.length );</w:t>
        <w:br/>
        <w:tab/>
        <w:tab/>
        <w:t>}</w:t>
        <w:br/>
        <w:br/>
        <w:tab/>
        <w:tab/>
        <w:t>// Fetch a seed set for right-to-left matching</w:t>
        <w:br/>
        <w:tab/>
        <w:tab/>
        <w:t>i = matchExpr.needsContext.test( selector ) ? 0 : tokens.length;</w:t>
        <w:br/>
        <w:tab/>
        <w:tab/>
        <w:t>while ( i-- ) {</w:t>
        <w:br/>
        <w:tab/>
        <w:tab/>
        <w:tab/>
        <w:t>token = tokens[ i ];</w:t>
        <w:br/>
        <w:br/>
        <w:tab/>
        <w:tab/>
        <w:tab/>
        <w:t>// Abort if we hit a combinator</w:t>
        <w:br/>
        <w:tab/>
        <w:tab/>
        <w:tab/>
        <w:t>if ( Expr.relative[ ( type = token.type ) ] ) {</w:t>
        <w:br/>
        <w:tab/>
        <w:tab/>
        <w:tab/>
        <w:tab/>
        <w:t>break;</w:t>
        <w:br/>
        <w:tab/>
        <w:tab/>
        <w:tab/>
        <w:t>}</w:t>
        <w:br/>
        <w:tab/>
        <w:tab/>
        <w:tab/>
        <w:t>if ( ( find = Expr.find[ type ] ) ) {</w:t>
        <w:br/>
        <w:br/>
        <w:tab/>
        <w:tab/>
        <w:tab/>
        <w:tab/>
        <w:t>// Search, expanding context for leading sibling combinators</w:t>
        <w:br/>
        <w:tab/>
        <w:tab/>
        <w:tab/>
        <w:tab/>
        <w:t>if ( ( seed = find(</w:t>
        <w:br/>
        <w:tab/>
        <w:tab/>
        <w:tab/>
        <w:tab/>
        <w:tab/>
        <w:t>token.matches[ 0 ].replace( runescape, funescape ),</w:t>
        <w:br/>
        <w:tab/>
        <w:tab/>
        <w:tab/>
        <w:tab/>
        <w:tab/>
        <w:t>rsibling.test( tokens[ 0 ].type ) &amp;&amp;</w:t>
        <w:br/>
        <w:tab/>
        <w:tab/>
        <w:tab/>
        <w:tab/>
        <w:tab/>
        <w:tab/>
        <w:t>testContext( context.parentNode ) || context</w:t>
        <w:br/>
        <w:tab/>
        <w:tab/>
        <w:tab/>
        <w:tab/>
        <w:t>) ) ) {</w:t>
        <w:br/>
        <w:br/>
        <w:tab/>
        <w:tab/>
        <w:tab/>
        <w:tab/>
        <w:tab/>
        <w:t>// If seed is empty or no tokens remain, we can return early</w:t>
        <w:br/>
        <w:tab/>
        <w:tab/>
        <w:tab/>
        <w:tab/>
        <w:tab/>
        <w:t>tokens.splice( i, 1 );</w:t>
        <w:br/>
        <w:tab/>
        <w:tab/>
        <w:tab/>
        <w:tab/>
        <w:tab/>
        <w:t>selector = seed.length &amp;&amp; toSelector( tokens );</w:t>
        <w:br/>
        <w:tab/>
        <w:tab/>
        <w:tab/>
        <w:tab/>
        <w:tab/>
        <w:t>if ( !selector ) {</w:t>
        <w:br/>
        <w:tab/>
        <w:tab/>
        <w:tab/>
        <w:tab/>
        <w:tab/>
        <w:tab/>
        <w:t>push.apply( results, seed );</w:t>
        <w:br/>
        <w:tab/>
        <w:tab/>
        <w:tab/>
        <w:tab/>
        <w:tab/>
        <w:tab/>
        <w:t>return results;</w:t>
        <w:br/>
        <w:tab/>
        <w:tab/>
        <w:tab/>
        <w:tab/>
        <w:tab/>
        <w:t>}</w:t>
        <w:br/>
        <w:br/>
        <w:tab/>
        <w:tab/>
        <w:tab/>
        <w:tab/>
        <w:tab/>
        <w:t>break;</w:t>
        <w:br/>
        <w:tab/>
        <w:tab/>
        <w:tab/>
        <w:tab/>
        <w:t>}</w:t>
        <w:br/>
        <w:tab/>
        <w:tab/>
        <w:tab/>
        <w:t>}</w:t>
        <w:br/>
        <w:tab/>
        <w:tab/>
        <w:t>}</w:t>
        <w:br/>
        <w:tab/>
        <w:t>}</w:t>
        <w:br/>
        <w:br/>
        <w:tab/>
        <w:t>// Compile and execute a filtering function if one is not provided</w:t>
        <w:br/>
        <w:tab/>
        <w:t>// Provide `match` to avoid retokenization if we modified the selector above</w:t>
        <w:br/>
        <w:tab/>
        <w:t>( compiled || compile( selector, match ) )(</w:t>
        <w:br/>
        <w:tab/>
        <w:tab/>
        <w:t>seed,</w:t>
        <w:br/>
        <w:tab/>
        <w:tab/>
        <w:t>context,</w:t>
        <w:br/>
        <w:tab/>
        <w:tab/>
        <w:t>!documentIsHTML,</w:t>
        <w:br/>
        <w:tab/>
        <w:tab/>
        <w:t>results,</w:t>
        <w:br/>
        <w:tab/>
        <w:tab/>
        <w:t>!context || rsibling.test( selector ) &amp;&amp; testContext( context.parentNode ) || context</w:t>
        <w:br/>
        <w:tab/>
        <w:t>);</w:t>
        <w:br/>
        <w:tab/>
        <w:t>return results;</w:t>
        <w:br/>
        <w:t>}</w:t>
        <w:br/>
        <w:br/>
        <w:t>// One-time assignments</w:t>
        <w:br/>
        <w:br/>
        <w:t>// Support: Android &lt;=4.0 - 4.1+</w:t>
        <w:br/>
        <w:t>// Sort stability</w:t>
        <w:br/>
        <w:t>support.sortStable = expando.split( "" ).sort( sortOrder ).join( "" ) === expando;</w:t>
        <w:br/>
        <w:br/>
        <w:t>// Initialize against the default document</w:t>
        <w:br/>
        <w:t>setDocument();</w:t>
        <w:br/>
        <w:br/>
        <w:t>// Support: Android &lt;=4.0 - 4.1+</w:t>
        <w:br/>
        <w:t>// Detached nodes confoundingly follow *each other*</w:t>
        <w:br/>
        <w:t>support.sortDetached = assert( function( el ) {</w:t>
        <w:br/>
        <w:br/>
        <w:tab/>
        <w:t>// Should return 1, but returns 4 (following)</w:t>
        <w:br/>
        <w:tab/>
        <w:t>return el.compareDocumentPosition( document.createElement( "fieldset" ) ) &amp; 1;</w:t>
        <w:br/>
        <w:t>} );</w:t>
        <w:br/>
        <w:br/>
        <w:t>jQuery.find = find;</w:t>
        <w:br/>
        <w:br/>
        <w:t>// Deprecated</w:t>
        <w:br/>
        <w:t>jQuery.expr[ ":" ] = jQuery.expr.pseudos;</w:t>
        <w:br/>
        <w:t>jQuery.unique = jQuery.uniqueSort;</w:t>
        <w:br/>
        <w:br/>
        <w:t>// These have always been private, but they used to be documented as part of</w:t>
        <w:br/>
        <w:t>// Sizzle so let's maintain them for now for backwards compatibility purposes.</w:t>
        <w:br/>
        <w:t>find.compile = compile;</w:t>
        <w:br/>
        <w:t>find.select = select;</w:t>
        <w:br/>
        <w:t>find.setDocument = setDocument;</w:t>
        <w:br/>
        <w:t>find.tokenize = tokenize;</w:t>
        <w:br/>
        <w:br/>
        <w:t>find.escape = jQuery.escapeSelector;</w:t>
        <w:br/>
        <w:t>find.getText = jQuery.text;</w:t>
        <w:br/>
        <w:t>find.isXML = jQuery.isXMLDoc;</w:t>
        <w:br/>
        <w:t>find.selectors = jQuery.expr;</w:t>
        <w:br/>
        <w:t>find.support = jQuery.support;</w:t>
        <w:br/>
        <w:t>find.uniqueSort = jQuery.uniqueSort;</w:t>
        <w:br/>
        <w:br/>
        <w:tab/>
        <w:t>/* eslint-enable */</w:t>
        <w:br/>
        <w:br/>
        <w:t>} )();</w:t>
        <w:br/>
        <w:br/>
        <w:br/>
        <w:t>var dir = function( elem, dir, until ) {</w:t>
        <w:br/>
        <w:tab/>
        <w:t>var matched = [],</w:t>
        <w:br/>
        <w:tab/>
        <w:tab/>
        <w:t>truncate = until !== undefined;</w:t>
        <w:br/>
        <w:br/>
        <w:tab/>
        <w:t>while ( ( elem = elem[ dir ] ) &amp;&amp; elem.nodeType !== 9 ) {</w:t>
        <w:br/>
        <w:tab/>
        <w:tab/>
        <w:t>if ( elem.nodeType === 1 ) {</w:t>
        <w:br/>
        <w:tab/>
        <w:tab/>
        <w:tab/>
        <w:t>if ( truncate &amp;&amp; jQuery( elem ).is( until ) ) {</w:t>
        <w:br/>
        <w:tab/>
        <w:tab/>
        <w:tab/>
        <w:tab/>
        <w:t>break;</w:t>
        <w:br/>
        <w:tab/>
        <w:tab/>
        <w:tab/>
        <w:t>}</w:t>
        <w:br/>
        <w:tab/>
        <w:tab/>
        <w:tab/>
        <w:t>matched.push( elem );</w:t>
        <w:br/>
        <w:tab/>
        <w:tab/>
        <w:t>}</w:t>
        <w:br/>
        <w:tab/>
        <w:t>}</w:t>
        <w:br/>
        <w:tab/>
        <w:t>return matched;</w:t>
        <w:br/>
        <w:t>};</w:t>
        <w:br/>
        <w:br/>
        <w:br/>
        <w:t>var siblings = function( n, elem ) {</w:t>
        <w:br/>
        <w:tab/>
        <w:t>var matched = [];</w:t>
        <w:br/>
        <w:br/>
        <w:tab/>
        <w:t>for ( ; n; n = n.nextSibling ) {</w:t>
        <w:br/>
        <w:tab/>
        <w:tab/>
        <w:t>if ( n.nodeType === 1 &amp;&amp; n !== elem ) {</w:t>
        <w:br/>
        <w:tab/>
        <w:tab/>
        <w:tab/>
        <w:t>matched.push( n );</w:t>
        <w:br/>
        <w:tab/>
        <w:tab/>
        <w:t>}</w:t>
        <w:br/>
        <w:tab/>
        <w:t>}</w:t>
        <w:br/>
        <w:br/>
        <w:tab/>
        <w:t>return matched;</w:t>
        <w:br/>
        <w:t>};</w:t>
        <w:br/>
        <w:br/>
        <w:br/>
        <w:t>var rneedsContext = jQuery.expr.match.needsContext;</w:t>
        <w:br/>
        <w:br/>
        <w:t>var rsingleTag = ( /^&lt;([a-z][^\/\0&gt;:\x20\t\r\n\f]*)[\x20\t\r\n\f]*\/?&gt;(?:&lt;\/\1&gt;|)$/i );</w:t>
        <w:br/>
        <w:br/>
        <w:br/>
        <w:br/>
        <w:t>// Implement the identical functionality for filter and not</w:t>
        <w:br/>
        <w:t>function winnow( elements, qualifier, not ) {</w:t>
        <w:br/>
        <w:tab/>
        <w:t>if ( isFunction( qualifier ) ) {</w:t>
        <w:br/>
        <w:tab/>
        <w:tab/>
        <w:t>return jQuery.grep( elements, function( elem, i ) {</w:t>
        <w:br/>
        <w:tab/>
        <w:tab/>
        <w:tab/>
        <w:t>return !!qualifier.call( elem, i, elem ) !== not;</w:t>
        <w:br/>
        <w:tab/>
        <w:tab/>
        <w:t>} );</w:t>
        <w:br/>
        <w:tab/>
        <w:t>}</w:t>
        <w:br/>
        <w:br/>
        <w:tab/>
        <w:t>// Single element</w:t>
        <w:br/>
        <w:tab/>
        <w:t>if ( qualifier.nodeType ) {</w:t>
        <w:br/>
        <w:tab/>
        <w:tab/>
        <w:t>return jQuery.grep( elements, function( elem ) {</w:t>
        <w:br/>
        <w:tab/>
        <w:tab/>
        <w:tab/>
        <w:t>return ( elem === qualifier ) !== not;</w:t>
        <w:br/>
        <w:tab/>
        <w:tab/>
        <w:t>} );</w:t>
        <w:br/>
        <w:tab/>
        <w:t>}</w:t>
        <w:br/>
        <w:br/>
        <w:tab/>
        <w:t>// Arraylike of elements (jQuery, arguments, Array)</w:t>
        <w:br/>
        <w:tab/>
        <w:t>if ( typeof qualifier !== "string" ) {</w:t>
        <w:br/>
        <w:tab/>
        <w:tab/>
        <w:t>return jQuery.grep( elements, function( elem ) {</w:t>
        <w:br/>
        <w:tab/>
        <w:tab/>
        <w:tab/>
        <w:t>return ( indexOf.call( qualifier, elem ) &gt; -1 ) !== not;</w:t>
        <w:br/>
        <w:tab/>
        <w:tab/>
        <w:t>} );</w:t>
        <w:br/>
        <w:tab/>
        <w:t>}</w:t>
        <w:br/>
        <w:br/>
        <w:tab/>
        <w:t>// Filtered directly for both simple and complex selectors</w:t>
        <w:br/>
        <w:tab/>
        <w:t>return jQuery.filter( qualifier, elements, not );</w:t>
        <w:br/>
        <w:t>}</w:t>
        <w:br/>
        <w:br/>
        <w:t>jQuery.filter = function( expr, elems, not ) {</w:t>
        <w:br/>
        <w:tab/>
        <w:t>var elem = elems[ 0 ];</w:t>
        <w:br/>
        <w:br/>
        <w:tab/>
        <w:t>if ( not ) {</w:t>
        <w:br/>
        <w:tab/>
        <w:tab/>
        <w:t>expr = ":not(" + expr + ")";</w:t>
        <w:br/>
        <w:tab/>
        <w:t>}</w:t>
        <w:br/>
        <w:br/>
        <w:tab/>
        <w:t>if ( elems.length === 1 &amp;&amp; elem.nodeType === 1 ) {</w:t>
        <w:br/>
        <w:tab/>
        <w:tab/>
        <w:t>return jQuery.find.matchesSelector( elem, expr ) ? [ elem ] : [];</w:t>
        <w:br/>
        <w:tab/>
        <w:t>}</w:t>
        <w:br/>
        <w:br/>
        <w:tab/>
        <w:t>return jQuery.find.matches( expr, jQuery.grep( elems, function( elem ) {</w:t>
        <w:br/>
        <w:tab/>
        <w:tab/>
        <w:t>return elem.nodeType === 1;</w:t>
        <w:br/>
        <w:tab/>
        <w:t>} ) );</w:t>
        <w:br/>
        <w:t>};</w:t>
        <w:br/>
        <w:br/>
        <w:t>jQuery.fn.extend( {</w:t>
        <w:br/>
        <w:tab/>
        <w:t>find: function( selector ) {</w:t>
        <w:br/>
        <w:tab/>
        <w:tab/>
        <w:t>var i, ret,</w:t>
        <w:br/>
        <w:tab/>
        <w:tab/>
        <w:tab/>
        <w:t>len = this.length,</w:t>
        <w:br/>
        <w:tab/>
        <w:tab/>
        <w:tab/>
        <w:t>self = this;</w:t>
        <w:br/>
        <w:br/>
        <w:tab/>
        <w:tab/>
        <w:t>if ( typeof selector !== "string" ) {</w:t>
        <w:br/>
        <w:tab/>
        <w:tab/>
        <w:tab/>
        <w:t>return this.pushStack( jQuery( selector ).filter( function() {</w:t>
        <w:br/>
        <w:tab/>
        <w:tab/>
        <w:tab/>
        <w:tab/>
        <w:t>for ( i = 0; i &lt; len; i++ ) {</w:t>
        <w:br/>
        <w:tab/>
        <w:tab/>
        <w:tab/>
        <w:tab/>
        <w:tab/>
        <w:t>if ( jQuery.contains( self[ i ], this ) ) {</w:t>
        <w:br/>
        <w:tab/>
        <w:tab/>
        <w:tab/>
        <w:tab/>
        <w:tab/>
        <w:tab/>
        <w:t>return true;</w:t>
        <w:br/>
        <w:tab/>
        <w:tab/>
        <w:tab/>
        <w:tab/>
        <w:tab/>
        <w:t>}</w:t>
        <w:br/>
        <w:tab/>
        <w:tab/>
        <w:tab/>
        <w:tab/>
        <w:t>}</w:t>
        <w:br/>
        <w:tab/>
        <w:tab/>
        <w:tab/>
        <w:t>} ) );</w:t>
        <w:br/>
        <w:tab/>
        <w:tab/>
        <w:t>}</w:t>
        <w:br/>
        <w:br/>
        <w:tab/>
        <w:tab/>
        <w:t>ret = this.pushStack( [] );</w:t>
        <w:br/>
        <w:br/>
        <w:tab/>
        <w:tab/>
        <w:t>for ( i = 0; i &lt; len; i++ ) {</w:t>
        <w:br/>
        <w:tab/>
        <w:tab/>
        <w:tab/>
        <w:t>jQuery.find( selector, self[ i ], ret );</w:t>
        <w:br/>
        <w:tab/>
        <w:tab/>
        <w:t>}</w:t>
        <w:br/>
        <w:br/>
        <w:tab/>
        <w:tab/>
        <w:t>return len &gt; 1 ? jQuery.uniqueSort( ret ) : ret;</w:t>
        <w:br/>
        <w:tab/>
        <w:t>},</w:t>
        <w:br/>
        <w:tab/>
        <w:t>filter: function( selector ) {</w:t>
        <w:br/>
        <w:tab/>
        <w:tab/>
        <w:t>return this.pushStack( winnow( this, selector || [], false ) );</w:t>
        <w:br/>
        <w:tab/>
        <w:t>},</w:t>
        <w:br/>
        <w:tab/>
        <w:t>not: function( selector ) {</w:t>
        <w:br/>
        <w:tab/>
        <w:tab/>
        <w:t>return this.pushStack( winnow( this, selector || [], true ) );</w:t>
        <w:br/>
        <w:tab/>
        <w:t>},</w:t>
        <w:br/>
        <w:tab/>
        <w:t>is: function( selector ) {</w:t>
        <w:br/>
        <w:tab/>
        <w:tab/>
        <w:t>return !!winnow(</w:t>
        <w:br/>
        <w:tab/>
        <w:tab/>
        <w:tab/>
        <w:t>this,</w:t>
        <w:br/>
        <w:br/>
        <w:tab/>
        <w:tab/>
        <w:tab/>
        <w:t>// If this is a positional/relative selector, check membership in the returned set</w:t>
        <w:br/>
        <w:tab/>
        <w:tab/>
        <w:tab/>
        <w:t>// so $("p:first").is("p:last") won't return true for a doc with two "p".</w:t>
        <w:br/>
        <w:tab/>
        <w:tab/>
        <w:tab/>
        <w:t>typeof selector === "string" &amp;&amp; rneedsContext.test( selector ) ?</w:t>
        <w:br/>
        <w:tab/>
        <w:tab/>
        <w:tab/>
        <w:tab/>
        <w:t>jQuery( selector ) :</w:t>
        <w:br/>
        <w:tab/>
        <w:tab/>
        <w:tab/>
        <w:tab/>
        <w:t>selector || [],</w:t>
        <w:br/>
        <w:tab/>
        <w:tab/>
        <w:tab/>
        <w:t>false</w:t>
        <w:br/>
        <w:tab/>
        <w:tab/>
        <w:t>).length;</w:t>
        <w:br/>
        <w:tab/>
        <w:t>}</w:t>
        <w:br/>
        <w:t>} );</w:t>
        <w:br/>
        <w:br/>
        <w:br/>
        <w:t>// Initialize a jQuery object</w:t>
        <w:br/>
        <w:br/>
        <w:br/>
        <w:t>// A central reference to the root jQuery(document)</w:t>
        <w:br/>
        <w:t>var rootjQuery,</w:t>
        <w:br/>
        <w:br/>
        <w:tab/>
        <w:t>// A simple way to check for HTML strings</w:t>
        <w:br/>
        <w:tab/>
        <w:t>// Prioritize #id over &lt;tag&gt; to avoid XSS via location.hash (trac-9521)</w:t>
        <w:br/>
        <w:tab/>
        <w:t>// Strict HTML recognition (trac-11290: must start with &lt;)</w:t>
        <w:br/>
        <w:tab/>
        <w:t>// Shortcut simple #id case for speed</w:t>
        <w:br/>
        <w:tab/>
        <w:t>rquickExpr = /^(?:\s*(&lt;[\w\W]+&gt;)[^&gt;]*|#([\w-]+))$/,</w:t>
        <w:br/>
        <w:br/>
        <w:tab/>
        <w:t>init = jQuery.fn.init = function( selector, context, root ) {</w:t>
        <w:br/>
        <w:tab/>
        <w:tab/>
        <w:t>var match, elem;</w:t>
        <w:br/>
        <w:br/>
        <w:tab/>
        <w:tab/>
        <w:t>// HANDLE: $(""), $(null), $(undefined), $(false)</w:t>
        <w:br/>
        <w:tab/>
        <w:tab/>
        <w:t>if ( !selector ) {</w:t>
        <w:br/>
        <w:tab/>
        <w:tab/>
        <w:tab/>
        <w:t>return this;</w:t>
        <w:br/>
        <w:tab/>
        <w:tab/>
        <w:t>}</w:t>
        <w:br/>
        <w:br/>
        <w:tab/>
        <w:tab/>
        <w:t>// Method init() accepts an alternate rootjQuery</w:t>
        <w:br/>
        <w:tab/>
        <w:tab/>
        <w:t>// so migrate can support jQuery.sub (gh-2101)</w:t>
        <w:br/>
        <w:tab/>
        <w:tab/>
        <w:t>root = root || rootjQuery;</w:t>
        <w:br/>
        <w:br/>
        <w:tab/>
        <w:tab/>
        <w:t>// Handle HTML strings</w:t>
        <w:br/>
        <w:tab/>
        <w:tab/>
        <w:t>if ( typeof selector === "string" ) {</w:t>
        <w:br/>
        <w:tab/>
        <w:tab/>
        <w:tab/>
        <w:t>if ( selector[ 0 ] === "&lt;" &amp;&amp;</w:t>
        <w:br/>
        <w:tab/>
        <w:tab/>
        <w:tab/>
        <w:tab/>
        <w:t>selector[ selector.length - 1 ] === "&gt;" &amp;&amp;</w:t>
        <w:br/>
        <w:tab/>
        <w:tab/>
        <w:tab/>
        <w:tab/>
        <w:t>selector.length &gt;= 3 ) {</w:t>
        <w:br/>
        <w:br/>
        <w:tab/>
        <w:tab/>
        <w:tab/>
        <w:tab/>
        <w:t>// Assume that strings that start and end with &lt;&gt; are HTML and skip the regex check</w:t>
        <w:br/>
        <w:tab/>
        <w:tab/>
        <w:tab/>
        <w:tab/>
        <w:t>match = [ null, selector, null ];</w:t>
        <w:br/>
        <w:br/>
        <w:tab/>
        <w:tab/>
        <w:tab/>
        <w:t>} else {</w:t>
        <w:br/>
        <w:tab/>
        <w:tab/>
        <w:tab/>
        <w:tab/>
        <w:t>match = rquickExpr.exec( selector );</w:t>
        <w:br/>
        <w:tab/>
        <w:tab/>
        <w:tab/>
        <w:t>}</w:t>
        <w:br/>
        <w:br/>
        <w:tab/>
        <w:tab/>
        <w:tab/>
        <w:t>// Match html or make sure no context is specified for #id</w:t>
        <w:br/>
        <w:tab/>
        <w:tab/>
        <w:tab/>
        <w:t>if ( match &amp;&amp; ( match[ 1 ] || !context ) ) {</w:t>
        <w:br/>
        <w:br/>
        <w:tab/>
        <w:tab/>
        <w:tab/>
        <w:tab/>
        <w:t>// HANDLE: $(html) -&gt; $(array)</w:t>
        <w:br/>
        <w:tab/>
        <w:tab/>
        <w:tab/>
        <w:tab/>
        <w:t>if ( match[ 1 ] ) {</w:t>
        <w:br/>
        <w:tab/>
        <w:tab/>
        <w:tab/>
        <w:tab/>
        <w:tab/>
        <w:t>context = context instanceof jQuery ? context[ 0 ] : context;</w:t>
        <w:br/>
        <w:br/>
        <w:tab/>
        <w:tab/>
        <w:tab/>
        <w:tab/>
        <w:tab/>
        <w:t>// Option to run scripts is true for back-compat</w:t>
        <w:br/>
        <w:tab/>
        <w:tab/>
        <w:tab/>
        <w:tab/>
        <w:tab/>
        <w:t>// Intentionally let the error be thrown if parseHTML is not present</w:t>
        <w:br/>
        <w:tab/>
        <w:tab/>
        <w:tab/>
        <w:tab/>
        <w:tab/>
        <w:t>jQuery.merge( this, jQuery.parseHTML(</w:t>
        <w:br/>
        <w:tab/>
        <w:tab/>
        <w:tab/>
        <w:tab/>
        <w:tab/>
        <w:tab/>
        <w:t>match[ 1 ],</w:t>
        <w:br/>
        <w:tab/>
        <w:tab/>
        <w:tab/>
        <w:tab/>
        <w:tab/>
        <w:tab/>
        <w:t>context &amp;&amp; context.nodeType ? context.ownerDocument || context : document,</w:t>
        <w:br/>
        <w:tab/>
        <w:tab/>
        <w:tab/>
        <w:tab/>
        <w:tab/>
        <w:tab/>
        <w:t>true</w:t>
        <w:br/>
        <w:tab/>
        <w:tab/>
        <w:tab/>
        <w:tab/>
        <w:tab/>
        <w:t>) );</w:t>
        <w:br/>
        <w:br/>
        <w:tab/>
        <w:tab/>
        <w:tab/>
        <w:tab/>
        <w:tab/>
        <w:t>// HANDLE: $(html, props)</w:t>
        <w:br/>
        <w:tab/>
        <w:tab/>
        <w:tab/>
        <w:tab/>
        <w:tab/>
        <w:t>if ( rsingleTag.test( match[ 1 ] ) &amp;&amp; jQuery.isPlainObject( context ) ) {</w:t>
        <w:br/>
        <w:tab/>
        <w:tab/>
        <w:tab/>
        <w:tab/>
        <w:tab/>
        <w:tab/>
        <w:t>for ( match in context ) {</w:t>
        <w:br/>
        <w:br/>
        <w:tab/>
        <w:tab/>
        <w:tab/>
        <w:tab/>
        <w:tab/>
        <w:tab/>
        <w:tab/>
        <w:t>// Properties of context are called as methods if possible</w:t>
        <w:br/>
        <w:tab/>
        <w:tab/>
        <w:tab/>
        <w:tab/>
        <w:tab/>
        <w:tab/>
        <w:tab/>
        <w:t>if ( isFunction( this[ match ] ) ) {</w:t>
        <w:br/>
        <w:tab/>
        <w:tab/>
        <w:tab/>
        <w:tab/>
        <w:tab/>
        <w:tab/>
        <w:tab/>
        <w:tab/>
        <w:t>this[ match ]( context[ match ] );</w:t>
        <w:br/>
        <w:br/>
        <w:tab/>
        <w:tab/>
        <w:tab/>
        <w:tab/>
        <w:tab/>
        <w:tab/>
        <w:tab/>
        <w:t>// ...and otherwise set as attributes</w:t>
        <w:br/>
        <w:tab/>
        <w:tab/>
        <w:tab/>
        <w:tab/>
        <w:tab/>
        <w:tab/>
        <w:tab/>
        <w:t>} else {</w:t>
        <w:br/>
        <w:tab/>
        <w:tab/>
        <w:tab/>
        <w:tab/>
        <w:tab/>
        <w:tab/>
        <w:tab/>
        <w:tab/>
        <w:t>this.attr( match, context[ match ] );</w:t>
        <w:br/>
        <w:tab/>
        <w:tab/>
        <w:tab/>
        <w:tab/>
        <w:tab/>
        <w:tab/>
        <w:tab/>
        <w:t>}</w:t>
        <w:br/>
        <w:tab/>
        <w:tab/>
        <w:tab/>
        <w:tab/>
        <w:tab/>
        <w:tab/>
        <w:t>}</w:t>
        <w:br/>
        <w:tab/>
        <w:tab/>
        <w:tab/>
        <w:tab/>
        <w:tab/>
        <w:t>}</w:t>
        <w:br/>
        <w:br/>
        <w:tab/>
        <w:tab/>
        <w:tab/>
        <w:tab/>
        <w:tab/>
        <w:t>return this;</w:t>
        <w:br/>
        <w:br/>
        <w:tab/>
        <w:tab/>
        <w:tab/>
        <w:tab/>
        <w:t>// HANDLE: $(#id)</w:t>
        <w:br/>
        <w:tab/>
        <w:tab/>
        <w:tab/>
        <w:tab/>
        <w:t>} else {</w:t>
        <w:br/>
        <w:tab/>
        <w:tab/>
        <w:tab/>
        <w:tab/>
        <w:tab/>
        <w:t>elem = document.getElementById( match[ 2 ] );</w:t>
        <w:br/>
        <w:br/>
        <w:tab/>
        <w:tab/>
        <w:tab/>
        <w:tab/>
        <w:tab/>
        <w:t>if ( elem ) {</w:t>
        <w:br/>
        <w:br/>
        <w:tab/>
        <w:tab/>
        <w:tab/>
        <w:tab/>
        <w:tab/>
        <w:tab/>
        <w:t>// Inject the element directly into the jQuery object</w:t>
        <w:br/>
        <w:tab/>
        <w:tab/>
        <w:tab/>
        <w:tab/>
        <w:tab/>
        <w:tab/>
        <w:t>this[ 0 ] = elem;</w:t>
        <w:br/>
        <w:tab/>
        <w:tab/>
        <w:tab/>
        <w:tab/>
        <w:tab/>
        <w:tab/>
        <w:t>this.length = 1;</w:t>
        <w:br/>
        <w:tab/>
        <w:tab/>
        <w:tab/>
        <w:tab/>
        <w:tab/>
        <w:t>}</w:t>
        <w:br/>
        <w:tab/>
        <w:tab/>
        <w:tab/>
        <w:tab/>
        <w:tab/>
        <w:t>return this;</w:t>
        <w:br/>
        <w:tab/>
        <w:tab/>
        <w:tab/>
        <w:tab/>
        <w:t>}</w:t>
        <w:br/>
        <w:br/>
        <w:tab/>
        <w:tab/>
        <w:tab/>
        <w:t>// HANDLE: $(expr, $(...))</w:t>
        <w:br/>
        <w:tab/>
        <w:tab/>
        <w:tab/>
        <w:t>} else if ( !context || context.jquery ) {</w:t>
        <w:br/>
        <w:tab/>
        <w:tab/>
        <w:tab/>
        <w:tab/>
        <w:t>return ( context || root ).find( selector );</w:t>
        <w:br/>
        <w:br/>
        <w:tab/>
        <w:tab/>
        <w:tab/>
        <w:t>// HANDLE: $(expr, context)</w:t>
        <w:br/>
        <w:tab/>
        <w:tab/>
        <w:tab/>
        <w:t>// (which is just equivalent to: $(context).find(expr)</w:t>
        <w:br/>
        <w:tab/>
        <w:tab/>
        <w:tab/>
        <w:t>} else {</w:t>
        <w:br/>
        <w:tab/>
        <w:tab/>
        <w:tab/>
        <w:tab/>
        <w:t>return this.constructor( context ).find( selector );</w:t>
        <w:br/>
        <w:tab/>
        <w:tab/>
        <w:tab/>
        <w:t>}</w:t>
        <w:br/>
        <w:br/>
        <w:tab/>
        <w:tab/>
        <w:t>// HANDLE: $(DOMElement)</w:t>
        <w:br/>
        <w:tab/>
        <w:tab/>
        <w:t>} else if ( selector.nodeType ) {</w:t>
        <w:br/>
        <w:tab/>
        <w:tab/>
        <w:tab/>
        <w:t>this[ 0 ] = selector;</w:t>
        <w:br/>
        <w:tab/>
        <w:tab/>
        <w:tab/>
        <w:t>this.length = 1;</w:t>
        <w:br/>
        <w:tab/>
        <w:tab/>
        <w:tab/>
        <w:t>return this;</w:t>
        <w:br/>
        <w:br/>
        <w:tab/>
        <w:tab/>
        <w:t>// HANDLE: $(function)</w:t>
        <w:br/>
        <w:tab/>
        <w:tab/>
        <w:t>// Shortcut for document ready</w:t>
        <w:br/>
        <w:tab/>
        <w:tab/>
        <w:t>} else if ( isFunction( selector ) ) {</w:t>
        <w:br/>
        <w:tab/>
        <w:tab/>
        <w:tab/>
        <w:t>return root.ready !== undefined ?</w:t>
        <w:br/>
        <w:tab/>
        <w:tab/>
        <w:tab/>
        <w:tab/>
        <w:t>root.ready( selector ) :</w:t>
        <w:br/>
        <w:br/>
        <w:tab/>
        <w:tab/>
        <w:tab/>
        <w:tab/>
        <w:t>// Execute immediately if ready is not present</w:t>
        <w:br/>
        <w:tab/>
        <w:tab/>
        <w:tab/>
        <w:tab/>
        <w:t>selector( jQuery );</w:t>
        <w:br/>
        <w:tab/>
        <w:tab/>
        <w:t>}</w:t>
        <w:br/>
        <w:br/>
        <w:tab/>
        <w:tab/>
        <w:t>return jQuery.makeArray( selector, this );</w:t>
        <w:br/>
        <w:tab/>
        <w:t>};</w:t>
        <w:br/>
        <w:br/>
        <w:t>// Give the init function the jQuery prototype for later instantiation</w:t>
        <w:br/>
        <w:t>init.prototype = jQuery.fn;</w:t>
        <w:br/>
        <w:br/>
        <w:t>// Initialize central reference</w:t>
        <w:br/>
        <w:t>rootjQuery = jQuery( document );</w:t>
        <w:br/>
        <w:br/>
        <w:br/>
        <w:t>var rparentsprev = /^(?:parents|prev(?:Until|All))/,</w:t>
        <w:br/>
        <w:br/>
        <w:tab/>
        <w:t>// Methods guaranteed to produce a unique set when starting from a unique set</w:t>
        <w:br/>
        <w:tab/>
        <w:t>guaranteedUnique = {</w:t>
        <w:br/>
        <w:tab/>
        <w:tab/>
        <w:t>children: true,</w:t>
        <w:br/>
        <w:tab/>
        <w:tab/>
        <w:t>contents: true,</w:t>
        <w:br/>
        <w:tab/>
        <w:tab/>
        <w:t>next: true,</w:t>
        <w:br/>
        <w:tab/>
        <w:tab/>
        <w:t>prev: true</w:t>
        <w:br/>
        <w:tab/>
        <w:t>};</w:t>
        <w:br/>
        <w:br/>
        <w:t>jQuery.fn.extend( {</w:t>
        <w:br/>
        <w:tab/>
        <w:t>has: function( target ) {</w:t>
        <w:br/>
        <w:tab/>
        <w:tab/>
        <w:t>var targets = jQuery( target, this ),</w:t>
        <w:br/>
        <w:tab/>
        <w:tab/>
        <w:tab/>
        <w:t>l = targets.length;</w:t>
        <w:br/>
        <w:br/>
        <w:tab/>
        <w:tab/>
        <w:t>return this.filter( function() {</w:t>
        <w:br/>
        <w:tab/>
        <w:tab/>
        <w:tab/>
        <w:t>var i = 0;</w:t>
        <w:br/>
        <w:tab/>
        <w:tab/>
        <w:tab/>
        <w:t>for ( ; i &lt; l; i++ ) {</w:t>
        <w:br/>
        <w:tab/>
        <w:tab/>
        <w:tab/>
        <w:tab/>
        <w:t>if ( jQuery.contains( this, targets[ i ] ) ) {</w:t>
        <w:br/>
        <w:tab/>
        <w:tab/>
        <w:tab/>
        <w:tab/>
        <w:tab/>
        <w:t>return true;</w:t>
        <w:br/>
        <w:tab/>
        <w:tab/>
        <w:tab/>
        <w:tab/>
        <w:t>}</w:t>
        <w:br/>
        <w:tab/>
        <w:tab/>
        <w:tab/>
        <w:t>}</w:t>
        <w:br/>
        <w:tab/>
        <w:tab/>
        <w:t>} );</w:t>
        <w:br/>
        <w:tab/>
        <w:t>},</w:t>
        <w:br/>
        <w:br/>
        <w:tab/>
        <w:t>closest: function( selectors, context ) {</w:t>
        <w:br/>
        <w:tab/>
        <w:tab/>
        <w:t>var cur,</w:t>
        <w:br/>
        <w:tab/>
        <w:tab/>
        <w:tab/>
        <w:t>i = 0,</w:t>
        <w:br/>
        <w:tab/>
        <w:tab/>
        <w:tab/>
        <w:t>l = this.length,</w:t>
        <w:br/>
        <w:tab/>
        <w:tab/>
        <w:tab/>
        <w:t>matched = [],</w:t>
        <w:br/>
        <w:tab/>
        <w:tab/>
        <w:tab/>
        <w:t>targets = typeof selectors !== "string" &amp;&amp; jQuery( selectors );</w:t>
        <w:br/>
        <w:br/>
        <w:tab/>
        <w:tab/>
        <w:t>// Positional selectors never match, since there's no _selection_ context</w:t>
        <w:br/>
        <w:tab/>
        <w:tab/>
        <w:t>if ( !rneedsContext.test( selectors ) ) {</w:t>
        <w:br/>
        <w:tab/>
        <w:tab/>
        <w:tab/>
        <w:t>for ( ; i &lt; l; i++ ) {</w:t>
        <w:br/>
        <w:tab/>
        <w:tab/>
        <w:tab/>
        <w:tab/>
        <w:t>for ( cur = this[ i ]; cur &amp;&amp; cur !== context; cur = cur.parentNode ) {</w:t>
        <w:br/>
        <w:br/>
        <w:tab/>
        <w:tab/>
        <w:tab/>
        <w:tab/>
        <w:tab/>
        <w:t>// Always skip document fragments</w:t>
        <w:br/>
        <w:tab/>
        <w:tab/>
        <w:tab/>
        <w:tab/>
        <w:tab/>
        <w:t>if ( cur.nodeType &lt; 11 &amp;&amp; ( targets ?</w:t>
        <w:br/>
        <w:tab/>
        <w:tab/>
        <w:tab/>
        <w:tab/>
        <w:tab/>
        <w:tab/>
        <w:t>targets.index( cur ) &gt; -1 :</w:t>
        <w:br/>
        <w:br/>
        <w:tab/>
        <w:tab/>
        <w:tab/>
        <w:tab/>
        <w:tab/>
        <w:tab/>
        <w:t>// Don't pass non-elements to jQuery#find</w:t>
        <w:br/>
        <w:tab/>
        <w:tab/>
        <w:tab/>
        <w:tab/>
        <w:tab/>
        <w:tab/>
        <w:t>cur.nodeType === 1 &amp;&amp;</w:t>
        <w:br/>
        <w:tab/>
        <w:tab/>
        <w:tab/>
        <w:tab/>
        <w:tab/>
        <w:tab/>
        <w:tab/>
        <w:t>jQuery.find.matchesSelector( cur, selectors ) ) ) {</w:t>
        <w:br/>
        <w:br/>
        <w:tab/>
        <w:tab/>
        <w:tab/>
        <w:tab/>
        <w:tab/>
        <w:tab/>
        <w:t>matched.push( cur );</w:t>
        <w:br/>
        <w:tab/>
        <w:tab/>
        <w:tab/>
        <w:tab/>
        <w:tab/>
        <w:tab/>
        <w:t>break;</w:t>
        <w:br/>
        <w:tab/>
        <w:tab/>
        <w:tab/>
        <w:tab/>
        <w:tab/>
        <w:t>}</w:t>
        <w:br/>
        <w:tab/>
        <w:tab/>
        <w:tab/>
        <w:tab/>
        <w:t>}</w:t>
        <w:br/>
        <w:tab/>
        <w:tab/>
        <w:tab/>
        <w:t>}</w:t>
        <w:br/>
        <w:tab/>
        <w:tab/>
        <w:t>}</w:t>
        <w:br/>
        <w:br/>
        <w:tab/>
        <w:tab/>
        <w:t>return this.pushStack( matched.length &gt; 1 ? jQuery.uniqueSort( matched ) : matched );</w:t>
        <w:br/>
        <w:tab/>
        <w:t>},</w:t>
        <w:br/>
        <w:br/>
        <w:tab/>
        <w:t>// Determine the position of an element within the set</w:t>
        <w:br/>
        <w:tab/>
        <w:t>index: function( elem ) {</w:t>
        <w:br/>
        <w:br/>
        <w:tab/>
        <w:tab/>
        <w:t>// No argument, return index in parent</w:t>
        <w:br/>
        <w:tab/>
        <w:tab/>
        <w:t>if ( !elem ) {</w:t>
        <w:br/>
        <w:tab/>
        <w:tab/>
        <w:tab/>
        <w:t>return ( this[ 0 ] &amp;&amp; this[ 0 ].parentNode ) ? this.first().prevAll().length : -1;</w:t>
        <w:br/>
        <w:tab/>
        <w:tab/>
        <w:t>}</w:t>
        <w:br/>
        <w:br/>
        <w:tab/>
        <w:tab/>
        <w:t>// Index in selector</w:t>
        <w:br/>
        <w:tab/>
        <w:tab/>
        <w:t>if ( typeof elem === "string" ) {</w:t>
        <w:br/>
        <w:tab/>
        <w:tab/>
        <w:tab/>
        <w:t>return indexOf.call( jQuery( elem ), this[ 0 ] );</w:t>
        <w:br/>
        <w:tab/>
        <w:tab/>
        <w:t>}</w:t>
        <w:br/>
        <w:br/>
        <w:tab/>
        <w:tab/>
        <w:t>// Locate the position of the desired element</w:t>
        <w:br/>
        <w:tab/>
        <w:tab/>
        <w:t>return indexOf.call( this,</w:t>
        <w:br/>
        <w:br/>
        <w:tab/>
        <w:tab/>
        <w:tab/>
        <w:t>// If it receives a jQuery object, the first element is used</w:t>
        <w:br/>
        <w:tab/>
        <w:tab/>
        <w:tab/>
        <w:t>elem.jquery ? elem[ 0 ] : elem</w:t>
        <w:br/>
        <w:tab/>
        <w:tab/>
        <w:t>);</w:t>
        <w:br/>
        <w:tab/>
        <w:t>},</w:t>
        <w:br/>
        <w:br/>
        <w:tab/>
        <w:t>add: function( selector, context ) {</w:t>
        <w:br/>
        <w:tab/>
        <w:tab/>
        <w:t>return this.pushStack(</w:t>
        <w:br/>
        <w:tab/>
        <w:tab/>
        <w:tab/>
        <w:t>jQuery.uniqueSort(</w:t>
        <w:br/>
        <w:tab/>
        <w:tab/>
        <w:tab/>
        <w:tab/>
        <w:t>jQuery.merge( this.get(), jQuery( selector, context ) )</w:t>
        <w:br/>
        <w:tab/>
        <w:tab/>
        <w:tab/>
        <w:t>)</w:t>
        <w:br/>
        <w:tab/>
        <w:tab/>
        <w:t>);</w:t>
        <w:br/>
        <w:tab/>
        <w:t>},</w:t>
        <w:br/>
        <w:br/>
        <w:tab/>
        <w:t>addBack: function( selector ) {</w:t>
        <w:br/>
        <w:tab/>
        <w:tab/>
        <w:t>return this.add( selector == null ?</w:t>
        <w:br/>
        <w:tab/>
        <w:tab/>
        <w:tab/>
        <w:t>this.prevObject : this.prevObject.filter( selector )</w:t>
        <w:br/>
        <w:tab/>
        <w:tab/>
        <w:t>);</w:t>
        <w:br/>
        <w:tab/>
        <w:t>}</w:t>
        <w:br/>
        <w:t>} );</w:t>
        <w:br/>
        <w:br/>
        <w:t>function sibling( cur, dir ) {</w:t>
        <w:br/>
        <w:tab/>
        <w:t>while ( ( cur = cur[ dir ] ) &amp;&amp; cur.nodeType !== 1 ) {}</w:t>
        <w:br/>
        <w:tab/>
        <w:t>return cur;</w:t>
        <w:br/>
        <w:t>}</w:t>
        <w:br/>
        <w:br/>
        <w:t>jQuery.each( {</w:t>
        <w:br/>
        <w:tab/>
        <w:t>parent: function( elem ) {</w:t>
        <w:br/>
        <w:tab/>
        <w:tab/>
        <w:t>var parent = elem.parentNode;</w:t>
        <w:br/>
        <w:tab/>
        <w:tab/>
        <w:t>return parent &amp;&amp; parent.nodeType !== 11 ? parent : null;</w:t>
        <w:br/>
        <w:tab/>
        <w:t>},</w:t>
        <w:br/>
        <w:tab/>
        <w:t>parents: function( elem ) {</w:t>
        <w:br/>
        <w:tab/>
        <w:tab/>
        <w:t>return dir( elem, "parentNode" );</w:t>
        <w:br/>
        <w:tab/>
        <w:t>},</w:t>
        <w:br/>
        <w:tab/>
        <w:t>parentsUntil: function( elem, _i, until ) {</w:t>
        <w:br/>
        <w:tab/>
        <w:tab/>
        <w:t>return dir( elem, "parentNode", until );</w:t>
        <w:br/>
        <w:tab/>
        <w:t>},</w:t>
        <w:br/>
        <w:tab/>
        <w:t>next: function( elem ) {</w:t>
        <w:br/>
        <w:tab/>
        <w:tab/>
        <w:t>return sibling( elem, "nextSibling" );</w:t>
        <w:br/>
        <w:tab/>
        <w:t>},</w:t>
        <w:br/>
        <w:tab/>
        <w:t>prev: function( elem ) {</w:t>
        <w:br/>
        <w:tab/>
        <w:tab/>
        <w:t>return sibling( elem, "previousSibling" );</w:t>
        <w:br/>
        <w:tab/>
        <w:t>},</w:t>
        <w:br/>
        <w:tab/>
        <w:t>nextAll: function( elem ) {</w:t>
        <w:br/>
        <w:tab/>
        <w:tab/>
        <w:t>return dir( elem, "nextSibling" );</w:t>
        <w:br/>
        <w:tab/>
        <w:t>},</w:t>
        <w:br/>
        <w:tab/>
        <w:t>prevAll: function( elem ) {</w:t>
        <w:br/>
        <w:tab/>
        <w:tab/>
        <w:t>return dir( elem, "previousSibling" );</w:t>
        <w:br/>
        <w:tab/>
        <w:t>},</w:t>
        <w:br/>
        <w:tab/>
        <w:t>nextUntil: function( elem, _i, until ) {</w:t>
        <w:br/>
        <w:tab/>
        <w:tab/>
        <w:t>return dir( elem, "nextSibling", until );</w:t>
        <w:br/>
        <w:tab/>
        <w:t>},</w:t>
        <w:br/>
        <w:tab/>
        <w:t>prevUntil: function( elem, _i, until ) {</w:t>
        <w:br/>
        <w:tab/>
        <w:tab/>
        <w:t>return dir( elem, "previousSibling", until );</w:t>
        <w:br/>
        <w:tab/>
        <w:t>},</w:t>
        <w:br/>
        <w:tab/>
        <w:t>siblings: function( elem ) {</w:t>
        <w:br/>
        <w:tab/>
        <w:tab/>
        <w:t>return siblings( ( elem.parentNode || {} ).firstChild, elem );</w:t>
        <w:br/>
        <w:tab/>
        <w:t>},</w:t>
        <w:br/>
        <w:tab/>
        <w:t>children: function( elem ) {</w:t>
        <w:br/>
        <w:tab/>
        <w:tab/>
        <w:t>return siblings( elem.firstChild );</w:t>
        <w:br/>
        <w:tab/>
        <w:t>},</w:t>
        <w:br/>
        <w:tab/>
        <w:t>contents: function( elem ) {</w:t>
        <w:br/>
        <w:tab/>
        <w:tab/>
        <w:t>if ( elem.contentDocument != null &amp;&amp;</w:t>
        <w:br/>
        <w:br/>
        <w:tab/>
        <w:tab/>
        <w:tab/>
        <w:t>// Support: IE 11+</w:t>
        <w:br/>
        <w:tab/>
        <w:tab/>
        <w:tab/>
        <w:t>// &lt;object&gt; elements with no `data` attribute has an object</w:t>
        <w:br/>
        <w:tab/>
        <w:tab/>
        <w:tab/>
        <w:t>// `contentDocument` with a `null` prototype.</w:t>
        <w:br/>
        <w:tab/>
        <w:tab/>
        <w:tab/>
        <w:t>getProto( elem.contentDocument ) ) {</w:t>
        <w:br/>
        <w:br/>
        <w:tab/>
        <w:tab/>
        <w:tab/>
        <w:t>return elem.contentDocument;</w:t>
        <w:br/>
        <w:tab/>
        <w:tab/>
        <w:t>}</w:t>
        <w:br/>
        <w:br/>
        <w:tab/>
        <w:tab/>
        <w:t>// Support: IE 9 - 11 only, iOS 7 only, Android Browser &lt;=4.3 only</w:t>
        <w:br/>
        <w:tab/>
        <w:tab/>
        <w:t>// Treat the template element as a regular one in browsers that</w:t>
        <w:br/>
        <w:tab/>
        <w:tab/>
        <w:t>// don't support it.</w:t>
        <w:br/>
        <w:tab/>
        <w:tab/>
        <w:t>if ( nodeName( elem, "template" ) ) {</w:t>
        <w:br/>
        <w:tab/>
        <w:tab/>
        <w:tab/>
        <w:t>elem = elem.content || elem;</w:t>
        <w:br/>
        <w:tab/>
        <w:tab/>
        <w:t>}</w:t>
        <w:br/>
        <w:br/>
        <w:tab/>
        <w:tab/>
        <w:t>return jQuery.merge( [], elem.childNodes );</w:t>
        <w:br/>
        <w:tab/>
        <w:t>}</w:t>
        <w:br/>
        <w:t>}, function( name, fn ) {</w:t>
        <w:br/>
        <w:tab/>
        <w:t>jQuery.fn[ name ] = function( until, selector ) {</w:t>
        <w:br/>
        <w:tab/>
        <w:tab/>
        <w:t>var matched = jQuery.map( this, fn, until );</w:t>
        <w:br/>
        <w:br/>
        <w:tab/>
        <w:tab/>
        <w:t>if ( name.slice( -5 ) !== "Until" ) {</w:t>
        <w:br/>
        <w:tab/>
        <w:tab/>
        <w:tab/>
        <w:t>selector = until;</w:t>
        <w:br/>
        <w:tab/>
        <w:tab/>
        <w:t>}</w:t>
        <w:br/>
        <w:br/>
        <w:tab/>
        <w:tab/>
        <w:t>if ( selector &amp;&amp; typeof selector === "string" ) {</w:t>
        <w:br/>
        <w:tab/>
        <w:tab/>
        <w:tab/>
        <w:t>matched = jQuery.filter( selector, matched );</w:t>
        <w:br/>
        <w:tab/>
        <w:tab/>
        <w:t>}</w:t>
        <w:br/>
        <w:br/>
        <w:tab/>
        <w:tab/>
        <w:t>if ( this.length &gt; 1 ) {</w:t>
        <w:br/>
        <w:br/>
        <w:tab/>
        <w:tab/>
        <w:tab/>
        <w:t>// Remove duplicates</w:t>
        <w:br/>
        <w:tab/>
        <w:tab/>
        <w:tab/>
        <w:t>if ( !guaranteedUnique[ name ] ) {</w:t>
        <w:br/>
        <w:tab/>
        <w:tab/>
        <w:tab/>
        <w:tab/>
        <w:t>jQuery.uniqueSort( matched );</w:t>
        <w:br/>
        <w:tab/>
        <w:tab/>
        <w:tab/>
        <w:t>}</w:t>
        <w:br/>
        <w:br/>
        <w:tab/>
        <w:tab/>
        <w:tab/>
        <w:t>// Reverse order for parents* and prev-derivatives</w:t>
        <w:br/>
        <w:tab/>
        <w:tab/>
        <w:tab/>
        <w:t>if ( rparentsprev.test( name ) ) {</w:t>
        <w:br/>
        <w:tab/>
        <w:tab/>
        <w:tab/>
        <w:tab/>
        <w:t>matched.reverse();</w:t>
        <w:br/>
        <w:tab/>
        <w:tab/>
        <w:tab/>
        <w:t>}</w:t>
        <w:br/>
        <w:tab/>
        <w:tab/>
        <w:t>}</w:t>
        <w:br/>
        <w:br/>
        <w:tab/>
        <w:tab/>
        <w:t>return this.pushStack( matched );</w:t>
        <w:br/>
        <w:tab/>
        <w:t>};</w:t>
        <w:br/>
        <w:t>} );</w:t>
        <w:br/>
        <w:t>var rnothtmlwhite = ( /[^\x20\t\r\n\f]+/g );</w:t>
        <w:br/>
        <w:br/>
        <w:br/>
        <w:br/>
        <w:t>// Convert String-formatted options into Object-formatted ones</w:t>
        <w:br/>
        <w:t>function createOptions( options ) {</w:t>
        <w:br/>
        <w:tab/>
        <w:t>var object = {};</w:t>
        <w:br/>
        <w:tab/>
        <w:t>jQuery.each( options.match( rnothtmlwhite ) || [], function( _, flag ) {</w:t>
        <w:br/>
        <w:tab/>
        <w:tab/>
        <w:t>object[ flag ] = true;</w:t>
        <w:br/>
        <w:tab/>
        <w:t>} );</w:t>
        <w:br/>
        <w:tab/>
        <w:t>return object;</w:t>
        <w:br/>
        <w:t>}</w:t>
        <w:br/>
        <w:br/>
        <w:t>/*</w:t>
        <w:br/>
        <w:t xml:space="preserve"> * Create a callback list using the following parameters:</w:t>
        <w:br/>
        <w:t xml:space="preserve"> *</w:t>
        <w:br/>
        <w:t xml:space="preserve"> *</w:t>
        <w:tab/>
        <w:t>options: an optional list of space-separated options that will change how</w:t>
        <w:br/>
        <w:t xml:space="preserve"> *</w:t>
        <w:tab/>
        <w:tab/>
        <w:tab/>
        <w:t>the callback list behaves or a more traditional option object</w:t>
        <w:br/>
        <w:t xml:space="preserve"> *</w:t>
        <w:br/>
        <w:t xml:space="preserve"> * By default a callback list will act like an event callback list and can be</w:t>
        <w:br/>
        <w:t xml:space="preserve"> * "fired" multiple times.</w:t>
        <w:br/>
        <w:t xml:space="preserve"> *</w:t>
        <w:br/>
        <w:t xml:space="preserve"> * Possible options:</w:t>
        <w:br/>
        <w:t xml:space="preserve"> *</w:t>
        <w:br/>
        <w:t xml:space="preserve"> *</w:t>
        <w:tab/>
        <w:t>once:</w:t>
        <w:tab/>
        <w:tab/>
        <w:tab/>
        <w:t>will ensure the callback list can only be fired once (like a Deferred)</w:t>
        <w:br/>
        <w:t xml:space="preserve"> *</w:t>
        <w:br/>
        <w:t xml:space="preserve"> *</w:t>
        <w:tab/>
        <w:t>memory:</w:t>
        <w:tab/>
        <w:tab/>
        <w:tab/>
        <w:t>will keep track of previous values and will call any callback added</w:t>
        <w:br/>
        <w:t xml:space="preserve"> *</w:t>
        <w:tab/>
        <w:tab/>
        <w:tab/>
        <w:tab/>
        <w:tab/>
        <w:t>after the list has been fired right away with the latest "memorized"</w:t>
        <w:br/>
        <w:t xml:space="preserve"> *</w:t>
        <w:tab/>
        <w:tab/>
        <w:tab/>
        <w:tab/>
        <w:tab/>
        <w:t>values (like a Deferred)</w:t>
        <w:br/>
        <w:t xml:space="preserve"> *</w:t>
        <w:br/>
        <w:t xml:space="preserve"> *</w:t>
        <w:tab/>
        <w:t>unique:</w:t>
        <w:tab/>
        <w:tab/>
        <w:tab/>
        <w:t>will ensure a callback can only be added once (no duplicate in the list)</w:t>
        <w:br/>
        <w:t xml:space="preserve"> *</w:t>
        <w:br/>
        <w:t xml:space="preserve"> *</w:t>
        <w:tab/>
        <w:t>stopOnFalse:</w:t>
        <w:tab/>
        <w:t>interrupt callings when a callback returns false</w:t>
        <w:br/>
        <w:t xml:space="preserve"> *</w:t>
        <w:br/>
        <w:t xml:space="preserve"> */</w:t>
        <w:br/>
        <w:t>jQuery.Callbacks = function( options ) {</w:t>
        <w:br/>
        <w:br/>
        <w:tab/>
        <w:t>// Convert options from String-formatted to Object-formatted if needed</w:t>
        <w:br/>
        <w:tab/>
        <w:t>// (we check in cache first)</w:t>
        <w:br/>
        <w:tab/>
        <w:t>options = typeof options === "string" ?</w:t>
        <w:br/>
        <w:tab/>
        <w:tab/>
        <w:t>createOptions( options ) :</w:t>
        <w:br/>
        <w:tab/>
        <w:tab/>
        <w:t>jQuery.extend( {}, options );</w:t>
        <w:br/>
        <w:br/>
        <w:tab/>
        <w:t>var // Flag to know if list is currently firing</w:t>
        <w:br/>
        <w:tab/>
        <w:tab/>
        <w:t>firing,</w:t>
        <w:br/>
        <w:br/>
        <w:tab/>
        <w:tab/>
        <w:t>// Last fire value for non-forgettable lists</w:t>
        <w:br/>
        <w:tab/>
        <w:tab/>
        <w:t>memory,</w:t>
        <w:br/>
        <w:br/>
        <w:tab/>
        <w:tab/>
        <w:t>// Flag to know if list was already fired</w:t>
        <w:br/>
        <w:tab/>
        <w:tab/>
        <w:t>fired,</w:t>
        <w:br/>
        <w:br/>
        <w:tab/>
        <w:tab/>
        <w:t>// Flag to prevent firing</w:t>
        <w:br/>
        <w:tab/>
        <w:tab/>
        <w:t>locked,</w:t>
        <w:br/>
        <w:br/>
        <w:tab/>
        <w:tab/>
        <w:t>// Actual callback list</w:t>
        <w:br/>
        <w:tab/>
        <w:tab/>
        <w:t>list = [],</w:t>
        <w:br/>
        <w:br/>
        <w:tab/>
        <w:tab/>
        <w:t>// Queue of execution data for repeatable lists</w:t>
        <w:br/>
        <w:tab/>
        <w:tab/>
        <w:t>queue = [],</w:t>
        <w:br/>
        <w:br/>
        <w:tab/>
        <w:tab/>
        <w:t>// Index of currently firing callback (modified by add/remove as needed)</w:t>
        <w:br/>
        <w:tab/>
        <w:tab/>
        <w:t>firingIndex = -1,</w:t>
        <w:br/>
        <w:br/>
        <w:tab/>
        <w:tab/>
        <w:t>// Fire callbacks</w:t>
        <w:br/>
        <w:tab/>
        <w:tab/>
        <w:t>fire = function() {</w:t>
        <w:br/>
        <w:br/>
        <w:tab/>
        <w:tab/>
        <w:tab/>
        <w:t>// Enforce single-firing</w:t>
        <w:br/>
        <w:tab/>
        <w:tab/>
        <w:tab/>
        <w:t>locked = locked || options.once;</w:t>
        <w:br/>
        <w:br/>
        <w:tab/>
        <w:tab/>
        <w:tab/>
        <w:t>// Execute callbacks for all pending executions,</w:t>
        <w:br/>
        <w:tab/>
        <w:tab/>
        <w:tab/>
        <w:t>// respecting firingIndex overrides and runtime changes</w:t>
        <w:br/>
        <w:tab/>
        <w:tab/>
        <w:tab/>
        <w:t>fired = firing = true;</w:t>
        <w:br/>
        <w:tab/>
        <w:tab/>
        <w:tab/>
        <w:t>for ( ; queue.length; firingIndex = -1 ) {</w:t>
        <w:br/>
        <w:tab/>
        <w:tab/>
        <w:tab/>
        <w:tab/>
        <w:t>memory = queue.shift();</w:t>
        <w:br/>
        <w:tab/>
        <w:tab/>
        <w:tab/>
        <w:tab/>
        <w:t>while ( ++firingIndex &lt; list.length ) {</w:t>
        <w:br/>
        <w:br/>
        <w:tab/>
        <w:tab/>
        <w:tab/>
        <w:tab/>
        <w:tab/>
        <w:t>// Run callback and check for early termination</w:t>
        <w:br/>
        <w:tab/>
        <w:tab/>
        <w:tab/>
        <w:tab/>
        <w:tab/>
        <w:t>if ( list[ firingIndex ].apply( memory[ 0 ], memory[ 1 ] ) === false &amp;&amp;</w:t>
        <w:br/>
        <w:tab/>
        <w:tab/>
        <w:tab/>
        <w:tab/>
        <w:tab/>
        <w:tab/>
        <w:t>options.stopOnFalse ) {</w:t>
        <w:br/>
        <w:br/>
        <w:tab/>
        <w:tab/>
        <w:tab/>
        <w:tab/>
        <w:tab/>
        <w:tab/>
        <w:t>// Jump to end and forget the data so .add doesn't re-fire</w:t>
        <w:br/>
        <w:tab/>
        <w:tab/>
        <w:tab/>
        <w:tab/>
        <w:tab/>
        <w:tab/>
        <w:t>firingIndex = list.length;</w:t>
        <w:br/>
        <w:tab/>
        <w:tab/>
        <w:tab/>
        <w:tab/>
        <w:tab/>
        <w:tab/>
        <w:t>memory = false;</w:t>
        <w:br/>
        <w:tab/>
        <w:tab/>
        <w:tab/>
        <w:tab/>
        <w:tab/>
        <w:t>}</w:t>
        <w:br/>
        <w:tab/>
        <w:tab/>
        <w:tab/>
        <w:tab/>
        <w:t>}</w:t>
        <w:br/>
        <w:tab/>
        <w:tab/>
        <w:tab/>
        <w:t>}</w:t>
        <w:br/>
        <w:br/>
        <w:tab/>
        <w:tab/>
        <w:tab/>
        <w:t>// Forget the data if we're done with it</w:t>
        <w:br/>
        <w:tab/>
        <w:tab/>
        <w:tab/>
        <w:t>if ( !options.memory ) {</w:t>
        <w:br/>
        <w:tab/>
        <w:tab/>
        <w:tab/>
        <w:tab/>
        <w:t>memory = false;</w:t>
        <w:br/>
        <w:tab/>
        <w:tab/>
        <w:tab/>
        <w:t>}</w:t>
        <w:br/>
        <w:br/>
        <w:tab/>
        <w:tab/>
        <w:tab/>
        <w:t>firing = false;</w:t>
        <w:br/>
        <w:br/>
        <w:tab/>
        <w:tab/>
        <w:tab/>
        <w:t>// Clean up if we're done firing for good</w:t>
        <w:br/>
        <w:tab/>
        <w:tab/>
        <w:tab/>
        <w:t>if ( locked ) {</w:t>
        <w:br/>
        <w:br/>
        <w:tab/>
        <w:tab/>
        <w:tab/>
        <w:tab/>
        <w:t>// Keep an empty list if we have data for future add calls</w:t>
        <w:br/>
        <w:tab/>
        <w:tab/>
        <w:tab/>
        <w:tab/>
        <w:t>if ( memory ) {</w:t>
        <w:br/>
        <w:tab/>
        <w:tab/>
        <w:tab/>
        <w:tab/>
        <w:tab/>
        <w:t>list = [];</w:t>
        <w:br/>
        <w:br/>
        <w:tab/>
        <w:tab/>
        <w:tab/>
        <w:tab/>
        <w:t>// Otherwise, this object is spent</w:t>
        <w:br/>
        <w:tab/>
        <w:tab/>
        <w:tab/>
        <w:tab/>
        <w:t>} else {</w:t>
        <w:br/>
        <w:tab/>
        <w:tab/>
        <w:tab/>
        <w:tab/>
        <w:tab/>
        <w:t>list = "";</w:t>
        <w:br/>
        <w:tab/>
        <w:tab/>
        <w:tab/>
        <w:tab/>
        <w:t>}</w:t>
        <w:br/>
        <w:tab/>
        <w:tab/>
        <w:tab/>
        <w:t>}</w:t>
        <w:br/>
        <w:tab/>
        <w:tab/>
        <w:t>},</w:t>
        <w:br/>
        <w:br/>
        <w:tab/>
        <w:tab/>
        <w:t>// Actual Callbacks object</w:t>
        <w:br/>
        <w:tab/>
        <w:tab/>
        <w:t>self = {</w:t>
        <w:br/>
        <w:br/>
        <w:tab/>
        <w:tab/>
        <w:tab/>
        <w:t>// Add a callback or a collection of callbacks to the list</w:t>
        <w:br/>
        <w:tab/>
        <w:tab/>
        <w:tab/>
        <w:t>add: function() {</w:t>
        <w:br/>
        <w:tab/>
        <w:tab/>
        <w:tab/>
        <w:tab/>
        <w:t>if ( list ) {</w:t>
        <w:br/>
        <w:br/>
        <w:tab/>
        <w:tab/>
        <w:tab/>
        <w:tab/>
        <w:tab/>
        <w:t>// If we have memory from a past run, we should fire after adding</w:t>
        <w:br/>
        <w:tab/>
        <w:tab/>
        <w:tab/>
        <w:tab/>
        <w:tab/>
        <w:t>if ( memory &amp;&amp; !firing ) {</w:t>
        <w:br/>
        <w:tab/>
        <w:tab/>
        <w:tab/>
        <w:tab/>
        <w:tab/>
        <w:tab/>
        <w:t>firingIndex = list.length - 1;</w:t>
        <w:br/>
        <w:tab/>
        <w:tab/>
        <w:tab/>
        <w:tab/>
        <w:tab/>
        <w:tab/>
        <w:t>queue.push( memory );</w:t>
        <w:br/>
        <w:tab/>
        <w:tab/>
        <w:tab/>
        <w:tab/>
        <w:tab/>
        <w:t>}</w:t>
        <w:br/>
        <w:br/>
        <w:tab/>
        <w:tab/>
        <w:tab/>
        <w:tab/>
        <w:tab/>
        <w:t>( function add( args ) {</w:t>
        <w:br/>
        <w:tab/>
        <w:tab/>
        <w:tab/>
        <w:tab/>
        <w:tab/>
        <w:tab/>
        <w:t>jQuery.each( args, function( _, arg ) {</w:t>
        <w:br/>
        <w:tab/>
        <w:tab/>
        <w:tab/>
        <w:tab/>
        <w:tab/>
        <w:tab/>
        <w:tab/>
        <w:t>if ( isFunction( arg ) ) {</w:t>
        <w:br/>
        <w:tab/>
        <w:tab/>
        <w:tab/>
        <w:tab/>
        <w:tab/>
        <w:tab/>
        <w:tab/>
        <w:tab/>
        <w:t>if ( !options.unique || !self.has( arg ) ) {</w:t>
        <w:br/>
        <w:tab/>
        <w:tab/>
        <w:tab/>
        <w:tab/>
        <w:tab/>
        <w:tab/>
        <w:tab/>
        <w:tab/>
        <w:tab/>
        <w:t>list.push( arg );</w:t>
        <w:br/>
        <w:tab/>
        <w:tab/>
        <w:tab/>
        <w:tab/>
        <w:tab/>
        <w:tab/>
        <w:tab/>
        <w:tab/>
        <w:t>}</w:t>
        <w:br/>
        <w:tab/>
        <w:tab/>
        <w:tab/>
        <w:tab/>
        <w:tab/>
        <w:tab/>
        <w:tab/>
        <w:t>} else if ( arg &amp;&amp; arg.length &amp;&amp; toType( arg ) !== "string" ) {</w:t>
        <w:br/>
        <w:br/>
        <w:tab/>
        <w:tab/>
        <w:tab/>
        <w:tab/>
        <w:tab/>
        <w:tab/>
        <w:tab/>
        <w:tab/>
        <w:t>// Inspect recursively</w:t>
        <w:br/>
        <w:tab/>
        <w:tab/>
        <w:tab/>
        <w:tab/>
        <w:tab/>
        <w:tab/>
        <w:tab/>
        <w:tab/>
        <w:t>add( arg );</w:t>
        <w:br/>
        <w:tab/>
        <w:tab/>
        <w:tab/>
        <w:tab/>
        <w:tab/>
        <w:tab/>
        <w:tab/>
        <w:t>}</w:t>
        <w:br/>
        <w:tab/>
        <w:tab/>
        <w:tab/>
        <w:tab/>
        <w:tab/>
        <w:tab/>
        <w:t>} );</w:t>
        <w:br/>
        <w:tab/>
        <w:tab/>
        <w:tab/>
        <w:tab/>
        <w:tab/>
        <w:t>} )( arguments );</w:t>
        <w:br/>
        <w:br/>
        <w:tab/>
        <w:tab/>
        <w:tab/>
        <w:tab/>
        <w:tab/>
        <w:t>if ( memory &amp;&amp; !firing ) {</w:t>
        <w:br/>
        <w:tab/>
        <w:tab/>
        <w:tab/>
        <w:tab/>
        <w:tab/>
        <w:tab/>
        <w:t>fire();</w:t>
        <w:br/>
        <w:tab/>
        <w:tab/>
        <w:tab/>
        <w:tab/>
        <w:tab/>
        <w:t>}</w:t>
        <w:br/>
        <w:tab/>
        <w:tab/>
        <w:tab/>
        <w:tab/>
        <w:t>}</w:t>
        <w:br/>
        <w:tab/>
        <w:tab/>
        <w:tab/>
        <w:tab/>
        <w:t>return this;</w:t>
        <w:br/>
        <w:tab/>
        <w:tab/>
        <w:tab/>
        <w:t>},</w:t>
        <w:br/>
        <w:br/>
        <w:tab/>
        <w:tab/>
        <w:tab/>
        <w:t>// Remove a callback from the list</w:t>
        <w:br/>
        <w:tab/>
        <w:tab/>
        <w:tab/>
        <w:t>remove: function() {</w:t>
        <w:br/>
        <w:tab/>
        <w:tab/>
        <w:tab/>
        <w:tab/>
        <w:t>jQuery.each( arguments, function( _, arg ) {</w:t>
        <w:br/>
        <w:tab/>
        <w:tab/>
        <w:tab/>
        <w:tab/>
        <w:tab/>
        <w:t>var index;</w:t>
        <w:br/>
        <w:tab/>
        <w:tab/>
        <w:tab/>
        <w:tab/>
        <w:tab/>
        <w:t>while ( ( index = jQuery.inArray( arg, list, index ) ) &gt; -1 ) {</w:t>
        <w:br/>
        <w:tab/>
        <w:tab/>
        <w:tab/>
        <w:tab/>
        <w:tab/>
        <w:tab/>
        <w:t>list.splice( index, 1 );</w:t>
        <w:br/>
        <w:br/>
        <w:tab/>
        <w:tab/>
        <w:tab/>
        <w:tab/>
        <w:tab/>
        <w:tab/>
        <w:t>// Handle firing indexes</w:t>
        <w:br/>
        <w:tab/>
        <w:tab/>
        <w:tab/>
        <w:tab/>
        <w:tab/>
        <w:tab/>
        <w:t>if ( index &lt;= firingIndex ) {</w:t>
        <w:br/>
        <w:tab/>
        <w:tab/>
        <w:tab/>
        <w:tab/>
        <w:tab/>
        <w:tab/>
        <w:tab/>
        <w:t>firingIndex--;</w:t>
        <w:br/>
        <w:tab/>
        <w:tab/>
        <w:tab/>
        <w:tab/>
        <w:tab/>
        <w:tab/>
        <w:t>}</w:t>
        <w:br/>
        <w:tab/>
        <w:tab/>
        <w:tab/>
        <w:tab/>
        <w:tab/>
        <w:t>}</w:t>
        <w:br/>
        <w:tab/>
        <w:tab/>
        <w:tab/>
        <w:tab/>
        <w:t>} );</w:t>
        <w:br/>
        <w:tab/>
        <w:tab/>
        <w:tab/>
        <w:tab/>
        <w:t>return this;</w:t>
        <w:br/>
        <w:tab/>
        <w:tab/>
        <w:tab/>
        <w:t>},</w:t>
        <w:br/>
        <w:br/>
        <w:tab/>
        <w:tab/>
        <w:tab/>
        <w:t>// Check if a given callback is in the list.</w:t>
        <w:br/>
        <w:tab/>
        <w:tab/>
        <w:tab/>
        <w:t>// If no argument is given, return whether or not list has callbacks attached.</w:t>
        <w:br/>
        <w:tab/>
        <w:tab/>
        <w:tab/>
        <w:t>has: function( fn ) {</w:t>
        <w:br/>
        <w:tab/>
        <w:tab/>
        <w:tab/>
        <w:tab/>
        <w:t>return fn ?</w:t>
        <w:br/>
        <w:tab/>
        <w:tab/>
        <w:tab/>
        <w:tab/>
        <w:tab/>
        <w:t>jQuery.inArray( fn, list ) &gt; -1 :</w:t>
        <w:br/>
        <w:tab/>
        <w:tab/>
        <w:tab/>
        <w:tab/>
        <w:tab/>
        <w:t>list.length &gt; 0;</w:t>
        <w:br/>
        <w:tab/>
        <w:tab/>
        <w:tab/>
        <w:t>},</w:t>
        <w:br/>
        <w:br/>
        <w:tab/>
        <w:tab/>
        <w:tab/>
        <w:t>// Remove all callbacks from the list</w:t>
        <w:br/>
        <w:tab/>
        <w:tab/>
        <w:tab/>
        <w:t>empty: function() {</w:t>
        <w:br/>
        <w:tab/>
        <w:tab/>
        <w:tab/>
        <w:tab/>
        <w:t>if ( list ) {</w:t>
        <w:br/>
        <w:tab/>
        <w:tab/>
        <w:tab/>
        <w:tab/>
        <w:tab/>
        <w:t>list = [];</w:t>
        <w:br/>
        <w:tab/>
        <w:tab/>
        <w:tab/>
        <w:tab/>
        <w:t>}</w:t>
        <w:br/>
        <w:tab/>
        <w:tab/>
        <w:tab/>
        <w:tab/>
        <w:t>return this;</w:t>
        <w:br/>
        <w:tab/>
        <w:tab/>
        <w:tab/>
        <w:t>},</w:t>
        <w:br/>
        <w:br/>
        <w:tab/>
        <w:tab/>
        <w:tab/>
        <w:t>// Disable .fire and .add</w:t>
        <w:br/>
        <w:tab/>
        <w:tab/>
        <w:tab/>
        <w:t>// Abort any current/pending executions</w:t>
        <w:br/>
        <w:tab/>
        <w:tab/>
        <w:tab/>
        <w:t>// Clear all callbacks and values</w:t>
        <w:br/>
        <w:tab/>
        <w:tab/>
        <w:tab/>
        <w:t>disable: function() {</w:t>
        <w:br/>
        <w:tab/>
        <w:tab/>
        <w:tab/>
        <w:tab/>
        <w:t>locked = queue = [];</w:t>
        <w:br/>
        <w:tab/>
        <w:tab/>
        <w:tab/>
        <w:tab/>
        <w:t>list = memory = "";</w:t>
        <w:br/>
        <w:tab/>
        <w:tab/>
        <w:tab/>
        <w:tab/>
        <w:t>return this;</w:t>
        <w:br/>
        <w:tab/>
        <w:tab/>
        <w:tab/>
        <w:t>},</w:t>
        <w:br/>
        <w:tab/>
        <w:tab/>
        <w:tab/>
        <w:t>disabled: function() {</w:t>
        <w:br/>
        <w:tab/>
        <w:tab/>
        <w:tab/>
        <w:tab/>
        <w:t>return !list;</w:t>
        <w:br/>
        <w:tab/>
        <w:tab/>
        <w:tab/>
        <w:t>},</w:t>
        <w:br/>
        <w:br/>
        <w:tab/>
        <w:tab/>
        <w:tab/>
        <w:t>// Disable .fire</w:t>
        <w:br/>
        <w:tab/>
        <w:tab/>
        <w:tab/>
        <w:t>// Also disable .add unless we have memory (since it would have no effect)</w:t>
        <w:br/>
        <w:tab/>
        <w:tab/>
        <w:tab/>
        <w:t>// Abort any pending executions</w:t>
        <w:br/>
        <w:tab/>
        <w:tab/>
        <w:tab/>
        <w:t>lock: function() {</w:t>
        <w:br/>
        <w:tab/>
        <w:tab/>
        <w:tab/>
        <w:tab/>
        <w:t>locked = queue = [];</w:t>
        <w:br/>
        <w:tab/>
        <w:tab/>
        <w:tab/>
        <w:tab/>
        <w:t>if ( !memory &amp;</w:t>
      </w:r>
    </w:p>
    <w:p>
      <w:pPr>
        <w:pStyle w:val="CodeBody"/>
        <w:jc w:val="left"/>
      </w:pPr>
      <w:r>
        <w:rPr>
          <w:rFonts w:ascii="Times New Roman" w:hAnsi="Times New Roman" w:eastAsia="Times New Roman" w:cs="Times New Roman"/>
          <w:b w:val="0"/>
          <w:sz w:val="22"/>
        </w:rPr>
        <w:t>&amp; !firing ) {</w:t>
        <w:br/>
        <w:tab/>
        <w:tab/>
        <w:tab/>
        <w:tab/>
        <w:tab/>
        <w:t>list = memory = "";</w:t>
        <w:br/>
        <w:tab/>
        <w:tab/>
        <w:tab/>
        <w:tab/>
        <w:t>}</w:t>
        <w:br/>
        <w:tab/>
        <w:tab/>
        <w:tab/>
        <w:tab/>
        <w:t>return this;</w:t>
        <w:br/>
        <w:tab/>
        <w:tab/>
        <w:tab/>
        <w:t>},</w:t>
        <w:br/>
        <w:tab/>
        <w:tab/>
        <w:tab/>
        <w:t>locked: function() {</w:t>
        <w:br/>
        <w:tab/>
        <w:tab/>
        <w:tab/>
        <w:tab/>
        <w:t>return !!locked;</w:t>
        <w:br/>
        <w:tab/>
        <w:tab/>
        <w:tab/>
        <w:t>},</w:t>
        <w:br/>
        <w:br/>
        <w:tab/>
        <w:tab/>
        <w:tab/>
        <w:t>// Call all callbacks with the given context and arguments</w:t>
        <w:br/>
        <w:tab/>
        <w:tab/>
        <w:tab/>
        <w:t>fireWith: function( context, args ) {</w:t>
        <w:br/>
        <w:tab/>
        <w:tab/>
        <w:tab/>
        <w:tab/>
        <w:t>if ( !locked ) {</w:t>
        <w:br/>
        <w:tab/>
        <w:tab/>
        <w:tab/>
        <w:tab/>
        <w:tab/>
        <w:t>args = args || [];</w:t>
        <w:br/>
        <w:tab/>
        <w:tab/>
        <w:tab/>
        <w:tab/>
        <w:tab/>
        <w:t>args = [ context, args.slice ? args.slice() : args ];</w:t>
        <w:br/>
        <w:tab/>
        <w:tab/>
        <w:tab/>
        <w:tab/>
        <w:tab/>
        <w:t>queue.push( args );</w:t>
        <w:br/>
        <w:tab/>
        <w:tab/>
        <w:tab/>
        <w:tab/>
        <w:tab/>
        <w:t>if ( !firing ) {</w:t>
        <w:br/>
        <w:tab/>
        <w:tab/>
        <w:tab/>
        <w:tab/>
        <w:tab/>
        <w:tab/>
        <w:t>fire();</w:t>
        <w:br/>
        <w:tab/>
        <w:tab/>
        <w:tab/>
        <w:tab/>
        <w:tab/>
        <w:t>}</w:t>
        <w:br/>
        <w:tab/>
        <w:tab/>
        <w:tab/>
        <w:tab/>
        <w:t>}</w:t>
        <w:br/>
        <w:tab/>
        <w:tab/>
        <w:tab/>
        <w:tab/>
        <w:t>return this;</w:t>
        <w:br/>
        <w:tab/>
        <w:tab/>
        <w:tab/>
        <w:t>},</w:t>
        <w:br/>
        <w:br/>
        <w:tab/>
        <w:tab/>
        <w:tab/>
        <w:t>// Call all the callbacks with the given arguments</w:t>
        <w:br/>
        <w:tab/>
        <w:tab/>
        <w:tab/>
        <w:t>fire: function() {</w:t>
        <w:br/>
        <w:tab/>
        <w:tab/>
        <w:tab/>
        <w:tab/>
        <w:t>self.fireWith( this, arguments );</w:t>
        <w:br/>
        <w:tab/>
        <w:tab/>
        <w:tab/>
        <w:tab/>
        <w:t>return this;</w:t>
        <w:br/>
        <w:tab/>
        <w:tab/>
        <w:tab/>
        <w:t>},</w:t>
        <w:br/>
        <w:br/>
        <w:tab/>
        <w:tab/>
        <w:tab/>
        <w:t>// To know if the callbacks have already been called at least once</w:t>
        <w:br/>
        <w:tab/>
        <w:tab/>
        <w:tab/>
        <w:t>fired: function() {</w:t>
        <w:br/>
        <w:tab/>
        <w:tab/>
        <w:tab/>
        <w:tab/>
        <w:t>return !!fired;</w:t>
        <w:br/>
        <w:tab/>
        <w:tab/>
        <w:tab/>
        <w:t>}</w:t>
        <w:br/>
        <w:tab/>
        <w:tab/>
        <w:t>};</w:t>
        <w:br/>
        <w:br/>
        <w:tab/>
        <w:t>return self;</w:t>
        <w:br/>
        <w:t>};</w:t>
        <w:br/>
        <w:br/>
        <w:br/>
        <w:t>function Identity( v ) {</w:t>
        <w:br/>
        <w:tab/>
        <w:t>return v;</w:t>
        <w:br/>
        <w:t>}</w:t>
        <w:br/>
        <w:t>function Thrower( ex ) {</w:t>
        <w:br/>
        <w:tab/>
        <w:t>throw ex;</w:t>
        <w:br/>
        <w:t>}</w:t>
        <w:br/>
        <w:br/>
        <w:t>function adoptValue( value, resolve, reject, noValue ) {</w:t>
        <w:br/>
        <w:tab/>
        <w:t>var method;</w:t>
        <w:br/>
        <w:br/>
        <w:tab/>
        <w:t>try {</w:t>
        <w:br/>
        <w:br/>
        <w:tab/>
        <w:tab/>
        <w:t>// Check for promise aspect first to privilege synchronous behavior</w:t>
        <w:br/>
        <w:tab/>
        <w:tab/>
        <w:t>if ( value &amp;&amp; isFunction( ( method = value.promise ) ) ) {</w:t>
        <w:br/>
        <w:tab/>
        <w:tab/>
        <w:tab/>
        <w:t>method.call( value ).done( resolve ).fail( reject );</w:t>
        <w:br/>
        <w:br/>
        <w:tab/>
        <w:tab/>
        <w:t>// Other thenables</w:t>
        <w:br/>
        <w:tab/>
        <w:tab/>
        <w:t>} else if ( value &amp;&amp; isFunction( ( method = value.then ) ) ) {</w:t>
        <w:br/>
        <w:tab/>
        <w:tab/>
        <w:tab/>
        <w:t>method.call( value, resolve, reject );</w:t>
        <w:br/>
        <w:br/>
        <w:tab/>
        <w:tab/>
        <w:t>// Other non-thenables</w:t>
        <w:br/>
        <w:tab/>
        <w:tab/>
        <w:t>} else {</w:t>
        <w:br/>
        <w:br/>
        <w:tab/>
        <w:tab/>
        <w:tab/>
        <w:t>// Control `resolve` arguments by letting Array#slice cast boolean `noValue` to integer:</w:t>
        <w:br/>
        <w:tab/>
        <w:tab/>
        <w:tab/>
        <w:t>// * false: [ value ].slice( 0 ) =&gt; resolve( value )</w:t>
        <w:br/>
        <w:tab/>
        <w:tab/>
        <w:tab/>
        <w:t>// * true: [ value ].slice( 1 ) =&gt; resolve()</w:t>
        <w:br/>
        <w:tab/>
        <w:tab/>
        <w:tab/>
        <w:t>resolve.apply( undefined, [ value ].slice( noValue ) );</w:t>
        <w:br/>
        <w:tab/>
        <w:tab/>
        <w:t>}</w:t>
        <w:br/>
        <w:br/>
        <w:tab/>
        <w:t>// For Promises/A+, convert exceptions into rejections</w:t>
        <w:br/>
        <w:tab/>
        <w:t>// Since jQuery.when doesn't unwrap thenables, we can skip the extra checks appearing in</w:t>
        <w:br/>
        <w:tab/>
        <w:t>// Deferred#then to conditionally suppress rejection.</w:t>
        <w:br/>
        <w:tab/>
        <w:t>} catch ( value ) {</w:t>
        <w:br/>
        <w:br/>
        <w:tab/>
        <w:tab/>
        <w:t>// Support: Android 4.0 only</w:t>
        <w:br/>
        <w:tab/>
        <w:tab/>
        <w:t>// Strict mode functions invoked without .call/.apply get global-object context</w:t>
        <w:br/>
        <w:tab/>
        <w:tab/>
        <w:t>reject.apply( undefined, [ value ] );</w:t>
        <w:br/>
        <w:tab/>
        <w:t>}</w:t>
        <w:br/>
        <w:t>}</w:t>
        <w:br/>
        <w:br/>
        <w:t>jQuery.extend( {</w:t>
        <w:br/>
        <w:br/>
        <w:tab/>
        <w:t>Deferred: function( func ) {</w:t>
        <w:br/>
        <w:tab/>
        <w:tab/>
        <w:t>var tuples = [</w:t>
        <w:br/>
        <w:br/>
        <w:tab/>
        <w:tab/>
        <w:tab/>
        <w:tab/>
        <w:t>// action, add listener, callbacks,</w:t>
        <w:br/>
        <w:tab/>
        <w:tab/>
        <w:tab/>
        <w:tab/>
        <w:t>// ... .then handlers, argument index, [final state]</w:t>
        <w:br/>
        <w:tab/>
        <w:tab/>
        <w:tab/>
        <w:tab/>
        <w:t>[ "notify", "progress", jQuery.Callbacks( "memory" ),</w:t>
        <w:br/>
        <w:tab/>
        <w:tab/>
        <w:tab/>
        <w:tab/>
        <w:tab/>
        <w:t>jQuery.Callbacks( "memory" ), 2 ],</w:t>
        <w:br/>
        <w:tab/>
        <w:tab/>
        <w:tab/>
        <w:tab/>
        <w:t>[ "resolve", "done", jQuery.Callbacks( "once memory" ),</w:t>
        <w:br/>
        <w:tab/>
        <w:tab/>
        <w:tab/>
        <w:tab/>
        <w:tab/>
        <w:t>jQuery.Callbacks( "once memory" ), 0, "resolved" ],</w:t>
        <w:br/>
        <w:tab/>
        <w:tab/>
        <w:tab/>
        <w:tab/>
        <w:t>[ "reject", "fail", jQuery.Callbacks( "once memory" ),</w:t>
        <w:br/>
        <w:tab/>
        <w:tab/>
        <w:tab/>
        <w:tab/>
        <w:tab/>
        <w:t>jQuery.Callbacks( "once memory" ), 1, "rejected" ]</w:t>
        <w:br/>
        <w:tab/>
        <w:tab/>
        <w:tab/>
        <w:t>],</w:t>
        <w:br/>
        <w:tab/>
        <w:tab/>
        <w:tab/>
        <w:t>state = "pending",</w:t>
        <w:br/>
        <w:tab/>
        <w:tab/>
        <w:tab/>
        <w:t>promise = {</w:t>
        <w:br/>
        <w:tab/>
        <w:tab/>
        <w:tab/>
        <w:tab/>
        <w:t>state: function() {</w:t>
        <w:br/>
        <w:tab/>
        <w:tab/>
        <w:tab/>
        <w:tab/>
        <w:tab/>
        <w:t>return state;</w:t>
        <w:br/>
        <w:tab/>
        <w:tab/>
        <w:tab/>
        <w:tab/>
        <w:t>},</w:t>
        <w:br/>
        <w:tab/>
        <w:tab/>
        <w:tab/>
        <w:tab/>
        <w:t>always: function() {</w:t>
        <w:br/>
        <w:tab/>
        <w:tab/>
        <w:tab/>
        <w:tab/>
        <w:tab/>
        <w:t>deferred.done( arguments ).fail( arguments );</w:t>
        <w:br/>
        <w:tab/>
        <w:tab/>
        <w:tab/>
        <w:tab/>
        <w:tab/>
        <w:t>return this;</w:t>
        <w:br/>
        <w:tab/>
        <w:tab/>
        <w:tab/>
        <w:tab/>
        <w:t>},</w:t>
        <w:br/>
        <w:tab/>
        <w:tab/>
        <w:tab/>
        <w:tab/>
        <w:t>"catch": function( fn ) {</w:t>
        <w:br/>
        <w:tab/>
        <w:tab/>
        <w:tab/>
        <w:tab/>
        <w:tab/>
        <w:t>return promise.then( null, fn );</w:t>
        <w:br/>
        <w:tab/>
        <w:tab/>
        <w:tab/>
        <w:tab/>
        <w:t>},</w:t>
        <w:br/>
        <w:br/>
        <w:tab/>
        <w:tab/>
        <w:tab/>
        <w:tab/>
        <w:t>// Keep pipe for back-compat</w:t>
        <w:br/>
        <w:tab/>
        <w:tab/>
        <w:tab/>
        <w:tab/>
        <w:t>pipe: function( /* fnDone, fnFail, fnProgress */ ) {</w:t>
        <w:br/>
        <w:tab/>
        <w:tab/>
        <w:tab/>
        <w:tab/>
        <w:tab/>
        <w:t>var fns = arguments;</w:t>
        <w:br/>
        <w:br/>
        <w:tab/>
        <w:tab/>
        <w:tab/>
        <w:tab/>
        <w:tab/>
        <w:t>return jQuery.Deferred( function( newDefer ) {</w:t>
        <w:br/>
        <w:tab/>
        <w:tab/>
        <w:tab/>
        <w:tab/>
        <w:tab/>
        <w:tab/>
        <w:t>jQuery.each( tuples, function( _i, tuple ) {</w:t>
        <w:br/>
        <w:br/>
        <w:tab/>
        <w:tab/>
        <w:tab/>
        <w:tab/>
        <w:tab/>
        <w:tab/>
        <w:tab/>
        <w:t>// Map tuples (progress, done, fail) to arguments (done, fail, progress)</w:t>
        <w:br/>
        <w:tab/>
        <w:tab/>
        <w:tab/>
        <w:tab/>
        <w:tab/>
        <w:tab/>
        <w:tab/>
        <w:t>var fn = isFunction( fns[ tuple[ 4 ] ] ) &amp;&amp; fns[ tuple[ 4 ] ];</w:t>
        <w:br/>
        <w:br/>
        <w:tab/>
        <w:tab/>
        <w:tab/>
        <w:tab/>
        <w:tab/>
        <w:tab/>
        <w:tab/>
        <w:t>// deferred.progress(function() { bind to newDefer or newDefer.notify })</w:t>
        <w:br/>
        <w:tab/>
        <w:tab/>
        <w:tab/>
        <w:tab/>
        <w:tab/>
        <w:tab/>
        <w:tab/>
        <w:t>// deferred.done(function() { bind to newDefer or newDefer.resolve })</w:t>
        <w:br/>
        <w:tab/>
        <w:tab/>
        <w:tab/>
        <w:tab/>
        <w:tab/>
        <w:tab/>
        <w:tab/>
        <w:t>// deferred.fail(function() { bind to newDefer or newDefer.reject })</w:t>
        <w:br/>
        <w:tab/>
        <w:tab/>
        <w:tab/>
        <w:tab/>
        <w:tab/>
        <w:tab/>
        <w:tab/>
        <w:t>deferred[ tuple[ 1 ] ]( function() {</w:t>
        <w:br/>
        <w:tab/>
        <w:tab/>
        <w:tab/>
        <w:tab/>
        <w:tab/>
        <w:tab/>
        <w:tab/>
        <w:tab/>
        <w:t>var returned = fn &amp;&amp; fn.apply( this, arguments );</w:t>
        <w:br/>
        <w:tab/>
        <w:tab/>
        <w:tab/>
        <w:tab/>
        <w:tab/>
        <w:tab/>
        <w:tab/>
        <w:tab/>
        <w:t>if ( returned &amp;&amp; isFunction( returned.promise ) ) {</w:t>
        <w:br/>
        <w:tab/>
        <w:tab/>
        <w:tab/>
        <w:tab/>
        <w:tab/>
        <w:tab/>
        <w:tab/>
        <w:tab/>
        <w:tab/>
        <w:t>returned.promise()</w:t>
        <w:br/>
        <w:tab/>
        <w:tab/>
        <w:tab/>
        <w:tab/>
        <w:tab/>
        <w:tab/>
        <w:tab/>
        <w:tab/>
        <w:tab/>
        <w:tab/>
        <w:t>.progress( newDefer.notify )</w:t>
        <w:br/>
        <w:tab/>
        <w:tab/>
        <w:tab/>
        <w:tab/>
        <w:tab/>
        <w:tab/>
        <w:tab/>
        <w:tab/>
        <w:tab/>
        <w:tab/>
        <w:t>.done( newDefer.resolve )</w:t>
        <w:br/>
        <w:tab/>
        <w:tab/>
        <w:tab/>
        <w:tab/>
        <w:tab/>
        <w:tab/>
        <w:tab/>
        <w:tab/>
        <w:tab/>
        <w:tab/>
        <w:t>.fail( newDefer.reject );</w:t>
        <w:br/>
        <w:tab/>
        <w:tab/>
        <w:tab/>
        <w:tab/>
        <w:tab/>
        <w:tab/>
        <w:tab/>
        <w:tab/>
        <w:t>} else {</w:t>
        <w:br/>
        <w:tab/>
        <w:tab/>
        <w:tab/>
        <w:tab/>
        <w:tab/>
        <w:tab/>
        <w:tab/>
        <w:tab/>
        <w:tab/>
        <w:t>newDefer[ tuple[ 0 ] + "With" ](</w:t>
        <w:br/>
        <w:tab/>
        <w:tab/>
        <w:tab/>
        <w:tab/>
        <w:tab/>
        <w:tab/>
        <w:tab/>
        <w:tab/>
        <w:tab/>
        <w:tab/>
        <w:t>this,</w:t>
        <w:br/>
        <w:tab/>
        <w:tab/>
        <w:tab/>
        <w:tab/>
        <w:tab/>
        <w:tab/>
        <w:tab/>
        <w:tab/>
        <w:tab/>
        <w:tab/>
        <w:t>fn ? [ returned ] : arguments</w:t>
        <w:br/>
        <w:tab/>
        <w:tab/>
        <w:tab/>
        <w:tab/>
        <w:tab/>
        <w:tab/>
        <w:tab/>
        <w:tab/>
        <w:tab/>
        <w:t>);</w:t>
        <w:br/>
        <w:tab/>
        <w:tab/>
        <w:tab/>
        <w:tab/>
        <w:tab/>
        <w:tab/>
        <w:tab/>
        <w:tab/>
        <w:t>}</w:t>
        <w:br/>
        <w:tab/>
        <w:tab/>
        <w:tab/>
        <w:tab/>
        <w:tab/>
        <w:tab/>
        <w:tab/>
        <w:t>} );</w:t>
        <w:br/>
        <w:tab/>
        <w:tab/>
        <w:tab/>
        <w:tab/>
        <w:tab/>
        <w:tab/>
        <w:t>} );</w:t>
        <w:br/>
        <w:tab/>
        <w:tab/>
        <w:tab/>
        <w:tab/>
        <w:tab/>
        <w:tab/>
        <w:t>fns = null;</w:t>
        <w:br/>
        <w:tab/>
        <w:tab/>
        <w:tab/>
        <w:tab/>
        <w:tab/>
        <w:t>} ).promise();</w:t>
        <w:br/>
        <w:tab/>
        <w:tab/>
        <w:tab/>
        <w:tab/>
        <w:t>},</w:t>
        <w:br/>
        <w:tab/>
        <w:tab/>
        <w:tab/>
        <w:tab/>
        <w:t>then: function( onFulfilled, onRejected, onProgress ) {</w:t>
        <w:br/>
        <w:tab/>
        <w:tab/>
        <w:tab/>
        <w:tab/>
        <w:tab/>
        <w:t>var maxDepth = 0;</w:t>
        <w:br/>
        <w:tab/>
        <w:tab/>
        <w:tab/>
        <w:tab/>
        <w:tab/>
        <w:t>function resolve( depth, deferred, handler, special ) {</w:t>
        <w:br/>
        <w:tab/>
        <w:tab/>
        <w:tab/>
        <w:tab/>
        <w:tab/>
        <w:tab/>
        <w:t>return function() {</w:t>
        <w:br/>
        <w:tab/>
        <w:tab/>
        <w:tab/>
        <w:tab/>
        <w:tab/>
        <w:tab/>
        <w:tab/>
        <w:t>var that = this,</w:t>
        <w:br/>
        <w:tab/>
        <w:tab/>
        <w:tab/>
        <w:tab/>
        <w:tab/>
        <w:tab/>
        <w:tab/>
        <w:tab/>
        <w:t>args = arguments,</w:t>
        <w:br/>
        <w:tab/>
        <w:tab/>
        <w:tab/>
        <w:tab/>
        <w:tab/>
        <w:tab/>
        <w:tab/>
        <w:tab/>
        <w:t>mightThrow = function() {</w:t>
        <w:br/>
        <w:tab/>
        <w:tab/>
        <w:tab/>
        <w:tab/>
        <w:tab/>
        <w:tab/>
        <w:tab/>
        <w:tab/>
        <w:tab/>
        <w:t>var returned, then;</w:t>
        <w:br/>
        <w:br/>
        <w:tab/>
        <w:tab/>
        <w:tab/>
        <w:tab/>
        <w:tab/>
        <w:tab/>
        <w:tab/>
        <w:tab/>
        <w:tab/>
        <w:t>// Support: Promises/A+ section 2.3.3.3.3</w:t>
        <w:br/>
        <w:tab/>
        <w:tab/>
        <w:tab/>
        <w:tab/>
        <w:tab/>
        <w:tab/>
        <w:tab/>
        <w:tab/>
        <w:tab/>
        <w:t>// https://promisesaplus.com/#point-59</w:t>
        <w:br/>
        <w:tab/>
        <w:tab/>
        <w:tab/>
        <w:tab/>
        <w:tab/>
        <w:tab/>
        <w:tab/>
        <w:tab/>
        <w:tab/>
        <w:t>// Ignore double-resolution attempts</w:t>
        <w:br/>
        <w:tab/>
        <w:tab/>
        <w:tab/>
        <w:tab/>
        <w:tab/>
        <w:tab/>
        <w:tab/>
        <w:tab/>
        <w:tab/>
        <w:t>if ( depth &lt; maxDepth ) {</w:t>
        <w:br/>
        <w:tab/>
        <w:tab/>
        <w:tab/>
        <w:tab/>
        <w:tab/>
        <w:tab/>
        <w:tab/>
        <w:tab/>
        <w:tab/>
        <w:tab/>
        <w:t>return;</w:t>
        <w:br/>
        <w:tab/>
        <w:tab/>
        <w:tab/>
        <w:tab/>
        <w:tab/>
        <w:tab/>
        <w:tab/>
        <w:tab/>
        <w:tab/>
        <w:t>}</w:t>
        <w:br/>
        <w:br/>
        <w:tab/>
        <w:tab/>
        <w:tab/>
        <w:tab/>
        <w:tab/>
        <w:tab/>
        <w:tab/>
        <w:tab/>
        <w:tab/>
        <w:t>returned = handler.apply( that, args );</w:t>
        <w:br/>
        <w:br/>
        <w:tab/>
        <w:tab/>
        <w:tab/>
        <w:tab/>
        <w:tab/>
        <w:tab/>
        <w:tab/>
        <w:tab/>
        <w:tab/>
        <w:t>// Support: Promises/A+ section 2.3.1</w:t>
        <w:br/>
        <w:tab/>
        <w:tab/>
        <w:tab/>
        <w:tab/>
        <w:tab/>
        <w:tab/>
        <w:tab/>
        <w:tab/>
        <w:tab/>
        <w:t>// https://promisesaplus.com/#point-48</w:t>
        <w:br/>
        <w:tab/>
        <w:tab/>
        <w:tab/>
        <w:tab/>
        <w:tab/>
        <w:tab/>
        <w:tab/>
        <w:tab/>
        <w:tab/>
        <w:t>if ( returned === deferred.promise() ) {</w:t>
        <w:br/>
        <w:tab/>
        <w:tab/>
        <w:tab/>
        <w:tab/>
        <w:tab/>
        <w:tab/>
        <w:tab/>
        <w:tab/>
        <w:tab/>
        <w:tab/>
        <w:t>throw new TypeError( "Thenable self-resolution" );</w:t>
        <w:br/>
        <w:tab/>
        <w:tab/>
        <w:tab/>
        <w:tab/>
        <w:tab/>
        <w:tab/>
        <w:tab/>
        <w:tab/>
        <w:tab/>
        <w:t>}</w:t>
        <w:br/>
        <w:br/>
        <w:tab/>
        <w:tab/>
        <w:tab/>
        <w:tab/>
        <w:tab/>
        <w:tab/>
        <w:tab/>
        <w:tab/>
        <w:tab/>
        <w:t>// Support: Promises/A+ sections 2.3.3.1, 3.5</w:t>
        <w:br/>
        <w:tab/>
        <w:tab/>
        <w:tab/>
        <w:tab/>
        <w:tab/>
        <w:tab/>
        <w:tab/>
        <w:tab/>
        <w:tab/>
        <w:t>// https://promisesaplus.com/#point-54</w:t>
        <w:br/>
        <w:tab/>
        <w:tab/>
        <w:tab/>
        <w:tab/>
        <w:tab/>
        <w:tab/>
        <w:tab/>
        <w:tab/>
        <w:tab/>
        <w:t>// https://promisesaplus.com/#point-75</w:t>
        <w:br/>
        <w:tab/>
        <w:tab/>
        <w:tab/>
        <w:tab/>
        <w:tab/>
        <w:tab/>
        <w:tab/>
        <w:tab/>
        <w:tab/>
        <w:t>// Retrieve `then` only once</w:t>
        <w:br/>
        <w:tab/>
        <w:tab/>
        <w:tab/>
        <w:tab/>
        <w:tab/>
        <w:tab/>
        <w:tab/>
        <w:tab/>
        <w:tab/>
        <w:t>then = returned &amp;&amp;</w:t>
        <w:br/>
        <w:br/>
        <w:tab/>
        <w:tab/>
        <w:tab/>
        <w:tab/>
        <w:tab/>
        <w:tab/>
        <w:tab/>
        <w:tab/>
        <w:tab/>
        <w:tab/>
        <w:t>// Support: Promises/A+ section 2.3.4</w:t>
        <w:br/>
        <w:tab/>
        <w:tab/>
        <w:tab/>
        <w:tab/>
        <w:tab/>
        <w:tab/>
        <w:tab/>
        <w:tab/>
        <w:tab/>
        <w:tab/>
        <w:t>// https://promisesaplus.com/#point-64</w:t>
        <w:br/>
        <w:tab/>
        <w:tab/>
        <w:tab/>
        <w:tab/>
        <w:tab/>
        <w:tab/>
        <w:tab/>
        <w:tab/>
        <w:tab/>
        <w:tab/>
        <w:t>// Only check objects and functions for thenability</w:t>
        <w:br/>
        <w:tab/>
        <w:tab/>
        <w:tab/>
        <w:tab/>
        <w:tab/>
        <w:tab/>
        <w:tab/>
        <w:tab/>
        <w:tab/>
        <w:tab/>
        <w:t>( typeof returned === "object" ||</w:t>
        <w:br/>
        <w:tab/>
        <w:tab/>
        <w:tab/>
        <w:tab/>
        <w:tab/>
        <w:tab/>
        <w:tab/>
        <w:tab/>
        <w:tab/>
        <w:tab/>
        <w:tab/>
        <w:t>typeof returned === "function" ) &amp;&amp;</w:t>
        <w:br/>
        <w:tab/>
        <w:tab/>
        <w:tab/>
        <w:tab/>
        <w:tab/>
        <w:tab/>
        <w:tab/>
        <w:tab/>
        <w:tab/>
        <w:tab/>
        <w:t>returned.then;</w:t>
        <w:br/>
        <w:br/>
        <w:tab/>
        <w:tab/>
        <w:tab/>
        <w:tab/>
        <w:tab/>
        <w:tab/>
        <w:tab/>
        <w:tab/>
        <w:tab/>
        <w:t>// Handle a returned thenable</w:t>
        <w:br/>
        <w:tab/>
        <w:tab/>
        <w:tab/>
        <w:tab/>
        <w:tab/>
        <w:tab/>
        <w:tab/>
        <w:tab/>
        <w:tab/>
        <w:t>if ( isFunction( then ) ) {</w:t>
        <w:br/>
        <w:br/>
        <w:tab/>
        <w:tab/>
        <w:tab/>
        <w:tab/>
        <w:tab/>
        <w:tab/>
        <w:tab/>
        <w:tab/>
        <w:tab/>
        <w:tab/>
        <w:t>// Special processors (notify) just wait for resolution</w:t>
        <w:br/>
        <w:tab/>
        <w:tab/>
        <w:tab/>
        <w:tab/>
        <w:tab/>
        <w:tab/>
        <w:tab/>
        <w:tab/>
        <w:tab/>
        <w:tab/>
        <w:t>if ( special ) {</w:t>
        <w:br/>
        <w:tab/>
        <w:tab/>
        <w:tab/>
        <w:tab/>
        <w:tab/>
        <w:tab/>
        <w:tab/>
        <w:tab/>
        <w:tab/>
        <w:tab/>
        <w:tab/>
        <w:t>then.call(</w:t>
        <w:br/>
        <w:tab/>
        <w:tab/>
        <w:tab/>
        <w:tab/>
        <w:tab/>
        <w:tab/>
        <w:tab/>
        <w:tab/>
        <w:tab/>
        <w:tab/>
        <w:tab/>
        <w:tab/>
        <w:t>returned,</w:t>
        <w:br/>
        <w:tab/>
        <w:tab/>
        <w:tab/>
        <w:tab/>
        <w:tab/>
        <w:tab/>
        <w:tab/>
        <w:tab/>
        <w:tab/>
        <w:tab/>
        <w:tab/>
        <w:tab/>
        <w:t>resolve( maxDepth, deferred, Identity, special ),</w:t>
        <w:br/>
        <w:tab/>
        <w:tab/>
        <w:tab/>
        <w:tab/>
        <w:tab/>
        <w:tab/>
        <w:tab/>
        <w:tab/>
        <w:tab/>
        <w:tab/>
        <w:tab/>
        <w:tab/>
        <w:t>resolve( maxDepth, deferred, Thrower, special )</w:t>
        <w:br/>
        <w:tab/>
        <w:tab/>
        <w:tab/>
        <w:tab/>
        <w:tab/>
        <w:tab/>
        <w:tab/>
        <w:tab/>
        <w:tab/>
        <w:tab/>
        <w:tab/>
        <w:t>);</w:t>
        <w:br/>
        <w:br/>
        <w:tab/>
        <w:tab/>
        <w:tab/>
        <w:tab/>
        <w:tab/>
        <w:tab/>
        <w:tab/>
        <w:tab/>
        <w:tab/>
        <w:tab/>
        <w:t>// Normal processors (resolve) also hook into progress</w:t>
        <w:br/>
        <w:tab/>
        <w:tab/>
        <w:tab/>
        <w:tab/>
        <w:tab/>
        <w:tab/>
        <w:tab/>
        <w:tab/>
        <w:tab/>
        <w:tab/>
        <w:t>} else {</w:t>
        <w:br/>
        <w:br/>
        <w:tab/>
        <w:tab/>
        <w:tab/>
        <w:tab/>
        <w:tab/>
        <w:tab/>
        <w:tab/>
        <w:tab/>
        <w:tab/>
        <w:tab/>
        <w:tab/>
        <w:t>// ...and disregard older resolution values</w:t>
        <w:br/>
        <w:tab/>
        <w:tab/>
        <w:tab/>
        <w:tab/>
        <w:tab/>
        <w:tab/>
        <w:tab/>
        <w:tab/>
        <w:tab/>
        <w:tab/>
        <w:tab/>
        <w:t>maxDepth++;</w:t>
        <w:br/>
        <w:br/>
        <w:tab/>
        <w:tab/>
        <w:tab/>
        <w:tab/>
        <w:tab/>
        <w:tab/>
        <w:tab/>
        <w:tab/>
        <w:tab/>
        <w:tab/>
        <w:tab/>
        <w:t>then.call(</w:t>
        <w:br/>
        <w:tab/>
        <w:tab/>
        <w:tab/>
        <w:tab/>
        <w:tab/>
        <w:tab/>
        <w:tab/>
        <w:tab/>
        <w:tab/>
        <w:tab/>
        <w:tab/>
        <w:tab/>
        <w:t>returned,</w:t>
        <w:br/>
        <w:tab/>
        <w:tab/>
        <w:tab/>
        <w:tab/>
        <w:tab/>
        <w:tab/>
        <w:tab/>
        <w:tab/>
        <w:tab/>
        <w:tab/>
        <w:tab/>
        <w:tab/>
        <w:t>resolve( maxDepth, deferred, Identity, special ),</w:t>
        <w:br/>
        <w:tab/>
        <w:tab/>
        <w:tab/>
        <w:tab/>
        <w:tab/>
        <w:tab/>
        <w:tab/>
        <w:tab/>
        <w:tab/>
        <w:tab/>
        <w:tab/>
        <w:tab/>
        <w:t>resolve( maxDepth, deferred, Thrower, special ),</w:t>
        <w:br/>
        <w:tab/>
        <w:tab/>
        <w:tab/>
        <w:tab/>
        <w:tab/>
        <w:tab/>
        <w:tab/>
        <w:tab/>
        <w:tab/>
        <w:tab/>
        <w:tab/>
        <w:tab/>
        <w:t>resolve( maxDepth, deferred, Identity,</w:t>
        <w:br/>
        <w:tab/>
        <w:tab/>
        <w:tab/>
        <w:tab/>
        <w:tab/>
        <w:tab/>
        <w:tab/>
        <w:tab/>
        <w:tab/>
        <w:tab/>
        <w:tab/>
        <w:tab/>
        <w:tab/>
        <w:t>deferred.notifyWith )</w:t>
        <w:br/>
        <w:tab/>
        <w:tab/>
        <w:tab/>
        <w:tab/>
        <w:tab/>
        <w:tab/>
        <w:tab/>
        <w:tab/>
        <w:tab/>
        <w:tab/>
        <w:tab/>
        <w:t>);</w:t>
        <w:br/>
        <w:tab/>
        <w:tab/>
        <w:tab/>
        <w:tab/>
        <w:tab/>
        <w:tab/>
        <w:tab/>
        <w:tab/>
        <w:tab/>
        <w:tab/>
        <w:t>}</w:t>
        <w:br/>
        <w:br/>
        <w:tab/>
        <w:tab/>
        <w:tab/>
        <w:tab/>
        <w:tab/>
        <w:tab/>
        <w:tab/>
        <w:tab/>
        <w:tab/>
        <w:t>// Handle all other returned values</w:t>
        <w:br/>
        <w:tab/>
        <w:tab/>
        <w:tab/>
        <w:tab/>
        <w:tab/>
        <w:tab/>
        <w:tab/>
        <w:tab/>
        <w:tab/>
        <w:t>} else {</w:t>
        <w:br/>
        <w:br/>
        <w:tab/>
        <w:tab/>
        <w:tab/>
        <w:tab/>
        <w:tab/>
        <w:tab/>
        <w:tab/>
        <w:tab/>
        <w:tab/>
        <w:tab/>
        <w:t>// Only substitute handlers pass on context</w:t>
        <w:br/>
        <w:tab/>
        <w:tab/>
        <w:tab/>
        <w:tab/>
        <w:tab/>
        <w:tab/>
        <w:tab/>
        <w:tab/>
        <w:tab/>
        <w:tab/>
        <w:t>// and multiple values (non-spec behavior)</w:t>
        <w:br/>
        <w:tab/>
        <w:tab/>
        <w:tab/>
        <w:tab/>
        <w:tab/>
        <w:tab/>
        <w:tab/>
        <w:tab/>
        <w:tab/>
        <w:tab/>
        <w:t>if ( handler !== Identity ) {</w:t>
        <w:br/>
        <w:tab/>
        <w:tab/>
        <w:tab/>
        <w:tab/>
        <w:tab/>
        <w:tab/>
        <w:tab/>
        <w:tab/>
        <w:tab/>
        <w:tab/>
        <w:tab/>
        <w:t>that = undefined;</w:t>
        <w:br/>
        <w:tab/>
        <w:tab/>
        <w:tab/>
        <w:tab/>
        <w:tab/>
        <w:tab/>
        <w:tab/>
        <w:tab/>
        <w:tab/>
        <w:tab/>
        <w:tab/>
        <w:t>args = [ returned ];</w:t>
        <w:br/>
        <w:tab/>
        <w:tab/>
        <w:tab/>
        <w:tab/>
        <w:tab/>
        <w:tab/>
        <w:tab/>
        <w:tab/>
        <w:tab/>
        <w:tab/>
        <w:t>}</w:t>
        <w:br/>
        <w:br/>
        <w:tab/>
        <w:tab/>
        <w:tab/>
        <w:tab/>
        <w:tab/>
        <w:tab/>
        <w:tab/>
        <w:tab/>
        <w:tab/>
        <w:tab/>
        <w:t>// Process the value(s)</w:t>
        <w:br/>
        <w:tab/>
        <w:tab/>
        <w:tab/>
        <w:tab/>
        <w:tab/>
        <w:tab/>
        <w:tab/>
        <w:tab/>
        <w:tab/>
        <w:tab/>
        <w:t>// Default process is resolve</w:t>
        <w:br/>
        <w:tab/>
        <w:tab/>
        <w:tab/>
        <w:tab/>
        <w:tab/>
        <w:tab/>
        <w:tab/>
        <w:tab/>
        <w:tab/>
        <w:tab/>
        <w:t>( special || deferred.resolveWith )( that, args );</w:t>
        <w:br/>
        <w:tab/>
        <w:tab/>
        <w:tab/>
        <w:tab/>
        <w:tab/>
        <w:tab/>
        <w:tab/>
        <w:tab/>
        <w:tab/>
        <w:t>}</w:t>
        <w:br/>
        <w:tab/>
        <w:tab/>
        <w:tab/>
        <w:tab/>
        <w:tab/>
        <w:tab/>
        <w:tab/>
        <w:tab/>
        <w:t>},</w:t>
        <w:br/>
        <w:br/>
        <w:tab/>
        <w:tab/>
        <w:tab/>
        <w:tab/>
        <w:tab/>
        <w:tab/>
        <w:tab/>
        <w:tab/>
        <w:t>// Only normal processors (resolve) catch and reject exceptions</w:t>
        <w:br/>
        <w:tab/>
        <w:tab/>
        <w:tab/>
        <w:tab/>
        <w:tab/>
        <w:tab/>
        <w:tab/>
        <w:tab/>
        <w:t>process = special ?</w:t>
        <w:br/>
        <w:tab/>
        <w:tab/>
        <w:tab/>
        <w:tab/>
        <w:tab/>
        <w:tab/>
        <w:tab/>
        <w:tab/>
        <w:tab/>
        <w:t>mightThrow :</w:t>
        <w:br/>
        <w:tab/>
        <w:tab/>
        <w:tab/>
        <w:tab/>
        <w:tab/>
        <w:tab/>
        <w:tab/>
        <w:tab/>
        <w:tab/>
        <w:t>function() {</w:t>
        <w:br/>
        <w:tab/>
        <w:tab/>
        <w:tab/>
        <w:tab/>
        <w:tab/>
        <w:tab/>
        <w:tab/>
        <w:tab/>
        <w:tab/>
        <w:tab/>
        <w:t>try {</w:t>
        <w:br/>
        <w:tab/>
        <w:tab/>
        <w:tab/>
        <w:tab/>
        <w:tab/>
        <w:tab/>
        <w:tab/>
        <w:tab/>
        <w:tab/>
        <w:tab/>
        <w:tab/>
        <w:t>mightThrow();</w:t>
        <w:br/>
        <w:tab/>
        <w:tab/>
        <w:tab/>
        <w:tab/>
        <w:tab/>
        <w:tab/>
        <w:tab/>
        <w:tab/>
        <w:tab/>
        <w:tab/>
        <w:t>} catch ( e ) {</w:t>
        <w:br/>
        <w:br/>
        <w:tab/>
        <w:tab/>
        <w:tab/>
        <w:tab/>
        <w:tab/>
        <w:tab/>
        <w:tab/>
        <w:tab/>
        <w:tab/>
        <w:tab/>
        <w:tab/>
        <w:t>if ( jQuery.Deferred.exceptionHook ) {</w:t>
        <w:br/>
        <w:tab/>
        <w:tab/>
        <w:tab/>
        <w:tab/>
        <w:tab/>
        <w:tab/>
        <w:tab/>
        <w:tab/>
        <w:tab/>
        <w:tab/>
        <w:tab/>
        <w:tab/>
        <w:t>jQuery.Deferred.exceptionHook( e,</w:t>
        <w:br/>
        <w:tab/>
        <w:tab/>
        <w:tab/>
        <w:tab/>
        <w:tab/>
        <w:tab/>
        <w:tab/>
        <w:tab/>
        <w:tab/>
        <w:tab/>
        <w:tab/>
        <w:tab/>
        <w:tab/>
        <w:t>process.error );</w:t>
        <w:br/>
        <w:tab/>
        <w:tab/>
        <w:tab/>
        <w:tab/>
        <w:tab/>
        <w:tab/>
        <w:tab/>
        <w:tab/>
        <w:tab/>
        <w:tab/>
        <w:tab/>
        <w:t>}</w:t>
        <w:br/>
        <w:br/>
        <w:tab/>
        <w:tab/>
        <w:tab/>
        <w:tab/>
        <w:tab/>
        <w:tab/>
        <w:tab/>
        <w:tab/>
        <w:tab/>
        <w:tab/>
        <w:tab/>
        <w:t>// Support: Promises/A+ section 2.3.3.3.4.1</w:t>
        <w:br/>
        <w:tab/>
        <w:tab/>
        <w:tab/>
        <w:tab/>
        <w:tab/>
        <w:tab/>
        <w:tab/>
        <w:tab/>
        <w:tab/>
        <w:tab/>
        <w:tab/>
        <w:t>// https://promisesaplus.com/#point-61</w:t>
        <w:br/>
        <w:tab/>
        <w:tab/>
        <w:tab/>
        <w:tab/>
        <w:tab/>
        <w:tab/>
        <w:tab/>
        <w:tab/>
        <w:tab/>
        <w:tab/>
        <w:tab/>
        <w:t>// Ignore post-resolution exceptions</w:t>
        <w:br/>
        <w:tab/>
        <w:tab/>
        <w:tab/>
        <w:tab/>
        <w:tab/>
        <w:tab/>
        <w:tab/>
        <w:tab/>
        <w:tab/>
        <w:tab/>
        <w:tab/>
        <w:t>if ( depth + 1 &gt;= maxDepth ) {</w:t>
        <w:br/>
        <w:br/>
        <w:tab/>
        <w:tab/>
        <w:tab/>
        <w:tab/>
        <w:tab/>
        <w:tab/>
        <w:tab/>
        <w:tab/>
        <w:tab/>
        <w:tab/>
        <w:tab/>
        <w:tab/>
        <w:t>// Only substitute handlers pass on context</w:t>
        <w:br/>
        <w:tab/>
        <w:tab/>
        <w:tab/>
        <w:tab/>
        <w:tab/>
        <w:tab/>
        <w:tab/>
        <w:tab/>
        <w:tab/>
        <w:tab/>
        <w:tab/>
        <w:tab/>
        <w:t>// and multiple values (non-spec behavior)</w:t>
        <w:br/>
        <w:tab/>
        <w:tab/>
        <w:tab/>
        <w:tab/>
        <w:tab/>
        <w:tab/>
        <w:tab/>
        <w:tab/>
        <w:tab/>
        <w:tab/>
        <w:tab/>
        <w:tab/>
        <w:t>if ( handler !== Thrower ) {</w:t>
        <w:br/>
        <w:tab/>
        <w:tab/>
        <w:tab/>
        <w:tab/>
        <w:tab/>
        <w:tab/>
        <w:tab/>
        <w:tab/>
        <w:tab/>
        <w:tab/>
        <w:tab/>
        <w:tab/>
        <w:tab/>
        <w:t>that = undefined;</w:t>
        <w:br/>
        <w:tab/>
        <w:tab/>
        <w:tab/>
        <w:tab/>
        <w:tab/>
        <w:tab/>
        <w:tab/>
        <w:tab/>
        <w:tab/>
        <w:tab/>
        <w:tab/>
        <w:tab/>
        <w:tab/>
        <w:t>args = [ e ];</w:t>
        <w:br/>
        <w:tab/>
        <w:tab/>
        <w:tab/>
        <w:tab/>
        <w:tab/>
        <w:tab/>
        <w:tab/>
        <w:tab/>
        <w:tab/>
        <w:tab/>
        <w:tab/>
        <w:tab/>
        <w:t>}</w:t>
        <w:br/>
        <w:br/>
        <w:tab/>
        <w:tab/>
        <w:tab/>
        <w:tab/>
        <w:tab/>
        <w:tab/>
        <w:tab/>
        <w:tab/>
        <w:tab/>
        <w:tab/>
        <w:tab/>
        <w:tab/>
        <w:t>deferred.rejectWith( that, args );</w:t>
        <w:br/>
        <w:tab/>
        <w:tab/>
        <w:tab/>
        <w:tab/>
        <w:tab/>
        <w:tab/>
        <w:tab/>
        <w:tab/>
        <w:tab/>
        <w:tab/>
        <w:tab/>
        <w:t>}</w:t>
        <w:br/>
        <w:tab/>
        <w:tab/>
        <w:tab/>
        <w:tab/>
        <w:tab/>
        <w:tab/>
        <w:tab/>
        <w:tab/>
        <w:tab/>
        <w:tab/>
        <w:t>}</w:t>
        <w:br/>
        <w:tab/>
        <w:tab/>
        <w:tab/>
        <w:tab/>
        <w:tab/>
        <w:tab/>
        <w:tab/>
        <w:tab/>
        <w:tab/>
        <w:t>};</w:t>
        <w:br/>
        <w:br/>
        <w:tab/>
        <w:tab/>
        <w:tab/>
        <w:tab/>
        <w:tab/>
        <w:tab/>
        <w:tab/>
        <w:t>// Support: Promises/A+ section 2.3.3.3.1</w:t>
        <w:br/>
        <w:tab/>
        <w:tab/>
        <w:tab/>
        <w:tab/>
        <w:tab/>
        <w:tab/>
        <w:tab/>
        <w:t>// https://promisesaplus.com/#point-57</w:t>
        <w:br/>
        <w:tab/>
        <w:tab/>
        <w:tab/>
        <w:tab/>
        <w:tab/>
        <w:tab/>
        <w:tab/>
        <w:t>// Re-resolve promises immediately to dodge false rejection from</w:t>
        <w:br/>
        <w:tab/>
        <w:tab/>
        <w:tab/>
        <w:tab/>
        <w:tab/>
        <w:tab/>
        <w:tab/>
        <w:t>// subsequent errors</w:t>
        <w:br/>
        <w:tab/>
        <w:tab/>
        <w:tab/>
        <w:tab/>
        <w:tab/>
        <w:tab/>
        <w:tab/>
        <w:t>if ( depth ) {</w:t>
        <w:br/>
        <w:tab/>
        <w:tab/>
        <w:tab/>
        <w:tab/>
        <w:tab/>
        <w:tab/>
        <w:tab/>
        <w:tab/>
        <w:t>process();</w:t>
        <w:br/>
        <w:tab/>
        <w:tab/>
        <w:tab/>
        <w:tab/>
        <w:tab/>
        <w:tab/>
        <w:tab/>
        <w:t>} else {</w:t>
        <w:br/>
        <w:br/>
        <w:tab/>
        <w:tab/>
        <w:tab/>
        <w:tab/>
        <w:tab/>
        <w:tab/>
        <w:tab/>
        <w:tab/>
        <w:t>// Call an optional hook to record the error, in case of exception</w:t>
        <w:br/>
        <w:tab/>
        <w:tab/>
        <w:tab/>
        <w:tab/>
        <w:tab/>
        <w:tab/>
        <w:tab/>
        <w:tab/>
        <w:t>// since it's otherwise lost when execution goes async</w:t>
        <w:br/>
        <w:tab/>
        <w:tab/>
        <w:tab/>
        <w:tab/>
        <w:tab/>
        <w:tab/>
        <w:tab/>
        <w:tab/>
        <w:t>if ( jQuery.Deferred.getErrorHook ) {</w:t>
        <w:br/>
        <w:tab/>
        <w:tab/>
        <w:tab/>
        <w:tab/>
        <w:tab/>
        <w:tab/>
        <w:tab/>
        <w:tab/>
        <w:tab/>
        <w:t>process.error = jQuery.Deferred.getErrorHook();</w:t>
        <w:br/>
        <w:br/>
        <w:tab/>
        <w:tab/>
        <w:tab/>
        <w:tab/>
        <w:tab/>
        <w:tab/>
        <w:tab/>
        <w:tab/>
        <w:t>// The deprecated alias of the above. While the name suggests</w:t>
        <w:br/>
        <w:tab/>
        <w:tab/>
        <w:tab/>
        <w:tab/>
        <w:tab/>
        <w:tab/>
        <w:tab/>
        <w:tab/>
        <w:t>// returning the stack, not an error instance, jQuery just passes</w:t>
        <w:br/>
        <w:tab/>
        <w:tab/>
        <w:tab/>
        <w:tab/>
        <w:tab/>
        <w:tab/>
        <w:tab/>
        <w:tab/>
        <w:t>// it directly to `console.warn` so both will work; an instance</w:t>
        <w:br/>
        <w:tab/>
        <w:tab/>
        <w:tab/>
        <w:tab/>
        <w:tab/>
        <w:tab/>
        <w:tab/>
        <w:tab/>
        <w:t>// just better cooperates with source maps.</w:t>
        <w:br/>
        <w:tab/>
        <w:tab/>
        <w:tab/>
        <w:tab/>
        <w:tab/>
        <w:tab/>
        <w:tab/>
        <w:tab/>
        <w:t>} else if ( jQuery.Deferred.getStackHook ) {</w:t>
        <w:br/>
        <w:tab/>
        <w:tab/>
        <w:tab/>
        <w:tab/>
        <w:tab/>
        <w:tab/>
        <w:tab/>
        <w:tab/>
        <w:tab/>
        <w:t>process.error = jQuery.Deferred.getStackHook();</w:t>
        <w:br/>
        <w:tab/>
        <w:tab/>
        <w:tab/>
        <w:tab/>
        <w:tab/>
        <w:tab/>
        <w:tab/>
        <w:tab/>
        <w:t>}</w:t>
        <w:br/>
        <w:tab/>
        <w:tab/>
        <w:tab/>
        <w:tab/>
        <w:tab/>
        <w:tab/>
        <w:tab/>
        <w:tab/>
        <w:t>window.setTimeout( process );</w:t>
        <w:br/>
        <w:tab/>
        <w:tab/>
        <w:tab/>
        <w:tab/>
        <w:tab/>
        <w:tab/>
        <w:tab/>
        <w:t>}</w:t>
        <w:br/>
        <w:tab/>
        <w:tab/>
        <w:tab/>
        <w:tab/>
        <w:tab/>
        <w:tab/>
        <w:t>};</w:t>
        <w:br/>
        <w:tab/>
        <w:tab/>
        <w:tab/>
        <w:tab/>
        <w:tab/>
        <w:t>}</w:t>
        <w:br/>
        <w:br/>
        <w:tab/>
        <w:tab/>
        <w:tab/>
        <w:tab/>
        <w:tab/>
        <w:t>return jQuery.Deferred( function( newDefer ) {</w:t>
        <w:br/>
        <w:br/>
        <w:tab/>
        <w:tab/>
        <w:tab/>
        <w:tab/>
        <w:tab/>
        <w:tab/>
        <w:t>// progress_handlers.add( ... )</w:t>
        <w:br/>
        <w:tab/>
        <w:tab/>
        <w:tab/>
        <w:tab/>
        <w:tab/>
        <w:tab/>
        <w:t>tuples[ 0 ][ 3 ].add(</w:t>
        <w:br/>
        <w:tab/>
        <w:tab/>
        <w:tab/>
        <w:tab/>
        <w:tab/>
        <w:tab/>
        <w:tab/>
        <w:t>resolve(</w:t>
        <w:br/>
        <w:tab/>
        <w:tab/>
        <w:tab/>
        <w:tab/>
        <w:tab/>
        <w:tab/>
        <w:tab/>
        <w:tab/>
        <w:t>0,</w:t>
        <w:br/>
        <w:tab/>
        <w:tab/>
        <w:tab/>
        <w:tab/>
        <w:tab/>
        <w:tab/>
        <w:tab/>
        <w:tab/>
        <w:t>newDefer,</w:t>
        <w:br/>
        <w:tab/>
        <w:tab/>
        <w:tab/>
        <w:tab/>
        <w:tab/>
        <w:tab/>
        <w:tab/>
        <w:tab/>
        <w:t>isFunction( onProgress ) ?</w:t>
        <w:br/>
        <w:tab/>
        <w:tab/>
        <w:tab/>
        <w:tab/>
        <w:tab/>
        <w:tab/>
        <w:tab/>
        <w:tab/>
        <w:tab/>
        <w:t>onProgress :</w:t>
        <w:br/>
        <w:tab/>
        <w:tab/>
        <w:tab/>
        <w:tab/>
        <w:tab/>
        <w:tab/>
        <w:tab/>
        <w:tab/>
        <w:tab/>
        <w:t>Identity,</w:t>
        <w:br/>
        <w:tab/>
        <w:tab/>
        <w:tab/>
        <w:tab/>
        <w:tab/>
        <w:tab/>
        <w:tab/>
        <w:tab/>
        <w:t>newDefer.notifyWith</w:t>
        <w:br/>
        <w:tab/>
        <w:tab/>
        <w:tab/>
        <w:tab/>
        <w:tab/>
        <w:tab/>
        <w:tab/>
        <w:t>)</w:t>
        <w:br/>
        <w:tab/>
        <w:tab/>
        <w:tab/>
        <w:tab/>
        <w:tab/>
        <w:tab/>
        <w:t>);</w:t>
        <w:br/>
        <w:br/>
        <w:tab/>
        <w:tab/>
        <w:tab/>
        <w:tab/>
        <w:tab/>
        <w:tab/>
        <w:t>// fulfilled_handlers.add( ... )</w:t>
        <w:br/>
        <w:tab/>
        <w:tab/>
        <w:tab/>
        <w:tab/>
        <w:tab/>
        <w:tab/>
        <w:t>tuples[ 1 ][ 3 ].add(</w:t>
        <w:br/>
        <w:tab/>
        <w:tab/>
        <w:tab/>
        <w:tab/>
        <w:tab/>
        <w:tab/>
        <w:tab/>
        <w:t>resolve(</w:t>
        <w:br/>
        <w:tab/>
        <w:tab/>
        <w:tab/>
        <w:tab/>
        <w:tab/>
        <w:tab/>
        <w:tab/>
        <w:tab/>
        <w:t>0,</w:t>
        <w:br/>
        <w:tab/>
        <w:tab/>
        <w:tab/>
        <w:tab/>
        <w:tab/>
        <w:tab/>
        <w:tab/>
        <w:tab/>
        <w:t>newDefer,</w:t>
        <w:br/>
        <w:tab/>
        <w:tab/>
        <w:tab/>
        <w:tab/>
        <w:tab/>
        <w:tab/>
        <w:tab/>
        <w:tab/>
        <w:t>isFunction( onFulfilled ) ?</w:t>
        <w:br/>
        <w:tab/>
        <w:tab/>
        <w:tab/>
        <w:tab/>
        <w:tab/>
        <w:tab/>
        <w:tab/>
        <w:tab/>
        <w:tab/>
        <w:t>onFulfilled :</w:t>
        <w:br/>
        <w:tab/>
        <w:tab/>
        <w:tab/>
        <w:tab/>
        <w:tab/>
        <w:tab/>
        <w:tab/>
        <w:tab/>
        <w:tab/>
        <w:t>Identity</w:t>
        <w:br/>
        <w:tab/>
        <w:tab/>
        <w:tab/>
        <w:tab/>
        <w:tab/>
        <w:tab/>
        <w:tab/>
        <w:t>)</w:t>
        <w:br/>
        <w:tab/>
        <w:tab/>
        <w:tab/>
        <w:tab/>
        <w:tab/>
        <w:tab/>
        <w:t>);</w:t>
        <w:br/>
        <w:br/>
        <w:tab/>
        <w:tab/>
        <w:tab/>
        <w:tab/>
        <w:tab/>
        <w:tab/>
        <w:t>// rejected_handlers.add( ... )</w:t>
        <w:br/>
        <w:tab/>
        <w:tab/>
        <w:tab/>
        <w:tab/>
        <w:tab/>
        <w:tab/>
        <w:t>tuples[ 2 ][ 3 ].add(</w:t>
        <w:br/>
        <w:tab/>
        <w:tab/>
        <w:tab/>
        <w:tab/>
        <w:tab/>
        <w:tab/>
        <w:tab/>
        <w:t>resolve(</w:t>
        <w:br/>
        <w:tab/>
        <w:tab/>
        <w:tab/>
        <w:tab/>
        <w:tab/>
        <w:tab/>
        <w:tab/>
        <w:tab/>
        <w:t>0,</w:t>
        <w:br/>
        <w:tab/>
        <w:tab/>
        <w:tab/>
        <w:tab/>
        <w:tab/>
        <w:tab/>
        <w:tab/>
        <w:tab/>
        <w:t>newDefer,</w:t>
        <w:br/>
        <w:tab/>
        <w:tab/>
        <w:tab/>
        <w:tab/>
        <w:tab/>
        <w:tab/>
        <w:tab/>
        <w:tab/>
        <w:t>isFunction( onRejected ) ?</w:t>
        <w:br/>
        <w:tab/>
        <w:tab/>
        <w:tab/>
        <w:tab/>
        <w:tab/>
        <w:tab/>
        <w:tab/>
        <w:tab/>
        <w:tab/>
        <w:t>onRejected :</w:t>
        <w:br/>
        <w:tab/>
        <w:tab/>
        <w:tab/>
        <w:tab/>
        <w:tab/>
        <w:tab/>
        <w:tab/>
        <w:tab/>
        <w:tab/>
        <w:t>Thrower</w:t>
        <w:br/>
        <w:tab/>
        <w:tab/>
        <w:tab/>
        <w:tab/>
        <w:tab/>
        <w:tab/>
        <w:tab/>
        <w:t>)</w:t>
        <w:br/>
        <w:tab/>
        <w:tab/>
        <w:tab/>
        <w:tab/>
        <w:tab/>
        <w:tab/>
        <w:t>);</w:t>
        <w:br/>
        <w:tab/>
        <w:tab/>
        <w:tab/>
        <w:tab/>
        <w:tab/>
        <w:t>} ).promise();</w:t>
        <w:br/>
        <w:tab/>
        <w:tab/>
        <w:tab/>
        <w:tab/>
        <w:t>},</w:t>
        <w:br/>
        <w:br/>
        <w:tab/>
        <w:tab/>
        <w:tab/>
        <w:tab/>
        <w:t>// Get a promise for this deferred</w:t>
        <w:br/>
        <w:tab/>
        <w:tab/>
        <w:tab/>
        <w:tab/>
        <w:t>// If obj is provided, the promise aspect is added to the object</w:t>
        <w:br/>
        <w:tab/>
        <w:tab/>
        <w:tab/>
        <w:tab/>
        <w:t>promise: function( obj ) {</w:t>
        <w:br/>
        <w:tab/>
        <w:tab/>
        <w:tab/>
        <w:tab/>
        <w:tab/>
        <w:t>return obj != null ? jQuery.extend( obj, promise ) : promise;</w:t>
        <w:br/>
        <w:tab/>
        <w:tab/>
        <w:tab/>
        <w:tab/>
        <w:t>}</w:t>
        <w:br/>
        <w:tab/>
        <w:tab/>
        <w:tab/>
        <w:t>},</w:t>
        <w:br/>
        <w:tab/>
        <w:tab/>
        <w:tab/>
        <w:t>deferred = {};</w:t>
        <w:br/>
        <w:br/>
        <w:tab/>
        <w:tab/>
        <w:t>// Add list-specific methods</w:t>
        <w:br/>
        <w:tab/>
        <w:tab/>
        <w:t>jQuery.each( tuples, function( i, tuple ) {</w:t>
        <w:br/>
        <w:tab/>
        <w:tab/>
        <w:tab/>
        <w:t>var list = tuple[ 2 ],</w:t>
        <w:br/>
        <w:tab/>
        <w:tab/>
        <w:tab/>
        <w:tab/>
        <w:t>stateString = tuple[ 5 ];</w:t>
        <w:br/>
        <w:br/>
        <w:tab/>
        <w:tab/>
        <w:tab/>
        <w:t>// promise.progress = list.add</w:t>
        <w:br/>
        <w:tab/>
        <w:tab/>
        <w:tab/>
        <w:t>// promise.done = list.add</w:t>
        <w:br/>
        <w:tab/>
        <w:tab/>
        <w:tab/>
        <w:t>// promise.fail = list.add</w:t>
        <w:br/>
        <w:tab/>
        <w:tab/>
        <w:tab/>
        <w:t>promise[ tuple[ 1 ] ] = list.add;</w:t>
        <w:br/>
        <w:br/>
        <w:tab/>
        <w:tab/>
        <w:tab/>
        <w:t>// Handle state</w:t>
        <w:br/>
        <w:tab/>
        <w:tab/>
        <w:tab/>
        <w:t>if ( stateString ) {</w:t>
        <w:br/>
        <w:tab/>
        <w:tab/>
        <w:tab/>
        <w:tab/>
        <w:t>list.add(</w:t>
        <w:br/>
        <w:tab/>
        <w:tab/>
        <w:tab/>
        <w:tab/>
        <w:tab/>
        <w:t>function() {</w:t>
        <w:br/>
        <w:br/>
        <w:tab/>
        <w:tab/>
        <w:tab/>
        <w:tab/>
        <w:tab/>
        <w:tab/>
        <w:t>// state = "resolved" (i.e., fulfilled)</w:t>
        <w:br/>
        <w:tab/>
        <w:tab/>
        <w:tab/>
        <w:tab/>
        <w:tab/>
        <w:tab/>
        <w:t>// state = "rejected"</w:t>
        <w:br/>
        <w:tab/>
        <w:tab/>
        <w:tab/>
        <w:tab/>
        <w:tab/>
        <w:tab/>
        <w:t>state = stateString;</w:t>
        <w:br/>
        <w:tab/>
        <w:tab/>
        <w:tab/>
        <w:tab/>
        <w:tab/>
        <w:t>},</w:t>
        <w:br/>
        <w:br/>
        <w:tab/>
        <w:tab/>
        <w:tab/>
        <w:tab/>
        <w:tab/>
        <w:t>// rejected_callbacks.disable</w:t>
        <w:br/>
        <w:tab/>
        <w:tab/>
        <w:tab/>
        <w:tab/>
        <w:tab/>
        <w:t>// fulfilled_callbacks.disable</w:t>
        <w:br/>
        <w:tab/>
        <w:tab/>
        <w:tab/>
        <w:tab/>
        <w:tab/>
        <w:t>tuples[ 3 - i ][ 2 ].disable,</w:t>
        <w:br/>
        <w:br/>
        <w:tab/>
        <w:tab/>
        <w:tab/>
        <w:tab/>
        <w:tab/>
        <w:t>// rejected_handlers.disable</w:t>
        <w:br/>
        <w:tab/>
        <w:tab/>
        <w:tab/>
        <w:tab/>
        <w:tab/>
        <w:t>// fulfilled_handlers.disable</w:t>
        <w:br/>
        <w:tab/>
        <w:tab/>
        <w:tab/>
        <w:tab/>
        <w:tab/>
        <w:t>tuples[ 3 - i ][ 3 ].disable,</w:t>
        <w:br/>
        <w:br/>
        <w:tab/>
        <w:tab/>
        <w:tab/>
        <w:tab/>
        <w:tab/>
        <w:t>// progress_callbacks.lock</w:t>
        <w:br/>
        <w:tab/>
        <w:tab/>
        <w:tab/>
        <w:tab/>
        <w:tab/>
        <w:t>tuples[ 0 ][ 2 ].lock,</w:t>
        <w:br/>
        <w:br/>
        <w:tab/>
        <w:tab/>
        <w:tab/>
        <w:tab/>
        <w:tab/>
        <w:t>// progress_handlers.lock</w:t>
        <w:br/>
        <w:tab/>
        <w:tab/>
        <w:tab/>
        <w:tab/>
        <w:tab/>
        <w:t>tuples[ 0 ][ 3 ].lock</w:t>
        <w:br/>
        <w:tab/>
        <w:tab/>
        <w:tab/>
        <w:tab/>
        <w:t>);</w:t>
        <w:br/>
        <w:tab/>
        <w:tab/>
        <w:tab/>
        <w:t>}</w:t>
        <w:br/>
        <w:br/>
        <w:tab/>
        <w:tab/>
        <w:tab/>
        <w:t>// progress_handlers.fire</w:t>
        <w:br/>
        <w:tab/>
        <w:tab/>
        <w:tab/>
        <w:t>// fulfilled_handlers.fire</w:t>
        <w:br/>
        <w:tab/>
        <w:tab/>
        <w:tab/>
        <w:t>// rejected_handlers.fire</w:t>
        <w:br/>
        <w:tab/>
        <w:tab/>
        <w:tab/>
        <w:t>list.add( tuple[ 3 ].fire );</w:t>
        <w:br/>
        <w:br/>
        <w:tab/>
        <w:tab/>
        <w:tab/>
        <w:t>// deferred.notify = function() { deferred.notifyWith(...) }</w:t>
        <w:br/>
        <w:tab/>
        <w:tab/>
        <w:tab/>
        <w:t>// deferred.resolve = function() { deferred.resolveWith(...) }</w:t>
        <w:br/>
        <w:tab/>
        <w:tab/>
        <w:tab/>
        <w:t>// deferred.reject = function() { deferred.rejectWith(...) }</w:t>
        <w:br/>
        <w:tab/>
        <w:tab/>
        <w:tab/>
        <w:t>deferred[ tuple[ 0 ] ] = function() {</w:t>
        <w:br/>
        <w:tab/>
        <w:tab/>
        <w:tab/>
        <w:tab/>
        <w:t>deferred[ tuple[ 0 ] + "With" ]( this === deferred ? undefined : this, arguments );</w:t>
        <w:br/>
        <w:tab/>
        <w:tab/>
        <w:tab/>
        <w:tab/>
        <w:t>return this;</w:t>
        <w:br/>
        <w:tab/>
        <w:tab/>
        <w:tab/>
        <w:t>};</w:t>
        <w:br/>
        <w:br/>
        <w:tab/>
        <w:tab/>
        <w:tab/>
        <w:t>// deferred.notifyWith = list.fireWith</w:t>
        <w:br/>
        <w:tab/>
        <w:tab/>
        <w:tab/>
        <w:t>// deferred.resolveWith = list.fireWith</w:t>
        <w:br/>
        <w:tab/>
        <w:tab/>
        <w:tab/>
        <w:t>// deferred.rejectWith = list.fireWith</w:t>
        <w:br/>
        <w:tab/>
        <w:tab/>
        <w:tab/>
        <w:t>deferred[ tuple[ 0 ] + "With" ] = list.fireWith;</w:t>
        <w:br/>
        <w:tab/>
        <w:tab/>
        <w:t>} );</w:t>
        <w:br/>
        <w:br/>
        <w:tab/>
        <w:tab/>
        <w:t>// Make the deferred a promise</w:t>
        <w:br/>
        <w:tab/>
        <w:tab/>
        <w:t>promise.promise( deferred );</w:t>
        <w:br/>
        <w:br/>
        <w:tab/>
        <w:tab/>
        <w:t>// Call given func if any</w:t>
        <w:br/>
        <w:tab/>
        <w:tab/>
        <w:t>if ( func ) {</w:t>
        <w:br/>
        <w:tab/>
        <w:tab/>
        <w:tab/>
        <w:t>func.call( deferred, deferred );</w:t>
        <w:br/>
        <w:tab/>
        <w:tab/>
        <w:t>}</w:t>
        <w:br/>
        <w:br/>
        <w:tab/>
        <w:tab/>
        <w:t>// All done!</w:t>
        <w:br/>
        <w:tab/>
        <w:tab/>
        <w:t>return deferred;</w:t>
        <w:br/>
        <w:tab/>
        <w:t>},</w:t>
        <w:br/>
        <w:br/>
        <w:tab/>
        <w:t>// Deferred helper</w:t>
        <w:br/>
        <w:tab/>
        <w:t>when: function( singleValue ) {</w:t>
        <w:br/>
        <w:tab/>
        <w:tab/>
        <w:t>var</w:t>
        <w:br/>
        <w:br/>
        <w:tab/>
        <w:tab/>
        <w:tab/>
        <w:t>// count of uncompleted subordinates</w:t>
        <w:br/>
        <w:tab/>
        <w:tab/>
        <w:tab/>
        <w:t>remaining = arguments.length,</w:t>
        <w:br/>
        <w:br/>
        <w:tab/>
        <w:tab/>
        <w:tab/>
        <w:t>// count of unprocessed arguments</w:t>
        <w:br/>
        <w:tab/>
        <w:tab/>
        <w:tab/>
        <w:t>i = remaining,</w:t>
        <w:br/>
        <w:br/>
        <w:tab/>
        <w:tab/>
        <w:tab/>
        <w:t>// subordinate fulfillment data</w:t>
        <w:br/>
        <w:tab/>
        <w:tab/>
        <w:tab/>
        <w:t>resolveContexts = Array( i ),</w:t>
        <w:br/>
        <w:tab/>
        <w:tab/>
        <w:tab/>
        <w:t>resolveValues = slice.call( arguments ),</w:t>
        <w:br/>
        <w:br/>
        <w:tab/>
        <w:tab/>
        <w:tab/>
        <w:t>// the primary Deferred</w:t>
        <w:br/>
        <w:tab/>
        <w:tab/>
        <w:tab/>
        <w:t>primary = jQuery.Deferred(),</w:t>
        <w:br/>
        <w:br/>
        <w:tab/>
        <w:tab/>
        <w:tab/>
        <w:t>// subordinate callback factory</w:t>
        <w:br/>
        <w:tab/>
        <w:tab/>
        <w:tab/>
        <w:t>updateFunc = function( i ) {</w:t>
        <w:br/>
        <w:tab/>
        <w:tab/>
        <w:tab/>
        <w:tab/>
        <w:t>return function( value ) {</w:t>
        <w:br/>
        <w:tab/>
        <w:tab/>
        <w:tab/>
        <w:tab/>
        <w:tab/>
        <w:t>resolveContexts[ i ] = this;</w:t>
        <w:br/>
        <w:tab/>
        <w:tab/>
        <w:tab/>
        <w:tab/>
        <w:tab/>
        <w:t>resolveValues[ i ] = arguments.length &gt; 1 ? slice.call( arguments ) : value;</w:t>
        <w:br/>
        <w:tab/>
        <w:tab/>
        <w:tab/>
        <w:tab/>
        <w:tab/>
        <w:t>if ( !( --remaining ) ) {</w:t>
        <w:br/>
        <w:tab/>
        <w:tab/>
        <w:tab/>
        <w:tab/>
        <w:tab/>
        <w:tab/>
        <w:t>primary.resolveWith( resolveContexts, resolveValues );</w:t>
        <w:br/>
        <w:tab/>
        <w:tab/>
        <w:tab/>
        <w:tab/>
        <w:tab/>
        <w:t>}</w:t>
        <w:br/>
        <w:tab/>
        <w:tab/>
        <w:tab/>
        <w:tab/>
        <w:t>};</w:t>
        <w:br/>
        <w:tab/>
        <w:tab/>
        <w:tab/>
        <w:t>};</w:t>
        <w:br/>
        <w:br/>
        <w:tab/>
        <w:tab/>
        <w:t>// Single- and empty arguments are adopted like Promise.resolve</w:t>
        <w:br/>
        <w:tab/>
        <w:tab/>
        <w:t>if ( remaining &lt;= 1 ) {</w:t>
        <w:br/>
        <w:tab/>
        <w:tab/>
        <w:tab/>
        <w:t>adoptValue( singleValue, primary.done( updateFunc( i ) ).resolve, primary.reject,</w:t>
        <w:br/>
        <w:tab/>
        <w:tab/>
        <w:tab/>
        <w:tab/>
        <w:t>!remaining );</w:t>
        <w:br/>
        <w:br/>
        <w:tab/>
        <w:tab/>
        <w:tab/>
        <w:t>// Use .then() to unwrap secondary thenables (cf. gh-3000)</w:t>
        <w:br/>
        <w:tab/>
        <w:tab/>
        <w:tab/>
        <w:t>if ( primary.state() === "pending" ||</w:t>
        <w:br/>
        <w:tab/>
        <w:tab/>
        <w:tab/>
        <w:tab/>
        <w:t>isFunction( resolveValues[ i ] &amp;&amp; resolveValues[ i ].then ) ) {</w:t>
        <w:br/>
        <w:br/>
        <w:tab/>
        <w:tab/>
        <w:tab/>
        <w:tab/>
        <w:t>return primary.then();</w:t>
        <w:br/>
        <w:tab/>
        <w:tab/>
        <w:tab/>
        <w:t>}</w:t>
        <w:br/>
        <w:tab/>
        <w:tab/>
        <w:t>}</w:t>
        <w:br/>
        <w:br/>
        <w:tab/>
        <w:tab/>
        <w:t>// Multiple arguments are aggregated like Promise.all array elements</w:t>
        <w:br/>
        <w:tab/>
        <w:tab/>
        <w:t>while ( i-- ) {</w:t>
        <w:br/>
        <w:tab/>
        <w:tab/>
        <w:tab/>
        <w:t>adoptValue( resolveValues[ i ], updateFunc( i ), primary.reject );</w:t>
        <w:br/>
        <w:tab/>
        <w:tab/>
        <w:t>}</w:t>
        <w:br/>
        <w:br/>
        <w:tab/>
        <w:tab/>
        <w:t>return primary.promise();</w:t>
        <w:br/>
        <w:tab/>
        <w:t>}</w:t>
        <w:br/>
        <w:t>} );</w:t>
        <w:br/>
        <w:br/>
        <w:br/>
        <w:t>// These usually indicate a programmer mistake during development,</w:t>
        <w:br/>
        <w:t>// warn about them ASAP rather than swallowing them by default.</w:t>
        <w:br/>
        <w:t>var rerrorNames = /^(Eval|Internal|Range|Reference|Syntax|Type|URI)Error$/;</w:t>
        <w:br/>
        <w:br/>
        <w:t>// If `jQuery.Deferred.getErrorHook` is defined, `asyncError` is an error</w:t>
        <w:br/>
        <w:t>// captured before the async barrier to get the original error cause</w:t>
        <w:br/>
        <w:t>// which may otherwise be hidden.</w:t>
        <w:br/>
        <w:t>jQuery.Deferred.exceptionHook = function( error, asyncError ) {</w:t>
        <w:br/>
        <w:br/>
        <w:tab/>
        <w:t>// Support: IE 8 - 9 only</w:t>
        <w:br/>
        <w:tab/>
        <w:t>// Console exists when dev tools are open, which can happen at any time</w:t>
        <w:br/>
        <w:tab/>
        <w:t>if ( window.console &amp;&amp; window.console.warn &amp;&amp; error &amp;&amp; rerrorNames.test( error.name ) ) {</w:t>
        <w:br/>
        <w:tab/>
        <w:tab/>
        <w:t>window.console.warn( "jQuery.Deferred exception: " + error.message,</w:t>
        <w:br/>
        <w:tab/>
        <w:tab/>
        <w:tab/>
        <w:t>error.stack, asyncError );</w:t>
        <w:br/>
        <w:tab/>
        <w:t>}</w:t>
        <w:br/>
        <w:t>};</w:t>
        <w:br/>
        <w:br/>
        <w:br/>
        <w:br/>
        <w:br/>
        <w:t>jQuery.readyException = function( error ) {</w:t>
        <w:br/>
        <w:tab/>
        <w:t>window.setTimeout( function() {</w:t>
        <w:br/>
        <w:tab/>
        <w:tab/>
        <w:t>throw error;</w:t>
        <w:br/>
        <w:tab/>
        <w:t>} );</w:t>
        <w:br/>
        <w:t>};</w:t>
        <w:br/>
        <w:br/>
        <w:br/>
        <w:br/>
        <w:br/>
        <w:t>// The deferred used on DOM ready</w:t>
        <w:br/>
        <w:t>var readyList = jQuery.Deferred();</w:t>
        <w:br/>
        <w:br/>
        <w:t>jQuery.fn.ready = function( fn ) {</w:t>
        <w:br/>
        <w:br/>
        <w:tab/>
        <w:t>readyList</w:t>
        <w:br/>
        <w:tab/>
        <w:tab/>
        <w:t>.then( fn )</w:t>
        <w:br/>
        <w:br/>
        <w:tab/>
        <w:tab/>
        <w:t>// Wrap jQuery.readyException in a function so that the lookup</w:t>
        <w:br/>
        <w:tab/>
        <w:tab/>
        <w:t>// happens at the time of error handling instead of callback</w:t>
        <w:br/>
        <w:tab/>
        <w:tab/>
        <w:t>// registration.</w:t>
        <w:br/>
        <w:tab/>
        <w:tab/>
        <w:t>.catch( function( error ) {</w:t>
        <w:br/>
        <w:tab/>
        <w:tab/>
        <w:tab/>
        <w:t>jQuery.readyException( error );</w:t>
        <w:br/>
        <w:tab/>
        <w:tab/>
        <w:t>} );</w:t>
        <w:br/>
        <w:br/>
        <w:tab/>
        <w:t>return this;</w:t>
        <w:br/>
        <w:t>};</w:t>
        <w:br/>
        <w:br/>
        <w:t>jQuery.extend( {</w:t>
        <w:br/>
        <w:br/>
        <w:tab/>
        <w:t>// Is the DOM ready to be used? Set to true once it occurs.</w:t>
        <w:br/>
        <w:tab/>
        <w:t>isReady: false,</w:t>
        <w:br/>
        <w:br/>
        <w:tab/>
        <w:t>// A counter to track how many items to wait for before</w:t>
        <w:br/>
        <w:tab/>
        <w:t>// the ready event fires. See trac-6781</w:t>
        <w:br/>
        <w:tab/>
        <w:t>readyWait: 1,</w:t>
        <w:br/>
        <w:br/>
        <w:tab/>
        <w:t>// Handle when the DOM is ready</w:t>
        <w:br/>
        <w:tab/>
        <w:t>ready: function( wait ) {</w:t>
        <w:br/>
        <w:br/>
        <w:tab/>
        <w:tab/>
        <w:t>// Abort if there are pending holds or we're already ready</w:t>
        <w:br/>
        <w:tab/>
        <w:tab/>
        <w:t>if ( wait === true ? --jQuery.readyWait : jQuery.isReady ) {</w:t>
        <w:br/>
        <w:tab/>
        <w:tab/>
        <w:tab/>
        <w:t>return;</w:t>
        <w:br/>
        <w:tab/>
        <w:tab/>
        <w:t>}</w:t>
        <w:br/>
        <w:br/>
        <w:tab/>
        <w:tab/>
        <w:t>// Remember that the DOM is ready</w:t>
        <w:br/>
        <w:tab/>
        <w:tab/>
        <w:t>jQuery.isReady = true;</w:t>
        <w:br/>
        <w:br/>
        <w:tab/>
        <w:tab/>
        <w:t>// If a normal DOM Ready event fired, decrement, and wait if need be</w:t>
        <w:br/>
        <w:tab/>
        <w:tab/>
        <w:t>if ( wait !== true &amp;&amp; --jQuery.readyWait &gt; 0 ) {</w:t>
        <w:br/>
        <w:tab/>
        <w:tab/>
        <w:tab/>
        <w:t>return;</w:t>
        <w:br/>
        <w:tab/>
        <w:tab/>
        <w:t>}</w:t>
        <w:br/>
        <w:br/>
        <w:tab/>
        <w:tab/>
        <w:t>// If there are functions bound, to execute</w:t>
        <w:br/>
        <w:tab/>
        <w:tab/>
        <w:t>readyList.resolveWith( document, [ jQuery ] );</w:t>
        <w:br/>
        <w:tab/>
        <w:t>}</w:t>
        <w:br/>
        <w:t>} );</w:t>
        <w:br/>
        <w:br/>
        <w:t>jQuery.ready.then = readyList.then;</w:t>
        <w:br/>
        <w:br/>
        <w:t>// The ready event handler and self cleanup method</w:t>
        <w:br/>
        <w:t>function completed() {</w:t>
        <w:br/>
        <w:tab/>
        <w:t>document.removeEventListener( "DOMContentLoaded", completed );</w:t>
        <w:br/>
        <w:tab/>
        <w:t>window.removeEventListener( "load", completed );</w:t>
        <w:br/>
        <w:tab/>
        <w:t>jQuery.ready();</w:t>
        <w:br/>
        <w:t>}</w:t>
        <w:br/>
        <w:br/>
        <w:t>// Catch cases where $(document).ready() is called</w:t>
        <w:br/>
        <w:t>// after the browser event has already occurred.</w:t>
        <w:br/>
        <w:t>// Support: IE &lt;=9 - 10 only</w:t>
        <w:br/>
        <w:t>// Older IE sometimes signals "interactive" too soon</w:t>
        <w:br/>
        <w:t>if ( document.readyState === "complete" ||</w:t>
        <w:br/>
        <w:tab/>
        <w:t>( document.readyState !== "loading" &amp;&amp; !document.documentElement.doScroll ) ) {</w:t>
        <w:br/>
        <w:br/>
        <w:tab/>
        <w:t>// Handle it asynchronously to allow scripts the opportunity to delay ready</w:t>
        <w:br/>
        <w:tab/>
        <w:t>window.setTimeout( jQuery.ready );</w:t>
        <w:br/>
        <w:br/>
        <w:t>} else {</w:t>
        <w:br/>
        <w:br/>
        <w:tab/>
        <w:t>// Use the handy event callback</w:t>
        <w:br/>
        <w:tab/>
        <w:t>document.addEventListener( "DOMContentLoaded", completed );</w:t>
        <w:br/>
        <w:br/>
        <w:tab/>
        <w:t>// A fallback to window.onload, that will always work</w:t>
        <w:br/>
        <w:tab/>
        <w:t>window.addEventListener( "load", completed );</w:t>
        <w:br/>
        <w:t>}</w:t>
        <w:br/>
        <w:br/>
        <w:br/>
        <w:br/>
        <w:br/>
        <w:t>// Multifunctional method to get and set values of a collection</w:t>
        <w:br/>
        <w:t>// The value/s can optionally be executed if it's a function</w:t>
        <w:br/>
        <w:t>var access = function( elems, fn, key, value, chainable, emptyGet, raw ) {</w:t>
        <w:br/>
        <w:tab/>
        <w:t>var i = 0,</w:t>
        <w:br/>
        <w:tab/>
        <w:tab/>
        <w:t>len = elems.length,</w:t>
        <w:br/>
        <w:tab/>
        <w:tab/>
        <w:t>bulk = key == null;</w:t>
        <w:br/>
        <w:br/>
        <w:tab/>
        <w:t>// Sets many values</w:t>
        <w:br/>
        <w:tab/>
        <w:t>if ( toType( key ) === "object" ) {</w:t>
        <w:br/>
        <w:tab/>
        <w:tab/>
        <w:t>chainable = true;</w:t>
        <w:br/>
        <w:tab/>
        <w:tab/>
        <w:t>for ( i in key ) {</w:t>
        <w:br/>
        <w:tab/>
        <w:tab/>
        <w:tab/>
        <w:t>access( elems, fn, i, key[ i ], true, emptyGet, raw );</w:t>
        <w:br/>
        <w:tab/>
        <w:tab/>
        <w:t>}</w:t>
        <w:br/>
        <w:br/>
        <w:tab/>
        <w:t>// Sets one value</w:t>
        <w:br/>
        <w:tab/>
        <w:t>} else if ( value !== undefined ) {</w:t>
        <w:br/>
        <w:tab/>
        <w:tab/>
        <w:t>chainable = true;</w:t>
        <w:br/>
        <w:br/>
        <w:tab/>
        <w:tab/>
        <w:t>if ( !isFunction( value ) ) {</w:t>
        <w:br/>
        <w:tab/>
        <w:tab/>
        <w:tab/>
        <w:t>raw = true;</w:t>
        <w:br/>
        <w:tab/>
        <w:tab/>
        <w:t>}</w:t>
        <w:br/>
        <w:br/>
        <w:tab/>
        <w:tab/>
        <w:t>if ( bulk ) {</w:t>
        <w:br/>
        <w:br/>
        <w:tab/>
        <w:tab/>
        <w:tab/>
        <w:t>// Bulk operations run against the entire set</w:t>
        <w:br/>
        <w:tab/>
        <w:tab/>
        <w:tab/>
        <w:t>if ( raw ) {</w:t>
        <w:br/>
        <w:tab/>
        <w:tab/>
        <w:tab/>
        <w:tab/>
        <w:t>fn.call( elems, value );</w:t>
        <w:br/>
        <w:tab/>
        <w:tab/>
        <w:tab/>
        <w:tab/>
        <w:t>fn = null;</w:t>
        <w:br/>
        <w:br/>
        <w:tab/>
        <w:tab/>
        <w:tab/>
        <w:t>// ...except when executing function values</w:t>
        <w:br/>
        <w:tab/>
        <w:tab/>
        <w:tab/>
        <w:t>} else {</w:t>
        <w:br/>
        <w:tab/>
        <w:tab/>
        <w:tab/>
        <w:tab/>
        <w:t>bulk = fn;</w:t>
        <w:br/>
        <w:tab/>
        <w:tab/>
        <w:tab/>
        <w:tab/>
        <w:t>fn = function( elem, _key, value ) {</w:t>
        <w:br/>
        <w:tab/>
        <w:tab/>
        <w:tab/>
        <w:tab/>
        <w:tab/>
        <w:t>return bulk.call( jQuery( elem ), value );</w:t>
        <w:br/>
        <w:tab/>
        <w:tab/>
        <w:tab/>
        <w:tab/>
        <w:t>};</w:t>
        <w:br/>
        <w:tab/>
        <w:tab/>
        <w:tab/>
        <w:t>}</w:t>
        <w:br/>
        <w:tab/>
        <w:tab/>
        <w:t>}</w:t>
        <w:br/>
        <w:br/>
        <w:tab/>
        <w:tab/>
        <w:t>if ( fn ) {</w:t>
        <w:br/>
        <w:tab/>
        <w:tab/>
        <w:tab/>
        <w:t>for ( ; i &lt; len; i++ ) {</w:t>
        <w:br/>
        <w:tab/>
        <w:tab/>
        <w:tab/>
        <w:tab/>
        <w:t>fn(</w:t>
        <w:br/>
        <w:tab/>
        <w:tab/>
        <w:tab/>
        <w:tab/>
        <w:tab/>
        <w:t>elems[ i ], key, raw ?</w:t>
        <w:br/>
        <w:tab/>
        <w:tab/>
        <w:tab/>
        <w:tab/>
        <w:tab/>
        <w:tab/>
        <w:t>value :</w:t>
        <w:br/>
        <w:tab/>
        <w:tab/>
        <w:tab/>
        <w:tab/>
        <w:tab/>
        <w:tab/>
        <w:t>value.call( elems[ i ], i, fn( elems[ i ], key ) )</w:t>
        <w:br/>
        <w:tab/>
        <w:tab/>
        <w:tab/>
        <w:tab/>
        <w:t>);</w:t>
        <w:br/>
        <w:tab/>
        <w:tab/>
        <w:tab/>
        <w:t>}</w:t>
        <w:br/>
        <w:tab/>
        <w:tab/>
        <w:t>}</w:t>
        <w:br/>
        <w:tab/>
        <w:t>}</w:t>
        <w:br/>
        <w:br/>
        <w:tab/>
        <w:t>if ( chainable ) {</w:t>
        <w:br/>
        <w:tab/>
        <w:tab/>
        <w:t>return elems;</w:t>
        <w:br/>
        <w:tab/>
        <w:t>}</w:t>
        <w:br/>
        <w:br/>
        <w:tab/>
        <w:t>// Gets</w:t>
        <w:br/>
        <w:tab/>
        <w:t>if ( bulk ) {</w:t>
        <w:br/>
        <w:tab/>
        <w:tab/>
        <w:t>return fn.call( elems );</w:t>
        <w:br/>
        <w:tab/>
        <w:t>}</w:t>
        <w:br/>
        <w:br/>
        <w:tab/>
        <w:t>return len ? fn( elems[ 0 ], key ) : emptyGet;</w:t>
        <w:br/>
        <w:t>};</w:t>
        <w:br/>
        <w:br/>
        <w:br/>
        <w:t>// Matches dashed string for camelizing</w:t>
        <w:br/>
        <w:t>var rmsPrefix = /^-ms-/,</w:t>
        <w:br/>
        <w:tab/>
        <w:t>rdashAlpha = /-([a-z])/g;</w:t>
        <w:br/>
        <w:br/>
        <w:t>// Used by camelCase as callback to replace()</w:t>
        <w:br/>
        <w:t>function fcamelCase( _all, letter ) {</w:t>
        <w:br/>
        <w:tab/>
        <w:t>return letter.toUpperCase();</w:t>
        <w:br/>
        <w:t>}</w:t>
        <w:br/>
        <w:br/>
        <w:t>// Convert dashed to camelCase; used by the css and data modules</w:t>
        <w:br/>
        <w:t>// Support: IE &lt;=9 - 11, Edge 12 - 15</w:t>
        <w:br/>
        <w:t>// Microsoft forgot to hump their vendor prefix (trac-9572)</w:t>
        <w:br/>
        <w:t>function camelCase( string ) {</w:t>
        <w:br/>
        <w:tab/>
        <w:t>return string.replace( rmsPrefix, "ms-" ).replace( rdashAlpha, fcamelCase );</w:t>
        <w:br/>
        <w:t>}</w:t>
        <w:br/>
        <w:t>var acceptData = function( owner ) {</w:t>
        <w:br/>
        <w:br/>
        <w:tab/>
        <w:t>// Accepts only:</w:t>
        <w:br/>
        <w:tab/>
        <w:t>//  - Node</w:t>
        <w:br/>
        <w:tab/>
        <w:t>//    - Node.ELEMENT_NODE</w:t>
        <w:br/>
        <w:tab/>
        <w:t>//    - Node.DOCUMENT_NODE</w:t>
        <w:br/>
        <w:tab/>
        <w:t>//  - Object</w:t>
        <w:br/>
        <w:tab/>
        <w:t>//    - Any</w:t>
        <w:br/>
        <w:tab/>
        <w:t>return owner.nodeType === 1 || owner.nodeType === 9 || !( +owner.nodeType );</w:t>
        <w:br/>
        <w:t>};</w:t>
        <w:br/>
        <w:br/>
        <w:br/>
        <w:br/>
        <w:br/>
        <w:t>function Data() {</w:t>
        <w:br/>
        <w:tab/>
        <w:t>this.expando = jQuery.expando + Data.uid++;</w:t>
        <w:br/>
        <w:t>}</w:t>
        <w:br/>
        <w:br/>
        <w:t>Data.uid = 1;</w:t>
        <w:br/>
        <w:br/>
        <w:t>Data.prototype = {</w:t>
        <w:br/>
        <w:br/>
        <w:tab/>
        <w:t>cache: function( owner ) {</w:t>
        <w:br/>
        <w:br/>
        <w:tab/>
        <w:tab/>
        <w:t>// Check if the owner object already has a cache</w:t>
        <w:br/>
        <w:tab/>
        <w:tab/>
        <w:t>var value = owner[ this.expando ];</w:t>
        <w:br/>
        <w:br/>
        <w:tab/>
        <w:tab/>
        <w:t>// If not, create one</w:t>
        <w:br/>
        <w:tab/>
        <w:tab/>
        <w:t>if ( !value ) {</w:t>
        <w:br/>
        <w:tab/>
        <w:tab/>
        <w:tab/>
        <w:t>value = {};</w:t>
        <w:br/>
        <w:br/>
        <w:tab/>
        <w:tab/>
        <w:tab/>
        <w:t>// We can accept data for non-element nodes in modern browsers,</w:t>
        <w:br/>
        <w:tab/>
        <w:tab/>
        <w:tab/>
        <w:t>// but we should not, see trac-8335.</w:t>
        <w:br/>
        <w:tab/>
        <w:tab/>
        <w:tab/>
        <w:t>// Always return an empty object.</w:t>
        <w:br/>
        <w:tab/>
        <w:tab/>
        <w:tab/>
        <w:t>if ( acceptData( owner ) ) {</w:t>
        <w:br/>
        <w:br/>
        <w:tab/>
        <w:tab/>
        <w:tab/>
        <w:tab/>
        <w:t>// If it is a node unlikely to be stringify-ed or looped over</w:t>
        <w:br/>
        <w:tab/>
        <w:tab/>
        <w:tab/>
        <w:tab/>
        <w:t>// use plain assignment</w:t>
        <w:br/>
        <w:tab/>
        <w:tab/>
        <w:tab/>
        <w:tab/>
        <w:t>if ( owner.nodeType ) {</w:t>
        <w:br/>
        <w:tab/>
        <w:tab/>
        <w:tab/>
        <w:tab/>
        <w:tab/>
        <w:t>owner[ this.expando ] = value;</w:t>
        <w:br/>
        <w:br/>
        <w:tab/>
        <w:tab/>
        <w:tab/>
        <w:tab/>
        <w:t>// Otherwise secure it in a non-enumerable property</w:t>
        <w:br/>
        <w:tab/>
        <w:tab/>
        <w:tab/>
        <w:tab/>
        <w:t>// configurable must be true to allow the property to be</w:t>
        <w:br/>
        <w:tab/>
        <w:tab/>
        <w:tab/>
        <w:tab/>
        <w:t>// deleted when data is removed</w:t>
        <w:br/>
        <w:tab/>
        <w:tab/>
        <w:tab/>
        <w:tab/>
        <w:t>} else {</w:t>
        <w:br/>
        <w:tab/>
        <w:tab/>
        <w:tab/>
        <w:tab/>
        <w:tab/>
        <w:t>Object.defineProperty( owner, this.expando, {</w:t>
        <w:br/>
        <w:tab/>
        <w:tab/>
        <w:tab/>
        <w:tab/>
        <w:tab/>
        <w:tab/>
        <w:t>value: value,</w:t>
        <w:br/>
        <w:tab/>
        <w:tab/>
        <w:tab/>
        <w:tab/>
        <w:tab/>
        <w:tab/>
        <w:t>configurable: true</w:t>
        <w:br/>
        <w:tab/>
        <w:tab/>
        <w:tab/>
        <w:tab/>
        <w:tab/>
        <w:t>} );</w:t>
        <w:br/>
        <w:tab/>
        <w:tab/>
        <w:tab/>
        <w:tab/>
        <w:t>}</w:t>
        <w:br/>
        <w:tab/>
        <w:tab/>
        <w:tab/>
        <w:t>}</w:t>
        <w:br/>
        <w:tab/>
        <w:tab/>
        <w:t>}</w:t>
        <w:br/>
        <w:br/>
        <w:tab/>
        <w:tab/>
        <w:t>return value;</w:t>
        <w:br/>
        <w:tab/>
        <w:t>},</w:t>
        <w:br/>
        <w:tab/>
        <w:t>set: function( owner, data, value ) {</w:t>
        <w:br/>
        <w:tab/>
        <w:tab/>
        <w:t>var prop,</w:t>
        <w:br/>
        <w:tab/>
        <w:tab/>
        <w:tab/>
        <w:t>cache = this.cache( owner );</w:t>
        <w:br/>
        <w:br/>
        <w:tab/>
        <w:tab/>
        <w:t>// Handle: [ owner, key, value ] args</w:t>
        <w:br/>
        <w:tab/>
        <w:tab/>
        <w:t>// Always use camelCase key (gh-2257)</w:t>
        <w:br/>
        <w:tab/>
        <w:tab/>
        <w:t>if ( typeof data === "string" ) {</w:t>
        <w:br/>
        <w:tab/>
        <w:tab/>
        <w:tab/>
        <w:t>cache[ camelCase( data ) ] = value;</w:t>
        <w:br/>
        <w:br/>
        <w:tab/>
        <w:tab/>
        <w:t>// Handle: [ owner, { properties } ] args</w:t>
        <w:br/>
        <w:tab/>
        <w:tab/>
        <w:t>} else {</w:t>
        <w:br/>
        <w:br/>
        <w:tab/>
        <w:tab/>
        <w:tab/>
        <w:t>// Copy the properties one-by-one to the cache object</w:t>
        <w:br/>
        <w:tab/>
        <w:tab/>
        <w:tab/>
        <w:t>for ( prop in data ) {</w:t>
        <w:br/>
        <w:tab/>
        <w:tab/>
        <w:tab/>
        <w:tab/>
        <w:t>cache[ camelCase( prop ) ] = data[ prop ];</w:t>
        <w:br/>
        <w:tab/>
        <w:tab/>
        <w:tab/>
        <w:t>}</w:t>
        <w:br/>
        <w:tab/>
        <w:tab/>
        <w:t>}</w:t>
        <w:br/>
        <w:tab/>
        <w:tab/>
        <w:t>return cache;</w:t>
        <w:br/>
        <w:tab/>
        <w:t>},</w:t>
        <w:br/>
        <w:tab/>
        <w:t>get: function( owner, key ) {</w:t>
        <w:br/>
        <w:tab/>
        <w:tab/>
        <w:t>return key === undefined ?</w:t>
        <w:br/>
        <w:tab/>
        <w:tab/>
        <w:tab/>
        <w:t>this.cache( owner ) :</w:t>
        <w:br/>
        <w:br/>
        <w:tab/>
        <w:tab/>
        <w:tab/>
        <w:t>// Always use camelCase key (gh-2257)</w:t>
        <w:br/>
        <w:tab/>
        <w:tab/>
        <w:tab/>
        <w:t>owner[ this.expando ] &amp;&amp; owner[ this.expando ][ camelCase( key ) ];</w:t>
        <w:br/>
        <w:tab/>
        <w:t>},</w:t>
        <w:br/>
        <w:tab/>
        <w:t>access: function( owner, key, value ) {</w:t>
        <w:br/>
        <w:br/>
        <w:tab/>
        <w:tab/>
        <w:t>// In cases where either:</w:t>
        <w:br/>
        <w:tab/>
        <w:tab/>
        <w:t>//</w:t>
        <w:br/>
        <w:tab/>
        <w:tab/>
        <w:t>//   1. No key was specified</w:t>
        <w:br/>
        <w:tab/>
        <w:tab/>
        <w:t>//   2. A string key was specified, but no value provided</w:t>
        <w:br/>
        <w:tab/>
        <w:tab/>
        <w:t>//</w:t>
        <w:br/>
        <w:tab/>
        <w:tab/>
        <w:t>// Take the "read" path and allow the get method to determine</w:t>
        <w:br/>
        <w:tab/>
        <w:tab/>
        <w:t>// which value to return, respectively either:</w:t>
        <w:br/>
        <w:tab/>
        <w:tab/>
        <w:t>//</w:t>
        <w:br/>
        <w:tab/>
        <w:tab/>
        <w:t>//   1. The entire cache object</w:t>
        <w:br/>
        <w:tab/>
        <w:tab/>
        <w:t>//   2. The data stored at the key</w:t>
        <w:br/>
        <w:tab/>
        <w:tab/>
        <w:t>//</w:t>
        <w:br/>
        <w:tab/>
        <w:tab/>
        <w:t>if ( key === undefined ||</w:t>
        <w:br/>
        <w:tab/>
        <w:tab/>
        <w:tab/>
        <w:tab/>
        <w:t>( ( key &amp;&amp; typeof key === "string" ) &amp;&amp; value === undefined ) ) {</w:t>
        <w:br/>
        <w:br/>
        <w:tab/>
        <w:tab/>
        <w:tab/>
        <w:t>return this.get( owner, key );</w:t>
        <w:br/>
        <w:tab/>
        <w:tab/>
        <w:t>}</w:t>
        <w:br/>
        <w:br/>
        <w:tab/>
        <w:tab/>
        <w:t>// When the key is not a string, or both a key and value</w:t>
        <w:br/>
        <w:tab/>
        <w:tab/>
        <w:t>// are specified, set or extend (existing objects) with either:</w:t>
        <w:br/>
        <w:tab/>
        <w:tab/>
        <w:t>//</w:t>
        <w:br/>
        <w:tab/>
        <w:tab/>
        <w:t>//   1. An object of properties</w:t>
        <w:br/>
        <w:tab/>
        <w:tab/>
        <w:t>//   2. A key and value</w:t>
        <w:br/>
        <w:tab/>
        <w:tab/>
        <w:t>//</w:t>
        <w:br/>
        <w:tab/>
        <w:tab/>
        <w:t>this.set( owner, key, value );</w:t>
        <w:br/>
        <w:br/>
        <w:tab/>
        <w:tab/>
        <w:t>// Since the "set" path can have two possible entry points</w:t>
        <w:br/>
        <w:tab/>
        <w:tab/>
        <w:t>// return the expected data based on which path was taken[*]</w:t>
        <w:br/>
        <w:tab/>
        <w:tab/>
        <w:t>return value !== undefined ? value : key;</w:t>
        <w:br/>
        <w:tab/>
        <w:t>},</w:t>
        <w:br/>
        <w:tab/>
        <w:t>remove: function( owner, key ) {</w:t>
        <w:br/>
        <w:tab/>
        <w:tab/>
        <w:t>var i,</w:t>
        <w:br/>
        <w:tab/>
        <w:tab/>
        <w:tab/>
        <w:t>cache = owner[ this.expando ];</w:t>
        <w:br/>
        <w:br/>
        <w:tab/>
        <w:tab/>
        <w:t>if ( cache === undefined ) {</w:t>
        <w:br/>
        <w:tab/>
        <w:tab/>
        <w:tab/>
        <w:t>return;</w:t>
        <w:br/>
        <w:tab/>
        <w:tab/>
        <w:t>}</w:t>
        <w:br/>
        <w:br/>
        <w:tab/>
        <w:tab/>
        <w:t>if ( key !== undefined ) {</w:t>
        <w:br/>
        <w:br/>
        <w:tab/>
        <w:tab/>
        <w:tab/>
        <w:t>// Support array or space separated string of keys</w:t>
        <w:br/>
        <w:tab/>
        <w:tab/>
        <w:tab/>
        <w:t>if ( Array.isArray( key ) ) {</w:t>
        <w:br/>
        <w:br/>
        <w:tab/>
        <w:tab/>
        <w:tab/>
        <w:tab/>
        <w:t>// If key is an array of keys...</w:t>
        <w:br/>
        <w:tab/>
        <w:tab/>
        <w:tab/>
        <w:tab/>
        <w:t>// We always set camelCase keys, so remove that.</w:t>
        <w:br/>
        <w:tab/>
        <w:tab/>
        <w:tab/>
        <w:tab/>
        <w:t>key = key.map( camelCase );</w:t>
        <w:br/>
        <w:tab/>
        <w:tab/>
        <w:tab/>
        <w:t>} else {</w:t>
        <w:br/>
        <w:tab/>
        <w:tab/>
        <w:tab/>
        <w:tab/>
        <w:t>key = camelCase( key );</w:t>
        <w:br/>
        <w:br/>
        <w:tab/>
        <w:tab/>
        <w:tab/>
        <w:tab/>
        <w:t>// If a key with the spaces exists, use it.</w:t>
        <w:br/>
        <w:tab/>
        <w:tab/>
        <w:tab/>
        <w:tab/>
        <w:t>// Otherwise, create an array by matching non-whitespace</w:t>
        <w:br/>
        <w:tab/>
        <w:tab/>
        <w:tab/>
        <w:tab/>
        <w:t>key = key in cache ?</w:t>
        <w:br/>
        <w:tab/>
        <w:tab/>
        <w:tab/>
        <w:tab/>
        <w:tab/>
        <w:t>[ key ] :</w:t>
        <w:br/>
        <w:tab/>
        <w:tab/>
        <w:tab/>
        <w:tab/>
        <w:tab/>
        <w:t>( key.match( rnothtmlwhite ) || [] );</w:t>
        <w:br/>
        <w:tab/>
        <w:tab/>
        <w:tab/>
        <w:t>}</w:t>
        <w:br/>
        <w:br/>
        <w:tab/>
        <w:tab/>
        <w:tab/>
        <w:t>i = key.length;</w:t>
        <w:br/>
        <w:br/>
        <w:tab/>
        <w:tab/>
        <w:tab/>
        <w:t>while ( i-- ) {</w:t>
        <w:br/>
        <w:tab/>
        <w:tab/>
        <w:tab/>
        <w:tab/>
        <w:t>delete cache[ key[ i ] ];</w:t>
        <w:br/>
        <w:tab/>
        <w:tab/>
        <w:tab/>
        <w:t>}</w:t>
        <w:br/>
        <w:tab/>
        <w:tab/>
        <w:t>}</w:t>
        <w:br/>
        <w:br/>
        <w:tab/>
        <w:tab/>
        <w:t>// Remove the expando if there's no more data</w:t>
        <w:br/>
        <w:tab/>
        <w:tab/>
        <w:t>if ( key === undefined || jQuery.isEmptyObject( cache ) ) {</w:t>
        <w:br/>
        <w:br/>
        <w:tab/>
        <w:tab/>
        <w:tab/>
        <w:t>// Support: Chrome &lt;=35 - 45</w:t>
        <w:br/>
        <w:tab/>
        <w:tab/>
        <w:tab/>
        <w:t>// Webkit &amp; Blink performance suffers when deleting properties</w:t>
        <w:br/>
        <w:tab/>
        <w:tab/>
        <w:tab/>
        <w:t>// from DOM nodes, so set to undefined instead</w:t>
        <w:br/>
        <w:tab/>
        <w:tab/>
        <w:tab/>
        <w:t>// https://bugs.chromium.org/p/chromium/issues/detail?id=378607 (bug restricted)</w:t>
        <w:br/>
        <w:tab/>
        <w:tab/>
        <w:tab/>
        <w:t>if ( owner.nodeType ) {</w:t>
        <w:br/>
        <w:tab/>
        <w:tab/>
        <w:tab/>
        <w:tab/>
        <w:t>owner[ this.expando ] = undefined;</w:t>
        <w:br/>
        <w:tab/>
        <w:tab/>
        <w:tab/>
        <w:t>} else {</w:t>
        <w:br/>
        <w:tab/>
        <w:tab/>
        <w:tab/>
        <w:tab/>
        <w:t>delete owner[ this.expando ];</w:t>
        <w:br/>
        <w:tab/>
        <w:tab/>
        <w:tab/>
        <w:t>}</w:t>
        <w:br/>
        <w:tab/>
        <w:tab/>
        <w:t>}</w:t>
        <w:br/>
        <w:tab/>
        <w:t>},</w:t>
        <w:br/>
        <w:tab/>
        <w:t>hasData: function( owner ) {</w:t>
        <w:br/>
        <w:tab/>
        <w:tab/>
        <w:t>var cache = owner[ this.expando ];</w:t>
        <w:br/>
        <w:tab/>
        <w:tab/>
        <w:t>return cache !== undefined &amp;&amp; !jQuery.isEmptyObject( cache );</w:t>
        <w:br/>
        <w:tab/>
        <w:t>}</w:t>
        <w:br/>
        <w:t>};</w:t>
        <w:br/>
        <w:t>var dataPriv = new Data();</w:t>
        <w:br/>
        <w:br/>
        <w:t>var dataUser = new Data();</w:t>
        <w:br/>
        <w:br/>
        <w:br/>
        <w:br/>
        <w:t>//</w:t>
        <w:tab/>
        <w:t>Implementation Summary</w:t>
        <w:br/>
        <w:t>//</w:t>
        <w:br/>
        <w:t>//</w:t>
        <w:tab/>
        <w:t>1. Enforce API surface and semantic compatibility with 1.9.x branch</w:t>
        <w:br/>
        <w:t>//</w:t>
        <w:tab/>
        <w:t>2. Improve the module's maintainability by reducing the storage</w:t>
        <w:br/>
        <w:t>//</w:t>
        <w:tab/>
        <w:tab/>
        <w:t>paths to a single mechanism.</w:t>
        <w:br/>
        <w:t>//</w:t>
        <w:tab/>
        <w:t>3. Use the same single mechanism to support "private" and "user" data.</w:t>
        <w:br/>
        <w:t>//</w:t>
        <w:tab/>
        <w:t>4. _Never_ expose "private" data to user code (TODO: Drop _data, _removeData)</w:t>
        <w:br/>
        <w:t>//</w:t>
        <w:tab/>
        <w:t>5. Avoid exposing implementation details on user objects (eg. expando properties)</w:t>
        <w:br/>
        <w:t>//</w:t>
        <w:tab/>
        <w:t>6. Provide a clear path for implementation upgrade to WeakMap in 2014</w:t>
        <w:br/>
        <w:br/>
        <w:t>var rbrace = /^(?:\{[\w\W]*\}|\[[\w\W]*\])$/,</w:t>
        <w:br/>
        <w:tab/>
        <w:t>rmultiDash = /[A-Z]/g;</w:t>
        <w:br/>
        <w:br/>
        <w:t>function getData( data ) {</w:t>
        <w:br/>
        <w:tab/>
        <w:t>if ( data === "true" ) {</w:t>
        <w:br/>
        <w:tab/>
        <w:tab/>
        <w:t>return true;</w:t>
        <w:br/>
        <w:tab/>
        <w:t>}</w:t>
        <w:br/>
        <w:br/>
        <w:tab/>
        <w:t>if ( data === "false" ) {</w:t>
        <w:br/>
        <w:tab/>
        <w:tab/>
        <w:t>return false;</w:t>
        <w:br/>
        <w:tab/>
        <w:t>}</w:t>
        <w:br/>
        <w:br/>
        <w:tab/>
        <w:t>if ( data === "null" ) {</w:t>
        <w:br/>
        <w:tab/>
        <w:tab/>
        <w:t>return null;</w:t>
        <w:br/>
        <w:tab/>
        <w:t>}</w:t>
        <w:br/>
        <w:br/>
        <w:tab/>
        <w:t>// Only convert to a number if it doesn't change the string</w:t>
        <w:br/>
        <w:tab/>
        <w:t>if ( data === +data + "" ) {</w:t>
        <w:br/>
        <w:tab/>
        <w:tab/>
        <w:t>return +data;</w:t>
        <w:br/>
        <w:tab/>
        <w:t>}</w:t>
        <w:br/>
        <w:br/>
        <w:tab/>
        <w:t>if ( rbrace.test( data ) ) {</w:t>
        <w:br/>
        <w:tab/>
        <w:tab/>
        <w:t>return JSON.parse( data );</w:t>
        <w:br/>
        <w:tab/>
        <w:t>}</w:t>
        <w:br/>
        <w:br/>
        <w:tab/>
        <w:t>return data;</w:t>
        <w:br/>
        <w:t>}</w:t>
        <w:br/>
        <w:br/>
        <w:t>function dataAttr( elem, key, data ) {</w:t>
        <w:br/>
        <w:tab/>
        <w:t>var name;</w:t>
        <w:br/>
        <w:br/>
        <w:tab/>
        <w:t>// If nothing was found internally, try to fetch any</w:t>
        <w:br/>
        <w:tab/>
        <w:t>// data from the HTML5 data-* attribute</w:t>
        <w:br/>
        <w:tab/>
        <w:t>if ( data === undefined &amp;&amp; elem.nodeType === 1 ) {</w:t>
        <w:br/>
        <w:tab/>
        <w:tab/>
        <w:t>name = "data-" + key.replace( rmultiDash, "-$&amp;" ).toLowerCase();</w:t>
        <w:br/>
        <w:tab/>
        <w:tab/>
        <w:t>data = elem.getAttribute( name );</w:t>
        <w:br/>
        <w:br/>
        <w:tab/>
        <w:tab/>
        <w:t>if ( typeof data === "string" ) {</w:t>
        <w:br/>
        <w:tab/>
        <w:tab/>
        <w:tab/>
        <w:t>try {</w:t>
        <w:br/>
        <w:tab/>
        <w:tab/>
        <w:tab/>
        <w:tab/>
        <w:t>data = getData( data );</w:t>
        <w:br/>
        <w:tab/>
        <w:tab/>
        <w:tab/>
        <w:t>} catch ( e ) {}</w:t>
        <w:br/>
        <w:br/>
        <w:tab/>
        <w:tab/>
        <w:tab/>
        <w:t>// Make sure we set the data so it isn't changed later</w:t>
        <w:br/>
        <w:tab/>
        <w:tab/>
        <w:tab/>
        <w:t>dataUser.set( elem, key, data );</w:t>
        <w:br/>
        <w:tab/>
        <w:tab/>
        <w:t>} else {</w:t>
        <w:br/>
        <w:tab/>
        <w:tab/>
        <w:tab/>
        <w:t>data = undefined;</w:t>
        <w:br/>
        <w:tab/>
        <w:tab/>
        <w:t>}</w:t>
        <w:br/>
        <w:tab/>
        <w:t>}</w:t>
        <w:br/>
        <w:tab/>
        <w:t>return data;</w:t>
        <w:br/>
        <w:t>}</w:t>
        <w:br/>
        <w:br/>
        <w:t>jQuery.extend( {</w:t>
        <w:br/>
        <w:tab/>
        <w:t>hasData: function( elem ) {</w:t>
        <w:br/>
        <w:tab/>
        <w:tab/>
        <w:t>return dataUser.hasData( elem ) || dataPriv.hasData( elem );</w:t>
        <w:br/>
        <w:tab/>
        <w:t>},</w:t>
        <w:br/>
        <w:br/>
        <w:tab/>
        <w:t>data: function( elem, name, data ) {</w:t>
        <w:br/>
        <w:tab/>
        <w:tab/>
        <w:t>return dataUser.access( elem, name, data );</w:t>
        <w:br/>
        <w:tab/>
        <w:t>},</w:t>
        <w:br/>
        <w:br/>
        <w:tab/>
        <w:t>removeData: function( elem, name ) {</w:t>
        <w:br/>
        <w:tab/>
        <w:tab/>
        <w:t>dataUser.remove( elem, name );</w:t>
        <w:br/>
        <w:tab/>
        <w:t>},</w:t>
        <w:br/>
        <w:br/>
        <w:tab/>
        <w:t>// TODO: Now that all calls to _data and _removeData have been replaced</w:t>
        <w:br/>
        <w:tab/>
        <w:t>// with direct calls to dataPriv methods, these can be deprecated.</w:t>
        <w:br/>
        <w:tab/>
        <w:t>_data: function( elem, name, data ) {</w:t>
        <w:br/>
        <w:tab/>
        <w:tab/>
        <w:t>return dataPriv.access( elem, name, data );</w:t>
        <w:br/>
        <w:tab/>
        <w:t>},</w:t>
        <w:br/>
        <w:br/>
        <w:tab/>
        <w:t>_removeData: function( elem, name ) {</w:t>
        <w:br/>
        <w:tab/>
        <w:tab/>
        <w:t>dataPriv.remove( elem, name );</w:t>
        <w:br/>
        <w:tab/>
        <w:t>}</w:t>
        <w:br/>
        <w:t>} );</w:t>
        <w:br/>
        <w:br/>
        <w:t>jQuery.fn.extend( {</w:t>
        <w:br/>
        <w:tab/>
        <w:t>data: function( key, value ) {</w:t>
        <w:br/>
        <w:tab/>
        <w:tab/>
        <w:t>var i, name, data,</w:t>
        <w:br/>
        <w:tab/>
        <w:tab/>
        <w:tab/>
        <w:t>elem = this[ 0 ],</w:t>
        <w:br/>
        <w:tab/>
        <w:tab/>
        <w:tab/>
        <w:t>attrs = elem &amp;&amp; elem.attributes;</w:t>
        <w:br/>
        <w:br/>
        <w:tab/>
        <w:tab/>
        <w:t>// Gets all values</w:t>
        <w:br/>
        <w:tab/>
        <w:tab/>
        <w:t>if ( key === undefined ) {</w:t>
        <w:br/>
        <w:tab/>
        <w:tab/>
        <w:tab/>
        <w:t>if ( this.length ) {</w:t>
        <w:br/>
        <w:tab/>
        <w:tab/>
        <w:tab/>
        <w:tab/>
        <w:t>data = dataUser.get( elem );</w:t>
        <w:br/>
        <w:br/>
        <w:tab/>
        <w:tab/>
        <w:tab/>
        <w:tab/>
        <w:t>if ( elem.nodeType === 1 &amp;&amp; !dataPriv.get( elem, "hasDataAttrs" ) ) {</w:t>
        <w:br/>
        <w:tab/>
        <w:tab/>
        <w:tab/>
        <w:tab/>
        <w:tab/>
        <w:t>i = attrs.length;</w:t>
        <w:br/>
        <w:tab/>
        <w:tab/>
        <w:tab/>
        <w:tab/>
        <w:tab/>
        <w:t>while ( i-- ) {</w:t>
        <w:br/>
        <w:br/>
        <w:tab/>
        <w:tab/>
        <w:tab/>
        <w:tab/>
        <w:tab/>
        <w:tab/>
        <w:t>// Support: IE 11 only</w:t>
        <w:br/>
        <w:tab/>
        <w:tab/>
        <w:tab/>
        <w:tab/>
        <w:tab/>
        <w:tab/>
        <w:t>// The attrs elements can be null (trac-14894)</w:t>
        <w:br/>
        <w:tab/>
        <w:tab/>
        <w:tab/>
        <w:tab/>
        <w:tab/>
        <w:tab/>
        <w:t>if ( attrs[ i ] ) {</w:t>
        <w:br/>
        <w:tab/>
        <w:tab/>
        <w:tab/>
        <w:tab/>
        <w:tab/>
        <w:tab/>
        <w:tab/>
        <w:t>name = attrs[ i ].name;</w:t>
        <w:br/>
        <w:tab/>
        <w:tab/>
        <w:tab/>
        <w:tab/>
        <w:tab/>
        <w:tab/>
        <w:tab/>
        <w:t>if ( name.indexOf( "data-" ) === 0 ) {</w:t>
        <w:br/>
        <w:tab/>
        <w:tab/>
        <w:tab/>
        <w:tab/>
        <w:tab/>
        <w:tab/>
        <w:tab/>
        <w:tab/>
        <w:t>name = camelCase( name.slice( 5 ) );</w:t>
        <w:br/>
        <w:tab/>
        <w:tab/>
        <w:tab/>
        <w:tab/>
        <w:tab/>
        <w:tab/>
        <w:tab/>
        <w:tab/>
        <w:t>dataAttr( elem, name, data[ name ] );</w:t>
        <w:br/>
        <w:tab/>
        <w:tab/>
        <w:tab/>
        <w:tab/>
        <w:tab/>
        <w:tab/>
        <w:tab/>
        <w:t>}</w:t>
        <w:br/>
        <w:tab/>
        <w:tab/>
        <w:tab/>
        <w:tab/>
        <w:tab/>
        <w:tab/>
        <w:t>}</w:t>
        <w:br/>
        <w:tab/>
        <w:tab/>
        <w:tab/>
        <w:tab/>
        <w:tab/>
        <w:t>}</w:t>
        <w:br/>
        <w:tab/>
        <w:tab/>
        <w:tab/>
        <w:tab/>
        <w:tab/>
        <w:t>dataPriv.set( elem, "hasDataAttrs", true );</w:t>
        <w:br/>
        <w:tab/>
        <w:tab/>
        <w:tab/>
        <w:tab/>
        <w:t>}</w:t>
        <w:br/>
        <w:tab/>
        <w:tab/>
        <w:tab/>
        <w:t>}</w:t>
        <w:br/>
        <w:br/>
        <w:tab/>
        <w:tab/>
        <w:tab/>
        <w:t>return data;</w:t>
        <w:br/>
        <w:tab/>
        <w:tab/>
        <w:t>}</w:t>
        <w:br/>
        <w:br/>
        <w:tab/>
        <w:tab/>
        <w:t>// Sets multiple values</w:t>
        <w:br/>
        <w:tab/>
        <w:tab/>
        <w:t>if ( typeof key === "object" ) {</w:t>
        <w:br/>
        <w:tab/>
        <w:tab/>
        <w:tab/>
        <w:t>return this.each( function() {</w:t>
        <w:br/>
        <w:tab/>
        <w:tab/>
        <w:tab/>
        <w:tab/>
        <w:t>dataUser.set( this, key );</w:t>
        <w:br/>
        <w:tab/>
        <w:tab/>
        <w:tab/>
        <w:t>} );</w:t>
        <w:br/>
        <w:tab/>
        <w:tab/>
        <w:t>}</w:t>
        <w:br/>
        <w:br/>
        <w:tab/>
        <w:tab/>
        <w:t>return access( this, function( value ) {</w:t>
        <w:br/>
        <w:tab/>
        <w:tab/>
        <w:tab/>
        <w:t>var data;</w:t>
        <w:br/>
        <w:br/>
        <w:tab/>
        <w:tab/>
        <w:tab/>
        <w:t>// The calling jQuery object (element matches) is not empty</w:t>
        <w:br/>
        <w:tab/>
        <w:tab/>
        <w:tab/>
        <w:t>// (and therefore has an element appears at this[ 0 ]) and the</w:t>
        <w:br/>
        <w:tab/>
        <w:tab/>
        <w:tab/>
        <w:t>// `value` parameter was not undefined. An empty jQuery object</w:t>
        <w:br/>
        <w:tab/>
        <w:tab/>
        <w:tab/>
        <w:t>// will result in `undefined` for elem = this[ 0 ] which will</w:t>
        <w:br/>
        <w:tab/>
        <w:tab/>
        <w:tab/>
        <w:t>// throw an exception if an attempt to read a data cache is made.</w:t>
        <w:br/>
        <w:tab/>
        <w:tab/>
        <w:tab/>
        <w:t>if ( elem &amp;&amp; value === undefined ) {</w:t>
        <w:br/>
        <w:br/>
        <w:tab/>
        <w:tab/>
        <w:tab/>
        <w:tab/>
        <w:t>// Attempt to get data from the cache</w:t>
        <w:br/>
        <w:tab/>
        <w:tab/>
        <w:tab/>
        <w:tab/>
        <w:t>// The key will always be camelCased in Data</w:t>
        <w:br/>
        <w:tab/>
        <w:tab/>
        <w:tab/>
        <w:tab/>
        <w:t>data = dataUser.get( elem, key );</w:t>
        <w:br/>
        <w:tab/>
        <w:tab/>
        <w:tab/>
        <w:tab/>
        <w:t>if ( data !== undefined ) {</w:t>
        <w:br/>
        <w:tab/>
        <w:tab/>
        <w:tab/>
        <w:tab/>
        <w:tab/>
        <w:t>return data;</w:t>
        <w:br/>
        <w:tab/>
        <w:tab/>
        <w:tab/>
        <w:tab/>
        <w:t>}</w:t>
        <w:br/>
        <w:br/>
        <w:tab/>
        <w:tab/>
        <w:tab/>
        <w:tab/>
        <w:t>// Attempt to "discover" the data in</w:t>
        <w:br/>
        <w:tab/>
        <w:tab/>
        <w:tab/>
        <w:tab/>
        <w:t>// HTML5 custom data-* attrs</w:t>
        <w:br/>
        <w:tab/>
        <w:tab/>
        <w:tab/>
        <w:tab/>
        <w:t>data = dataAttr( elem, key );</w:t>
        <w:br/>
        <w:tab/>
        <w:tab/>
        <w:tab/>
        <w:tab/>
        <w:t>if ( data !== undefined ) {</w:t>
        <w:br/>
        <w:tab/>
        <w:tab/>
        <w:tab/>
        <w:tab/>
        <w:tab/>
        <w:t>return data;</w:t>
        <w:br/>
        <w:tab/>
        <w:tab/>
        <w:tab/>
        <w:tab/>
        <w:t>}</w:t>
        <w:br/>
        <w:br/>
        <w:tab/>
        <w:tab/>
        <w:tab/>
        <w:tab/>
        <w:t>// We tried really hard, but the data doesn't exist.</w:t>
        <w:br/>
        <w:tab/>
        <w:tab/>
        <w:tab/>
        <w:tab/>
        <w:t>return;</w:t>
        <w:br/>
        <w:tab/>
        <w:tab/>
        <w:tab/>
        <w:t>}</w:t>
        <w:br/>
        <w:br/>
        <w:tab/>
        <w:tab/>
        <w:tab/>
        <w:t>// Set the data...</w:t>
        <w:br/>
        <w:tab/>
        <w:tab/>
        <w:tab/>
        <w:t>this.each( function() {</w:t>
        <w:br/>
        <w:br/>
        <w:tab/>
        <w:tab/>
        <w:tab/>
        <w:tab/>
        <w:t>// We always store the camelCased key</w:t>
        <w:br/>
        <w:tab/>
        <w:tab/>
        <w:tab/>
        <w:tab/>
        <w:t>dataUser.set( this, key, value );</w:t>
        <w:br/>
        <w:tab/>
        <w:tab/>
        <w:tab/>
        <w:t>} );</w:t>
        <w:br/>
        <w:tab/>
        <w:tab/>
        <w:t>}, null, value, arguments.length &gt; 1, null, true );</w:t>
        <w:br/>
        <w:tab/>
        <w:t>},</w:t>
        <w:br/>
        <w:br/>
        <w:tab/>
        <w:t>removeData: function( key ) {</w:t>
        <w:br/>
        <w:tab/>
        <w:tab/>
        <w:t>return this.each( function() {</w:t>
        <w:br/>
        <w:tab/>
        <w:tab/>
        <w:tab/>
        <w:t>dataUser.remove( this, key );</w:t>
        <w:br/>
        <w:tab/>
        <w:tab/>
        <w:t>} );</w:t>
        <w:br/>
        <w:tab/>
        <w:t>}</w:t>
        <w:br/>
        <w:t>} );</w:t>
        <w:br/>
        <w:br/>
        <w:br/>
        <w:t>jQuery.extend( {</w:t>
        <w:br/>
        <w:tab/>
        <w:t>queue: function( elem, type, data ) {</w:t>
        <w:br/>
        <w:tab/>
        <w:tab/>
        <w:t>var queue;</w:t>
        <w:br/>
        <w:br/>
        <w:tab/>
        <w:tab/>
        <w:t>if ( elem ) {</w:t>
        <w:br/>
        <w:tab/>
        <w:tab/>
        <w:tab/>
        <w:t>type = ( type || "fx" ) + "queue";</w:t>
        <w:br/>
        <w:tab/>
        <w:tab/>
        <w:tab/>
        <w:t>queue = dataPriv.get( elem, type );</w:t>
        <w:br/>
        <w:br/>
        <w:tab/>
        <w:tab/>
        <w:tab/>
        <w:t>// Speed up dequeue by getting out quickly if this is just a lookup</w:t>
        <w:br/>
        <w:tab/>
        <w:tab/>
        <w:tab/>
        <w:t>if ( data ) {</w:t>
        <w:br/>
        <w:tab/>
        <w:tab/>
        <w:tab/>
        <w:tab/>
        <w:t>if ( !queue || Array.isArray( data ) ) {</w:t>
        <w:br/>
        <w:tab/>
        <w:tab/>
        <w:tab/>
        <w:tab/>
        <w:tab/>
        <w:t>queue = dataPriv.access( elem, type, jQuery.makeArray( data ) );</w:t>
        <w:br/>
        <w:tab/>
        <w:tab/>
        <w:tab/>
        <w:tab/>
        <w:t>} else {</w:t>
        <w:br/>
        <w:tab/>
        <w:tab/>
        <w:tab/>
        <w:tab/>
        <w:tab/>
        <w:t>queue.push( data );</w:t>
        <w:br/>
        <w:tab/>
        <w:tab/>
        <w:tab/>
        <w:tab/>
        <w:t>}</w:t>
        <w:br/>
        <w:tab/>
        <w:tab/>
        <w:tab/>
        <w:t>}</w:t>
        <w:br/>
        <w:tab/>
        <w:tab/>
        <w:tab/>
        <w:t>return queue || [];</w:t>
        <w:br/>
        <w:tab/>
        <w:tab/>
        <w:t>}</w:t>
        <w:br/>
        <w:tab/>
        <w:t>},</w:t>
        <w:br/>
        <w:br/>
        <w:tab/>
        <w:t>dequeue: function( elem, type ) {</w:t>
        <w:br/>
        <w:tab/>
        <w:tab/>
        <w:t>type = type || "fx";</w:t>
        <w:br/>
        <w:br/>
        <w:tab/>
        <w:tab/>
        <w:t>var queue = jQuery.queue( elem, type ),</w:t>
        <w:br/>
        <w:tab/>
        <w:tab/>
        <w:tab/>
        <w:t>startLength = queue.length,</w:t>
        <w:br/>
        <w:tab/>
        <w:tab/>
        <w:tab/>
        <w:t>fn = queue.shift(),</w:t>
        <w:br/>
        <w:tab/>
        <w:tab/>
        <w:tab/>
        <w:t>hooks = jQuery._queueHooks( elem, type ),</w:t>
        <w:br/>
        <w:tab/>
        <w:tab/>
        <w:tab/>
        <w:t>next = function() {</w:t>
        <w:br/>
        <w:tab/>
        <w:tab/>
        <w:tab/>
        <w:tab/>
        <w:t>jQuery.dequeue( elem, type );</w:t>
        <w:br/>
        <w:tab/>
        <w:tab/>
        <w:tab/>
        <w:t>};</w:t>
        <w:br/>
        <w:br/>
        <w:tab/>
        <w:tab/>
        <w:t>// If the fx queue is dequeued, always remove the progress sentinel</w:t>
        <w:br/>
        <w:tab/>
        <w:tab/>
        <w:t>if ( fn === "inprogress" ) {</w:t>
        <w:br/>
        <w:tab/>
        <w:tab/>
        <w:tab/>
        <w:t>fn = queue.shift();</w:t>
        <w:br/>
        <w:tab/>
        <w:tab/>
        <w:tab/>
        <w:t>startLength--;</w:t>
        <w:br/>
        <w:tab/>
        <w:tab/>
        <w:t>}</w:t>
        <w:br/>
        <w:br/>
        <w:tab/>
        <w:tab/>
        <w:t>if ( fn ) {</w:t>
        <w:br/>
        <w:br/>
        <w:tab/>
        <w:tab/>
        <w:tab/>
        <w:t>// Add a progress sentinel to prevent the fx queue from being</w:t>
        <w:br/>
        <w:tab/>
        <w:tab/>
        <w:tab/>
        <w:t>// automatically dequeued</w:t>
        <w:br/>
        <w:tab/>
        <w:tab/>
        <w:tab/>
        <w:t>if ( type === "fx" ) {</w:t>
        <w:br/>
        <w:tab/>
        <w:tab/>
        <w:tab/>
        <w:tab/>
        <w:t>queue.unshift( "inprogress" );</w:t>
        <w:br/>
        <w:tab/>
        <w:tab/>
        <w:tab/>
        <w:t>}</w:t>
        <w:br/>
        <w:br/>
        <w:tab/>
        <w:tab/>
        <w:tab/>
        <w:t>// Clear up the last queue stop function</w:t>
        <w:br/>
        <w:tab/>
        <w:tab/>
        <w:tab/>
        <w:t>delete hooks.stop;</w:t>
        <w:br/>
        <w:tab/>
        <w:tab/>
        <w:tab/>
        <w:t>fn.call( elem, next, hooks );</w:t>
        <w:br/>
        <w:tab/>
        <w:tab/>
        <w:t>}</w:t>
        <w:br/>
        <w:br/>
        <w:tab/>
        <w:tab/>
        <w:t>if ( !startLength &amp;&amp; hooks ) {</w:t>
        <w:br/>
        <w:tab/>
        <w:tab/>
        <w:tab/>
        <w:t>hooks.empty.fire();</w:t>
        <w:br/>
        <w:tab/>
        <w:tab/>
        <w:t>}</w:t>
        <w:br/>
        <w:tab/>
        <w:t>},</w:t>
        <w:br/>
        <w:br/>
        <w:tab/>
        <w:t>// Not public - generate a queueHooks object, or return the current one</w:t>
        <w:br/>
        <w:tab/>
        <w:t>_queueHooks: function( elem, type ) {</w:t>
        <w:br/>
        <w:tab/>
        <w:tab/>
        <w:t>var key = type + "queueHooks";</w:t>
        <w:br/>
        <w:tab/>
        <w:tab/>
        <w:t>return dataPriv.get( elem, key ) || dataPriv.access( elem, key, {</w:t>
        <w:br/>
        <w:tab/>
        <w:tab/>
        <w:tab/>
        <w:t>empty: jQuery.Callbacks( "once memory" ).add( function() {</w:t>
        <w:br/>
        <w:tab/>
        <w:tab/>
        <w:tab/>
        <w:tab/>
        <w:t>dataPriv.remove( elem, [ type + "queue", key ] );</w:t>
        <w:br/>
        <w:tab/>
        <w:tab/>
        <w:tab/>
        <w:t>} )</w:t>
        <w:br/>
        <w:tab/>
        <w:tab/>
        <w:t>} );</w:t>
        <w:br/>
        <w:tab/>
        <w:t>}</w:t>
        <w:br/>
        <w:t>} );</w:t>
        <w:br/>
        <w:br/>
        <w:t>jQuery.fn.extend( {</w:t>
        <w:br/>
        <w:tab/>
        <w:t>queue: function( type, data ) {</w:t>
        <w:br/>
        <w:tab/>
        <w:tab/>
        <w:t>var setter = 2;</w:t>
        <w:br/>
        <w:br/>
        <w:tab/>
        <w:tab/>
        <w:t>if ( typeof type !== "string" ) {</w:t>
        <w:br/>
        <w:tab/>
        <w:tab/>
        <w:tab/>
        <w:t>data = type;</w:t>
        <w:br/>
        <w:tab/>
        <w:tab/>
        <w:tab/>
        <w:t>type = "fx";</w:t>
        <w:br/>
        <w:tab/>
        <w:tab/>
        <w:tab/>
        <w:t>setter--;</w:t>
        <w:br/>
        <w:tab/>
        <w:tab/>
        <w:t>}</w:t>
        <w:br/>
        <w:br/>
        <w:tab/>
        <w:tab/>
        <w:t>if ( arguments.length &lt; setter ) {</w:t>
        <w:br/>
        <w:tab/>
        <w:tab/>
        <w:tab/>
        <w:t>return jQuery.queue( this[ 0 ], type );</w:t>
        <w:br/>
        <w:tab/>
        <w:tab/>
        <w:t>}</w:t>
        <w:br/>
        <w:br/>
        <w:tab/>
        <w:tab/>
        <w:t>return data === undefined ?</w:t>
        <w:br/>
        <w:tab/>
        <w:tab/>
        <w:tab/>
        <w:t>this :</w:t>
        <w:br/>
        <w:tab/>
        <w:tab/>
        <w:tab/>
        <w:t>this.each( function() {</w:t>
        <w:br/>
        <w:tab/>
        <w:tab/>
        <w:tab/>
        <w:tab/>
        <w:t>var queue = jQuery.queue( this, type, data );</w:t>
        <w:br/>
        <w:br/>
        <w:tab/>
        <w:tab/>
        <w:tab/>
        <w:tab/>
        <w:t>// Ensure a hooks for this queue</w:t>
        <w:br/>
        <w:tab/>
        <w:tab/>
        <w:tab/>
        <w:tab/>
        <w:t>jQuery._queueHooks( this, type );</w:t>
        <w:br/>
        <w:br/>
        <w:tab/>
        <w:tab/>
        <w:tab/>
        <w:tab/>
        <w:t>if ( type === "fx" &amp;&amp; queue[ 0 ] !== "inprogress" ) {</w:t>
        <w:br/>
        <w:tab/>
        <w:tab/>
        <w:tab/>
        <w:tab/>
        <w:tab/>
        <w:t>jQuery.dequeue( this, type );</w:t>
        <w:br/>
        <w:tab/>
        <w:tab/>
        <w:tab/>
        <w:tab/>
        <w:t>}</w:t>
        <w:br/>
        <w:tab/>
        <w:tab/>
        <w:tab/>
        <w:t>} );</w:t>
        <w:br/>
        <w:tab/>
        <w:t>},</w:t>
        <w:br/>
        <w:tab/>
        <w:t>dequeue: function( type ) {</w:t>
        <w:br/>
        <w:tab/>
        <w:tab/>
        <w:t>return this.each( function() {</w:t>
        <w:br/>
        <w:tab/>
        <w:tab/>
        <w:tab/>
        <w:t>jQuery.dequeue( this, type );</w:t>
        <w:br/>
        <w:tab/>
        <w:tab/>
        <w:t>} );</w:t>
        <w:br/>
        <w:tab/>
        <w:t>},</w:t>
        <w:br/>
        <w:tab/>
        <w:t>clearQueue: function( type ) {</w:t>
        <w:br/>
        <w:tab/>
        <w:tab/>
        <w:t>return this.queue( type || "fx", [] );</w:t>
        <w:br/>
        <w:tab/>
        <w:t>},</w:t>
        <w:br/>
        <w:br/>
        <w:tab/>
        <w:t>// Get a promise resolved when queues of a certain type</w:t>
        <w:br/>
        <w:tab/>
        <w:t>// are emptied (fx is the type by default)</w:t>
        <w:br/>
        <w:tab/>
        <w:t>promise: function( type, obj ) {</w:t>
        <w:br/>
        <w:tab/>
        <w:tab/>
        <w:t>var tmp,</w:t>
        <w:br/>
        <w:tab/>
        <w:tab/>
        <w:tab/>
        <w:t>count = 1,</w:t>
        <w:br/>
        <w:tab/>
        <w:tab/>
        <w:tab/>
        <w:t>defer = jQuery.Deferred(),</w:t>
        <w:br/>
        <w:tab/>
        <w:tab/>
        <w:tab/>
        <w:t>elements = this,</w:t>
        <w:br/>
        <w:tab/>
        <w:tab/>
        <w:tab/>
        <w:t>i = this.length,</w:t>
        <w:br/>
        <w:tab/>
        <w:tab/>
        <w:tab/>
        <w:t>resolve = function() {</w:t>
        <w:br/>
        <w:tab/>
        <w:tab/>
        <w:tab/>
        <w:tab/>
        <w:t>if ( !( --count ) ) {</w:t>
        <w:br/>
        <w:tab/>
        <w:tab/>
        <w:tab/>
        <w:tab/>
        <w:tab/>
        <w:t>defer.resolveWith( elements, [ elements ] );</w:t>
        <w:br/>
        <w:tab/>
        <w:tab/>
        <w:tab/>
        <w:tab/>
        <w:t>}</w:t>
        <w:br/>
        <w:tab/>
        <w:tab/>
        <w:tab/>
        <w:t>};</w:t>
        <w:br/>
        <w:br/>
        <w:tab/>
        <w:tab/>
        <w:t>if ( typeof type !== "string" ) {</w:t>
        <w:br/>
        <w:tab/>
        <w:tab/>
        <w:tab/>
        <w:t>obj = type;</w:t>
        <w:br/>
        <w:tab/>
        <w:tab/>
        <w:tab/>
        <w:t>type = undefined;</w:t>
        <w:br/>
        <w:tab/>
        <w:tab/>
        <w:t>}</w:t>
        <w:br/>
        <w:tab/>
        <w:tab/>
        <w:t>type = type || "fx";</w:t>
        <w:br/>
        <w:br/>
        <w:tab/>
        <w:tab/>
        <w:t>while ( i-- ) {</w:t>
        <w:br/>
        <w:tab/>
        <w:tab/>
        <w:tab/>
        <w:t>tmp = dataPriv.get( elements[ i ], type + "queueHooks" );</w:t>
        <w:br/>
        <w:tab/>
        <w:tab/>
        <w:tab/>
        <w:t>if ( tmp &amp;&amp; tmp.empty ) {</w:t>
        <w:br/>
        <w:tab/>
        <w:tab/>
        <w:tab/>
        <w:tab/>
        <w:t>count++;</w:t>
        <w:br/>
        <w:tab/>
        <w:tab/>
        <w:tab/>
        <w:tab/>
        <w:t>tmp.empty.add( resolve );</w:t>
        <w:br/>
        <w:tab/>
        <w:tab/>
        <w:tab/>
        <w:t>}</w:t>
        <w:br/>
        <w:tab/>
        <w:tab/>
        <w:t>}</w:t>
        <w:br/>
        <w:tab/>
        <w:tab/>
        <w:t>resolve();</w:t>
        <w:br/>
        <w:tab/>
        <w:tab/>
        <w:t>return defer.promise( obj );</w:t>
        <w:br/>
        <w:tab/>
        <w:t>}</w:t>
        <w:br/>
        <w:t>} );</w:t>
        <w:br/>
        <w:t>var pnum = ( /[+-]?(?:\d*\.|)\d+(?:[eE][+-]?\d+|)/ ).source;</w:t>
        <w:br/>
        <w:br/>
        <w:t>var rcssNum = new RegExp( "^(?:([+-])=|)(" + pnum + ")([a-z%]*)$", "i" );</w:t>
        <w:br/>
        <w:br/>
        <w:br/>
        <w:t>var cssExpand = [ "Top", "Right", "Bottom", "Left" ];</w:t>
        <w:br/>
        <w:br/>
        <w:t>var documentElement = document.documentElement;</w:t>
        <w:br/>
        <w:br/>
        <w:br/>
        <w:br/>
        <w:tab/>
        <w:t>var isAttached = function( elem ) {</w:t>
        <w:br/>
        <w:tab/>
        <w:tab/>
        <w:tab/>
        <w:t>return jQuery.contains( elem.ownerDocument, elem );</w:t>
        <w:br/>
        <w:tab/>
        <w:tab/>
        <w:t>},</w:t>
        <w:br/>
        <w:tab/>
        <w:tab/>
        <w:t>composed = { composed: true };</w:t>
        <w:br/>
        <w:br/>
        <w:tab/>
        <w:t>// Support: IE 9 - 11+, Edge 12 - 18+, iOS 10.0 - 10.2 only</w:t>
        <w:br/>
        <w:tab/>
        <w:t>// Check attachment across shadow DOM boundaries when possible (gh-3504)</w:t>
        <w:br/>
        <w:tab/>
        <w:t>// Support: iOS 10.0-10.2 only</w:t>
        <w:br/>
        <w:tab/>
        <w:t>// Early iOS 10 versions support `attachShadow` but not `getRootNode`,</w:t>
        <w:br/>
        <w:tab/>
        <w:t>// leading to errors. We need to check for `getRootNode`.</w:t>
        <w:br/>
        <w:tab/>
        <w:t>if ( documentElement.getRootNode ) {</w:t>
        <w:br/>
        <w:tab/>
        <w:tab/>
        <w:t>isAttached = function( elem ) {</w:t>
        <w:br/>
        <w:tab/>
        <w:tab/>
        <w:tab/>
        <w:t>return jQuery.contains( elem.ownerDocument, elem ) ||</w:t>
        <w:br/>
        <w:tab/>
        <w:tab/>
        <w:tab/>
        <w:tab/>
        <w:t>elem.getRootNode( composed ) === elem.ownerDocument;</w:t>
        <w:br/>
        <w:tab/>
        <w:tab/>
        <w:t>};</w:t>
        <w:br/>
        <w:tab/>
        <w:t>}</w:t>
        <w:br/>
        <w:t>var isHiddenWithinTree = function( elem, el ) {</w:t>
        <w:br/>
        <w:br/>
        <w:tab/>
        <w:tab/>
        <w:t>// isHiddenWithinTree might be called from jQuery#filter function;</w:t>
        <w:br/>
        <w:tab/>
        <w:tab/>
        <w:t>// in that case, element will be second argument</w:t>
        <w:br/>
        <w:tab/>
        <w:tab/>
        <w:t>elem = el || elem;</w:t>
        <w:br/>
        <w:br/>
        <w:tab/>
        <w:tab/>
        <w:t>// Inline style trumps all</w:t>
        <w:br/>
        <w:tab/>
        <w:tab/>
        <w:t>return elem.style.display === "none" ||</w:t>
        <w:br/>
        <w:tab/>
        <w:tab/>
        <w:tab/>
        <w:t>elem.style.display === "" &amp;&amp;</w:t>
        <w:br/>
        <w:br/>
        <w:tab/>
        <w:tab/>
        <w:tab/>
        <w:t>// Otherwise, check computed style</w:t>
        <w:br/>
        <w:tab/>
        <w:tab/>
        <w:tab/>
        <w:t>// Support: Firefox &lt;=43 - 45</w:t>
        <w:br/>
        <w:tab/>
        <w:tab/>
        <w:tab/>
        <w:t>// Disconnected elements can have computed display: none, so first confirm that elem is</w:t>
        <w:br/>
        <w:tab/>
        <w:tab/>
        <w:tab/>
        <w:t>// in the document.</w:t>
        <w:br/>
        <w:tab/>
        <w:tab/>
        <w:tab/>
        <w:t>isAttached( elem ) &amp;&amp;</w:t>
        <w:br/>
        <w:br/>
        <w:tab/>
        <w:tab/>
        <w:tab/>
        <w:t>jQuery.css( elem, "display" ) === "none";</w:t>
        <w:br/>
        <w:tab/>
        <w:t>};</w:t>
        <w:br/>
        <w:br/>
        <w:br/>
        <w:br/>
        <w:t>function adjustCSS( elem, prop, valueParts, tween ) {</w:t>
        <w:br/>
        <w:tab/>
        <w:t>var adjusted, scale,</w:t>
        <w:br/>
        <w:tab/>
        <w:tab/>
        <w:t>maxIterations = 20,</w:t>
        <w:br/>
        <w:tab/>
        <w:tab/>
        <w:t>currentValue = tween ?</w:t>
        <w:br/>
        <w:tab/>
        <w:tab/>
        <w:tab/>
        <w:t>function() {</w:t>
        <w:br/>
        <w:tab/>
        <w:tab/>
        <w:tab/>
        <w:tab/>
        <w:t>return tween.cur();</w:t>
        <w:br/>
        <w:tab/>
        <w:tab/>
        <w:tab/>
        <w:t>} :</w:t>
        <w:br/>
        <w:tab/>
        <w:tab/>
        <w:tab/>
        <w:t>function() {</w:t>
        <w:br/>
        <w:tab/>
        <w:tab/>
        <w:tab/>
        <w:tab/>
        <w:t>return jQuery.css( elem, prop, "" );</w:t>
        <w:br/>
        <w:tab/>
        <w:tab/>
        <w:tab/>
        <w:t>},</w:t>
        <w:br/>
        <w:tab/>
        <w:tab/>
        <w:t>initial = currentValue(),</w:t>
        <w:br/>
        <w:tab/>
        <w:tab/>
        <w:t>unit = valueParts &amp;&amp; valueParts[ 3 ] || ( jQuery.cssNumber[ prop ] ? "" : "px" ),</w:t>
        <w:br/>
        <w:br/>
        <w:tab/>
        <w:tab/>
        <w:t>// Starting value computation is required for potential unit mismatches</w:t>
        <w:br/>
        <w:tab/>
        <w:tab/>
        <w:t>initialInUnit = elem.nodeType &amp;&amp;</w:t>
        <w:br/>
        <w:tab/>
        <w:tab/>
        <w:tab/>
        <w:t>( jQuery.cssNumber[ prop ] || unit !== "px" &amp;&amp; +initial ) &amp;&amp;</w:t>
        <w:br/>
        <w:tab/>
        <w:tab/>
        <w:tab/>
        <w:t>rcssNum.exec( jQuery.css( elem, prop ) );</w:t>
        <w:br/>
        <w:br/>
        <w:tab/>
        <w:t>if ( initialInUnit &amp;&amp; initialInUnit[ 3 ] !== unit ) {</w:t>
        <w:br/>
        <w:br/>
        <w:tab/>
        <w:tab/>
        <w:t>// Support: Firefox &lt;=54</w:t>
        <w:br/>
        <w:tab/>
        <w:tab/>
        <w:t>// Halve the iteration target value to prevent interference from CSS upper bounds (gh-2144)</w:t>
        <w:br/>
        <w:tab/>
        <w:tab/>
        <w:t>initial = initial / 2;</w:t>
        <w:br/>
        <w:br/>
        <w:tab/>
        <w:tab/>
        <w:t>// Trust units reported by jQuery.css</w:t>
        <w:br/>
        <w:tab/>
        <w:tab/>
        <w:t>unit = unit || initialInUnit[ 3 ];</w:t>
        <w:br/>
        <w:br/>
        <w:tab/>
        <w:tab/>
        <w:t>// Iteratively approximate from a nonzero starting point</w:t>
        <w:br/>
        <w:tab/>
        <w:tab/>
        <w:t>initialInUnit = +initial || 1;</w:t>
        <w:br/>
        <w:br/>
        <w:tab/>
        <w:tab/>
        <w:t>while ( maxIterations-- ) {</w:t>
        <w:br/>
        <w:br/>
        <w:tab/>
        <w:tab/>
        <w:tab/>
        <w:t xml:space="preserve">// Evaluate and update our best guess (doubling guesses that zero </w:t>
      </w:r>
    </w:p>
    <w:p>
      <w:pPr>
        <w:pStyle w:val="CodeBody"/>
        <w:jc w:val="left"/>
      </w:pPr>
      <w:r>
        <w:rPr>
          <w:rFonts w:ascii="Times New Roman" w:hAnsi="Times New Roman" w:eastAsia="Times New Roman" w:cs="Times New Roman"/>
          <w:b w:val="0"/>
          <w:sz w:val="22"/>
        </w:rPr>
        <w:t>out).</w:t>
        <w:br/>
        <w:tab/>
        <w:tab/>
        <w:tab/>
        <w:t>// Finish if the scale equals or crosses 1 (making the old*new product non-positive).</w:t>
        <w:br/>
        <w:tab/>
        <w:tab/>
        <w:tab/>
        <w:t>jQuery.style( elem, prop, initialInUnit + unit );</w:t>
        <w:br/>
        <w:tab/>
        <w:tab/>
        <w:tab/>
        <w:t>if ( ( 1 - scale ) * ( 1 - ( scale = currentValue() / initial || 0.5 ) ) &lt;= 0 ) {</w:t>
        <w:br/>
        <w:tab/>
        <w:tab/>
        <w:tab/>
        <w:tab/>
        <w:t>maxIterations = 0;</w:t>
        <w:br/>
        <w:tab/>
        <w:tab/>
        <w:tab/>
        <w:t>}</w:t>
        <w:br/>
        <w:tab/>
        <w:tab/>
        <w:tab/>
        <w:t>initialInUnit = initialInUnit / scale;</w:t>
        <w:br/>
        <w:br/>
        <w:tab/>
        <w:tab/>
        <w:t>}</w:t>
        <w:br/>
        <w:br/>
        <w:tab/>
        <w:tab/>
        <w:t>initialInUnit = initialInUnit * 2;</w:t>
        <w:br/>
        <w:tab/>
        <w:tab/>
        <w:t>jQuery.style( elem, prop, initialInUnit + unit );</w:t>
        <w:br/>
        <w:br/>
        <w:tab/>
        <w:tab/>
        <w:t>// Make sure we update the tween properties later on</w:t>
        <w:br/>
        <w:tab/>
        <w:tab/>
        <w:t>valueParts = valueParts || [];</w:t>
        <w:br/>
        <w:tab/>
        <w:t>}</w:t>
        <w:br/>
        <w:br/>
        <w:tab/>
        <w:t>if ( valueParts ) {</w:t>
        <w:br/>
        <w:tab/>
        <w:tab/>
        <w:t>initialInUnit = +initialInUnit || +initial || 0;</w:t>
        <w:br/>
        <w:br/>
        <w:tab/>
        <w:tab/>
        <w:t>// Apply relative offset (+=/-=) if specified</w:t>
        <w:br/>
        <w:tab/>
        <w:tab/>
        <w:t>adjusted = valueParts[ 1 ] ?</w:t>
        <w:br/>
        <w:tab/>
        <w:tab/>
        <w:tab/>
        <w:t>initialInUnit + ( valueParts[ 1 ] + 1 ) * valueParts[ 2 ] :</w:t>
        <w:br/>
        <w:tab/>
        <w:tab/>
        <w:tab/>
        <w:t>+valueParts[ 2 ];</w:t>
        <w:br/>
        <w:tab/>
        <w:tab/>
        <w:t>if ( tween ) {</w:t>
        <w:br/>
        <w:tab/>
        <w:tab/>
        <w:tab/>
        <w:t>tween.unit = unit;</w:t>
        <w:br/>
        <w:tab/>
        <w:tab/>
        <w:tab/>
        <w:t>tween.start = initialInUnit;</w:t>
        <w:br/>
        <w:tab/>
        <w:tab/>
        <w:tab/>
        <w:t>tween.end = adjusted;</w:t>
        <w:br/>
        <w:tab/>
        <w:tab/>
        <w:t>}</w:t>
        <w:br/>
        <w:tab/>
        <w:t>}</w:t>
        <w:br/>
        <w:tab/>
        <w:t>return adjusted;</w:t>
        <w:br/>
        <w:t>}</w:t>
        <w:br/>
        <w:br/>
        <w:br/>
        <w:t>var defaultDisplayMap = {};</w:t>
        <w:br/>
        <w:br/>
        <w:t>function getDefaultDisplay( elem ) {</w:t>
        <w:br/>
        <w:tab/>
        <w:t>var temp,</w:t>
        <w:br/>
        <w:tab/>
        <w:tab/>
        <w:t>doc = elem.ownerDocument,</w:t>
        <w:br/>
        <w:tab/>
        <w:tab/>
        <w:t>nodeName = elem.nodeName,</w:t>
        <w:br/>
        <w:tab/>
        <w:tab/>
        <w:t>display = defaultDisplayMap[ nodeName ];</w:t>
        <w:br/>
        <w:br/>
        <w:tab/>
        <w:t>if ( display ) {</w:t>
        <w:br/>
        <w:tab/>
        <w:tab/>
        <w:t>return display;</w:t>
        <w:br/>
        <w:tab/>
        <w:t>}</w:t>
        <w:br/>
        <w:br/>
        <w:tab/>
        <w:t>temp = doc.body.appendChild( doc.createElement( nodeName ) );</w:t>
        <w:br/>
        <w:tab/>
        <w:t>display = jQuery.css( temp, "display" );</w:t>
        <w:br/>
        <w:br/>
        <w:tab/>
        <w:t>temp.parentNode.removeChild( temp );</w:t>
        <w:br/>
        <w:br/>
        <w:tab/>
        <w:t>if ( display === "none" ) {</w:t>
        <w:br/>
        <w:tab/>
        <w:tab/>
        <w:t>display = "block";</w:t>
        <w:br/>
        <w:tab/>
        <w:t>}</w:t>
        <w:br/>
        <w:tab/>
        <w:t>defaultDisplayMap[ nodeName ] = display;</w:t>
        <w:br/>
        <w:br/>
        <w:tab/>
        <w:t>return display;</w:t>
        <w:br/>
        <w:t>}</w:t>
        <w:br/>
        <w:br/>
        <w:t>function showHide( elements, show ) {</w:t>
        <w:br/>
        <w:tab/>
        <w:t>var display, elem,</w:t>
        <w:br/>
        <w:tab/>
        <w:tab/>
        <w:t>values = [],</w:t>
        <w:br/>
        <w:tab/>
        <w:tab/>
        <w:t>index = 0,</w:t>
        <w:br/>
        <w:tab/>
        <w:tab/>
        <w:t>length = elements.length;</w:t>
        <w:br/>
        <w:br/>
        <w:tab/>
        <w:t>// Determine new display value for elements that need to change</w:t>
        <w:br/>
        <w:tab/>
        <w:t>for ( ; index &lt; length; index++ ) {</w:t>
        <w:br/>
        <w:tab/>
        <w:tab/>
        <w:t>elem = elements[ index ];</w:t>
        <w:br/>
        <w:tab/>
        <w:tab/>
        <w:t>if ( !elem.style ) {</w:t>
        <w:br/>
        <w:tab/>
        <w:tab/>
        <w:tab/>
        <w:t>continue;</w:t>
        <w:br/>
        <w:tab/>
        <w:tab/>
        <w:t>}</w:t>
        <w:br/>
        <w:br/>
        <w:tab/>
        <w:tab/>
        <w:t>display = elem.style.display;</w:t>
        <w:br/>
        <w:tab/>
        <w:tab/>
        <w:t>if ( show ) {</w:t>
        <w:br/>
        <w:br/>
        <w:tab/>
        <w:tab/>
        <w:tab/>
        <w:t>// Since we force visibility upon cascade-hidden elements, an immediate (and slow)</w:t>
        <w:br/>
        <w:tab/>
        <w:tab/>
        <w:tab/>
        <w:t>// check is required in this first loop unless we have a nonempty display value (either</w:t>
        <w:br/>
        <w:tab/>
        <w:tab/>
        <w:tab/>
        <w:t>// inline or about-to-be-restored)</w:t>
        <w:br/>
        <w:tab/>
        <w:tab/>
        <w:tab/>
        <w:t>if ( display === "none" ) {</w:t>
        <w:br/>
        <w:tab/>
        <w:tab/>
        <w:tab/>
        <w:tab/>
        <w:t>values[ index ] = dataPriv.get( elem, "display" ) || null;</w:t>
        <w:br/>
        <w:tab/>
        <w:tab/>
        <w:tab/>
        <w:tab/>
        <w:t>if ( !values[ index ] ) {</w:t>
        <w:br/>
        <w:tab/>
        <w:tab/>
        <w:tab/>
        <w:tab/>
        <w:tab/>
        <w:t>elem.style.display = "";</w:t>
        <w:br/>
        <w:tab/>
        <w:tab/>
        <w:tab/>
        <w:tab/>
        <w:t>}</w:t>
        <w:br/>
        <w:tab/>
        <w:tab/>
        <w:tab/>
        <w:t>}</w:t>
        <w:br/>
        <w:tab/>
        <w:tab/>
        <w:tab/>
        <w:t>if ( elem.style.display === "" &amp;&amp; isHiddenWithinTree( elem ) ) {</w:t>
        <w:br/>
        <w:tab/>
        <w:tab/>
        <w:tab/>
        <w:tab/>
        <w:t>values[ index ] = getDefaultDisplay( elem );</w:t>
        <w:br/>
        <w:tab/>
        <w:tab/>
        <w:tab/>
        <w:t>}</w:t>
        <w:br/>
        <w:tab/>
        <w:tab/>
        <w:t>} else {</w:t>
        <w:br/>
        <w:tab/>
        <w:tab/>
        <w:tab/>
        <w:t>if ( display !== "none" ) {</w:t>
        <w:br/>
        <w:tab/>
        <w:tab/>
        <w:tab/>
        <w:tab/>
        <w:t>values[ index ] = "none";</w:t>
        <w:br/>
        <w:br/>
        <w:tab/>
        <w:tab/>
        <w:tab/>
        <w:tab/>
        <w:t>// Remember what we're overwriting</w:t>
        <w:br/>
        <w:tab/>
        <w:tab/>
        <w:tab/>
        <w:tab/>
        <w:t>dataPriv.set( elem, "display", display );</w:t>
        <w:br/>
        <w:tab/>
        <w:tab/>
        <w:tab/>
        <w:t>}</w:t>
        <w:br/>
        <w:tab/>
        <w:tab/>
        <w:t>}</w:t>
        <w:br/>
        <w:tab/>
        <w:t>}</w:t>
        <w:br/>
        <w:br/>
        <w:tab/>
        <w:t>// Set the display of the elements in a second loop to avoid constant reflow</w:t>
        <w:br/>
        <w:tab/>
        <w:t>for ( index = 0; index &lt; length; index++ ) {</w:t>
        <w:br/>
        <w:tab/>
        <w:tab/>
        <w:t>if ( values[ index ] != null ) {</w:t>
        <w:br/>
        <w:tab/>
        <w:tab/>
        <w:tab/>
        <w:t>elements[ index ].style.display = values[ index ];</w:t>
        <w:br/>
        <w:tab/>
        <w:tab/>
        <w:t>}</w:t>
        <w:br/>
        <w:tab/>
        <w:t>}</w:t>
        <w:br/>
        <w:br/>
        <w:tab/>
        <w:t>return elements;</w:t>
        <w:br/>
        <w:t>}</w:t>
        <w:br/>
        <w:br/>
        <w:t>jQuery.fn.extend( {</w:t>
        <w:br/>
        <w:tab/>
        <w:t>show: function() {</w:t>
        <w:br/>
        <w:tab/>
        <w:tab/>
        <w:t>return showHide( this, true );</w:t>
        <w:br/>
        <w:tab/>
        <w:t>},</w:t>
        <w:br/>
        <w:tab/>
        <w:t>hide: function() {</w:t>
        <w:br/>
        <w:tab/>
        <w:tab/>
        <w:t>return showHide( this );</w:t>
        <w:br/>
        <w:tab/>
        <w:t>},</w:t>
        <w:br/>
        <w:tab/>
        <w:t>toggle: function( state ) {</w:t>
        <w:br/>
        <w:tab/>
        <w:tab/>
        <w:t>if ( typeof state === "boolean" ) {</w:t>
        <w:br/>
        <w:tab/>
        <w:tab/>
        <w:tab/>
        <w:t>return state ? this.show() : this.hide();</w:t>
        <w:br/>
        <w:tab/>
        <w:tab/>
        <w:t>}</w:t>
        <w:br/>
        <w:br/>
        <w:tab/>
        <w:tab/>
        <w:t>return this.each( function() {</w:t>
        <w:br/>
        <w:tab/>
        <w:tab/>
        <w:tab/>
        <w:t>if ( isHiddenWithinTree( this ) ) {</w:t>
        <w:br/>
        <w:tab/>
        <w:tab/>
        <w:tab/>
        <w:tab/>
        <w:t>jQuery( this ).show();</w:t>
        <w:br/>
        <w:tab/>
        <w:tab/>
        <w:tab/>
        <w:t>} else {</w:t>
        <w:br/>
        <w:tab/>
        <w:tab/>
        <w:tab/>
        <w:tab/>
        <w:t>jQuery( this ).hide();</w:t>
        <w:br/>
        <w:tab/>
        <w:tab/>
        <w:tab/>
        <w:t>}</w:t>
        <w:br/>
        <w:tab/>
        <w:tab/>
        <w:t>} );</w:t>
        <w:br/>
        <w:tab/>
        <w:t>}</w:t>
        <w:br/>
        <w:t>} );</w:t>
        <w:br/>
        <w:t>var rcheckableType = ( /^(?:checkbox|radio)$/i );</w:t>
        <w:br/>
        <w:br/>
        <w:t>var rtagName = ( /&lt;([a-z][^\/\0&gt;\x20\t\r\n\f]*)/i );</w:t>
        <w:br/>
        <w:br/>
        <w:t>var rscriptType = ( /^$|^module$|\/(?:java|ecma)script/i );</w:t>
        <w:br/>
        <w:br/>
        <w:br/>
        <w:br/>
        <w:t>( function() {</w:t>
        <w:br/>
        <w:tab/>
        <w:t>var fragment = document.createDocumentFragment(),</w:t>
        <w:br/>
        <w:tab/>
        <w:tab/>
        <w:t>div = fragment.appendChild( document.createElement( "div" ) ),</w:t>
        <w:br/>
        <w:tab/>
        <w:tab/>
        <w:t>input = document.createElement( "input" );</w:t>
        <w:br/>
        <w:br/>
        <w:tab/>
        <w:t>// Support: Android 4.0 - 4.3 only</w:t>
        <w:br/>
        <w:tab/>
        <w:t>// Check state lost if the name is set (trac-11217)</w:t>
        <w:br/>
        <w:tab/>
        <w:t>// Support: Windows Web Apps (WWA)</w:t>
        <w:br/>
        <w:tab/>
        <w:t>// `name` and `type` must use .setAttribute for WWA (trac-14901)</w:t>
        <w:br/>
        <w:tab/>
        <w:t>input.setAttribute( "type", "radio" );</w:t>
        <w:br/>
        <w:tab/>
        <w:t>input.setAttribute( "checked", "checked" );</w:t>
        <w:br/>
        <w:tab/>
        <w:t>input.setAttribute( "name", "t" );</w:t>
        <w:br/>
        <w:br/>
        <w:tab/>
        <w:t>div.appendChild( input );</w:t>
        <w:br/>
        <w:br/>
        <w:tab/>
        <w:t>// Support: Android &lt;=4.1 only</w:t>
        <w:br/>
        <w:tab/>
        <w:t>// Older WebKit doesn't clone checked state correctly in fragments</w:t>
        <w:br/>
        <w:tab/>
        <w:t>support.checkClone = div.cloneNode( true ).cloneNode( true ).lastChild.checked;</w:t>
        <w:br/>
        <w:br/>
        <w:tab/>
        <w:t>// Support: IE &lt;=11 only</w:t>
        <w:br/>
        <w:tab/>
        <w:t>// Make sure textarea (and checkbox) defaultValue is properly cloned</w:t>
        <w:br/>
        <w:tab/>
        <w:t>div.innerHTML = "&lt;textarea&gt;x&lt;/textarea&gt;";</w:t>
        <w:br/>
        <w:tab/>
        <w:t>support.noCloneChecked = !!div.cloneNode( true ).lastChild.defaultValue;</w:t>
        <w:br/>
        <w:br/>
        <w:tab/>
        <w:t>// Support: IE &lt;=9 only</w:t>
        <w:br/>
        <w:tab/>
        <w:t>// IE &lt;=9 replaces &lt;option&gt; tags with their contents when inserted outside of</w:t>
        <w:br/>
        <w:tab/>
        <w:t>// the select element.</w:t>
        <w:br/>
        <w:tab/>
        <w:t>div.innerHTML = "&lt;option&gt;&lt;/option&gt;";</w:t>
        <w:br/>
        <w:tab/>
        <w:t>support.option = !!div.lastChild;</w:t>
        <w:br/>
        <w:t>} )();</w:t>
        <w:br/>
        <w:br/>
        <w:br/>
        <w:t>// We have to close these tags to support XHTML (trac-13200)</w:t>
        <w:br/>
        <w:t>var wrapMap = {</w:t>
        <w:br/>
        <w:br/>
        <w:tab/>
        <w:t>// XHTML parsers do not magically insert elements in the</w:t>
        <w:br/>
        <w:tab/>
        <w:t>// same way that tag soup parsers do. So we cannot shorten</w:t>
        <w:br/>
        <w:tab/>
        <w:t>// this by omitting &lt;tbody&gt; or other required elements.</w:t>
        <w:br/>
        <w:tab/>
        <w:t>thead: [ 1, "&lt;table&gt;", "&lt;/table&gt;" ],</w:t>
        <w:br/>
        <w:tab/>
        <w:t>col: [ 2, "&lt;table&gt;&lt;colgroup&gt;", "&lt;/colgroup&gt;&lt;/table&gt;" ],</w:t>
        <w:br/>
        <w:tab/>
        <w:t>tr: [ 2, "&lt;table&gt;&lt;tbody&gt;", "&lt;/tbody&gt;&lt;/table&gt;" ],</w:t>
        <w:br/>
        <w:tab/>
        <w:t>td: [ 3, "&lt;table&gt;&lt;tbody&gt;&lt;tr&gt;", "&lt;/tr&gt;&lt;/tbody&gt;&lt;/table&gt;" ],</w:t>
        <w:br/>
        <w:br/>
        <w:tab/>
        <w:t>_default: [ 0, "", "" ]</w:t>
        <w:br/>
        <w:t>};</w:t>
        <w:br/>
        <w:br/>
        <w:t>wrapMap.tbody = wrapMap.tfoot = wrapMap.colgroup = wrapMap.caption = wrapMap.thead;</w:t>
        <w:br/>
        <w:t>wrapMap.th = wrapMap.td;</w:t>
        <w:br/>
        <w:br/>
        <w:t>// Support: IE &lt;=9 only</w:t>
        <w:br/>
        <w:t>if ( !support.option ) {</w:t>
        <w:br/>
        <w:tab/>
        <w:t>wrapMap.optgroup = wrapMap.option = [ 1, "&lt;select multiple='multiple'&gt;", "&lt;/select&gt;" ];</w:t>
        <w:br/>
        <w:t>}</w:t>
        <w:br/>
        <w:br/>
        <w:br/>
        <w:t>function getAll( context, tag ) {</w:t>
        <w:br/>
        <w:br/>
        <w:tab/>
        <w:t>// Support: IE &lt;=9 - 11 only</w:t>
        <w:br/>
        <w:tab/>
        <w:t>// Use typeof to avoid zero-argument method invocation on host objects (trac-15151)</w:t>
        <w:br/>
        <w:tab/>
        <w:t>var ret;</w:t>
        <w:br/>
        <w:br/>
        <w:tab/>
        <w:t>if ( typeof context.getElementsByTagName !== "undefined" ) {</w:t>
        <w:br/>
        <w:tab/>
        <w:tab/>
        <w:t>ret = context.getElementsByTagName( tag || "*" );</w:t>
        <w:br/>
        <w:br/>
        <w:tab/>
        <w:t>} else if ( typeof context.querySelectorAll !== "undefined" ) {</w:t>
        <w:br/>
        <w:tab/>
        <w:tab/>
        <w:t>ret = context.querySelectorAll( tag || "*" );</w:t>
        <w:br/>
        <w:br/>
        <w:tab/>
        <w:t>} else {</w:t>
        <w:br/>
        <w:tab/>
        <w:tab/>
        <w:t>ret = [];</w:t>
        <w:br/>
        <w:tab/>
        <w:t>}</w:t>
        <w:br/>
        <w:br/>
        <w:tab/>
        <w:t>if ( tag === undefined || tag &amp;&amp; nodeName( context, tag ) ) {</w:t>
        <w:br/>
        <w:tab/>
        <w:tab/>
        <w:t>return jQuery.merge( [ context ], ret );</w:t>
        <w:br/>
        <w:tab/>
        <w:t>}</w:t>
        <w:br/>
        <w:br/>
        <w:tab/>
        <w:t>return ret;</w:t>
        <w:br/>
        <w:t>}</w:t>
        <w:br/>
        <w:br/>
        <w:br/>
        <w:t>// Mark scripts as having already been evaluated</w:t>
        <w:br/>
        <w:t>function setGlobalEval( elems, refElements ) {</w:t>
        <w:br/>
        <w:tab/>
        <w:t>var i = 0,</w:t>
        <w:br/>
        <w:tab/>
        <w:tab/>
        <w:t>l = elems.length;</w:t>
        <w:br/>
        <w:br/>
        <w:tab/>
        <w:t>for ( ; i &lt; l; i++ ) {</w:t>
        <w:br/>
        <w:tab/>
        <w:tab/>
        <w:t>dataPriv.set(</w:t>
        <w:br/>
        <w:tab/>
        <w:tab/>
        <w:tab/>
        <w:t>elems[ i ],</w:t>
        <w:br/>
        <w:tab/>
        <w:tab/>
        <w:tab/>
        <w:t>"globalEval",</w:t>
        <w:br/>
        <w:tab/>
        <w:tab/>
        <w:tab/>
        <w:t>!refElements || dataPriv.get( refElements[ i ], "globalEval" )</w:t>
        <w:br/>
        <w:tab/>
        <w:tab/>
        <w:t>);</w:t>
        <w:br/>
        <w:tab/>
        <w:t>}</w:t>
        <w:br/>
        <w:t>}</w:t>
        <w:br/>
        <w:br/>
        <w:br/>
        <w:t>var rhtml = /&lt;|&amp;#?\w+;/;</w:t>
        <w:br/>
        <w:br/>
        <w:t>function buildFragment( elems, context, scripts, selection, ignored ) {</w:t>
        <w:br/>
        <w:tab/>
        <w:t>var elem, tmp, tag, wrap, attached, j,</w:t>
        <w:br/>
        <w:tab/>
        <w:tab/>
        <w:t>fragment = context.createDocumentFragment(),</w:t>
        <w:br/>
        <w:tab/>
        <w:tab/>
        <w:t>nodes = [],</w:t>
        <w:br/>
        <w:tab/>
        <w:tab/>
        <w:t>i = 0,</w:t>
        <w:br/>
        <w:tab/>
        <w:tab/>
        <w:t>l = elems.length;</w:t>
        <w:br/>
        <w:br/>
        <w:tab/>
        <w:t>for ( ; i &lt; l; i++ ) {</w:t>
        <w:br/>
        <w:tab/>
        <w:tab/>
        <w:t>elem = elems[ i ];</w:t>
        <w:br/>
        <w:br/>
        <w:tab/>
        <w:tab/>
        <w:t>if ( elem || elem === 0 ) {</w:t>
        <w:br/>
        <w:br/>
        <w:tab/>
        <w:tab/>
        <w:tab/>
        <w:t>// Add nodes directly</w:t>
        <w:br/>
        <w:tab/>
        <w:tab/>
        <w:tab/>
        <w:t>if ( toType( elem ) === "object" ) {</w:t>
        <w:br/>
        <w:br/>
        <w:tab/>
        <w:tab/>
        <w:tab/>
        <w:tab/>
        <w:t>// Support: Android &lt;=4.0 only, PhantomJS 1 only</w:t>
        <w:br/>
        <w:tab/>
        <w:tab/>
        <w:tab/>
        <w:tab/>
        <w:t>// push.apply(_, arraylike) throws on ancient WebKit</w:t>
        <w:br/>
        <w:tab/>
        <w:tab/>
        <w:tab/>
        <w:tab/>
        <w:t>jQuery.merge( nodes, elem.nodeType ? [ elem ] : elem );</w:t>
        <w:br/>
        <w:br/>
        <w:tab/>
        <w:tab/>
        <w:tab/>
        <w:t>// Convert non-html into a text node</w:t>
        <w:br/>
        <w:tab/>
        <w:tab/>
        <w:tab/>
        <w:t>} else if ( !rhtml.test( elem ) ) {</w:t>
        <w:br/>
        <w:tab/>
        <w:tab/>
        <w:tab/>
        <w:tab/>
        <w:t>nodes.push( context.createTextNode( elem ) );</w:t>
        <w:br/>
        <w:br/>
        <w:tab/>
        <w:tab/>
        <w:tab/>
        <w:t>// Convert html into DOM nodes</w:t>
        <w:br/>
        <w:tab/>
        <w:tab/>
        <w:tab/>
        <w:t>} else {</w:t>
        <w:br/>
        <w:tab/>
        <w:tab/>
        <w:tab/>
        <w:tab/>
        <w:t>tmp = tmp || fragment.appendChild( context.createElement( "div" ) );</w:t>
        <w:br/>
        <w:br/>
        <w:tab/>
        <w:tab/>
        <w:tab/>
        <w:tab/>
        <w:t>// Deserialize a standard representation</w:t>
        <w:br/>
        <w:tab/>
        <w:tab/>
        <w:tab/>
        <w:tab/>
        <w:t>tag = ( rtagName.exec( elem ) || [ "", "" ] )[ 1 ].toLowerCase();</w:t>
        <w:br/>
        <w:tab/>
        <w:tab/>
        <w:tab/>
        <w:tab/>
        <w:t>wrap = wrapMap[ tag ] || wrapMap._default;</w:t>
        <w:br/>
        <w:tab/>
        <w:tab/>
        <w:tab/>
        <w:tab/>
        <w:t>tmp.innerHTML = wrap[ 1 ] + jQuery.htmlPrefilter( elem ) + wrap[ 2 ];</w:t>
        <w:br/>
        <w:br/>
        <w:tab/>
        <w:tab/>
        <w:tab/>
        <w:tab/>
        <w:t>// Descend through wrappers to the right content</w:t>
        <w:br/>
        <w:tab/>
        <w:tab/>
        <w:tab/>
        <w:tab/>
        <w:t>j = wrap[ 0 ];</w:t>
        <w:br/>
        <w:tab/>
        <w:tab/>
        <w:tab/>
        <w:tab/>
        <w:t>while ( j-- ) {</w:t>
        <w:br/>
        <w:tab/>
        <w:tab/>
        <w:tab/>
        <w:tab/>
        <w:tab/>
        <w:t>tmp = tmp.lastChild;</w:t>
        <w:br/>
        <w:tab/>
        <w:tab/>
        <w:tab/>
        <w:tab/>
        <w:t>}</w:t>
        <w:br/>
        <w:br/>
        <w:tab/>
        <w:tab/>
        <w:tab/>
        <w:tab/>
        <w:t>// Support: Android &lt;=4.0 only, PhantomJS 1 only</w:t>
        <w:br/>
        <w:tab/>
        <w:tab/>
        <w:tab/>
        <w:tab/>
        <w:t>// push.apply(_, arraylike) throws on ancient WebKit</w:t>
        <w:br/>
        <w:tab/>
        <w:tab/>
        <w:tab/>
        <w:tab/>
        <w:t>jQuery.merge( nodes, tmp.childNodes );</w:t>
        <w:br/>
        <w:br/>
        <w:tab/>
        <w:tab/>
        <w:tab/>
        <w:tab/>
        <w:t>// Remember the top-level container</w:t>
        <w:br/>
        <w:tab/>
        <w:tab/>
        <w:tab/>
        <w:tab/>
        <w:t>tmp = fragment.firstChild;</w:t>
        <w:br/>
        <w:br/>
        <w:tab/>
        <w:tab/>
        <w:tab/>
        <w:tab/>
        <w:t>// Ensure the created nodes are orphaned (trac-12392)</w:t>
        <w:br/>
        <w:tab/>
        <w:tab/>
        <w:tab/>
        <w:tab/>
        <w:t>tmp.textContent = "";</w:t>
        <w:br/>
        <w:tab/>
        <w:tab/>
        <w:tab/>
        <w:t>}</w:t>
        <w:br/>
        <w:tab/>
        <w:tab/>
        <w:t>}</w:t>
        <w:br/>
        <w:tab/>
        <w:t>}</w:t>
        <w:br/>
        <w:br/>
        <w:tab/>
        <w:t>// Remove wrapper from fragment</w:t>
        <w:br/>
        <w:tab/>
        <w:t>fragment.textContent = "";</w:t>
        <w:br/>
        <w:br/>
        <w:tab/>
        <w:t>i = 0;</w:t>
        <w:br/>
        <w:tab/>
        <w:t>while ( ( elem = nodes[ i++ ] ) ) {</w:t>
        <w:br/>
        <w:br/>
        <w:tab/>
        <w:tab/>
        <w:t>// Skip elements already in the context collection (trac-4087)</w:t>
        <w:br/>
        <w:tab/>
        <w:tab/>
        <w:t>if ( selection &amp;&amp; jQuery.inArray( elem, selection ) &gt; -1 ) {</w:t>
        <w:br/>
        <w:tab/>
        <w:tab/>
        <w:tab/>
        <w:t>if ( ignored ) {</w:t>
        <w:br/>
        <w:tab/>
        <w:tab/>
        <w:tab/>
        <w:tab/>
        <w:t>ignored.push( elem );</w:t>
        <w:br/>
        <w:tab/>
        <w:tab/>
        <w:tab/>
        <w:t>}</w:t>
        <w:br/>
        <w:tab/>
        <w:tab/>
        <w:tab/>
        <w:t>continue;</w:t>
        <w:br/>
        <w:tab/>
        <w:tab/>
        <w:t>}</w:t>
        <w:br/>
        <w:br/>
        <w:tab/>
        <w:tab/>
        <w:t>attached = isAttached( elem );</w:t>
        <w:br/>
        <w:br/>
        <w:tab/>
        <w:tab/>
        <w:t>// Append to fragment</w:t>
        <w:br/>
        <w:tab/>
        <w:tab/>
        <w:t>tmp = getAll( fragment.appendChild( elem ), "script" );</w:t>
        <w:br/>
        <w:br/>
        <w:tab/>
        <w:tab/>
        <w:t>// Preserve script evaluation history</w:t>
        <w:br/>
        <w:tab/>
        <w:tab/>
        <w:t>if ( attached ) {</w:t>
        <w:br/>
        <w:tab/>
        <w:tab/>
        <w:tab/>
        <w:t>setGlobalEval( tmp );</w:t>
        <w:br/>
        <w:tab/>
        <w:tab/>
        <w:t>}</w:t>
        <w:br/>
        <w:br/>
        <w:tab/>
        <w:tab/>
        <w:t>// Capture executables</w:t>
        <w:br/>
        <w:tab/>
        <w:tab/>
        <w:t>if ( scripts ) {</w:t>
        <w:br/>
        <w:tab/>
        <w:tab/>
        <w:tab/>
        <w:t>j = 0;</w:t>
        <w:br/>
        <w:tab/>
        <w:tab/>
        <w:tab/>
        <w:t>while ( ( elem = tmp[ j++ ] ) ) {</w:t>
        <w:br/>
        <w:tab/>
        <w:tab/>
        <w:tab/>
        <w:tab/>
        <w:t>if ( rscriptType.test( elem.type || "" ) ) {</w:t>
        <w:br/>
        <w:tab/>
        <w:tab/>
        <w:tab/>
        <w:tab/>
        <w:tab/>
        <w:t>scripts.push( elem );</w:t>
        <w:br/>
        <w:tab/>
        <w:tab/>
        <w:tab/>
        <w:tab/>
        <w:t>}</w:t>
        <w:br/>
        <w:tab/>
        <w:tab/>
        <w:tab/>
        <w:t>}</w:t>
        <w:br/>
        <w:tab/>
        <w:tab/>
        <w:t>}</w:t>
        <w:br/>
        <w:tab/>
        <w:t>}</w:t>
        <w:br/>
        <w:br/>
        <w:tab/>
        <w:t>return fragment;</w:t>
        <w:br/>
        <w:t>}</w:t>
        <w:br/>
        <w:br/>
        <w:br/>
        <w:t>var rtypenamespace = /^([^.]*)(?:\.(.+)|)/;</w:t>
        <w:br/>
        <w:br/>
        <w:t>function returnTrue() {</w:t>
        <w:br/>
        <w:tab/>
        <w:t>return true;</w:t>
        <w:br/>
        <w:t>}</w:t>
        <w:br/>
        <w:br/>
        <w:t>function returnFalse() {</w:t>
        <w:br/>
        <w:tab/>
        <w:t>return false;</w:t>
        <w:br/>
        <w:t>}</w:t>
        <w:br/>
        <w:br/>
        <w:t>function on( elem, types, selector, data, fn, one ) {</w:t>
        <w:br/>
        <w:tab/>
        <w:t>var origFn, type;</w:t>
        <w:br/>
        <w:br/>
        <w:tab/>
        <w:t>// Types can be a map of types/handlers</w:t>
        <w:br/>
        <w:tab/>
        <w:t>if ( typeof types === "object" ) {</w:t>
        <w:br/>
        <w:br/>
        <w:tab/>
        <w:tab/>
        <w:t>// ( types-Object, selector, data )</w:t>
        <w:br/>
        <w:tab/>
        <w:tab/>
        <w:t>if ( typeof selector !== "string" ) {</w:t>
        <w:br/>
        <w:br/>
        <w:tab/>
        <w:tab/>
        <w:tab/>
        <w:t>// ( types-Object, data )</w:t>
        <w:br/>
        <w:tab/>
        <w:tab/>
        <w:tab/>
        <w:t>data = data || selector;</w:t>
        <w:br/>
        <w:tab/>
        <w:tab/>
        <w:tab/>
        <w:t>selector = undefined;</w:t>
        <w:br/>
        <w:tab/>
        <w:tab/>
        <w:t>}</w:t>
        <w:br/>
        <w:tab/>
        <w:tab/>
        <w:t>for ( type in types ) {</w:t>
        <w:br/>
        <w:tab/>
        <w:tab/>
        <w:tab/>
        <w:t>on( elem, type, selector, data, types[ type ], one );</w:t>
        <w:br/>
        <w:tab/>
        <w:tab/>
        <w:t>}</w:t>
        <w:br/>
        <w:tab/>
        <w:tab/>
        <w:t>return elem;</w:t>
        <w:br/>
        <w:tab/>
        <w:t>}</w:t>
        <w:br/>
        <w:br/>
        <w:tab/>
        <w:t>if ( data == null &amp;&amp; fn == null ) {</w:t>
        <w:br/>
        <w:br/>
        <w:tab/>
        <w:tab/>
        <w:t>// ( types, fn )</w:t>
        <w:br/>
        <w:tab/>
        <w:tab/>
        <w:t>fn = selector;</w:t>
        <w:br/>
        <w:tab/>
        <w:tab/>
        <w:t>data = selector = undefined;</w:t>
        <w:br/>
        <w:tab/>
        <w:t>} else if ( fn == null ) {</w:t>
        <w:br/>
        <w:tab/>
        <w:tab/>
        <w:t>if ( typeof selector === "string" ) {</w:t>
        <w:br/>
        <w:br/>
        <w:tab/>
        <w:tab/>
        <w:tab/>
        <w:t>// ( types, selector, fn )</w:t>
        <w:br/>
        <w:tab/>
        <w:tab/>
        <w:tab/>
        <w:t>fn = data;</w:t>
        <w:br/>
        <w:tab/>
        <w:tab/>
        <w:tab/>
        <w:t>data = undefined;</w:t>
        <w:br/>
        <w:tab/>
        <w:tab/>
        <w:t>} else {</w:t>
        <w:br/>
        <w:br/>
        <w:tab/>
        <w:tab/>
        <w:tab/>
        <w:t>// ( types, data, fn )</w:t>
        <w:br/>
        <w:tab/>
        <w:tab/>
        <w:tab/>
        <w:t>fn = data;</w:t>
        <w:br/>
        <w:tab/>
        <w:tab/>
        <w:tab/>
        <w:t>data = selector;</w:t>
        <w:br/>
        <w:tab/>
        <w:tab/>
        <w:tab/>
        <w:t>selector = undefined;</w:t>
        <w:br/>
        <w:tab/>
        <w:tab/>
        <w:t>}</w:t>
        <w:br/>
        <w:tab/>
        <w:t>}</w:t>
        <w:br/>
        <w:tab/>
        <w:t>if ( fn === false ) {</w:t>
        <w:br/>
        <w:tab/>
        <w:tab/>
        <w:t>fn = returnFalse;</w:t>
        <w:br/>
        <w:tab/>
        <w:t>} else if ( !fn ) {</w:t>
        <w:br/>
        <w:tab/>
        <w:tab/>
        <w:t>return elem;</w:t>
        <w:br/>
        <w:tab/>
        <w:t>}</w:t>
        <w:br/>
        <w:br/>
        <w:tab/>
        <w:t>if ( one === 1 ) {</w:t>
        <w:br/>
        <w:tab/>
        <w:tab/>
        <w:t>origFn = fn;</w:t>
        <w:br/>
        <w:tab/>
        <w:tab/>
        <w:t>fn = function( event ) {</w:t>
        <w:br/>
        <w:br/>
        <w:tab/>
        <w:tab/>
        <w:tab/>
        <w:t>// Can use an empty set, since event contains the info</w:t>
        <w:br/>
        <w:tab/>
        <w:tab/>
        <w:tab/>
        <w:t>jQuery().off( event );</w:t>
        <w:br/>
        <w:tab/>
        <w:tab/>
        <w:tab/>
        <w:t>return origFn.apply( this, arguments );</w:t>
        <w:br/>
        <w:tab/>
        <w:tab/>
        <w:t>};</w:t>
        <w:br/>
        <w:br/>
        <w:tab/>
        <w:tab/>
        <w:t>// Use same guid so caller can remove using origFn</w:t>
        <w:br/>
        <w:tab/>
        <w:tab/>
        <w:t>fn.guid = origFn.guid || ( origFn.guid = jQuery.guid++ );</w:t>
        <w:br/>
        <w:tab/>
        <w:t>}</w:t>
        <w:br/>
        <w:tab/>
        <w:t>return elem.each( function() {</w:t>
        <w:br/>
        <w:tab/>
        <w:tab/>
        <w:t>jQuery.event.add( this, types, fn, data, selector );</w:t>
        <w:br/>
        <w:tab/>
        <w:t>} );</w:t>
        <w:br/>
        <w:t>}</w:t>
        <w:br/>
        <w:br/>
        <w:t>/*</w:t>
        <w:br/>
        <w:t xml:space="preserve"> * Helper functions for managing events -- not part of the public interface.</w:t>
        <w:br/>
        <w:t xml:space="preserve"> * Props to Dean Edwards' addEvent library for many of the ideas.</w:t>
        <w:br/>
        <w:t xml:space="preserve"> */</w:t>
        <w:br/>
        <w:t>jQuery.event = {</w:t>
        <w:br/>
        <w:br/>
        <w:tab/>
        <w:t>global: {},</w:t>
        <w:br/>
        <w:br/>
        <w:tab/>
        <w:t>add: function( elem, types, handler, data, selector ) {</w:t>
        <w:br/>
        <w:br/>
        <w:tab/>
        <w:tab/>
        <w:t>var handleObjIn, eventHandle, tmp,</w:t>
        <w:br/>
        <w:tab/>
        <w:tab/>
        <w:tab/>
        <w:t>events, t, handleObj,</w:t>
        <w:br/>
        <w:tab/>
        <w:tab/>
        <w:tab/>
        <w:t>special, handlers, type, namespaces, origType,</w:t>
        <w:br/>
        <w:tab/>
        <w:tab/>
        <w:tab/>
        <w:t>elemData = dataPriv.get( elem );</w:t>
        <w:br/>
        <w:br/>
        <w:tab/>
        <w:tab/>
        <w:t>// Only attach events to objects that accept data</w:t>
        <w:br/>
        <w:tab/>
        <w:tab/>
        <w:t>if ( !acceptData( elem ) ) {</w:t>
        <w:br/>
        <w:tab/>
        <w:tab/>
        <w:tab/>
        <w:t>return;</w:t>
        <w:br/>
        <w:tab/>
        <w:tab/>
        <w:t>}</w:t>
        <w:br/>
        <w:br/>
        <w:tab/>
        <w:tab/>
        <w:t>// Caller can pass in an object of custom data in lieu of the handler</w:t>
        <w:br/>
        <w:tab/>
        <w:tab/>
        <w:t>if ( handler.handler ) {</w:t>
        <w:br/>
        <w:tab/>
        <w:tab/>
        <w:tab/>
        <w:t>handleObjIn = handler;</w:t>
        <w:br/>
        <w:tab/>
        <w:tab/>
        <w:tab/>
        <w:t>handler = handleObjIn.handler;</w:t>
        <w:br/>
        <w:tab/>
        <w:tab/>
        <w:tab/>
        <w:t>selector = handleObjIn.selector;</w:t>
        <w:br/>
        <w:tab/>
        <w:tab/>
        <w:t>}</w:t>
        <w:br/>
        <w:br/>
        <w:tab/>
        <w:tab/>
        <w:t>// Ensure that invalid selectors throw exceptions at attach time</w:t>
        <w:br/>
        <w:tab/>
        <w:tab/>
        <w:t>// Evaluate against documentElement in case elem is a non-element node (e.g., document)</w:t>
        <w:br/>
        <w:tab/>
        <w:tab/>
        <w:t>if ( selector ) {</w:t>
        <w:br/>
        <w:tab/>
        <w:tab/>
        <w:tab/>
        <w:t>jQuery.find.matchesSelector( documentElement, selector );</w:t>
        <w:br/>
        <w:tab/>
        <w:tab/>
        <w:t>}</w:t>
        <w:br/>
        <w:br/>
        <w:tab/>
        <w:tab/>
        <w:t>// Make sure that the handler has a unique ID, used to find/remove it later</w:t>
        <w:br/>
        <w:tab/>
        <w:tab/>
        <w:t>if ( !handler.guid ) {</w:t>
        <w:br/>
        <w:tab/>
        <w:tab/>
        <w:tab/>
        <w:t>handler.guid = jQuery.guid++;</w:t>
        <w:br/>
        <w:tab/>
        <w:tab/>
        <w:t>}</w:t>
        <w:br/>
        <w:br/>
        <w:tab/>
        <w:tab/>
        <w:t>// Init the element's event structure and main handler, if this is the first</w:t>
        <w:br/>
        <w:tab/>
        <w:tab/>
        <w:t>if ( !( events = elemData.events ) ) {</w:t>
        <w:br/>
        <w:tab/>
        <w:tab/>
        <w:tab/>
        <w:t>events = elemData.events = Object.create( null );</w:t>
        <w:br/>
        <w:tab/>
        <w:tab/>
        <w:t>}</w:t>
        <w:br/>
        <w:tab/>
        <w:tab/>
        <w:t>if ( !( eventHandle = elemData.handle ) ) {</w:t>
        <w:br/>
        <w:tab/>
        <w:tab/>
        <w:tab/>
        <w:t>eventHandle = elemData.handle = function( e ) {</w:t>
        <w:br/>
        <w:br/>
        <w:tab/>
        <w:tab/>
        <w:tab/>
        <w:tab/>
        <w:t>// Discard the second event of a jQuery.event.trigger() and</w:t>
        <w:br/>
        <w:tab/>
        <w:tab/>
        <w:tab/>
        <w:tab/>
        <w:t>// when an event is called after a page has unloaded</w:t>
        <w:br/>
        <w:tab/>
        <w:tab/>
        <w:tab/>
        <w:tab/>
        <w:t>return typeof jQuery !== "undefined" &amp;&amp; jQuery.event.triggered !== e.type ?</w:t>
        <w:br/>
        <w:tab/>
        <w:tab/>
        <w:tab/>
        <w:tab/>
        <w:tab/>
        <w:t>jQuery.event.dispatch.apply( elem, arguments ) : undefined;</w:t>
        <w:br/>
        <w:tab/>
        <w:tab/>
        <w:tab/>
        <w:t>};</w:t>
        <w:br/>
        <w:tab/>
        <w:tab/>
        <w:t>}</w:t>
        <w:br/>
        <w:br/>
        <w:tab/>
        <w:tab/>
        <w:t>// Handle multiple events separated by a space</w:t>
        <w:br/>
        <w:tab/>
        <w:tab/>
        <w:t>types = ( types || "" ).match( rnothtmlwhite ) || [ "" ];</w:t>
        <w:br/>
        <w:tab/>
        <w:tab/>
        <w:t>t = types.length;</w:t>
        <w:br/>
        <w:tab/>
        <w:tab/>
        <w:t>while ( t-- ) {</w:t>
        <w:br/>
        <w:tab/>
        <w:tab/>
        <w:tab/>
        <w:t>tmp = rtypenamespace.exec( types[ t ] ) || [];</w:t>
        <w:br/>
        <w:tab/>
        <w:tab/>
        <w:tab/>
        <w:t>type = origType = tmp[ 1 ];</w:t>
        <w:br/>
        <w:tab/>
        <w:tab/>
        <w:tab/>
        <w:t>namespaces = ( tmp[ 2 ] || "" ).split( "." ).sort();</w:t>
        <w:br/>
        <w:br/>
        <w:tab/>
        <w:tab/>
        <w:tab/>
        <w:t>// There *must* be a type, no attaching namespace-only handlers</w:t>
        <w:br/>
        <w:tab/>
        <w:tab/>
        <w:tab/>
        <w:t>if ( !type ) {</w:t>
        <w:br/>
        <w:tab/>
        <w:tab/>
        <w:tab/>
        <w:tab/>
        <w:t>continue;</w:t>
        <w:br/>
        <w:tab/>
        <w:tab/>
        <w:tab/>
        <w:t>}</w:t>
        <w:br/>
        <w:br/>
        <w:tab/>
        <w:tab/>
        <w:tab/>
        <w:t>// If event changes its type, use the special event handlers for the changed type</w:t>
        <w:br/>
        <w:tab/>
        <w:tab/>
        <w:tab/>
        <w:t>special = jQuery.event.special[ type ] || {};</w:t>
        <w:br/>
        <w:br/>
        <w:tab/>
        <w:tab/>
        <w:tab/>
        <w:t>// If selector defined, determine special event api type, otherwise given type</w:t>
        <w:br/>
        <w:tab/>
        <w:tab/>
        <w:tab/>
        <w:t>type = ( selector ? special.delegateType : special.bindType ) || type;</w:t>
        <w:br/>
        <w:br/>
        <w:tab/>
        <w:tab/>
        <w:tab/>
        <w:t>// Update special based on newly reset type</w:t>
        <w:br/>
        <w:tab/>
        <w:tab/>
        <w:tab/>
        <w:t>special = jQuery.event.special[ type ] || {};</w:t>
        <w:br/>
        <w:br/>
        <w:tab/>
        <w:tab/>
        <w:tab/>
        <w:t>// handleObj is passed to all event handlers</w:t>
        <w:br/>
        <w:tab/>
        <w:tab/>
        <w:tab/>
        <w:t>handleObj = jQuery.extend( {</w:t>
        <w:br/>
        <w:tab/>
        <w:tab/>
        <w:tab/>
        <w:tab/>
        <w:t>type: type,</w:t>
        <w:br/>
        <w:tab/>
        <w:tab/>
        <w:tab/>
        <w:tab/>
        <w:t>origType: origType,</w:t>
        <w:br/>
        <w:tab/>
        <w:tab/>
        <w:tab/>
        <w:tab/>
        <w:t>data: data,</w:t>
        <w:br/>
        <w:tab/>
        <w:tab/>
        <w:tab/>
        <w:tab/>
        <w:t>handler: handler,</w:t>
        <w:br/>
        <w:tab/>
        <w:tab/>
        <w:tab/>
        <w:tab/>
        <w:t>guid: handler.guid,</w:t>
        <w:br/>
        <w:tab/>
        <w:tab/>
        <w:tab/>
        <w:tab/>
        <w:t>selector: selector,</w:t>
        <w:br/>
        <w:tab/>
        <w:tab/>
        <w:tab/>
        <w:tab/>
        <w:t>needsContext: selector &amp;&amp; jQuery.expr.match.needsContext.test( selector ),</w:t>
        <w:br/>
        <w:tab/>
        <w:tab/>
        <w:tab/>
        <w:tab/>
        <w:t>namespace: namespaces.join( "." )</w:t>
        <w:br/>
        <w:tab/>
        <w:tab/>
        <w:tab/>
        <w:t>}, handleObjIn );</w:t>
        <w:br/>
        <w:br/>
        <w:tab/>
        <w:tab/>
        <w:tab/>
        <w:t>// Init the event handler queue if we're the first</w:t>
        <w:br/>
        <w:tab/>
        <w:tab/>
        <w:tab/>
        <w:t>if ( !( handlers = events[ type ] ) ) {</w:t>
        <w:br/>
        <w:tab/>
        <w:tab/>
        <w:tab/>
        <w:tab/>
        <w:t>handlers = events[ type ] = [];</w:t>
        <w:br/>
        <w:tab/>
        <w:tab/>
        <w:tab/>
        <w:tab/>
        <w:t>handlers.delegateCount = 0;</w:t>
        <w:br/>
        <w:br/>
        <w:tab/>
        <w:tab/>
        <w:tab/>
        <w:tab/>
        <w:t>// Only use addEventListener if the special events handler returns false</w:t>
        <w:br/>
        <w:tab/>
        <w:tab/>
        <w:tab/>
        <w:tab/>
        <w:t>if ( !special.setup ||</w:t>
        <w:br/>
        <w:tab/>
        <w:tab/>
        <w:tab/>
        <w:tab/>
        <w:tab/>
        <w:t>special.setup.call( elem, data, namespaces, eventHandle ) === false ) {</w:t>
        <w:br/>
        <w:br/>
        <w:tab/>
        <w:tab/>
        <w:tab/>
        <w:tab/>
        <w:tab/>
        <w:t>if ( elem.addEventListener ) {</w:t>
        <w:br/>
        <w:tab/>
        <w:tab/>
        <w:tab/>
        <w:tab/>
        <w:tab/>
        <w:tab/>
        <w:t>elem.addEventListener( type, eventHandle );</w:t>
        <w:br/>
        <w:tab/>
        <w:tab/>
        <w:tab/>
        <w:tab/>
        <w:tab/>
        <w:t>}</w:t>
        <w:br/>
        <w:tab/>
        <w:tab/>
        <w:tab/>
        <w:tab/>
        <w:t>}</w:t>
        <w:br/>
        <w:tab/>
        <w:tab/>
        <w:tab/>
        <w:t>}</w:t>
        <w:br/>
        <w:br/>
        <w:tab/>
        <w:tab/>
        <w:tab/>
        <w:t>if ( special.add ) {</w:t>
        <w:br/>
        <w:tab/>
        <w:tab/>
        <w:tab/>
        <w:tab/>
        <w:t>special.add.call( elem, handleObj );</w:t>
        <w:br/>
        <w:br/>
        <w:tab/>
        <w:tab/>
        <w:tab/>
        <w:tab/>
        <w:t>if ( !handleObj.handler.guid ) {</w:t>
        <w:br/>
        <w:tab/>
        <w:tab/>
        <w:tab/>
        <w:tab/>
        <w:tab/>
        <w:t>handleObj.handler.guid = handler.guid;</w:t>
        <w:br/>
        <w:tab/>
        <w:tab/>
        <w:tab/>
        <w:tab/>
        <w:t>}</w:t>
        <w:br/>
        <w:tab/>
        <w:tab/>
        <w:tab/>
        <w:t>}</w:t>
        <w:br/>
        <w:br/>
        <w:tab/>
        <w:tab/>
        <w:tab/>
        <w:t>// Add to the element's handler list, delegates in front</w:t>
        <w:br/>
        <w:tab/>
        <w:tab/>
        <w:tab/>
        <w:t>if ( selector ) {</w:t>
        <w:br/>
        <w:tab/>
        <w:tab/>
        <w:tab/>
        <w:tab/>
        <w:t>handlers.splice( handlers.delegateCount++, 0, handleObj );</w:t>
        <w:br/>
        <w:tab/>
        <w:tab/>
        <w:tab/>
        <w:t>} else {</w:t>
        <w:br/>
        <w:tab/>
        <w:tab/>
        <w:tab/>
        <w:tab/>
        <w:t>handlers.push( handleObj );</w:t>
        <w:br/>
        <w:tab/>
        <w:tab/>
        <w:tab/>
        <w:t>}</w:t>
        <w:br/>
        <w:br/>
        <w:tab/>
        <w:tab/>
        <w:tab/>
        <w:t>// Keep track of which events have ever been used, for event optimization</w:t>
        <w:br/>
        <w:tab/>
        <w:tab/>
        <w:tab/>
        <w:t>jQuery.event.global[ type ] = true;</w:t>
        <w:br/>
        <w:tab/>
        <w:tab/>
        <w:t>}</w:t>
        <w:br/>
        <w:br/>
        <w:tab/>
        <w:t>},</w:t>
        <w:br/>
        <w:br/>
        <w:tab/>
        <w:t>// Detach an event or set of events from an element</w:t>
        <w:br/>
        <w:tab/>
        <w:t>remove: function( elem, types, handler, selector, mappedTypes ) {</w:t>
        <w:br/>
        <w:br/>
        <w:tab/>
        <w:tab/>
        <w:t>var j, origCount, tmp,</w:t>
        <w:br/>
        <w:tab/>
        <w:tab/>
        <w:tab/>
        <w:t>events, t, handleObj,</w:t>
        <w:br/>
        <w:tab/>
        <w:tab/>
        <w:tab/>
        <w:t>special, handlers, type, namespaces, origType,</w:t>
        <w:br/>
        <w:tab/>
        <w:tab/>
        <w:tab/>
        <w:t>elemData = dataPriv.hasData( elem ) &amp;&amp; dataPriv.get( elem );</w:t>
        <w:br/>
        <w:br/>
        <w:tab/>
        <w:tab/>
        <w:t>if ( !elemData || !( events = elemData.events ) ) {</w:t>
        <w:br/>
        <w:tab/>
        <w:tab/>
        <w:tab/>
        <w:t>return;</w:t>
        <w:br/>
        <w:tab/>
        <w:tab/>
        <w:t>}</w:t>
        <w:br/>
        <w:br/>
        <w:tab/>
        <w:tab/>
        <w:t>// Once for each type.namespace in types; type may be omitted</w:t>
        <w:br/>
        <w:tab/>
        <w:tab/>
        <w:t>types = ( types || "" ).match( rnothtmlwhite ) || [ "" ];</w:t>
        <w:br/>
        <w:tab/>
        <w:tab/>
        <w:t>t = types.length;</w:t>
        <w:br/>
        <w:tab/>
        <w:tab/>
        <w:t>while ( t-- ) {</w:t>
        <w:br/>
        <w:tab/>
        <w:tab/>
        <w:tab/>
        <w:t>tmp = rtypenamespace.exec( types[ t ] ) || [];</w:t>
        <w:br/>
        <w:tab/>
        <w:tab/>
        <w:tab/>
        <w:t>type = origType = tmp[ 1 ];</w:t>
        <w:br/>
        <w:tab/>
        <w:tab/>
        <w:tab/>
        <w:t>namespaces = ( tmp[ 2 ] || "" ).split( "." ).sort();</w:t>
        <w:br/>
        <w:br/>
        <w:tab/>
        <w:tab/>
        <w:tab/>
        <w:t>// Unbind all events (on this namespace, if provided) for the element</w:t>
        <w:br/>
        <w:tab/>
        <w:tab/>
        <w:tab/>
        <w:t>if ( !type ) {</w:t>
        <w:br/>
        <w:tab/>
        <w:tab/>
        <w:tab/>
        <w:tab/>
        <w:t>for ( type in events ) {</w:t>
        <w:br/>
        <w:tab/>
        <w:tab/>
        <w:tab/>
        <w:tab/>
        <w:tab/>
        <w:t>jQuery.event.remove( elem, type + types[ t ], handler, selector, true );</w:t>
        <w:br/>
        <w:tab/>
        <w:tab/>
        <w:tab/>
        <w:tab/>
        <w:t>}</w:t>
        <w:br/>
        <w:tab/>
        <w:tab/>
        <w:tab/>
        <w:tab/>
        <w:t>continue;</w:t>
        <w:br/>
        <w:tab/>
        <w:tab/>
        <w:tab/>
        <w:t>}</w:t>
        <w:br/>
        <w:br/>
        <w:tab/>
        <w:tab/>
        <w:tab/>
        <w:t>special = jQuery.event.special[ type ] || {};</w:t>
        <w:br/>
        <w:tab/>
        <w:tab/>
        <w:tab/>
        <w:t>type = ( selector ? special.delegateType : special.bindType ) || type;</w:t>
        <w:br/>
        <w:tab/>
        <w:tab/>
        <w:tab/>
        <w:t>handlers = events[ type ] || [];</w:t>
        <w:br/>
        <w:tab/>
        <w:tab/>
        <w:tab/>
        <w:t>tmp = tmp[ 2 ] &amp;&amp;</w:t>
        <w:br/>
        <w:tab/>
        <w:tab/>
        <w:tab/>
        <w:tab/>
        <w:t>new RegExp( "(^|\\.)" + namespaces.join( "\\.(?:.*\\.|)" ) + "(\\.|$)" );</w:t>
        <w:br/>
        <w:br/>
        <w:tab/>
        <w:tab/>
        <w:tab/>
        <w:t>// Remove matching events</w:t>
        <w:br/>
        <w:tab/>
        <w:tab/>
        <w:tab/>
        <w:t>origCount = j = handlers.length;</w:t>
        <w:br/>
        <w:tab/>
        <w:tab/>
        <w:tab/>
        <w:t>while ( j-- ) {</w:t>
        <w:br/>
        <w:tab/>
        <w:tab/>
        <w:tab/>
        <w:tab/>
        <w:t>handleObj = handlers[ j ];</w:t>
        <w:br/>
        <w:br/>
        <w:tab/>
        <w:tab/>
        <w:tab/>
        <w:tab/>
        <w:t>if ( ( mappedTypes || origType === handleObj.origType ) &amp;&amp;</w:t>
        <w:br/>
        <w:tab/>
        <w:tab/>
        <w:tab/>
        <w:tab/>
        <w:tab/>
        <w:t>( !handler || handler.guid === handleObj.guid ) &amp;&amp;</w:t>
        <w:br/>
        <w:tab/>
        <w:tab/>
        <w:tab/>
        <w:tab/>
        <w:tab/>
        <w:t>( !tmp || tmp.test( handleObj.namespace ) ) &amp;&amp;</w:t>
        <w:br/>
        <w:tab/>
        <w:tab/>
        <w:tab/>
        <w:tab/>
        <w:tab/>
        <w:t>( !selector || selector === handleObj.selector ||</w:t>
        <w:br/>
        <w:tab/>
        <w:tab/>
        <w:tab/>
        <w:tab/>
        <w:tab/>
        <w:tab/>
        <w:t>selector === "**" &amp;&amp; handleObj.selector ) ) {</w:t>
        <w:br/>
        <w:tab/>
        <w:tab/>
        <w:tab/>
        <w:tab/>
        <w:tab/>
        <w:t>handlers.splice( j, 1 );</w:t>
        <w:br/>
        <w:br/>
        <w:tab/>
        <w:tab/>
        <w:tab/>
        <w:tab/>
        <w:tab/>
        <w:t>if ( handleObj.selector ) {</w:t>
        <w:br/>
        <w:tab/>
        <w:tab/>
        <w:tab/>
        <w:tab/>
        <w:tab/>
        <w:tab/>
        <w:t>handlers.delegateCount--;</w:t>
        <w:br/>
        <w:tab/>
        <w:tab/>
        <w:tab/>
        <w:tab/>
        <w:tab/>
        <w:t>}</w:t>
        <w:br/>
        <w:tab/>
        <w:tab/>
        <w:tab/>
        <w:tab/>
        <w:tab/>
        <w:t>if ( special.remove ) {</w:t>
        <w:br/>
        <w:tab/>
        <w:tab/>
        <w:tab/>
        <w:tab/>
        <w:tab/>
        <w:tab/>
        <w:t>special.remove.call( elem, handleObj );</w:t>
        <w:br/>
        <w:tab/>
        <w:tab/>
        <w:tab/>
        <w:tab/>
        <w:tab/>
        <w:t>}</w:t>
        <w:br/>
        <w:tab/>
        <w:tab/>
        <w:tab/>
        <w:tab/>
        <w:t>}</w:t>
        <w:br/>
        <w:tab/>
        <w:tab/>
        <w:tab/>
        <w:t>}</w:t>
        <w:br/>
        <w:br/>
        <w:tab/>
        <w:tab/>
        <w:tab/>
        <w:t>// Remove generic event handler if we removed something and no more handlers exist</w:t>
        <w:br/>
        <w:tab/>
        <w:tab/>
        <w:tab/>
        <w:t>// (avoids potential for endless recursion during removal of special event handlers)</w:t>
        <w:br/>
        <w:tab/>
        <w:tab/>
        <w:tab/>
        <w:t>if ( origCount &amp;&amp; !handlers.length ) {</w:t>
        <w:br/>
        <w:tab/>
        <w:tab/>
        <w:tab/>
        <w:tab/>
        <w:t>if ( !special.teardown ||</w:t>
        <w:br/>
        <w:tab/>
        <w:tab/>
        <w:tab/>
        <w:tab/>
        <w:tab/>
        <w:t>special.teardown.call( elem, namespaces, elemData.handle ) === false ) {</w:t>
        <w:br/>
        <w:br/>
        <w:tab/>
        <w:tab/>
        <w:tab/>
        <w:tab/>
        <w:tab/>
        <w:t>jQuery.removeEvent( elem, type, elemData.handle );</w:t>
        <w:br/>
        <w:tab/>
        <w:tab/>
        <w:tab/>
        <w:tab/>
        <w:t>}</w:t>
        <w:br/>
        <w:br/>
        <w:tab/>
        <w:tab/>
        <w:tab/>
        <w:tab/>
        <w:t>delete events[ type ];</w:t>
        <w:br/>
        <w:tab/>
        <w:tab/>
        <w:tab/>
        <w:t>}</w:t>
        <w:br/>
        <w:tab/>
        <w:tab/>
        <w:t>}</w:t>
        <w:br/>
        <w:br/>
        <w:tab/>
        <w:tab/>
        <w:t>// Remove data and the expando if it's no longer used</w:t>
        <w:br/>
        <w:tab/>
        <w:tab/>
        <w:t>if ( jQuery.isEmptyObject( events ) ) {</w:t>
        <w:br/>
        <w:tab/>
        <w:tab/>
        <w:tab/>
        <w:t>dataPriv.remove( elem, "handle events" );</w:t>
        <w:br/>
        <w:tab/>
        <w:tab/>
        <w:t>}</w:t>
        <w:br/>
        <w:tab/>
        <w:t>},</w:t>
        <w:br/>
        <w:br/>
        <w:tab/>
        <w:t>dispatch: function( nativeEvent ) {</w:t>
        <w:br/>
        <w:br/>
        <w:tab/>
        <w:tab/>
        <w:t>var i, j, ret, matched, handleObj, handlerQueue,</w:t>
        <w:br/>
        <w:tab/>
        <w:tab/>
        <w:tab/>
        <w:t>args = new Array( arguments.length ),</w:t>
        <w:br/>
        <w:br/>
        <w:tab/>
        <w:tab/>
        <w:tab/>
        <w:t>// Make a writable jQuery.Event from the native event object</w:t>
        <w:br/>
        <w:tab/>
        <w:tab/>
        <w:tab/>
        <w:t>event = jQuery.event.fix( nativeEvent ),</w:t>
        <w:br/>
        <w:br/>
        <w:tab/>
        <w:tab/>
        <w:tab/>
        <w:t>handlers = (</w:t>
        <w:br/>
        <w:tab/>
        <w:tab/>
        <w:tab/>
        <w:tab/>
        <w:t>dataPriv.get( this, "events" ) || Object.create( null )</w:t>
        <w:br/>
        <w:tab/>
        <w:tab/>
        <w:tab/>
        <w:t>)[ event.type ] || [],</w:t>
        <w:br/>
        <w:tab/>
        <w:tab/>
        <w:tab/>
        <w:t>special = jQuery.event.special[ event.type ] || {};</w:t>
        <w:br/>
        <w:br/>
        <w:tab/>
        <w:tab/>
        <w:t>// Use the fix-ed jQuery.Event rather than the (read-only) native event</w:t>
        <w:br/>
        <w:tab/>
        <w:tab/>
        <w:t>args[ 0 ] = event;</w:t>
        <w:br/>
        <w:br/>
        <w:tab/>
        <w:tab/>
        <w:t>for ( i = 1; i &lt; arguments.length; i++ ) {</w:t>
        <w:br/>
        <w:tab/>
        <w:tab/>
        <w:tab/>
        <w:t>args[ i ] = arguments[ i ];</w:t>
        <w:br/>
        <w:tab/>
        <w:tab/>
        <w:t>}</w:t>
        <w:br/>
        <w:br/>
        <w:tab/>
        <w:tab/>
        <w:t>event.delegateTarget = this;</w:t>
        <w:br/>
        <w:br/>
        <w:tab/>
        <w:tab/>
        <w:t>// Call the preDispatch hook for the mapped type, and let it bail if desired</w:t>
        <w:br/>
        <w:tab/>
        <w:tab/>
        <w:t>if ( special.preDispatch &amp;&amp; special.preDispatch.call( this, event ) === false ) {</w:t>
        <w:br/>
        <w:tab/>
        <w:tab/>
        <w:tab/>
        <w:t>return;</w:t>
        <w:br/>
        <w:tab/>
        <w:tab/>
        <w:t>}</w:t>
        <w:br/>
        <w:br/>
        <w:tab/>
        <w:tab/>
        <w:t>// Determine handlers</w:t>
        <w:br/>
        <w:tab/>
        <w:tab/>
        <w:t>handlerQueue = jQuery.event.handlers.call( this, event, handlers );</w:t>
        <w:br/>
        <w:br/>
        <w:tab/>
        <w:tab/>
        <w:t>// Run delegates first; they may want to stop propagation beneath us</w:t>
        <w:br/>
        <w:tab/>
        <w:tab/>
        <w:t>i = 0;</w:t>
        <w:br/>
        <w:tab/>
        <w:tab/>
        <w:t>while ( ( matched = handlerQueue[ i++ ] ) &amp;&amp; !event.isPropagationStopped() ) {</w:t>
        <w:br/>
        <w:tab/>
        <w:tab/>
        <w:tab/>
        <w:t>event.currentTarget = matched.elem;</w:t>
        <w:br/>
        <w:br/>
        <w:tab/>
        <w:tab/>
        <w:tab/>
        <w:t>j = 0;</w:t>
        <w:br/>
        <w:tab/>
        <w:tab/>
        <w:tab/>
        <w:t>while ( ( handleObj = matched.handlers[ j++ ] ) &amp;&amp;</w:t>
        <w:br/>
        <w:tab/>
        <w:tab/>
        <w:tab/>
        <w:tab/>
        <w:t>!event.isImmediatePropagationStopped() ) {</w:t>
        <w:br/>
        <w:br/>
        <w:tab/>
        <w:tab/>
        <w:tab/>
        <w:tab/>
        <w:t>// If the event is namespaced, then each handler is only invoked if it is</w:t>
        <w:br/>
        <w:tab/>
        <w:tab/>
        <w:tab/>
        <w:tab/>
        <w:t>// specially universal or its namespaces are a superset of the event's.</w:t>
        <w:br/>
        <w:tab/>
        <w:tab/>
        <w:tab/>
        <w:tab/>
        <w:t>if ( !event.rnamespace || handleObj.namespace === false ||</w:t>
        <w:br/>
        <w:tab/>
        <w:tab/>
        <w:tab/>
        <w:tab/>
        <w:tab/>
        <w:t>event.rnamespace.test( handleObj.namespace ) ) {</w:t>
        <w:br/>
        <w:br/>
        <w:tab/>
        <w:tab/>
        <w:tab/>
        <w:tab/>
        <w:tab/>
        <w:t>event.handleObj = handleObj;</w:t>
        <w:br/>
        <w:tab/>
        <w:tab/>
        <w:tab/>
        <w:tab/>
        <w:tab/>
        <w:t>event.data = handleObj.data;</w:t>
        <w:br/>
        <w:br/>
        <w:tab/>
        <w:tab/>
        <w:tab/>
        <w:tab/>
        <w:tab/>
        <w:t>ret = ( ( jQuery.event.special[ handleObj.origType ] || {} ).handle ||</w:t>
        <w:br/>
        <w:tab/>
        <w:tab/>
        <w:tab/>
        <w:tab/>
        <w:tab/>
        <w:tab/>
        <w:t>handleObj.handler ).apply( matched.elem, args );</w:t>
        <w:br/>
        <w:br/>
        <w:tab/>
        <w:tab/>
        <w:tab/>
        <w:tab/>
        <w:tab/>
        <w:t>if ( ret !== undefined ) {</w:t>
        <w:br/>
        <w:tab/>
        <w:tab/>
        <w:tab/>
        <w:tab/>
        <w:tab/>
        <w:tab/>
        <w:t>if ( ( event.result = ret ) === false ) {</w:t>
        <w:br/>
        <w:tab/>
        <w:tab/>
        <w:tab/>
        <w:tab/>
        <w:tab/>
        <w:tab/>
        <w:tab/>
        <w:t>event.preventDefault();</w:t>
        <w:br/>
        <w:tab/>
        <w:tab/>
        <w:tab/>
        <w:tab/>
        <w:tab/>
        <w:tab/>
        <w:tab/>
        <w:t>event.stopPropagation();</w:t>
        <w:br/>
        <w:tab/>
        <w:tab/>
        <w:tab/>
        <w:tab/>
        <w:tab/>
        <w:tab/>
        <w:t>}</w:t>
        <w:br/>
        <w:tab/>
        <w:tab/>
        <w:tab/>
        <w:tab/>
        <w:tab/>
        <w:t>}</w:t>
        <w:br/>
        <w:tab/>
        <w:tab/>
        <w:tab/>
        <w:tab/>
        <w:t>}</w:t>
        <w:br/>
        <w:tab/>
        <w:tab/>
        <w:tab/>
        <w:t>}</w:t>
        <w:br/>
        <w:tab/>
        <w:tab/>
        <w:t>}</w:t>
        <w:br/>
        <w:br/>
        <w:tab/>
        <w:tab/>
        <w:t>// Call the postDispatch hook for the mapped type</w:t>
        <w:br/>
        <w:tab/>
        <w:tab/>
        <w:t>if ( special.postDispatch ) {</w:t>
        <w:br/>
        <w:tab/>
        <w:tab/>
        <w:tab/>
        <w:t>special.postDispatch.call( this, event );</w:t>
        <w:br/>
        <w:tab/>
        <w:tab/>
        <w:t>}</w:t>
        <w:br/>
        <w:br/>
        <w:tab/>
        <w:tab/>
        <w:t>return event.result;</w:t>
        <w:br/>
        <w:tab/>
        <w:t>},</w:t>
        <w:br/>
        <w:br/>
        <w:tab/>
        <w:t>handlers: function( event, handlers ) {</w:t>
        <w:br/>
        <w:tab/>
        <w:tab/>
        <w:t>var i, handleObj, sel, matchedHandlers, matchedSelectors,</w:t>
        <w:br/>
        <w:tab/>
        <w:tab/>
        <w:tab/>
        <w:t>handlerQueue = [],</w:t>
        <w:br/>
        <w:tab/>
        <w:tab/>
        <w:tab/>
        <w:t>delegateCount = handlers.delegateCount,</w:t>
        <w:br/>
        <w:tab/>
        <w:tab/>
        <w:tab/>
        <w:t>cur = event.target;</w:t>
        <w:br/>
        <w:br/>
        <w:tab/>
        <w:tab/>
        <w:t>// Find delegate handlers</w:t>
        <w:br/>
        <w:tab/>
        <w:tab/>
        <w:t>if ( delegateCount &amp;&amp;</w:t>
        <w:br/>
        <w:br/>
        <w:tab/>
        <w:tab/>
        <w:tab/>
        <w:t>// Support: IE &lt;=9</w:t>
        <w:br/>
        <w:tab/>
        <w:tab/>
        <w:tab/>
        <w:t>// Black-hole SVG &lt;use&gt; instance trees (trac-13180)</w:t>
        <w:br/>
        <w:tab/>
        <w:tab/>
        <w:tab/>
        <w:t>cur.nodeType &amp;&amp;</w:t>
        <w:br/>
        <w:br/>
        <w:tab/>
        <w:tab/>
        <w:tab/>
        <w:t>// Support: Firefox &lt;=42</w:t>
        <w:br/>
        <w:tab/>
        <w:tab/>
        <w:tab/>
        <w:t>// Suppress spec-violating clicks indicating a non-primary pointer button (trac-3861)</w:t>
        <w:br/>
        <w:tab/>
        <w:tab/>
        <w:tab/>
        <w:t>// https://www.w3.org/TR/DOM-Level-3-Events/#event-type-click</w:t>
        <w:br/>
        <w:tab/>
        <w:tab/>
        <w:tab/>
        <w:t>// Support: IE 11 only</w:t>
        <w:br/>
        <w:tab/>
        <w:tab/>
        <w:tab/>
        <w:t>// ...but not arrow key "clicks" of radio inputs, which can have `button` -1 (gh-2343)</w:t>
        <w:br/>
        <w:tab/>
        <w:tab/>
        <w:tab/>
        <w:t>!( event.type === "click" &amp;&amp; event.button &gt;= 1 ) ) {</w:t>
        <w:br/>
        <w:br/>
        <w:tab/>
        <w:tab/>
        <w:tab/>
        <w:t>for ( ; cur !== this; cur = cur.parentNode || this ) {</w:t>
        <w:br/>
        <w:br/>
        <w:tab/>
        <w:tab/>
        <w:tab/>
        <w:tab/>
        <w:t>// Don't check non-elements (trac-13208)</w:t>
        <w:br/>
        <w:tab/>
        <w:tab/>
        <w:tab/>
        <w:tab/>
        <w:t>// Don't process clicks on disabled elements (trac-6911, trac-8165, trac-11382, trac-11764)</w:t>
        <w:br/>
        <w:tab/>
        <w:tab/>
        <w:tab/>
        <w:tab/>
        <w:t>if ( cur.nodeType === 1 &amp;&amp; !( event.type === "click" &amp;&amp; cur.disabled === true ) ) {</w:t>
        <w:br/>
        <w:tab/>
        <w:tab/>
        <w:tab/>
        <w:tab/>
        <w:tab/>
        <w:t>matchedHandlers = [];</w:t>
        <w:br/>
        <w:tab/>
        <w:tab/>
        <w:tab/>
        <w:tab/>
        <w:tab/>
        <w:t>matchedSelectors = {};</w:t>
        <w:br/>
        <w:tab/>
        <w:tab/>
        <w:tab/>
        <w:tab/>
        <w:tab/>
        <w:t>for ( i = 0; i &lt; delegateCount; i++ ) {</w:t>
        <w:br/>
        <w:tab/>
        <w:tab/>
        <w:tab/>
        <w:tab/>
        <w:tab/>
        <w:tab/>
        <w:t>handleObj = handlers[ i ];</w:t>
        <w:br/>
        <w:br/>
        <w:tab/>
        <w:tab/>
        <w:tab/>
        <w:tab/>
        <w:tab/>
        <w:tab/>
        <w:t>// Don't conflict with Object.prototype properties (trac-13203)</w:t>
        <w:br/>
        <w:tab/>
        <w:tab/>
        <w:tab/>
        <w:tab/>
        <w:tab/>
        <w:tab/>
        <w:t>sel = handleObj.selector + " ";</w:t>
        <w:br/>
        <w:br/>
        <w:tab/>
        <w:tab/>
        <w:tab/>
        <w:tab/>
        <w:tab/>
        <w:tab/>
        <w:t>if ( matchedSelectors[ sel ] === undefined ) {</w:t>
        <w:br/>
        <w:tab/>
        <w:tab/>
        <w:tab/>
        <w:tab/>
        <w:tab/>
        <w:tab/>
        <w:tab/>
        <w:t>matchedSelectors[ sel ] = handleObj.needsContext ?</w:t>
        <w:br/>
        <w:tab/>
        <w:tab/>
        <w:tab/>
        <w:tab/>
        <w:tab/>
        <w:tab/>
        <w:tab/>
        <w:tab/>
        <w:t>jQuery( sel, this ).index( cur ) &gt; -1 :</w:t>
        <w:br/>
        <w:tab/>
        <w:tab/>
        <w:tab/>
        <w:tab/>
        <w:tab/>
        <w:tab/>
        <w:tab/>
        <w:tab/>
        <w:t>jQuery.find( sel, this, null, [ cur ] ).length;</w:t>
        <w:br/>
        <w:tab/>
        <w:tab/>
        <w:tab/>
        <w:tab/>
        <w:tab/>
        <w:tab/>
        <w:t>}</w:t>
        <w:br/>
        <w:tab/>
        <w:tab/>
        <w:tab/>
        <w:tab/>
        <w:tab/>
        <w:tab/>
        <w:t>if ( matchedSelectors[ sel ] ) {</w:t>
        <w:br/>
        <w:tab/>
        <w:tab/>
        <w:tab/>
        <w:tab/>
        <w:tab/>
        <w:tab/>
        <w:tab/>
        <w:t>matchedHandlers.push( handleObj );</w:t>
        <w:br/>
        <w:tab/>
        <w:tab/>
        <w:tab/>
        <w:tab/>
        <w:tab/>
        <w:tab/>
        <w:t>}</w:t>
        <w:br/>
        <w:tab/>
        <w:tab/>
        <w:tab/>
        <w:tab/>
        <w:tab/>
        <w:t>}</w:t>
        <w:br/>
        <w:tab/>
        <w:tab/>
        <w:tab/>
        <w:tab/>
        <w:tab/>
        <w:t>if ( matchedHandlers.length ) {</w:t>
        <w:br/>
        <w:tab/>
        <w:tab/>
        <w:tab/>
        <w:tab/>
        <w:tab/>
        <w:tab/>
        <w:t>handlerQueue.push( { elem: cur, handlers: matchedHandlers } );</w:t>
        <w:br/>
        <w:tab/>
        <w:tab/>
        <w:tab/>
        <w:tab/>
        <w:tab/>
        <w:t>}</w:t>
        <w:br/>
        <w:tab/>
        <w:tab/>
        <w:tab/>
        <w:tab/>
        <w:t>}</w:t>
        <w:br/>
        <w:tab/>
        <w:tab/>
        <w:tab/>
        <w:t>}</w:t>
        <w:br/>
        <w:tab/>
        <w:tab/>
        <w:t>}</w:t>
        <w:br/>
        <w:br/>
        <w:tab/>
        <w:tab/>
        <w:t>// Add the remaining (directly-bound) handlers</w:t>
        <w:br/>
        <w:tab/>
        <w:tab/>
        <w:t>cur = this;</w:t>
        <w:br/>
        <w:tab/>
        <w:tab/>
        <w:t>if ( delegateCount &lt; handlers.length ) {</w:t>
        <w:br/>
        <w:tab/>
        <w:tab/>
        <w:tab/>
        <w:t>handlerQueue.push( { elem: cur, handlers: handlers.slice( delegateCount ) } );</w:t>
        <w:br/>
        <w:tab/>
        <w:tab/>
        <w:t>}</w:t>
        <w:br/>
        <w:br/>
        <w:tab/>
        <w:tab/>
        <w:t>return handlerQueue;</w:t>
        <w:br/>
        <w:tab/>
        <w:t>},</w:t>
        <w:br/>
        <w:br/>
        <w:tab/>
        <w:t>addProp: function( name, hook ) {</w:t>
        <w:br/>
        <w:tab/>
        <w:tab/>
        <w:t>Object.defineProperty( jQuery.Event.prototype, name, {</w:t>
        <w:br/>
        <w:tab/>
        <w:tab/>
        <w:tab/>
        <w:t>enumerable: true,</w:t>
        <w:br/>
        <w:tab/>
        <w:tab/>
        <w:tab/>
        <w:t>configurable: true,</w:t>
        <w:br/>
        <w:br/>
        <w:tab/>
        <w:tab/>
        <w:tab/>
        <w:t>get: isFunction( hook ) ?</w:t>
        <w:br/>
        <w:tab/>
        <w:tab/>
        <w:tab/>
        <w:tab/>
        <w:t>function() {</w:t>
        <w:br/>
        <w:tab/>
        <w:tab/>
        <w:tab/>
        <w:tab/>
        <w:tab/>
        <w:t>if ( this.originalEvent ) {</w:t>
        <w:br/>
        <w:tab/>
        <w:tab/>
        <w:tab/>
        <w:tab/>
        <w:tab/>
        <w:tab/>
        <w:t>return hook( this.originalEvent );</w:t>
        <w:br/>
        <w:tab/>
        <w:tab/>
        <w:tab/>
        <w:tab/>
        <w:tab/>
        <w:t>}</w:t>
        <w:br/>
        <w:tab/>
        <w:tab/>
        <w:tab/>
        <w:tab/>
        <w:t>} :</w:t>
        <w:br/>
        <w:tab/>
        <w:tab/>
        <w:tab/>
        <w:tab/>
        <w:t>function() {</w:t>
        <w:br/>
        <w:tab/>
        <w:tab/>
        <w:tab/>
        <w:tab/>
        <w:tab/>
        <w:t>if ( this.originalEvent ) {</w:t>
        <w:br/>
        <w:tab/>
        <w:tab/>
        <w:tab/>
        <w:tab/>
        <w:tab/>
        <w:tab/>
        <w:t>return this.originalEvent[ name ];</w:t>
        <w:br/>
        <w:tab/>
        <w:tab/>
        <w:tab/>
        <w:tab/>
        <w:tab/>
        <w:t>}</w:t>
        <w:br/>
        <w:tab/>
        <w:tab/>
        <w:tab/>
        <w:tab/>
        <w:t>},</w:t>
        <w:br/>
        <w:br/>
        <w:tab/>
        <w:tab/>
        <w:tab/>
        <w:t>set: function( value ) {</w:t>
        <w:br/>
        <w:tab/>
        <w:tab/>
        <w:tab/>
        <w:tab/>
        <w:t>Object.defineProperty( this, name, {</w:t>
        <w:br/>
        <w:tab/>
        <w:tab/>
        <w:tab/>
        <w:tab/>
        <w:tab/>
        <w:t>enumerable: true,</w:t>
        <w:br/>
        <w:tab/>
        <w:tab/>
        <w:tab/>
        <w:tab/>
        <w:tab/>
        <w:t>configurable: true,</w:t>
        <w:br/>
        <w:tab/>
        <w:tab/>
        <w:tab/>
        <w:tab/>
        <w:tab/>
        <w:t>writable: true,</w:t>
        <w:br/>
        <w:tab/>
        <w:tab/>
        <w:tab/>
        <w:tab/>
        <w:tab/>
        <w:t>value: value</w:t>
        <w:br/>
        <w:tab/>
        <w:tab/>
        <w:tab/>
        <w:tab/>
        <w:t>} );</w:t>
        <w:br/>
        <w:tab/>
        <w:tab/>
        <w:tab/>
        <w:t>}</w:t>
        <w:br/>
        <w:tab/>
        <w:tab/>
        <w:t>} );</w:t>
        <w:br/>
        <w:tab/>
        <w:t>},</w:t>
        <w:br/>
        <w:br/>
        <w:tab/>
        <w:t>fix: function( originalEvent ) {</w:t>
        <w:br/>
        <w:tab/>
        <w:tab/>
        <w:t>return originalEvent[ jQuery.expando ] ?</w:t>
        <w:br/>
        <w:tab/>
        <w:tab/>
        <w:tab/>
        <w:t>originalEvent :</w:t>
        <w:br/>
        <w:tab/>
        <w:tab/>
        <w:tab/>
        <w:t>new jQuery.Event( originalEvent );</w:t>
        <w:br/>
        <w:tab/>
        <w:t>},</w:t>
        <w:br/>
        <w:br/>
        <w:tab/>
        <w:t>special: {</w:t>
        <w:br/>
        <w:tab/>
        <w:tab/>
        <w:t>load: {</w:t>
        <w:br/>
        <w:br/>
        <w:tab/>
        <w:tab/>
        <w:tab/>
        <w:t>// Prevent triggered image.load events from bubbling to window.load</w:t>
        <w:br/>
        <w:tab/>
        <w:tab/>
        <w:tab/>
        <w:t>noBubble: true</w:t>
        <w:br/>
        <w:tab/>
        <w:tab/>
        <w:t>},</w:t>
        <w:br/>
        <w:tab/>
        <w:tab/>
        <w:t>click: {</w:t>
        <w:br/>
        <w:br/>
        <w:tab/>
        <w:tab/>
        <w:tab/>
        <w:t>// Utilize native event to ensure correct state for checkable inputs</w:t>
        <w:br/>
        <w:tab/>
        <w:tab/>
        <w:tab/>
        <w:t>setup: function( data ) {</w:t>
        <w:br/>
        <w:br/>
        <w:tab/>
        <w:tab/>
        <w:tab/>
        <w:tab/>
        <w:t>// For mutual compressibility with _default, replace `this` access with a local var.</w:t>
        <w:br/>
        <w:tab/>
        <w:tab/>
        <w:tab/>
        <w:tab/>
        <w:t>// `|| data` is dead code meant only to preserve the variable through minification.</w:t>
        <w:br/>
        <w:tab/>
        <w:tab/>
        <w:tab/>
        <w:tab/>
        <w:t>var el = this || data;</w:t>
        <w:br/>
        <w:br/>
        <w:tab/>
        <w:tab/>
        <w:tab/>
        <w:tab/>
        <w:t>// Claim the first handler</w:t>
        <w:br/>
        <w:tab/>
        <w:tab/>
        <w:tab/>
        <w:tab/>
        <w:t>if ( rcheckableType.test( el.type ) &amp;&amp;</w:t>
        <w:br/>
        <w:tab/>
        <w:tab/>
        <w:tab/>
        <w:tab/>
        <w:tab/>
        <w:t>el.click &amp;&amp; nodeName( el, "input" ) ) {</w:t>
        <w:br/>
        <w:br/>
        <w:tab/>
        <w:tab/>
        <w:tab/>
        <w:tab/>
        <w:tab/>
        <w:t>// dataPriv.set( el, "click", ... )</w:t>
        <w:br/>
        <w:tab/>
        <w:tab/>
        <w:tab/>
        <w:tab/>
        <w:tab/>
        <w:t>leverageNative( el, "click", true );</w:t>
        <w:br/>
        <w:tab/>
        <w:tab/>
        <w:tab/>
        <w:tab/>
        <w:t>}</w:t>
        <w:br/>
        <w:br/>
        <w:tab/>
        <w:tab/>
        <w:tab/>
        <w:tab/>
        <w:t>// Return false to allow normal processing in the caller</w:t>
        <w:br/>
        <w:tab/>
        <w:tab/>
        <w:tab/>
        <w:tab/>
        <w:t>return false;</w:t>
        <w:br/>
        <w:tab/>
        <w:tab/>
        <w:tab/>
        <w:t>},</w:t>
        <w:br/>
        <w:tab/>
        <w:tab/>
        <w:tab/>
        <w:t>trigger: function( data ) {</w:t>
        <w:br/>
        <w:br/>
        <w:tab/>
        <w:tab/>
        <w:tab/>
        <w:tab/>
        <w:t>// For mutual compressibility with _default, replace `this` access with a local var.</w:t>
        <w:br/>
        <w:tab/>
        <w:tab/>
        <w:tab/>
        <w:tab/>
        <w:t>// `|| data` is dead code meant only to preserve the variable through minification.</w:t>
        <w:br/>
        <w:tab/>
        <w:tab/>
        <w:tab/>
        <w:tab/>
        <w:t>var el = this || data;</w:t>
        <w:br/>
        <w:br/>
        <w:tab/>
        <w:tab/>
        <w:tab/>
        <w:tab/>
        <w:t>// Force setup before triggering a click</w:t>
        <w:br/>
        <w:tab/>
        <w:tab/>
        <w:tab/>
        <w:tab/>
        <w:t>if ( rcheckableType.test( el.type ) &amp;&amp;</w:t>
        <w:br/>
        <w:tab/>
        <w:tab/>
        <w:tab/>
        <w:tab/>
        <w:tab/>
        <w:t>el.click &amp;&amp; nodeName( el, "input" ) ) {</w:t>
        <w:br/>
        <w:br/>
        <w:tab/>
        <w:tab/>
        <w:tab/>
        <w:tab/>
        <w:tab/>
        <w:t>leverageNative( el, "click" );</w:t>
        <w:br/>
        <w:tab/>
        <w:tab/>
        <w:tab/>
        <w:tab/>
        <w:t>}</w:t>
        <w:br/>
        <w:br/>
        <w:tab/>
        <w:tab/>
        <w:tab/>
        <w:tab/>
        <w:t>// Return non-false to allow normal event-path propagation</w:t>
        <w:br/>
        <w:tab/>
        <w:tab/>
        <w:tab/>
        <w:tab/>
        <w:t>return true;</w:t>
        <w:br/>
        <w:tab/>
        <w:tab/>
        <w:tab/>
        <w:t>},</w:t>
        <w:br/>
        <w:br/>
        <w:tab/>
        <w:tab/>
        <w:tab/>
        <w:t>// For cross-browser consistency, suppress native .click() on links</w:t>
        <w:br/>
        <w:tab/>
        <w:tab/>
        <w:tab/>
        <w:t>// Also prevent it if we're currently inside a leveraged native-event stack</w:t>
        <w:br/>
        <w:tab/>
        <w:tab/>
        <w:tab/>
        <w:t>_default: function( event ) {</w:t>
        <w:br/>
        <w:tab/>
        <w:tab/>
        <w:tab/>
        <w:tab/>
        <w:t>var target = event.target;</w:t>
        <w:br/>
        <w:tab/>
        <w:tab/>
        <w:tab/>
        <w:tab/>
        <w:t>return rcheckableType.test( target.type ) &amp;&amp;</w:t>
        <w:br/>
        <w:tab/>
        <w:tab/>
        <w:tab/>
        <w:tab/>
        <w:tab/>
        <w:t>target.click &amp;&amp; nodeName( target, "input" ) &amp;&amp;</w:t>
        <w:br/>
        <w:tab/>
        <w:tab/>
        <w:tab/>
        <w:tab/>
        <w:tab/>
        <w:t>dataPriv.get( target, "click" ) ||</w:t>
        <w:br/>
        <w:tab/>
        <w:tab/>
        <w:tab/>
        <w:tab/>
        <w:tab/>
        <w:t>nodeName( target, "a" );</w:t>
        <w:br/>
        <w:tab/>
        <w:tab/>
        <w:tab/>
        <w:t>}</w:t>
        <w:br/>
        <w:tab/>
        <w:tab/>
        <w:t>},</w:t>
        <w:br/>
        <w:br/>
        <w:tab/>
        <w:tab/>
        <w:t>beforeunload: {</w:t>
        <w:br/>
        <w:tab/>
        <w:tab/>
        <w:tab/>
        <w:t>postDispatch: function( event ) {</w:t>
        <w:br/>
        <w:br/>
        <w:tab/>
        <w:tab/>
        <w:tab/>
        <w:tab/>
        <w:t>// Support: Firefox 20+</w:t>
        <w:br/>
        <w:tab/>
        <w:tab/>
        <w:tab/>
        <w:tab/>
        <w:t>// Firefox doesn't alert if the returnValue field is not set.</w:t>
        <w:br/>
        <w:tab/>
        <w:tab/>
        <w:tab/>
        <w:tab/>
        <w:t>if ( event.result !== undefined &amp;&amp; event.originalEvent ) {</w:t>
        <w:br/>
        <w:tab/>
        <w:tab/>
        <w:tab/>
        <w:tab/>
        <w:tab/>
        <w:t>event.originalEvent.returnValue = event.result;</w:t>
        <w:br/>
        <w:tab/>
        <w:tab/>
        <w:tab/>
        <w:tab/>
        <w:t>}</w:t>
        <w:br/>
        <w:tab/>
        <w:tab/>
        <w:tab/>
        <w:t>}</w:t>
        <w:br/>
        <w:tab/>
        <w:tab/>
        <w:t>}</w:t>
        <w:br/>
        <w:tab/>
        <w:t>}</w:t>
        <w:br/>
        <w:t>};</w:t>
        <w:br/>
        <w:br/>
        <w:t>// Ensure the presence of an event listener that handles manually-triggered</w:t>
        <w:br/>
        <w:t>// synthetic events by interrupting progress until reinvoked in response to</w:t>
        <w:br/>
        <w:t>// *native* events that it fires directly, ensuring that state changes have</w:t>
        <w:br/>
        <w:t>// already occurred before other listeners are invoked.</w:t>
        <w:br/>
        <w:t>function leverageNative( el, type, isSetup ) {</w:t>
        <w:br/>
        <w:br/>
        <w:tab/>
        <w:t>// Missing `isSetup` indicates a trigger call, which must force setup through jQuery.event.add</w:t>
        <w:br/>
        <w:tab/>
        <w:t>if ( !isSetup ) {</w:t>
        <w:br/>
        <w:tab/>
        <w:tab/>
        <w:t>if ( dataPriv.get( el, type ) === undefined ) {</w:t>
        <w:br/>
        <w:tab/>
        <w:tab/>
        <w:tab/>
        <w:t>jQuery.event.add( el, type, returnTrue );</w:t>
        <w:br/>
        <w:tab/>
        <w:tab/>
        <w:t>}</w:t>
        <w:br/>
        <w:tab/>
        <w:tab/>
        <w:t>return;</w:t>
        <w:br/>
        <w:tab/>
        <w:t>}</w:t>
        <w:br/>
        <w:br/>
        <w:tab/>
        <w:t>// Register the controller as a special universal handler for all event namespaces</w:t>
        <w:br/>
        <w:tab/>
        <w:t>dataPriv.set( el, type, false );</w:t>
        <w:br/>
        <w:tab/>
        <w:t>jQuery.event.add( el, type, {</w:t>
        <w:br/>
        <w:tab/>
        <w:tab/>
        <w:t>namespace: false,</w:t>
        <w:br/>
        <w:tab/>
        <w:tab/>
        <w:t>handler: function( event ) {</w:t>
        <w:br/>
        <w:tab/>
        <w:tab/>
        <w:tab/>
        <w:t>var result,</w:t>
        <w:br/>
        <w:tab/>
        <w:tab/>
        <w:tab/>
        <w:tab/>
        <w:t>saved = dataPriv.get( this, type );</w:t>
        <w:br/>
        <w:br/>
        <w:tab/>
        <w:tab/>
        <w:tab/>
        <w:t>if ( ( event.isTrigger &amp; 1 ) &amp;&amp; this[ type ] ) {</w:t>
        <w:br/>
        <w:br/>
        <w:tab/>
        <w:tab/>
        <w:tab/>
        <w:tab/>
        <w:t>// Interrupt processing of the outer synthetic .trigger()ed event</w:t>
        <w:br/>
        <w:tab/>
        <w:tab/>
        <w:tab/>
        <w:tab/>
        <w:t>if ( !saved ) {</w:t>
        <w:br/>
        <w:br/>
        <w:tab/>
        <w:tab/>
        <w:tab/>
        <w:tab/>
        <w:tab/>
        <w:t>// Store arguments for use when handling the inner native event</w:t>
        <w:br/>
        <w:tab/>
        <w:tab/>
        <w:tab/>
        <w:tab/>
        <w:tab/>
        <w:t>// There will always be at least one argument (an event object), so this array</w:t>
        <w:br/>
        <w:tab/>
        <w:tab/>
        <w:tab/>
        <w:tab/>
        <w:tab/>
        <w:t>// will not be confused with a leftover capture object.</w:t>
        <w:br/>
        <w:tab/>
        <w:tab/>
        <w:tab/>
        <w:tab/>
        <w:tab/>
        <w:t>saved = slice.call( arguments );</w:t>
        <w:br/>
        <w:tab/>
        <w:tab/>
        <w:tab/>
        <w:tab/>
        <w:tab/>
        <w:t>dataPriv.set( this, type, saved );</w:t>
        <w:br/>
        <w:br/>
        <w:tab/>
        <w:tab/>
        <w:tab/>
        <w:tab/>
        <w:tab/>
        <w:t>// Trigger the native event and capture its result</w:t>
        <w:br/>
        <w:tab/>
        <w:tab/>
        <w:tab/>
        <w:tab/>
        <w:tab/>
        <w:t>this[ type ]();</w:t>
        <w:br/>
        <w:tab/>
        <w:tab/>
        <w:tab/>
        <w:tab/>
        <w:tab/>
        <w:t>result = dataPriv.get( this, type );</w:t>
        <w:br/>
        <w:tab/>
        <w:tab/>
        <w:tab/>
        <w:tab/>
        <w:tab/>
        <w:t>dataPriv.set( this, type, false );</w:t>
        <w:br/>
        <w:br/>
        <w:tab/>
        <w:tab/>
        <w:tab/>
        <w:tab/>
        <w:tab/>
        <w:t>if ( saved !== result ) {</w:t>
        <w:br/>
        <w:br/>
        <w:tab/>
        <w:tab/>
        <w:tab/>
        <w:tab/>
        <w:tab/>
        <w:tab/>
        <w:t>// Cancel the outer synthetic event</w:t>
        <w:br/>
        <w:tab/>
        <w:tab/>
        <w:tab/>
        <w:tab/>
        <w:tab/>
        <w:tab/>
        <w:t>event.stopImmediatePropagation();</w:t>
        <w:br/>
        <w:tab/>
        <w:tab/>
        <w:tab/>
        <w:tab/>
        <w:tab/>
        <w:tab/>
        <w:t>event.preventDefault();</w:t>
        <w:br/>
        <w:br/>
        <w:tab/>
        <w:tab/>
        <w:tab/>
        <w:tab/>
        <w:tab/>
        <w:tab/>
        <w:t>return result;</w:t>
        <w:br/>
        <w:tab/>
        <w:tab/>
        <w:tab/>
        <w:tab/>
        <w:tab/>
        <w:t>}</w:t>
        <w:br/>
        <w:br/>
        <w:tab/>
        <w:tab/>
        <w:tab/>
        <w:tab/>
        <w:t>// If this is an inner synthetic event for an event with a bubbling surrogate</w:t>
        <w:br/>
        <w:tab/>
        <w:tab/>
        <w:tab/>
        <w:tab/>
        <w:t>// (focus or blur), assume that the surrogate already propagated from triggering</w:t>
        <w:br/>
        <w:tab/>
        <w:tab/>
        <w:tab/>
        <w:tab/>
        <w:t>// the native event and prevent that from happening again here.</w:t>
        <w:br/>
        <w:tab/>
        <w:tab/>
        <w:tab/>
        <w:tab/>
        <w:t>// This technically gets the ordering wrong w.r.t. to `.trigger()` (in which the</w:t>
        <w:br/>
        <w:tab/>
        <w:tab/>
        <w:tab/>
        <w:tab/>
        <w:t>// bubbling surrogate propagates *after* the non-bubbling base), but that seems</w:t>
        <w:br/>
        <w:tab/>
        <w:tab/>
        <w:tab/>
        <w:tab/>
        <w:t>// less bad than duplication.</w:t>
        <w:br/>
        <w:tab/>
        <w:tab/>
        <w:tab/>
        <w:tab/>
        <w:t>} else if ( ( jQuery.event.special[ type ] || {} ).delegateType ) {</w:t>
        <w:br/>
        <w:tab/>
        <w:tab/>
        <w:tab/>
        <w:tab/>
        <w:tab/>
        <w:t>event.stopPropagation();</w:t>
        <w:br/>
        <w:tab/>
        <w:tab/>
        <w:tab/>
        <w:tab/>
        <w:t>}</w:t>
        <w:br/>
        <w:br/>
        <w:tab/>
        <w:tab/>
        <w:tab/>
        <w:t>// If this is a native event triggered above, everything is now in order</w:t>
        <w:br/>
        <w:tab/>
        <w:tab/>
        <w:tab/>
        <w:t>// Fire an inner synthetic event with the original arguments</w:t>
        <w:br/>
        <w:tab/>
        <w:tab/>
        <w:tab/>
        <w:t>} else if ( saved ) {</w:t>
        <w:br/>
        <w:br/>
        <w:tab/>
        <w:tab/>
        <w:tab/>
        <w:tab/>
        <w:t>// ...and capture the result</w:t>
        <w:br/>
        <w:tab/>
        <w:tab/>
        <w:tab/>
        <w:tab/>
        <w:t>dataPriv.set( this, type, jQuery.event.trigger(</w:t>
        <w:br/>
        <w:tab/>
        <w:tab/>
        <w:tab/>
        <w:tab/>
        <w:tab/>
        <w:t>saved[ 0 ],</w:t>
        <w:br/>
        <w:tab/>
        <w:tab/>
        <w:tab/>
        <w:tab/>
        <w:tab/>
        <w:t>saved.slice( 1 ),</w:t>
        <w:br/>
        <w:tab/>
        <w:tab/>
        <w:tab/>
        <w:tab/>
        <w:tab/>
        <w:t>this</w:t>
        <w:br/>
        <w:tab/>
        <w:tab/>
        <w:tab/>
        <w:tab/>
        <w:t>) );</w:t>
        <w:br/>
        <w:br/>
        <w:tab/>
        <w:tab/>
        <w:tab/>
        <w:tab/>
        <w:t>// Abort handling of the native event by all jQuery handlers while allowing</w:t>
        <w:br/>
        <w:tab/>
        <w:tab/>
        <w:tab/>
        <w:tab/>
        <w:t>// native handlers on the same element to run. On target, this is achieved</w:t>
        <w:br/>
        <w:tab/>
        <w:tab/>
        <w:tab/>
        <w:tab/>
        <w:t>// by stopping immediate propagation just on the jQuery event. However,</w:t>
        <w:br/>
        <w:tab/>
        <w:tab/>
        <w:tab/>
        <w:tab/>
        <w:t>// the native event is re-wrapped by a jQuery one on each level of the</w:t>
        <w:br/>
        <w:tab/>
        <w:tab/>
        <w:tab/>
        <w:tab/>
        <w:t>// propagation so the only way to stop it for jQuery is to stop it for</w:t>
        <w:br/>
        <w:tab/>
        <w:tab/>
        <w:tab/>
        <w:tab/>
        <w:t>// everyone via native `stopPropagation()`. This is not a problem for</w:t>
        <w:br/>
        <w:tab/>
        <w:tab/>
        <w:tab/>
        <w:tab/>
        <w:t>// focus/blur which don't bubble, but it does also stop click on checkboxes</w:t>
        <w:br/>
        <w:tab/>
        <w:tab/>
        <w:tab/>
        <w:tab/>
        <w:t>// and radios. We accept this limitation.</w:t>
        <w:br/>
        <w:tab/>
        <w:tab/>
        <w:tab/>
        <w:tab/>
        <w:t>event.stopPropagation();</w:t>
        <w:br/>
        <w:tab/>
        <w:tab/>
        <w:tab/>
        <w:tab/>
        <w:t>event.isImmediatePropagationStopped = returnTrue;</w:t>
        <w:br/>
        <w:tab/>
        <w:tab/>
        <w:tab/>
        <w:t>}</w:t>
        <w:br/>
        <w:tab/>
        <w:tab/>
        <w:t>}</w:t>
        <w:br/>
        <w:tab/>
        <w:t>} );</w:t>
        <w:br/>
        <w:t>}</w:t>
        <w:br/>
        <w:br/>
        <w:t>jQuery.removeEvent = function( elem, type, handle ) {</w:t>
        <w:br/>
        <w:br/>
        <w:tab/>
        <w:t>// This "if" is needed for plain objects</w:t>
        <w:br/>
        <w:tab/>
        <w:t>if ( elem.removeEventListener ) {</w:t>
        <w:br/>
        <w:tab/>
        <w:tab/>
        <w:t>elem.removeEventListener( type, handle );</w:t>
        <w:br/>
        <w:tab/>
        <w:t>}</w:t>
        <w:br/>
        <w:t>};</w:t>
        <w:br/>
        <w:br/>
        <w:t>jQuery.Event = function( src, props ) {</w:t>
        <w:br/>
        <w:br/>
        <w:tab/>
        <w:t>// Allow instantiation without the 'new' keyword</w:t>
        <w:br/>
        <w:tab/>
        <w:t>if ( !( this instanceof jQuery.Event ) ) {</w:t>
        <w:br/>
        <w:tab/>
        <w:tab/>
        <w:t>return new jQuery.Event( src, props );</w:t>
        <w:br/>
        <w:tab/>
        <w:t>}</w:t>
        <w:br/>
        <w:br/>
        <w:tab/>
        <w:t>// Event object</w:t>
        <w:br/>
        <w:tab/>
        <w:t>if ( src &amp;&amp; src.type ) {</w:t>
        <w:br/>
        <w:tab/>
        <w:tab/>
        <w:t>this.originalEvent = src;</w:t>
        <w:br/>
        <w:tab/>
        <w:tab/>
        <w:t>this.type = src.type;</w:t>
        <w:br/>
        <w:br/>
        <w:tab/>
        <w:tab/>
        <w:t>// Events bubbling up the document may have been marked as prevented</w:t>
        <w:br/>
        <w:tab/>
        <w:tab/>
        <w:t>// by a handler lower down the tree; reflect the correct value.</w:t>
        <w:br/>
        <w:tab/>
        <w:tab/>
        <w:t>this.isDefaultPrevented = src.defaultPrevented ||</w:t>
        <w:br/>
        <w:tab/>
        <w:tab/>
        <w:tab/>
        <w:tab/>
        <w:t>src.defaultPrevented === undefined &amp;&amp;</w:t>
        <w:br/>
        <w:br/>
        <w:tab/>
        <w:tab/>
        <w:tab/>
        <w:tab/>
        <w:t>// Support: Android &lt;=2.3 only</w:t>
        <w:br/>
        <w:tab/>
        <w:tab/>
        <w:tab/>
        <w:tab/>
        <w:t>src.returnValue === false ?</w:t>
        <w:br/>
        <w:tab/>
        <w:tab/>
        <w:tab/>
        <w:t>returnTrue :</w:t>
        <w:br/>
        <w:tab/>
        <w:tab/>
        <w:tab/>
        <w:t>returnFalse;</w:t>
        <w:br/>
        <w:br/>
        <w:tab/>
        <w:tab/>
        <w:t>// Create target properties</w:t>
        <w:br/>
        <w:tab/>
        <w:tab/>
        <w:t>// Support: Safari &lt;=6 - 7 only</w:t>
        <w:br/>
        <w:tab/>
        <w:tab/>
        <w:t>// Target should not be a text node (trac-504, trac-13143)</w:t>
        <w:br/>
        <w:tab/>
        <w:tab/>
        <w:t>this.target = ( src.target &amp;&amp; src.target.nodeType === 3 ) ?</w:t>
        <w:br/>
        <w:tab/>
        <w:tab/>
        <w:tab/>
        <w:t>src.target.parentNode :</w:t>
        <w:br/>
        <w:tab/>
        <w:tab/>
        <w:tab/>
        <w:t>src.target;</w:t>
        <w:br/>
        <w:br/>
        <w:tab/>
        <w:tab/>
        <w:t>this.currentTarget = src.currentTarget;</w:t>
        <w:br/>
        <w:tab/>
        <w:tab/>
        <w:t>this.relatedTarget = src.relatedTarget;</w:t>
        <w:br/>
        <w:br/>
        <w:tab/>
        <w:t>// Event type</w:t>
        <w:br/>
        <w:tab/>
        <w:t>} else {</w:t>
        <w:br/>
        <w:tab/>
        <w:tab/>
        <w:t>this.type = src;</w:t>
        <w:br/>
        <w:tab/>
        <w:t>}</w:t>
        <w:br/>
        <w:br/>
        <w:tab/>
        <w:t>// Put explicitly provided properties onto the event object</w:t>
        <w:br/>
        <w:tab/>
        <w:t>if ( props ) {</w:t>
        <w:br/>
        <w:tab/>
        <w:tab/>
        <w:t>jQuery.extend( this, props );</w:t>
        <w:br/>
        <w:tab/>
        <w:t>}</w:t>
        <w:br/>
        <w:br/>
        <w:tab/>
        <w:t>// Create a timestamp if incoming event doesn't have one</w:t>
        <w:br/>
        <w:tab/>
        <w:t>this.timeStamp = src &amp;&amp; src.timeStamp || Date.now();</w:t>
        <w:br/>
        <w:br/>
        <w:tab/>
        <w:t>// Mark it as fixed</w:t>
        <w:br/>
        <w:tab/>
        <w:t>this[ jQuery.expando ] = true;</w:t>
        <w:br/>
        <w:t>};</w:t>
        <w:br/>
        <w:br/>
        <w:t>// jQuery.Event is based on DOM3 Events as specified by the ECMAScript Language Binding</w:t>
        <w:br/>
        <w:t>// https://www.w3.org/TR/2003/WD-DOM-Level-3-Events-20030331/ecma-script-binding.html</w:t>
        <w:br/>
        <w:t>jQuery.Event.prototype = {</w:t>
        <w:br/>
        <w:tab/>
        <w:t>constructor: jQuery.Event,</w:t>
        <w:br/>
        <w:tab/>
        <w:t>isDefaultPrevented: returnFalse,</w:t>
        <w:br/>
        <w:tab/>
        <w:t>isPropagationStopped: returnFalse,</w:t>
        <w:br/>
        <w:tab/>
        <w:t>isImmediatePropagationStopped: returnFalse,</w:t>
        <w:br/>
        <w:tab/>
        <w:t>isSimulated: false,</w:t>
        <w:br/>
        <w:br/>
        <w:tab/>
        <w:t>preventDefault: function() {</w:t>
        <w:br/>
        <w:tab/>
        <w:tab/>
        <w:t>var e = this.originalEvent;</w:t>
        <w:br/>
        <w:br/>
        <w:tab/>
        <w:tab/>
        <w:t>this.isDefaultPrevented = returnTrue;</w:t>
        <w:br/>
        <w:br/>
        <w:tab/>
        <w:tab/>
        <w:t>if ( e &amp;&amp; !this.isSimulated ) {</w:t>
        <w:br/>
        <w:tab/>
        <w:tab/>
        <w:tab/>
        <w:t>e.preventDefault();</w:t>
        <w:br/>
        <w:tab/>
        <w:tab/>
        <w:t>}</w:t>
        <w:br/>
        <w:tab/>
        <w:t>},</w:t>
        <w:br/>
        <w:tab/>
        <w:t>stopPropagation: function() {</w:t>
        <w:br/>
        <w:tab/>
        <w:tab/>
        <w:t>var e = this.originalEvent;</w:t>
        <w:br/>
        <w:br/>
        <w:tab/>
        <w:tab/>
        <w:t>this.isPropagationStopped = returnTrue;</w:t>
        <w:br/>
        <w:br/>
        <w:tab/>
        <w:tab/>
        <w:t>if ( e &amp;&amp; !this.isSimulated ) {</w:t>
        <w:br/>
        <w:tab/>
        <w:tab/>
        <w:tab/>
        <w:t>e.stopPropagation();</w:t>
        <w:br/>
        <w:tab/>
        <w:tab/>
        <w:t>}</w:t>
        <w:br/>
        <w:tab/>
        <w:t>},</w:t>
        <w:br/>
        <w:tab/>
        <w:t>stopImmediatePropagation: function() {</w:t>
        <w:br/>
        <w:tab/>
        <w:tab/>
        <w:t>var e = this.originalEvent;</w:t>
        <w:br/>
        <w:br/>
        <w:tab/>
        <w:tab/>
        <w:t>this.isImmediatePropagationStopped = returnTrue;</w:t>
        <w:br/>
        <w:br/>
        <w:tab/>
        <w:tab/>
        <w:t>if ( e &amp;&amp; !this.isSimulated ) {</w:t>
        <w:br/>
        <w:tab/>
        <w:tab/>
        <w:tab/>
        <w:t>e.stopImmediatePropagation();</w:t>
        <w:br/>
        <w:tab/>
        <w:tab/>
        <w:t>}</w:t>
        <w:br/>
        <w:br/>
        <w:tab/>
        <w:tab/>
        <w:t>this.stopPropagation();</w:t>
        <w:br/>
        <w:tab/>
        <w:t>}</w:t>
        <w:br/>
        <w:t>};</w:t>
        <w:br/>
        <w:br/>
        <w:t>// Includes all common event props including KeyEvent and MouseEvent specific props</w:t>
        <w:br/>
        <w:t>jQuery.each( {</w:t>
        <w:br/>
        <w:tab/>
        <w:t>altKey: true,</w:t>
        <w:br/>
        <w:tab/>
        <w:t>bubbles: true,</w:t>
        <w:br/>
        <w:tab/>
        <w:t>cancelable: true,</w:t>
        <w:br/>
        <w:tab/>
        <w:t>changedTouches: true,</w:t>
        <w:br/>
        <w:tab/>
        <w:t>ctrlKey: true,</w:t>
        <w:br/>
        <w:tab/>
        <w:t>detail: true,</w:t>
        <w:br/>
        <w:tab/>
        <w:t>eventPhase: true,</w:t>
        <w:br/>
        <w:tab/>
        <w:t>metaKey: true,</w:t>
        <w:br/>
        <w:tab/>
        <w:t>pageX: true,</w:t>
        <w:br/>
        <w:tab/>
        <w:t>pageY: true,</w:t>
        <w:br/>
        <w:tab/>
        <w:t>shiftKey: true,</w:t>
        <w:br/>
        <w:tab/>
        <w:t>view: true,</w:t>
        <w:br/>
        <w:tab/>
        <w:t>"char": true,</w:t>
        <w:br/>
        <w:tab/>
        <w:t>code: true,</w:t>
        <w:br/>
        <w:tab/>
        <w:t>charCode: true,</w:t>
        <w:br/>
        <w:tab/>
        <w:t>key: true,</w:t>
        <w:br/>
        <w:tab/>
        <w:t>keyCode: true,</w:t>
        <w:br/>
        <w:tab/>
        <w:t>button: true,</w:t>
        <w:br/>
        <w:tab/>
        <w:t>buttons: true,</w:t>
        <w:br/>
        <w:tab/>
        <w:t>clientX: true,</w:t>
        <w:br/>
        <w:tab/>
        <w:t>clientY: true,</w:t>
        <w:br/>
        <w:tab/>
        <w:t>offsetX: true,</w:t>
        <w:br/>
        <w:tab/>
        <w:t>offsetY: true,</w:t>
        <w:br/>
        <w:tab/>
        <w:t>pointerId: true,</w:t>
        <w:br/>
        <w:tab/>
        <w:t>pointerType: true,</w:t>
        <w:br/>
        <w:tab/>
        <w:t>screenX: true,</w:t>
        <w:br/>
        <w:tab/>
        <w:t>screenY: true,</w:t>
        <w:br/>
        <w:tab/>
        <w:t>targetTouches: true,</w:t>
        <w:br/>
        <w:tab/>
        <w:t>toElement: true,</w:t>
        <w:br/>
        <w:tab/>
        <w:t>touches: true,</w:t>
        <w:br/>
        <w:tab/>
        <w:t>which: true</w:t>
        <w:br/>
        <w:t>}, jQuery.event.addProp );</w:t>
        <w:br/>
        <w:br/>
        <w:t>jQuery.each( { focus: "focusin", blur: "focusout" }, function( type, delegateType ) {</w:t>
        <w:br/>
        <w:br/>
        <w:tab/>
        <w:t>function focusMappedHandler( nativeEvent ) {</w:t>
        <w:br/>
        <w:tab/>
        <w:tab/>
        <w:t>if ( document.documentMode ) {</w:t>
        <w:br/>
        <w:br/>
        <w:tab/>
        <w:tab/>
        <w:tab/>
        <w:t>// Support: IE 11+</w:t>
        <w:br/>
        <w:tab/>
        <w:tab/>
        <w:tab/>
        <w:t>// Attach a single focusin/focusout handler on the document while someone wants</w:t>
        <w:br/>
        <w:tab/>
        <w:tab/>
        <w:tab/>
        <w:t>// focus/blur. This is because the former are synchronous in IE while the latter</w:t>
        <w:br/>
        <w:tab/>
        <w:tab/>
        <w:tab/>
        <w:t>// are async. In other browsers, all those handlers are invoked synchronously.</w:t>
        <w:br/>
        <w:br/>
        <w:tab/>
        <w:tab/>
        <w:tab/>
        <w:t>// `handle` from private data would already wrap the event, but we need</w:t>
        <w:br/>
        <w:tab/>
        <w:tab/>
        <w:tab/>
        <w:t>// to change the `type` here.</w:t>
        <w:br/>
        <w:tab/>
        <w:tab/>
        <w:tab/>
        <w:t>var handle = dataPriv.get( this, "handle" ),</w:t>
        <w:br/>
        <w:tab/>
        <w:tab/>
        <w:tab/>
        <w:tab/>
        <w:t>event = jQuery.event.fix( nativeEvent );</w:t>
        <w:br/>
        <w:tab/>
        <w:tab/>
        <w:tab/>
        <w:t>event.type = nativeEvent.type === "focusin" ? "focus" : "blur";</w:t>
        <w:br/>
        <w:tab/>
        <w:tab/>
        <w:tab/>
        <w:t>event.isSimulated = true;</w:t>
        <w:br/>
        <w:br/>
        <w:tab/>
        <w:tab/>
        <w:tab/>
        <w:t>// First, handle focusin/focusout</w:t>
        <w:br/>
        <w:tab/>
        <w:tab/>
        <w:tab/>
        <w:t>handle( nativeEvent );</w:t>
        <w:br/>
        <w:br/>
        <w:tab/>
        <w:tab/>
        <w:tab/>
        <w:t>// ...then, handle focus/blur</w:t>
        <w:br/>
        <w:tab/>
        <w:tab/>
        <w:tab/>
        <w:t>//</w:t>
        <w:br/>
        <w:tab/>
        <w:tab/>
        <w:tab/>
        <w:t>// focus/blur don't bubble while focusin/focusout do; simulate the former by only</w:t>
        <w:br/>
        <w:tab/>
        <w:tab/>
        <w:tab/>
        <w:t>// invoking the handler at the lower level.</w:t>
        <w:br/>
        <w:tab/>
        <w:tab/>
        <w:tab/>
        <w:t>if ( event.target === event.currentTarget ) {</w:t>
        <w:br/>
        <w:br/>
        <w:tab/>
        <w:tab/>
        <w:tab/>
        <w:tab/>
        <w:t>// The setup part calls `leverageNative`, which, in turn, calls</w:t>
        <w:br/>
        <w:tab/>
        <w:tab/>
        <w:tab/>
        <w:tab/>
        <w:t>// `jQuery.event.add`, so event handle will already have been set</w:t>
        <w:br/>
        <w:tab/>
        <w:tab/>
        <w:tab/>
        <w:tab/>
        <w:t>// by this point.</w:t>
        <w:br/>
        <w:tab/>
        <w:tab/>
        <w:tab/>
        <w:tab/>
        <w:t>handle( event );</w:t>
        <w:br/>
        <w:tab/>
        <w:tab/>
        <w:tab/>
        <w:t>}</w:t>
        <w:br/>
        <w:tab/>
        <w:tab/>
        <w:t>} else {</w:t>
        <w:br/>
        <w:br/>
        <w:tab/>
        <w:tab/>
        <w:tab/>
        <w:t>// For non-IE browsers, attach a single capturing handler on the document</w:t>
        <w:br/>
        <w:tab/>
        <w:tab/>
        <w:tab/>
        <w:t>// while someone wants focusin/focusout.</w:t>
        <w:br/>
        <w:tab/>
        <w:tab/>
        <w:tab/>
        <w:t>jQuery.event.simulate( delegateType, nativeEvent.target,</w:t>
        <w:br/>
        <w:tab/>
        <w:tab/>
        <w:tab/>
        <w:tab/>
        <w:t>jQuery.event.fix( nativeEvent ) );</w:t>
        <w:br/>
        <w:tab/>
        <w:tab/>
        <w:t>}</w:t>
        <w:br/>
        <w:tab/>
        <w:t>}</w:t>
        <w:br/>
        <w:br/>
        <w:tab/>
        <w:t>jQuery.event.special[ type ] = {</w:t>
        <w:br/>
        <w:br/>
        <w:tab/>
        <w:tab/>
        <w:t>// Utilize native event if possible so blur/focus sequence is correct</w:t>
        <w:br/>
        <w:tab/>
        <w:tab/>
        <w:t>setup: function() {</w:t>
        <w:br/>
        <w:br/>
        <w:tab/>
        <w:tab/>
        <w:tab/>
        <w:t>var attaches;</w:t>
        <w:br/>
        <w:br/>
        <w:tab/>
        <w:tab/>
        <w:tab/>
        <w:t>// Claim the first handler</w:t>
        <w:br/>
        <w:tab/>
        <w:tab/>
        <w:tab/>
        <w:t>// dataPriv.set( this, "focus", ... )</w:t>
        <w:br/>
        <w:tab/>
        <w:tab/>
        <w:tab/>
        <w:t>// dataPriv.set( this, "blur", ... )</w:t>
        <w:br/>
        <w:tab/>
        <w:tab/>
        <w:tab/>
        <w:t>leverageNative( this, type, true );</w:t>
        <w:br/>
        <w:br/>
        <w:tab/>
        <w:tab/>
        <w:tab/>
        <w:t>if ( document.documentMode ) {</w:t>
        <w:br/>
        <w:br/>
        <w:tab/>
        <w:tab/>
        <w:tab/>
        <w:tab/>
        <w:t>// Support: IE 9 - 11+</w:t>
        <w:br/>
        <w:tab/>
        <w:tab/>
        <w:tab/>
        <w:tab/>
        <w:t>// We use the same native handler for focusin &amp; focus (and focusout &amp; blur)</w:t>
        <w:br/>
        <w:tab/>
        <w:tab/>
        <w:tab/>
        <w:tab/>
        <w:t>// so we need to coordinate setup &amp; teardown parts betwe</w:t>
      </w:r>
    </w:p>
    <w:p>
      <w:pPr>
        <w:pStyle w:val="CodeBody"/>
        <w:jc w:val="left"/>
      </w:pPr>
      <w:r>
        <w:rPr>
          <w:rFonts w:ascii="Times New Roman" w:hAnsi="Times New Roman" w:eastAsia="Times New Roman" w:cs="Times New Roman"/>
          <w:b w:val="0"/>
          <w:sz w:val="22"/>
        </w:rPr>
        <w:t>en those events.</w:t>
        <w:br/>
        <w:tab/>
        <w:tab/>
        <w:tab/>
        <w:tab/>
        <w:t>// Use `delegateType` as the key as `type` is already used by `leverageNative`.</w:t>
        <w:br/>
        <w:tab/>
        <w:tab/>
        <w:tab/>
        <w:tab/>
        <w:t>attaches = dataPriv.get( this, delegateType );</w:t>
        <w:br/>
        <w:tab/>
        <w:tab/>
        <w:tab/>
        <w:tab/>
        <w:t>if ( !attaches ) {</w:t>
        <w:br/>
        <w:tab/>
        <w:tab/>
        <w:tab/>
        <w:tab/>
        <w:tab/>
        <w:t>this.addEventListener( delegateType, focusMappedHandler );</w:t>
        <w:br/>
        <w:tab/>
        <w:tab/>
        <w:tab/>
        <w:tab/>
        <w:t>}</w:t>
        <w:br/>
        <w:tab/>
        <w:tab/>
        <w:tab/>
        <w:tab/>
        <w:t>dataPriv.set( this, delegateType, ( attaches || 0 ) + 1 );</w:t>
        <w:br/>
        <w:tab/>
        <w:tab/>
        <w:tab/>
        <w:t>} else {</w:t>
        <w:br/>
        <w:br/>
        <w:tab/>
        <w:tab/>
        <w:tab/>
        <w:tab/>
        <w:t>// Return false to allow normal processing in the caller</w:t>
        <w:br/>
        <w:tab/>
        <w:tab/>
        <w:tab/>
        <w:tab/>
        <w:t>return false;</w:t>
        <w:br/>
        <w:tab/>
        <w:tab/>
        <w:tab/>
        <w:t>}</w:t>
        <w:br/>
        <w:tab/>
        <w:tab/>
        <w:t>},</w:t>
        <w:br/>
        <w:tab/>
        <w:tab/>
        <w:t>trigger: function() {</w:t>
        <w:br/>
        <w:br/>
        <w:tab/>
        <w:tab/>
        <w:tab/>
        <w:t>// Force setup before trigger</w:t>
        <w:br/>
        <w:tab/>
        <w:tab/>
        <w:tab/>
        <w:t>leverageNative( this, type );</w:t>
        <w:br/>
        <w:br/>
        <w:tab/>
        <w:tab/>
        <w:tab/>
        <w:t>// Return non-false to allow normal event-path propagation</w:t>
        <w:br/>
        <w:tab/>
        <w:tab/>
        <w:tab/>
        <w:t>return true;</w:t>
        <w:br/>
        <w:tab/>
        <w:tab/>
        <w:t>},</w:t>
        <w:br/>
        <w:br/>
        <w:tab/>
        <w:tab/>
        <w:t>teardown: function() {</w:t>
        <w:br/>
        <w:tab/>
        <w:tab/>
        <w:tab/>
        <w:t>var attaches;</w:t>
        <w:br/>
        <w:br/>
        <w:tab/>
        <w:tab/>
        <w:tab/>
        <w:t>if ( document.documentMode ) {</w:t>
        <w:br/>
        <w:tab/>
        <w:tab/>
        <w:tab/>
        <w:tab/>
        <w:t>attaches = dataPriv.get( this, delegateType ) - 1;</w:t>
        <w:br/>
        <w:tab/>
        <w:tab/>
        <w:tab/>
        <w:tab/>
        <w:t>if ( !attaches ) {</w:t>
        <w:br/>
        <w:tab/>
        <w:tab/>
        <w:tab/>
        <w:tab/>
        <w:tab/>
        <w:t>this.removeEventListener( delegateType, focusMappedHandler );</w:t>
        <w:br/>
        <w:tab/>
        <w:tab/>
        <w:tab/>
        <w:tab/>
        <w:tab/>
        <w:t>dataPriv.remove( this, delegateType );</w:t>
        <w:br/>
        <w:tab/>
        <w:tab/>
        <w:tab/>
        <w:tab/>
        <w:t>} else {</w:t>
        <w:br/>
        <w:tab/>
        <w:tab/>
        <w:tab/>
        <w:tab/>
        <w:tab/>
        <w:t>dataPriv.set( this, delegateType, attaches );</w:t>
        <w:br/>
        <w:tab/>
        <w:tab/>
        <w:tab/>
        <w:tab/>
        <w:t>}</w:t>
        <w:br/>
        <w:tab/>
        <w:tab/>
        <w:tab/>
        <w:t>} else {</w:t>
        <w:br/>
        <w:br/>
        <w:tab/>
        <w:tab/>
        <w:tab/>
        <w:tab/>
        <w:t>// Return false to indicate standard teardown should be applied</w:t>
        <w:br/>
        <w:tab/>
        <w:tab/>
        <w:tab/>
        <w:tab/>
        <w:t>return false;</w:t>
        <w:br/>
        <w:tab/>
        <w:tab/>
        <w:tab/>
        <w:t>}</w:t>
        <w:br/>
        <w:tab/>
        <w:tab/>
        <w:t>},</w:t>
        <w:br/>
        <w:br/>
        <w:tab/>
        <w:tab/>
        <w:t>// Suppress native focus or blur if we're currently inside</w:t>
        <w:br/>
        <w:tab/>
        <w:tab/>
        <w:t>// a leveraged native-event stack</w:t>
        <w:br/>
        <w:tab/>
        <w:tab/>
        <w:t>_default: function( event ) {</w:t>
        <w:br/>
        <w:tab/>
        <w:tab/>
        <w:tab/>
        <w:t>return dataPriv.get( event.target, type );</w:t>
        <w:br/>
        <w:tab/>
        <w:tab/>
        <w:t>},</w:t>
        <w:br/>
        <w:br/>
        <w:tab/>
        <w:tab/>
        <w:t>delegateType: delegateType</w:t>
        <w:br/>
        <w:tab/>
        <w:t>};</w:t>
        <w:br/>
        <w:br/>
        <w:tab/>
        <w:t>// Support: Firefox &lt;=44</w:t>
        <w:br/>
        <w:tab/>
        <w:t>// Firefox doesn't have focus(in | out) events</w:t>
        <w:br/>
        <w:tab/>
        <w:t>// Related ticket - https://bugzilla.mozilla.org/show_bug.cgi?id=687787</w:t>
        <w:br/>
        <w:tab/>
        <w:t>//</w:t>
        <w:br/>
        <w:tab/>
        <w:t>// Support: Chrome &lt;=48 - 49, Safari &lt;=9.0 - 9.1</w:t>
        <w:br/>
        <w:tab/>
        <w:t>// focus(in | out) events fire after focus &amp; blur events,</w:t>
        <w:br/>
        <w:tab/>
        <w:t>// which is spec violation - http://www.w3.org/TR/DOM-Level-3-Events/#events-focusevent-event-order</w:t>
        <w:br/>
        <w:tab/>
        <w:t>// Related ticket - https://bugs.chromium.org/p/chromium/issues/detail?id=449857</w:t>
        <w:br/>
        <w:tab/>
        <w:t>//</w:t>
        <w:br/>
        <w:tab/>
        <w:t>// Support: IE 9 - 11+</w:t>
        <w:br/>
        <w:tab/>
        <w:t>// To preserve relative focusin/focus &amp; focusout/blur event order guaranteed on the 3.x branch,</w:t>
        <w:br/>
        <w:tab/>
        <w:t>// attach a single handler for both events in IE.</w:t>
        <w:br/>
        <w:tab/>
        <w:t>jQuery.event.special[ delegateType ] = {</w:t>
        <w:br/>
        <w:tab/>
        <w:tab/>
        <w:t>setup: function() {</w:t>
        <w:br/>
        <w:br/>
        <w:tab/>
        <w:tab/>
        <w:tab/>
        <w:t>// Handle: regular nodes (via `this.ownerDocument`), window</w:t>
        <w:br/>
        <w:tab/>
        <w:tab/>
        <w:tab/>
        <w:t>// (via `this.document`) &amp; document (via `this`).</w:t>
        <w:br/>
        <w:tab/>
        <w:tab/>
        <w:tab/>
        <w:t>var doc = this.ownerDocument || this.document || this,</w:t>
        <w:br/>
        <w:tab/>
        <w:tab/>
        <w:tab/>
        <w:tab/>
        <w:t>dataHolder = document.documentMode ? this : doc,</w:t>
        <w:br/>
        <w:tab/>
        <w:tab/>
        <w:tab/>
        <w:tab/>
        <w:t>attaches = dataPriv.get( dataHolder, delegateType );</w:t>
        <w:br/>
        <w:br/>
        <w:tab/>
        <w:tab/>
        <w:tab/>
        <w:t>// Support: IE 9 - 11+</w:t>
        <w:br/>
        <w:tab/>
        <w:tab/>
        <w:tab/>
        <w:t>// We use the same native handler for focusin &amp; focus (and focusout &amp; blur)</w:t>
        <w:br/>
        <w:tab/>
        <w:tab/>
        <w:tab/>
        <w:t>// so we need to coordinate setup &amp; teardown parts between those events.</w:t>
        <w:br/>
        <w:tab/>
        <w:tab/>
        <w:tab/>
        <w:t>// Use `delegateType` as the key as `type` is already used by `leverageNative`.</w:t>
        <w:br/>
        <w:tab/>
        <w:tab/>
        <w:tab/>
        <w:t>if ( !attaches ) {</w:t>
        <w:br/>
        <w:tab/>
        <w:tab/>
        <w:tab/>
        <w:tab/>
        <w:t>if ( document.documentMode ) {</w:t>
        <w:br/>
        <w:tab/>
        <w:tab/>
        <w:tab/>
        <w:tab/>
        <w:tab/>
        <w:t>this.addEventListener( delegateType, focusMappedHandler );</w:t>
        <w:br/>
        <w:tab/>
        <w:tab/>
        <w:tab/>
        <w:tab/>
        <w:t>} else {</w:t>
        <w:br/>
        <w:tab/>
        <w:tab/>
        <w:tab/>
        <w:tab/>
        <w:tab/>
        <w:t>doc.addEventListener( type, focusMappedHandler, true );</w:t>
        <w:br/>
        <w:tab/>
        <w:tab/>
        <w:tab/>
        <w:tab/>
        <w:t>}</w:t>
        <w:br/>
        <w:tab/>
        <w:tab/>
        <w:tab/>
        <w:t>}</w:t>
        <w:br/>
        <w:tab/>
        <w:tab/>
        <w:tab/>
        <w:t>dataPriv.set( dataHolder, delegateType, ( attaches || 0 ) + 1 );</w:t>
        <w:br/>
        <w:tab/>
        <w:tab/>
        <w:t>},</w:t>
        <w:br/>
        <w:tab/>
        <w:tab/>
        <w:t>teardown: function() {</w:t>
        <w:br/>
        <w:tab/>
        <w:tab/>
        <w:tab/>
        <w:t>var doc = this.ownerDocument || this.document || this,</w:t>
        <w:br/>
        <w:tab/>
        <w:tab/>
        <w:tab/>
        <w:tab/>
        <w:t>dataHolder = document.documentMode ? this : doc,</w:t>
        <w:br/>
        <w:tab/>
        <w:tab/>
        <w:tab/>
        <w:tab/>
        <w:t>attaches = dataPriv.get( dataHolder, delegateType ) - 1;</w:t>
        <w:br/>
        <w:br/>
        <w:tab/>
        <w:tab/>
        <w:tab/>
        <w:t>if ( !attaches ) {</w:t>
        <w:br/>
        <w:tab/>
        <w:tab/>
        <w:tab/>
        <w:tab/>
        <w:t>if ( document.documentMode ) {</w:t>
        <w:br/>
        <w:tab/>
        <w:tab/>
        <w:tab/>
        <w:tab/>
        <w:tab/>
        <w:t>this.removeEventListener( delegateType, focusMappedHandler );</w:t>
        <w:br/>
        <w:tab/>
        <w:tab/>
        <w:tab/>
        <w:tab/>
        <w:t>} else {</w:t>
        <w:br/>
        <w:tab/>
        <w:tab/>
        <w:tab/>
        <w:tab/>
        <w:tab/>
        <w:t>doc.removeEventListener( type, focusMappedHandler, true );</w:t>
        <w:br/>
        <w:tab/>
        <w:tab/>
        <w:tab/>
        <w:tab/>
        <w:t>}</w:t>
        <w:br/>
        <w:tab/>
        <w:tab/>
        <w:tab/>
        <w:tab/>
        <w:t>dataPriv.remove( dataHolder, delegateType );</w:t>
        <w:br/>
        <w:tab/>
        <w:tab/>
        <w:tab/>
        <w:t>} else {</w:t>
        <w:br/>
        <w:tab/>
        <w:tab/>
        <w:tab/>
        <w:tab/>
        <w:t>dataPriv.set( dataHolder, delegateType, attaches );</w:t>
        <w:br/>
        <w:tab/>
        <w:tab/>
        <w:tab/>
        <w:t>}</w:t>
        <w:br/>
        <w:tab/>
        <w:tab/>
        <w:t>}</w:t>
        <w:br/>
        <w:tab/>
        <w:t>};</w:t>
        <w:br/>
        <w:t>} );</w:t>
        <w:br/>
        <w:br/>
        <w:t>// Create mouseenter/leave events using mouseover/out and event-time checks</w:t>
        <w:br/>
        <w:t>// so that event delegation works in jQuery.</w:t>
        <w:br/>
        <w:t>// Do the same for pointerenter/pointerleave and pointerover/pointerout</w:t>
        <w:br/>
        <w:t>//</w:t>
        <w:br/>
        <w:t>// Support: Safari 7 only</w:t>
        <w:br/>
        <w:t>// Safari sends mouseenter too often; see:</w:t>
        <w:br/>
        <w:t>// https://bugs.chromium.org/p/chromium/issues/detail?id=470258</w:t>
        <w:br/>
        <w:t>// for the description of the bug (it existed in older Chrome versions as well).</w:t>
        <w:br/>
        <w:t>jQuery.each( {</w:t>
        <w:br/>
        <w:tab/>
        <w:t>mouseenter: "mouseover",</w:t>
        <w:br/>
        <w:tab/>
        <w:t>mouseleave: "mouseout",</w:t>
        <w:br/>
        <w:tab/>
        <w:t>pointerenter: "pointerover",</w:t>
        <w:br/>
        <w:tab/>
        <w:t>pointerleave: "pointerout"</w:t>
        <w:br/>
        <w:t>}, function( orig, fix ) {</w:t>
        <w:br/>
        <w:tab/>
        <w:t>jQuery.event.special[ orig ] = {</w:t>
        <w:br/>
        <w:tab/>
        <w:tab/>
        <w:t>delegateType: fix,</w:t>
        <w:br/>
        <w:tab/>
        <w:tab/>
        <w:t>bindType: fix,</w:t>
        <w:br/>
        <w:br/>
        <w:tab/>
        <w:tab/>
        <w:t>handle: function( event ) {</w:t>
        <w:br/>
        <w:tab/>
        <w:tab/>
        <w:tab/>
        <w:t>var ret,</w:t>
        <w:br/>
        <w:tab/>
        <w:tab/>
        <w:tab/>
        <w:tab/>
        <w:t>target = this,</w:t>
        <w:br/>
        <w:tab/>
        <w:tab/>
        <w:tab/>
        <w:tab/>
        <w:t>related = event.relatedTarget,</w:t>
        <w:br/>
        <w:tab/>
        <w:tab/>
        <w:tab/>
        <w:tab/>
        <w:t>handleObj = event.handleObj;</w:t>
        <w:br/>
        <w:br/>
        <w:tab/>
        <w:tab/>
        <w:tab/>
        <w:t>// For mouseenter/leave call the handler if related is outside the target.</w:t>
        <w:br/>
        <w:tab/>
        <w:tab/>
        <w:tab/>
        <w:t>// NB: No relatedTarget if the mouse left/entered the browser window</w:t>
        <w:br/>
        <w:tab/>
        <w:tab/>
        <w:tab/>
        <w:t>if ( !related || ( related !== target &amp;&amp; !jQuery.contains( target, related ) ) ) {</w:t>
        <w:br/>
        <w:tab/>
        <w:tab/>
        <w:tab/>
        <w:tab/>
        <w:t>event.type = handleObj.origType;</w:t>
        <w:br/>
        <w:tab/>
        <w:tab/>
        <w:tab/>
        <w:tab/>
        <w:t>ret = handleObj.handler.apply( this, arguments );</w:t>
        <w:br/>
        <w:tab/>
        <w:tab/>
        <w:tab/>
        <w:tab/>
        <w:t>event.type = fix;</w:t>
        <w:br/>
        <w:tab/>
        <w:tab/>
        <w:tab/>
        <w:t>}</w:t>
        <w:br/>
        <w:tab/>
        <w:tab/>
        <w:tab/>
        <w:t>return ret;</w:t>
        <w:br/>
        <w:tab/>
        <w:tab/>
        <w:t>}</w:t>
        <w:br/>
        <w:tab/>
        <w:t>};</w:t>
        <w:br/>
        <w:t>} );</w:t>
        <w:br/>
        <w:br/>
        <w:t>jQuery.fn.extend( {</w:t>
        <w:br/>
        <w:br/>
        <w:tab/>
        <w:t>on: function( types, selector, data, fn ) {</w:t>
        <w:br/>
        <w:tab/>
        <w:tab/>
        <w:t>return on( this, types, selector, data, fn );</w:t>
        <w:br/>
        <w:tab/>
        <w:t>},</w:t>
        <w:br/>
        <w:tab/>
        <w:t>one: function( types, selector, data, fn ) {</w:t>
        <w:br/>
        <w:tab/>
        <w:tab/>
        <w:t>return on( this, types, selector, data, fn, 1 );</w:t>
        <w:br/>
        <w:tab/>
        <w:t>},</w:t>
        <w:br/>
        <w:tab/>
        <w:t>off: function( types, selector, fn ) {</w:t>
        <w:br/>
        <w:tab/>
        <w:tab/>
        <w:t>var handleObj, type;</w:t>
        <w:br/>
        <w:tab/>
        <w:tab/>
        <w:t>if ( types &amp;&amp; types.preventDefault &amp;&amp; types.handleObj ) {</w:t>
        <w:br/>
        <w:br/>
        <w:tab/>
        <w:tab/>
        <w:tab/>
        <w:t>// ( event )  dispatched jQuery.Event</w:t>
        <w:br/>
        <w:tab/>
        <w:tab/>
        <w:tab/>
        <w:t>handleObj = types.handleObj;</w:t>
        <w:br/>
        <w:tab/>
        <w:tab/>
        <w:tab/>
        <w:t>jQuery( types.delegateTarget ).off(</w:t>
        <w:br/>
        <w:tab/>
        <w:tab/>
        <w:tab/>
        <w:tab/>
        <w:t>handleObj.namespace ?</w:t>
        <w:br/>
        <w:tab/>
        <w:tab/>
        <w:tab/>
        <w:tab/>
        <w:tab/>
        <w:t>handleObj.origType + "." + handleObj.namespace :</w:t>
        <w:br/>
        <w:tab/>
        <w:tab/>
        <w:tab/>
        <w:tab/>
        <w:tab/>
        <w:t>handleObj.origType,</w:t>
        <w:br/>
        <w:tab/>
        <w:tab/>
        <w:tab/>
        <w:tab/>
        <w:t>handleObj.selector,</w:t>
        <w:br/>
        <w:tab/>
        <w:tab/>
        <w:tab/>
        <w:tab/>
        <w:t>handleObj.handler</w:t>
        <w:br/>
        <w:tab/>
        <w:tab/>
        <w:tab/>
        <w:t>);</w:t>
        <w:br/>
        <w:tab/>
        <w:tab/>
        <w:tab/>
        <w:t>return this;</w:t>
        <w:br/>
        <w:tab/>
        <w:tab/>
        <w:t>}</w:t>
        <w:br/>
        <w:tab/>
        <w:tab/>
        <w:t>if ( typeof types === "object" ) {</w:t>
        <w:br/>
        <w:br/>
        <w:tab/>
        <w:tab/>
        <w:tab/>
        <w:t>// ( types-object [, selector] )</w:t>
        <w:br/>
        <w:tab/>
        <w:tab/>
        <w:tab/>
        <w:t>for ( type in types ) {</w:t>
        <w:br/>
        <w:tab/>
        <w:tab/>
        <w:tab/>
        <w:tab/>
        <w:t>this.off( type, selector, types[ type ] );</w:t>
        <w:br/>
        <w:tab/>
        <w:tab/>
        <w:tab/>
        <w:t>}</w:t>
        <w:br/>
        <w:tab/>
        <w:tab/>
        <w:tab/>
        <w:t>return this;</w:t>
        <w:br/>
        <w:tab/>
        <w:tab/>
        <w:t>}</w:t>
        <w:br/>
        <w:tab/>
        <w:tab/>
        <w:t>if ( selector === false || typeof selector === "function" ) {</w:t>
        <w:br/>
        <w:br/>
        <w:tab/>
        <w:tab/>
        <w:tab/>
        <w:t>// ( types [, fn] )</w:t>
        <w:br/>
        <w:tab/>
        <w:tab/>
        <w:tab/>
        <w:t>fn = selector;</w:t>
        <w:br/>
        <w:tab/>
        <w:tab/>
        <w:tab/>
        <w:t>selector = undefined;</w:t>
        <w:br/>
        <w:tab/>
        <w:tab/>
        <w:t>}</w:t>
        <w:br/>
        <w:tab/>
        <w:tab/>
        <w:t>if ( fn === false ) {</w:t>
        <w:br/>
        <w:tab/>
        <w:tab/>
        <w:tab/>
        <w:t>fn = returnFalse;</w:t>
        <w:br/>
        <w:tab/>
        <w:tab/>
        <w:t>}</w:t>
        <w:br/>
        <w:tab/>
        <w:tab/>
        <w:t>return this.each( function() {</w:t>
        <w:br/>
        <w:tab/>
        <w:tab/>
        <w:tab/>
        <w:t>jQuery.event.remove( this, types, fn, selector );</w:t>
        <w:br/>
        <w:tab/>
        <w:tab/>
        <w:t>} );</w:t>
        <w:br/>
        <w:tab/>
        <w:t>}</w:t>
        <w:br/>
        <w:t>} );</w:t>
        <w:br/>
        <w:br/>
        <w:br/>
        <w:t>var</w:t>
        <w:br/>
        <w:br/>
        <w:tab/>
        <w:t>// Support: IE &lt;=10 - 11, Edge 12 - 13 only</w:t>
        <w:br/>
        <w:tab/>
        <w:t>// In IE/Edge using regex groups here causes severe slowdowns.</w:t>
        <w:br/>
        <w:tab/>
        <w:t>// See https://connect.microsoft.com/IE/feedback/details/1736512/</w:t>
        <w:br/>
        <w:tab/>
        <w:t>rnoInnerhtml = /&lt;script|&lt;style|&lt;link/i,</w:t>
        <w:br/>
        <w:br/>
        <w:tab/>
        <w:t>// checked="checked" or checked</w:t>
        <w:br/>
        <w:tab/>
        <w:t>rchecked = /checked\s*(?:[^=]|=\s*.checked.)/i,</w:t>
        <w:br/>
        <w:br/>
        <w:tab/>
        <w:t>rcleanScript = /^\s*&lt;!\[CDATA\[|\]\]&gt;\s*$/g;</w:t>
        <w:br/>
        <w:br/>
        <w:t>// Prefer a tbody over its parent table for containing new rows</w:t>
        <w:br/>
        <w:t>function manipulationTarget( elem, content ) {</w:t>
        <w:br/>
        <w:tab/>
        <w:t>if ( nodeName( elem, "table" ) &amp;&amp;</w:t>
        <w:br/>
        <w:tab/>
        <w:tab/>
        <w:t>nodeName( content.nodeType !== 11 ? content : content.firstChild, "tr" ) ) {</w:t>
        <w:br/>
        <w:br/>
        <w:tab/>
        <w:tab/>
        <w:t>return jQuery( elem ).children( "tbody" )[ 0 ] || elem;</w:t>
        <w:br/>
        <w:tab/>
        <w:t>}</w:t>
        <w:br/>
        <w:br/>
        <w:tab/>
        <w:t>return elem;</w:t>
        <w:br/>
        <w:t>}</w:t>
        <w:br/>
        <w:br/>
        <w:t>// Replace/restore the type attribute of script elements for safe DOM manipulation</w:t>
        <w:br/>
        <w:t>function disableScript( elem ) {</w:t>
        <w:br/>
        <w:tab/>
        <w:t>elem.type = ( elem.getAttribute( "type" ) !== null ) + "/" + elem.type;</w:t>
        <w:br/>
        <w:tab/>
        <w:t>return elem;</w:t>
        <w:br/>
        <w:t>}</w:t>
        <w:br/>
        <w:t>function restoreScript( elem ) {</w:t>
        <w:br/>
        <w:tab/>
        <w:t>if ( ( elem.type || "" ).slice( 0, 5 ) === "true/" ) {</w:t>
        <w:br/>
        <w:tab/>
        <w:tab/>
        <w:t>elem.type = elem.type.slice( 5 );</w:t>
        <w:br/>
        <w:tab/>
        <w:t>} else {</w:t>
        <w:br/>
        <w:tab/>
        <w:tab/>
        <w:t>elem.removeAttribute( "type" );</w:t>
        <w:br/>
        <w:tab/>
        <w:t>}</w:t>
        <w:br/>
        <w:br/>
        <w:tab/>
        <w:t>return elem;</w:t>
        <w:br/>
        <w:t>}</w:t>
        <w:br/>
        <w:br/>
        <w:t>function cloneCopyEvent( src, dest ) {</w:t>
        <w:br/>
        <w:tab/>
        <w:t>var i, l, type, pdataOld, udataOld, udataCur, events;</w:t>
        <w:br/>
        <w:br/>
        <w:tab/>
        <w:t>if ( dest.nodeType !== 1 ) {</w:t>
        <w:br/>
        <w:tab/>
        <w:tab/>
        <w:t>return;</w:t>
        <w:br/>
        <w:tab/>
        <w:t>}</w:t>
        <w:br/>
        <w:br/>
        <w:tab/>
        <w:t>// 1. Copy private data: events, handlers, etc.</w:t>
        <w:br/>
        <w:tab/>
        <w:t>if ( dataPriv.hasData( src ) ) {</w:t>
        <w:br/>
        <w:tab/>
        <w:tab/>
        <w:t>pdataOld = dataPriv.get( src );</w:t>
        <w:br/>
        <w:tab/>
        <w:tab/>
        <w:t>events = pdataOld.events;</w:t>
        <w:br/>
        <w:br/>
        <w:tab/>
        <w:tab/>
        <w:t>if ( events ) {</w:t>
        <w:br/>
        <w:tab/>
        <w:tab/>
        <w:tab/>
        <w:t>dataPriv.remove( dest, "handle events" );</w:t>
        <w:br/>
        <w:br/>
        <w:tab/>
        <w:tab/>
        <w:tab/>
        <w:t>for ( type in events ) {</w:t>
        <w:br/>
        <w:tab/>
        <w:tab/>
        <w:tab/>
        <w:tab/>
        <w:t>for ( i = 0, l = events[ type ].length; i &lt; l; i++ ) {</w:t>
        <w:br/>
        <w:tab/>
        <w:tab/>
        <w:tab/>
        <w:tab/>
        <w:tab/>
        <w:t>jQuery.event.add( dest, type, events[ type ][ i ] );</w:t>
        <w:br/>
        <w:tab/>
        <w:tab/>
        <w:tab/>
        <w:tab/>
        <w:t>}</w:t>
        <w:br/>
        <w:tab/>
        <w:tab/>
        <w:tab/>
        <w:t>}</w:t>
        <w:br/>
        <w:tab/>
        <w:tab/>
        <w:t>}</w:t>
        <w:br/>
        <w:tab/>
        <w:t>}</w:t>
        <w:br/>
        <w:br/>
        <w:tab/>
        <w:t>// 2. Copy user data</w:t>
        <w:br/>
        <w:tab/>
        <w:t>if ( dataUser.hasData( src ) ) {</w:t>
        <w:br/>
        <w:tab/>
        <w:tab/>
        <w:t>udataOld = dataUser.access( src );</w:t>
        <w:br/>
        <w:tab/>
        <w:tab/>
        <w:t>udataCur = jQuery.extend( {}, udataOld );</w:t>
        <w:br/>
        <w:br/>
        <w:tab/>
        <w:tab/>
        <w:t>dataUser.set( dest, udataCur );</w:t>
        <w:br/>
        <w:tab/>
        <w:t>}</w:t>
        <w:br/>
        <w:t>}</w:t>
        <w:br/>
        <w:br/>
        <w:t>// Fix IE bugs, see support tests</w:t>
        <w:br/>
        <w:t>function fixInput( src, dest ) {</w:t>
        <w:br/>
        <w:tab/>
        <w:t>var nodeName = dest.nodeName.toLowerCase();</w:t>
        <w:br/>
        <w:br/>
        <w:tab/>
        <w:t>// Fails to persist the checked state of a cloned checkbox or radio button.</w:t>
        <w:br/>
        <w:tab/>
        <w:t>if ( nodeName === "input" &amp;&amp; rcheckableType.test( src.type ) ) {</w:t>
        <w:br/>
        <w:tab/>
        <w:tab/>
        <w:t>dest.checked = src.checked;</w:t>
        <w:br/>
        <w:br/>
        <w:tab/>
        <w:t>// Fails to return the selected option to the default selected state when cloning options</w:t>
        <w:br/>
        <w:tab/>
        <w:t>} else if ( nodeName === "input" || nodeName === "textarea" ) {</w:t>
        <w:br/>
        <w:tab/>
        <w:tab/>
        <w:t>dest.defaultValue = src.defaultValue;</w:t>
        <w:br/>
        <w:tab/>
        <w:t>}</w:t>
        <w:br/>
        <w:t>}</w:t>
        <w:br/>
        <w:br/>
        <w:t>function domManip( collection, args, callback, ignored ) {</w:t>
        <w:br/>
        <w:br/>
        <w:tab/>
        <w:t>// Flatten any nested arrays</w:t>
        <w:br/>
        <w:tab/>
        <w:t>args = flat( args );</w:t>
        <w:br/>
        <w:br/>
        <w:tab/>
        <w:t>var fragment, first, scripts, hasScripts, node, doc,</w:t>
        <w:br/>
        <w:tab/>
        <w:tab/>
        <w:t>i = 0,</w:t>
        <w:br/>
        <w:tab/>
        <w:tab/>
        <w:t>l = collection.length,</w:t>
        <w:br/>
        <w:tab/>
        <w:tab/>
        <w:t>iNoClone = l - 1,</w:t>
        <w:br/>
        <w:tab/>
        <w:tab/>
        <w:t>value = args[ 0 ],</w:t>
        <w:br/>
        <w:tab/>
        <w:tab/>
        <w:t>valueIsFunction = isFunction( value );</w:t>
        <w:br/>
        <w:br/>
        <w:tab/>
        <w:t>// We can't cloneNode fragments that contain checked, in WebKit</w:t>
        <w:br/>
        <w:tab/>
        <w:t>if ( valueIsFunction ||</w:t>
        <w:br/>
        <w:tab/>
        <w:tab/>
        <w:tab/>
        <w:t>( l &gt; 1 &amp;&amp; typeof value === "string" &amp;&amp;</w:t>
        <w:br/>
        <w:tab/>
        <w:tab/>
        <w:tab/>
        <w:tab/>
        <w:t>!support.checkClone &amp;&amp; rchecked.test( value ) ) ) {</w:t>
        <w:br/>
        <w:tab/>
        <w:tab/>
        <w:t>return collection.each( function( index ) {</w:t>
        <w:br/>
        <w:tab/>
        <w:tab/>
        <w:tab/>
        <w:t>var self = collection.eq( index );</w:t>
        <w:br/>
        <w:tab/>
        <w:tab/>
        <w:tab/>
        <w:t>if ( valueIsFunction ) {</w:t>
        <w:br/>
        <w:tab/>
        <w:tab/>
        <w:tab/>
        <w:tab/>
        <w:t>args[ 0 ] = value.call( this, index, self.html() );</w:t>
        <w:br/>
        <w:tab/>
        <w:tab/>
        <w:tab/>
        <w:t>}</w:t>
        <w:br/>
        <w:tab/>
        <w:tab/>
        <w:tab/>
        <w:t>domManip( self, args, callback, ignored );</w:t>
        <w:br/>
        <w:tab/>
        <w:tab/>
        <w:t>} );</w:t>
        <w:br/>
        <w:tab/>
        <w:t>}</w:t>
        <w:br/>
        <w:br/>
        <w:tab/>
        <w:t>if ( l ) {</w:t>
        <w:br/>
        <w:tab/>
        <w:tab/>
        <w:t>fragment = buildFragment( args, collection[ 0 ].ownerDocument, false, collection, ignored );</w:t>
        <w:br/>
        <w:tab/>
        <w:tab/>
        <w:t>first = fragment.firstChild;</w:t>
        <w:br/>
        <w:br/>
        <w:tab/>
        <w:tab/>
        <w:t>if ( fragment.childNodes.length === 1 ) {</w:t>
        <w:br/>
        <w:tab/>
        <w:tab/>
        <w:tab/>
        <w:t>fragment = first;</w:t>
        <w:br/>
        <w:tab/>
        <w:tab/>
        <w:t>}</w:t>
        <w:br/>
        <w:br/>
        <w:tab/>
        <w:tab/>
        <w:t>// Require either new content or an interest in ignored elements to invoke the callback</w:t>
        <w:br/>
        <w:tab/>
        <w:tab/>
        <w:t>if ( first || ignored ) {</w:t>
        <w:br/>
        <w:tab/>
        <w:tab/>
        <w:tab/>
        <w:t>scripts = jQuery.map( getAll( fragment, "script" ), disableScript );</w:t>
        <w:br/>
        <w:tab/>
        <w:tab/>
        <w:tab/>
        <w:t>hasScripts = scripts.length;</w:t>
        <w:br/>
        <w:br/>
        <w:tab/>
        <w:tab/>
        <w:tab/>
        <w:t>// Use the original fragment for the last item</w:t>
        <w:br/>
        <w:tab/>
        <w:tab/>
        <w:tab/>
        <w:t>// instead of the first because it can end up</w:t>
        <w:br/>
        <w:tab/>
        <w:tab/>
        <w:tab/>
        <w:t>// being emptied incorrectly in certain situations (trac-8070).</w:t>
        <w:br/>
        <w:tab/>
        <w:tab/>
        <w:tab/>
        <w:t>for ( ; i &lt; l; i++ ) {</w:t>
        <w:br/>
        <w:tab/>
        <w:tab/>
        <w:tab/>
        <w:tab/>
        <w:t>node = fragment;</w:t>
        <w:br/>
        <w:br/>
        <w:tab/>
        <w:tab/>
        <w:tab/>
        <w:tab/>
        <w:t>if ( i !== iNoClone ) {</w:t>
        <w:br/>
        <w:tab/>
        <w:tab/>
        <w:tab/>
        <w:tab/>
        <w:tab/>
        <w:t>node = jQuery.clone( node, true, true );</w:t>
        <w:br/>
        <w:br/>
        <w:tab/>
        <w:tab/>
        <w:tab/>
        <w:tab/>
        <w:tab/>
        <w:t>// Keep references to cloned scripts for later restoration</w:t>
        <w:br/>
        <w:tab/>
        <w:tab/>
        <w:tab/>
        <w:tab/>
        <w:tab/>
        <w:t>if ( hasScripts ) {</w:t>
        <w:br/>
        <w:br/>
        <w:tab/>
        <w:tab/>
        <w:tab/>
        <w:tab/>
        <w:tab/>
        <w:tab/>
        <w:t>// Support: Android &lt;=4.0 only, PhantomJS 1 only</w:t>
        <w:br/>
        <w:tab/>
        <w:tab/>
        <w:tab/>
        <w:tab/>
        <w:tab/>
        <w:tab/>
        <w:t>// push.apply(_, arraylike) throws on ancient WebKit</w:t>
        <w:br/>
        <w:tab/>
        <w:tab/>
        <w:tab/>
        <w:tab/>
        <w:tab/>
        <w:tab/>
        <w:t>jQuery.merge( scripts, getAll( node, "script" ) );</w:t>
        <w:br/>
        <w:tab/>
        <w:tab/>
        <w:tab/>
        <w:tab/>
        <w:tab/>
        <w:t>}</w:t>
        <w:br/>
        <w:tab/>
        <w:tab/>
        <w:tab/>
        <w:tab/>
        <w:t>}</w:t>
        <w:br/>
        <w:br/>
        <w:tab/>
        <w:tab/>
        <w:tab/>
        <w:tab/>
        <w:t>callback.call( collection[ i ], node, i );</w:t>
        <w:br/>
        <w:tab/>
        <w:tab/>
        <w:tab/>
        <w:t>}</w:t>
        <w:br/>
        <w:br/>
        <w:tab/>
        <w:tab/>
        <w:tab/>
        <w:t>if ( hasScripts ) {</w:t>
        <w:br/>
        <w:tab/>
        <w:tab/>
        <w:tab/>
        <w:tab/>
        <w:t>doc = scripts[ scripts.length - 1 ].ownerDocument;</w:t>
        <w:br/>
        <w:br/>
        <w:tab/>
        <w:tab/>
        <w:tab/>
        <w:tab/>
        <w:t>// Re-enable scripts</w:t>
        <w:br/>
        <w:tab/>
        <w:tab/>
        <w:tab/>
        <w:tab/>
        <w:t>jQuery.map( scripts, restoreScript );</w:t>
        <w:br/>
        <w:br/>
        <w:tab/>
        <w:tab/>
        <w:tab/>
        <w:tab/>
        <w:t>// Evaluate executable scripts on first document insertion</w:t>
        <w:br/>
        <w:tab/>
        <w:tab/>
        <w:tab/>
        <w:tab/>
        <w:t>for ( i = 0; i &lt; hasScripts; i++ ) {</w:t>
        <w:br/>
        <w:tab/>
        <w:tab/>
        <w:tab/>
        <w:tab/>
        <w:tab/>
        <w:t>node = scripts[ i ];</w:t>
        <w:br/>
        <w:tab/>
        <w:tab/>
        <w:tab/>
        <w:tab/>
        <w:tab/>
        <w:t>if ( rscriptType.test( node.type || "" ) &amp;&amp;</w:t>
        <w:br/>
        <w:tab/>
        <w:tab/>
        <w:tab/>
        <w:tab/>
        <w:tab/>
        <w:tab/>
        <w:t>!dataPriv.access( node, "globalEval" ) &amp;&amp;</w:t>
        <w:br/>
        <w:tab/>
        <w:tab/>
        <w:tab/>
        <w:tab/>
        <w:tab/>
        <w:tab/>
        <w:t>jQuery.contains( doc, node ) ) {</w:t>
        <w:br/>
        <w:br/>
        <w:tab/>
        <w:tab/>
        <w:tab/>
        <w:tab/>
        <w:tab/>
        <w:tab/>
        <w:t>if ( node.src &amp;&amp; ( node.type || "" ).toLowerCase()  !== "module" ) {</w:t>
        <w:br/>
        <w:br/>
        <w:tab/>
        <w:tab/>
        <w:tab/>
        <w:tab/>
        <w:tab/>
        <w:tab/>
        <w:tab/>
        <w:t>// Optional AJAX dependency, but won't run scripts if not present</w:t>
        <w:br/>
        <w:tab/>
        <w:tab/>
        <w:tab/>
        <w:tab/>
        <w:tab/>
        <w:tab/>
        <w:tab/>
        <w:t>if ( jQuery._evalUrl &amp;&amp; !node.noModule ) {</w:t>
        <w:br/>
        <w:tab/>
        <w:tab/>
        <w:tab/>
        <w:tab/>
        <w:tab/>
        <w:tab/>
        <w:tab/>
        <w:tab/>
        <w:t>jQuery._evalUrl( node.src, {</w:t>
        <w:br/>
        <w:tab/>
        <w:tab/>
        <w:tab/>
        <w:tab/>
        <w:tab/>
        <w:tab/>
        <w:tab/>
        <w:tab/>
        <w:tab/>
        <w:t>nonce: node.nonce || node.getAttribute( "nonce" )</w:t>
        <w:br/>
        <w:tab/>
        <w:tab/>
        <w:tab/>
        <w:tab/>
        <w:tab/>
        <w:tab/>
        <w:tab/>
        <w:tab/>
        <w:t>}, doc );</w:t>
        <w:br/>
        <w:tab/>
        <w:tab/>
        <w:tab/>
        <w:tab/>
        <w:tab/>
        <w:tab/>
        <w:tab/>
        <w:t>}</w:t>
        <w:br/>
        <w:tab/>
        <w:tab/>
        <w:tab/>
        <w:tab/>
        <w:tab/>
        <w:tab/>
        <w:t>} else {</w:t>
        <w:br/>
        <w:br/>
        <w:tab/>
        <w:tab/>
        <w:tab/>
        <w:tab/>
        <w:tab/>
        <w:tab/>
        <w:tab/>
        <w:t>// Unwrap a CDATA section containing script contents. This shouldn't be</w:t>
        <w:br/>
        <w:tab/>
        <w:tab/>
        <w:tab/>
        <w:tab/>
        <w:tab/>
        <w:tab/>
        <w:tab/>
        <w:t>// needed as in XML documents they're already not visible when</w:t>
        <w:br/>
        <w:tab/>
        <w:tab/>
        <w:tab/>
        <w:tab/>
        <w:tab/>
        <w:tab/>
        <w:tab/>
        <w:t>// inspecting element contents and in HTML documents they have no</w:t>
        <w:br/>
        <w:tab/>
        <w:tab/>
        <w:tab/>
        <w:tab/>
        <w:tab/>
        <w:tab/>
        <w:tab/>
        <w:t>// meaning but we're preserving that logic for backwards compatibility.</w:t>
        <w:br/>
        <w:tab/>
        <w:tab/>
        <w:tab/>
        <w:tab/>
        <w:tab/>
        <w:tab/>
        <w:tab/>
        <w:t>// This will be removed completely in 4.0. See gh-4904.</w:t>
        <w:br/>
        <w:tab/>
        <w:tab/>
        <w:tab/>
        <w:tab/>
        <w:tab/>
        <w:tab/>
        <w:tab/>
        <w:t>DOMEval( node.textContent.replace( rcleanScript, "" ), node, doc );</w:t>
        <w:br/>
        <w:tab/>
        <w:tab/>
        <w:tab/>
        <w:tab/>
        <w:tab/>
        <w:tab/>
        <w:t>}</w:t>
        <w:br/>
        <w:tab/>
        <w:tab/>
        <w:tab/>
        <w:tab/>
        <w:tab/>
        <w:t>}</w:t>
        <w:br/>
        <w:tab/>
        <w:tab/>
        <w:tab/>
        <w:tab/>
        <w:t>}</w:t>
        <w:br/>
        <w:tab/>
        <w:tab/>
        <w:tab/>
        <w:t>}</w:t>
        <w:br/>
        <w:tab/>
        <w:tab/>
        <w:t>}</w:t>
        <w:br/>
        <w:tab/>
        <w:t>}</w:t>
        <w:br/>
        <w:br/>
        <w:tab/>
        <w:t>return collection;</w:t>
        <w:br/>
        <w:t>}</w:t>
        <w:br/>
        <w:br/>
        <w:t>function remove( elem, selector, keepData ) {</w:t>
        <w:br/>
        <w:tab/>
        <w:t>var node,</w:t>
        <w:br/>
        <w:tab/>
        <w:tab/>
        <w:t>nodes = selector ? jQuery.filter( selector, elem ) : elem,</w:t>
        <w:br/>
        <w:tab/>
        <w:tab/>
        <w:t>i = 0;</w:t>
        <w:br/>
        <w:br/>
        <w:tab/>
        <w:t>for ( ; ( node = nodes[ i ] ) != null; i++ ) {</w:t>
        <w:br/>
        <w:tab/>
        <w:tab/>
        <w:t>if ( !keepData &amp;&amp; node.nodeType === 1 ) {</w:t>
        <w:br/>
        <w:tab/>
        <w:tab/>
        <w:tab/>
        <w:t>jQuery.cleanData( getAll( node ) );</w:t>
        <w:br/>
        <w:tab/>
        <w:tab/>
        <w:t>}</w:t>
        <w:br/>
        <w:br/>
        <w:tab/>
        <w:tab/>
        <w:t>if ( node.parentNode ) {</w:t>
        <w:br/>
        <w:tab/>
        <w:tab/>
        <w:tab/>
        <w:t>if ( keepData &amp;&amp; isAttached( node ) ) {</w:t>
        <w:br/>
        <w:tab/>
        <w:tab/>
        <w:tab/>
        <w:tab/>
        <w:t>setGlobalEval( getAll( node, "script" ) );</w:t>
        <w:br/>
        <w:tab/>
        <w:tab/>
        <w:tab/>
        <w:t>}</w:t>
        <w:br/>
        <w:tab/>
        <w:tab/>
        <w:tab/>
        <w:t>node.parentNode.removeChild( node );</w:t>
        <w:br/>
        <w:tab/>
        <w:tab/>
        <w:t>}</w:t>
        <w:br/>
        <w:tab/>
        <w:t>}</w:t>
        <w:br/>
        <w:br/>
        <w:tab/>
        <w:t>return elem;</w:t>
        <w:br/>
        <w:t>}</w:t>
        <w:br/>
        <w:br/>
        <w:t>jQuery.extend( {</w:t>
        <w:br/>
        <w:tab/>
        <w:t>htmlPrefilter: function( html ) {</w:t>
        <w:br/>
        <w:tab/>
        <w:tab/>
        <w:t>return html;</w:t>
        <w:br/>
        <w:tab/>
        <w:t>},</w:t>
        <w:br/>
        <w:br/>
        <w:tab/>
        <w:t>clone: function( elem, dataAndEvents, deepDataAndEvents ) {</w:t>
        <w:br/>
        <w:tab/>
        <w:tab/>
        <w:t>var i, l, srcElements, destElements,</w:t>
        <w:br/>
        <w:tab/>
        <w:tab/>
        <w:tab/>
        <w:t>clone = elem.cloneNode( true ),</w:t>
        <w:br/>
        <w:tab/>
        <w:tab/>
        <w:tab/>
        <w:t>inPage = isAttached( elem );</w:t>
        <w:br/>
        <w:br/>
        <w:tab/>
        <w:tab/>
        <w:t>// Fix IE cloning issues</w:t>
        <w:br/>
        <w:tab/>
        <w:tab/>
        <w:t>if ( !support.noCloneChecked &amp;&amp; ( elem.nodeType === 1 || elem.nodeType === 11 ) &amp;&amp;</w:t>
        <w:br/>
        <w:tab/>
        <w:tab/>
        <w:tab/>
        <w:tab/>
        <w:t>!jQuery.isXMLDoc( elem ) ) {</w:t>
        <w:br/>
        <w:br/>
        <w:tab/>
        <w:tab/>
        <w:tab/>
        <w:t>// We eschew jQuery#find here for performance reasons:</w:t>
        <w:br/>
        <w:tab/>
        <w:tab/>
        <w:tab/>
        <w:t>// https://jsperf.com/getall-vs-sizzle/2</w:t>
        <w:br/>
        <w:tab/>
        <w:tab/>
        <w:tab/>
        <w:t>destElements = getAll( clone );</w:t>
        <w:br/>
        <w:tab/>
        <w:tab/>
        <w:tab/>
        <w:t>srcElements = getAll( elem );</w:t>
        <w:br/>
        <w:br/>
        <w:tab/>
        <w:tab/>
        <w:tab/>
        <w:t>for ( i = 0, l = srcElements.length; i &lt; l; i++ ) {</w:t>
        <w:br/>
        <w:tab/>
        <w:tab/>
        <w:tab/>
        <w:tab/>
        <w:t>fixInput( srcElements[ i ], destElements[ i ] );</w:t>
        <w:br/>
        <w:tab/>
        <w:tab/>
        <w:tab/>
        <w:t>}</w:t>
        <w:br/>
        <w:tab/>
        <w:tab/>
        <w:t>}</w:t>
        <w:br/>
        <w:br/>
        <w:tab/>
        <w:tab/>
        <w:t>// Copy the events from the original to the clone</w:t>
        <w:br/>
        <w:tab/>
        <w:tab/>
        <w:t>if ( dataAndEvents ) {</w:t>
        <w:br/>
        <w:tab/>
        <w:tab/>
        <w:tab/>
        <w:t>if ( deepDataAndEvents ) {</w:t>
        <w:br/>
        <w:tab/>
        <w:tab/>
        <w:tab/>
        <w:tab/>
        <w:t>srcElements = srcElements || getAll( elem );</w:t>
        <w:br/>
        <w:tab/>
        <w:tab/>
        <w:tab/>
        <w:tab/>
        <w:t>destElements = destElements || getAll( clone );</w:t>
        <w:br/>
        <w:br/>
        <w:tab/>
        <w:tab/>
        <w:tab/>
        <w:tab/>
        <w:t>for ( i = 0, l = srcElements.length; i &lt; l; i++ ) {</w:t>
        <w:br/>
        <w:tab/>
        <w:tab/>
        <w:tab/>
        <w:tab/>
        <w:tab/>
        <w:t>cloneCopyEvent( srcElements[ i ], destElements[ i ] );</w:t>
        <w:br/>
        <w:tab/>
        <w:tab/>
        <w:tab/>
        <w:tab/>
        <w:t>}</w:t>
        <w:br/>
        <w:tab/>
        <w:tab/>
        <w:tab/>
        <w:t>} else {</w:t>
        <w:br/>
        <w:tab/>
        <w:tab/>
        <w:tab/>
        <w:tab/>
        <w:t>cloneCopyEvent( elem, clone );</w:t>
        <w:br/>
        <w:tab/>
        <w:tab/>
        <w:tab/>
        <w:t>}</w:t>
        <w:br/>
        <w:tab/>
        <w:tab/>
        <w:t>}</w:t>
        <w:br/>
        <w:br/>
        <w:tab/>
        <w:tab/>
        <w:t>// Preserve script evaluation history</w:t>
        <w:br/>
        <w:tab/>
        <w:tab/>
        <w:t>destElements = getAll( clone, "script" );</w:t>
        <w:br/>
        <w:tab/>
        <w:tab/>
        <w:t>if ( destElements.length &gt; 0 ) {</w:t>
        <w:br/>
        <w:tab/>
        <w:tab/>
        <w:tab/>
        <w:t>setGlobalEval( destElements, !inPage &amp;&amp; getAll( elem, "script" ) );</w:t>
        <w:br/>
        <w:tab/>
        <w:tab/>
        <w:t>}</w:t>
        <w:br/>
        <w:br/>
        <w:tab/>
        <w:tab/>
        <w:t>// Return the cloned set</w:t>
        <w:br/>
        <w:tab/>
        <w:tab/>
        <w:t>return clone;</w:t>
        <w:br/>
        <w:tab/>
        <w:t>},</w:t>
        <w:br/>
        <w:br/>
        <w:tab/>
        <w:t>cleanData: function( elems ) {</w:t>
        <w:br/>
        <w:tab/>
        <w:tab/>
        <w:t>var data, elem, type,</w:t>
        <w:br/>
        <w:tab/>
        <w:tab/>
        <w:tab/>
        <w:t>special = jQuery.event.special,</w:t>
        <w:br/>
        <w:tab/>
        <w:tab/>
        <w:tab/>
        <w:t>i = 0;</w:t>
        <w:br/>
        <w:br/>
        <w:tab/>
        <w:tab/>
        <w:t>for ( ; ( elem = elems[ i ] ) !== undefined; i++ ) {</w:t>
        <w:br/>
        <w:tab/>
        <w:tab/>
        <w:tab/>
        <w:t>if ( acceptData( elem ) ) {</w:t>
        <w:br/>
        <w:tab/>
        <w:tab/>
        <w:tab/>
        <w:tab/>
        <w:t>if ( ( data = elem[ dataPriv.expando ] ) ) {</w:t>
        <w:br/>
        <w:tab/>
        <w:tab/>
        <w:tab/>
        <w:tab/>
        <w:tab/>
        <w:t>if ( data.events ) {</w:t>
        <w:br/>
        <w:tab/>
        <w:tab/>
        <w:tab/>
        <w:tab/>
        <w:tab/>
        <w:tab/>
        <w:t>for ( type in data.events ) {</w:t>
        <w:br/>
        <w:tab/>
        <w:tab/>
        <w:tab/>
        <w:tab/>
        <w:tab/>
        <w:tab/>
        <w:tab/>
        <w:t>if ( special[ type ] ) {</w:t>
        <w:br/>
        <w:tab/>
        <w:tab/>
        <w:tab/>
        <w:tab/>
        <w:tab/>
        <w:tab/>
        <w:tab/>
        <w:tab/>
        <w:t>jQuery.event.remove( elem, type );</w:t>
        <w:br/>
        <w:br/>
        <w:tab/>
        <w:tab/>
        <w:tab/>
        <w:tab/>
        <w:tab/>
        <w:tab/>
        <w:tab/>
        <w:t>// This is a shortcut to avoid jQuery.event.remove's overhead</w:t>
        <w:br/>
        <w:tab/>
        <w:tab/>
        <w:tab/>
        <w:tab/>
        <w:tab/>
        <w:tab/>
        <w:tab/>
        <w:t>} else {</w:t>
        <w:br/>
        <w:tab/>
        <w:tab/>
        <w:tab/>
        <w:tab/>
        <w:tab/>
        <w:tab/>
        <w:tab/>
        <w:tab/>
        <w:t>jQuery.removeEvent( elem, type, data.handle );</w:t>
        <w:br/>
        <w:tab/>
        <w:tab/>
        <w:tab/>
        <w:tab/>
        <w:tab/>
        <w:tab/>
        <w:tab/>
        <w:t>}</w:t>
        <w:br/>
        <w:tab/>
        <w:tab/>
        <w:tab/>
        <w:tab/>
        <w:tab/>
        <w:tab/>
        <w:t>}</w:t>
        <w:br/>
        <w:tab/>
        <w:tab/>
        <w:tab/>
        <w:tab/>
        <w:tab/>
        <w:t>}</w:t>
        <w:br/>
        <w:br/>
        <w:tab/>
        <w:tab/>
        <w:tab/>
        <w:tab/>
        <w:tab/>
        <w:t>// Support: Chrome &lt;=35 - 45+</w:t>
        <w:br/>
        <w:tab/>
        <w:tab/>
        <w:tab/>
        <w:tab/>
        <w:tab/>
        <w:t>// Assign undefined instead of using delete, see Data#remove</w:t>
        <w:br/>
        <w:tab/>
        <w:tab/>
        <w:tab/>
        <w:tab/>
        <w:tab/>
        <w:t>elem[ dataPriv.expando ] = undefined;</w:t>
        <w:br/>
        <w:tab/>
        <w:tab/>
        <w:tab/>
        <w:tab/>
        <w:t>}</w:t>
        <w:br/>
        <w:tab/>
        <w:tab/>
        <w:tab/>
        <w:tab/>
        <w:t>if ( elem[ dataUser.expando ] ) {</w:t>
        <w:br/>
        <w:br/>
        <w:tab/>
        <w:tab/>
        <w:tab/>
        <w:tab/>
        <w:tab/>
        <w:t>// Support: Chrome &lt;=35 - 45+</w:t>
        <w:br/>
        <w:tab/>
        <w:tab/>
        <w:tab/>
        <w:tab/>
        <w:tab/>
        <w:t>// Assign undefined instead of using delete, see Data#remove</w:t>
        <w:br/>
        <w:tab/>
        <w:tab/>
        <w:tab/>
        <w:tab/>
        <w:tab/>
        <w:t>elem[ dataUser.expando ] = undefined;</w:t>
        <w:br/>
        <w:tab/>
        <w:tab/>
        <w:tab/>
        <w:tab/>
        <w:t>}</w:t>
        <w:br/>
        <w:tab/>
        <w:tab/>
        <w:tab/>
        <w:t>}</w:t>
        <w:br/>
        <w:tab/>
        <w:tab/>
        <w:t>}</w:t>
        <w:br/>
        <w:tab/>
        <w:t>}</w:t>
        <w:br/>
        <w:t>} );</w:t>
        <w:br/>
        <w:br/>
        <w:t>jQuery.fn.extend( {</w:t>
        <w:br/>
        <w:tab/>
        <w:t>detach: function( selector ) {</w:t>
        <w:br/>
        <w:tab/>
        <w:tab/>
        <w:t>return remove( this, selector, true );</w:t>
        <w:br/>
        <w:tab/>
        <w:t>},</w:t>
        <w:br/>
        <w:br/>
        <w:tab/>
        <w:t>remove: function( selector ) {</w:t>
        <w:br/>
        <w:tab/>
        <w:tab/>
        <w:t>return remove( this, selector );</w:t>
        <w:br/>
        <w:tab/>
        <w:t>},</w:t>
        <w:br/>
        <w:br/>
        <w:tab/>
        <w:t>text: function( value ) {</w:t>
        <w:br/>
        <w:tab/>
        <w:tab/>
        <w:t>return access( this, function( value ) {</w:t>
        <w:br/>
        <w:tab/>
        <w:tab/>
        <w:tab/>
        <w:t>return value === undefined ?</w:t>
        <w:br/>
        <w:tab/>
        <w:tab/>
        <w:tab/>
        <w:tab/>
        <w:t>jQuery.text( this ) :</w:t>
        <w:br/>
        <w:tab/>
        <w:tab/>
        <w:tab/>
        <w:tab/>
        <w:t>this.empty().each( function() {</w:t>
        <w:br/>
        <w:tab/>
        <w:tab/>
        <w:tab/>
        <w:tab/>
        <w:tab/>
        <w:t>if ( this.nodeType === 1 || this.nodeType === 11 || this.nodeType === 9 ) {</w:t>
        <w:br/>
        <w:tab/>
        <w:tab/>
        <w:tab/>
        <w:tab/>
        <w:tab/>
        <w:tab/>
        <w:t>this.textContent = value;</w:t>
        <w:br/>
        <w:tab/>
        <w:tab/>
        <w:tab/>
        <w:tab/>
        <w:tab/>
        <w:t>}</w:t>
        <w:br/>
        <w:tab/>
        <w:tab/>
        <w:tab/>
        <w:tab/>
        <w:t>} );</w:t>
        <w:br/>
        <w:tab/>
        <w:tab/>
        <w:t>}, null, value, arguments.length );</w:t>
        <w:br/>
        <w:tab/>
        <w:t>},</w:t>
        <w:br/>
        <w:br/>
        <w:tab/>
        <w:t>append: function() {</w:t>
        <w:br/>
        <w:tab/>
        <w:tab/>
        <w:t>return domManip( this, arguments, function( elem ) {</w:t>
        <w:br/>
        <w:tab/>
        <w:tab/>
        <w:tab/>
        <w:t>if ( this.nodeType === 1 || this.nodeType === 11 || this.nodeType === 9 ) {</w:t>
        <w:br/>
        <w:tab/>
        <w:tab/>
        <w:tab/>
        <w:tab/>
        <w:t>var target = manipulationTarget( this, elem );</w:t>
        <w:br/>
        <w:tab/>
        <w:tab/>
        <w:tab/>
        <w:tab/>
        <w:t>target.appendChild( elem );</w:t>
        <w:br/>
        <w:tab/>
        <w:tab/>
        <w:tab/>
        <w:t>}</w:t>
        <w:br/>
        <w:tab/>
        <w:tab/>
        <w:t>} );</w:t>
        <w:br/>
        <w:tab/>
        <w:t>},</w:t>
        <w:br/>
        <w:br/>
        <w:tab/>
        <w:t>prepend: function() {</w:t>
        <w:br/>
        <w:tab/>
        <w:tab/>
        <w:t>return domManip( this, arguments, function( elem ) {</w:t>
        <w:br/>
        <w:tab/>
        <w:tab/>
        <w:tab/>
        <w:t>if ( this.nodeType === 1 || this.nodeType === 11 || this.nodeType === 9 ) {</w:t>
        <w:br/>
        <w:tab/>
        <w:tab/>
        <w:tab/>
        <w:tab/>
        <w:t>var target = manipulationTarget( this, elem );</w:t>
        <w:br/>
        <w:tab/>
        <w:tab/>
        <w:tab/>
        <w:tab/>
        <w:t>target.insertBefore( elem, target.firstChild );</w:t>
        <w:br/>
        <w:tab/>
        <w:tab/>
        <w:tab/>
        <w:t>}</w:t>
        <w:br/>
        <w:tab/>
        <w:tab/>
        <w:t>} );</w:t>
        <w:br/>
        <w:tab/>
        <w:t>},</w:t>
        <w:br/>
        <w:br/>
        <w:tab/>
        <w:t>before: function() {</w:t>
        <w:br/>
        <w:tab/>
        <w:tab/>
        <w:t>return domManip( this, arguments, function( elem ) {</w:t>
        <w:br/>
        <w:tab/>
        <w:tab/>
        <w:tab/>
        <w:t>if ( this.parentNode ) {</w:t>
        <w:br/>
        <w:tab/>
        <w:tab/>
        <w:tab/>
        <w:tab/>
        <w:t>this.parentNode.insertBefore( elem, this );</w:t>
        <w:br/>
        <w:tab/>
        <w:tab/>
        <w:tab/>
        <w:t>}</w:t>
        <w:br/>
        <w:tab/>
        <w:tab/>
        <w:t>} );</w:t>
        <w:br/>
        <w:tab/>
        <w:t>},</w:t>
        <w:br/>
        <w:br/>
        <w:tab/>
        <w:t>after: function() {</w:t>
        <w:br/>
        <w:tab/>
        <w:tab/>
        <w:t>return domManip( this, arguments, function( elem ) {</w:t>
        <w:br/>
        <w:tab/>
        <w:tab/>
        <w:tab/>
        <w:t>if ( this.parentNode ) {</w:t>
        <w:br/>
        <w:tab/>
        <w:tab/>
        <w:tab/>
        <w:tab/>
        <w:t>this.parentNode.insertBefore( elem, this.nextSibling );</w:t>
        <w:br/>
        <w:tab/>
        <w:tab/>
        <w:tab/>
        <w:t>}</w:t>
        <w:br/>
        <w:tab/>
        <w:tab/>
        <w:t>} );</w:t>
        <w:br/>
        <w:tab/>
        <w:t>},</w:t>
        <w:br/>
        <w:br/>
        <w:tab/>
        <w:t>empty: function() {</w:t>
        <w:br/>
        <w:tab/>
        <w:tab/>
        <w:t>var elem,</w:t>
        <w:br/>
        <w:tab/>
        <w:tab/>
        <w:tab/>
        <w:t>i = 0;</w:t>
        <w:br/>
        <w:br/>
        <w:tab/>
        <w:tab/>
        <w:t>for ( ; ( elem = this[ i ] ) != null; i++ ) {</w:t>
        <w:br/>
        <w:tab/>
        <w:tab/>
        <w:tab/>
        <w:t>if ( elem.nodeType === 1 ) {</w:t>
        <w:br/>
        <w:br/>
        <w:tab/>
        <w:tab/>
        <w:tab/>
        <w:tab/>
        <w:t>// Prevent memory leaks</w:t>
        <w:br/>
        <w:tab/>
        <w:tab/>
        <w:tab/>
        <w:tab/>
        <w:t>jQuery.cleanData( getAll( elem, false ) );</w:t>
        <w:br/>
        <w:br/>
        <w:tab/>
        <w:tab/>
        <w:tab/>
        <w:tab/>
        <w:t>// Remove any remaining nodes</w:t>
        <w:br/>
        <w:tab/>
        <w:tab/>
        <w:tab/>
        <w:tab/>
        <w:t>elem.textContent = "";</w:t>
        <w:br/>
        <w:tab/>
        <w:tab/>
        <w:tab/>
        <w:t>}</w:t>
        <w:br/>
        <w:tab/>
        <w:tab/>
        <w:t>}</w:t>
        <w:br/>
        <w:br/>
        <w:tab/>
        <w:tab/>
        <w:t>return this;</w:t>
        <w:br/>
        <w:tab/>
        <w:t>},</w:t>
        <w:br/>
        <w:br/>
        <w:tab/>
        <w:t>clone: function( dataAndEvents, deepDataAndEvents ) {</w:t>
        <w:br/>
        <w:tab/>
        <w:tab/>
        <w:t>dataAndEvents = dataAndEvents == null ? false : dataAndEvents;</w:t>
        <w:br/>
        <w:tab/>
        <w:tab/>
        <w:t>deepDataAndEvents = deepDataAndEvents == null ? dataAndEvents : deepDataAndEvents;</w:t>
        <w:br/>
        <w:br/>
        <w:tab/>
        <w:tab/>
        <w:t>return this.map( function() {</w:t>
        <w:br/>
        <w:tab/>
        <w:tab/>
        <w:tab/>
        <w:t>return jQuery.clone( this, dataAndEvents, deepDataAndEvents );</w:t>
        <w:br/>
        <w:tab/>
        <w:tab/>
        <w:t>} );</w:t>
        <w:br/>
        <w:tab/>
        <w:t>},</w:t>
        <w:br/>
        <w:br/>
        <w:tab/>
        <w:t>html: function( value ) {</w:t>
        <w:br/>
        <w:tab/>
        <w:tab/>
        <w:t>return access( this, function( value ) {</w:t>
        <w:br/>
        <w:tab/>
        <w:tab/>
        <w:tab/>
        <w:t>var elem = this[ 0 ] || {},</w:t>
        <w:br/>
        <w:tab/>
        <w:tab/>
        <w:tab/>
        <w:tab/>
        <w:t>i = 0,</w:t>
        <w:br/>
        <w:tab/>
        <w:tab/>
        <w:tab/>
        <w:tab/>
        <w:t>l = this.length;</w:t>
        <w:br/>
        <w:br/>
        <w:tab/>
        <w:tab/>
        <w:tab/>
        <w:t>if ( value === undefined &amp;&amp; elem.nodeType === 1 ) {</w:t>
        <w:br/>
        <w:tab/>
        <w:tab/>
        <w:tab/>
        <w:tab/>
        <w:t>return elem.innerHTML;</w:t>
        <w:br/>
        <w:tab/>
        <w:tab/>
        <w:tab/>
        <w:t>}</w:t>
        <w:br/>
        <w:br/>
        <w:tab/>
        <w:tab/>
        <w:tab/>
        <w:t>// See if we can take a shortcut and just use innerHTML</w:t>
        <w:br/>
        <w:tab/>
        <w:tab/>
        <w:tab/>
        <w:t>if ( typeof value === "string" &amp;&amp; !rnoInnerhtml.test( value ) &amp;&amp;</w:t>
        <w:br/>
        <w:tab/>
        <w:tab/>
        <w:tab/>
        <w:tab/>
        <w:t>!wrapMap[ ( rtagName.exec( value ) || [ "", "" ] )[ 1 ].toLowerCase() ] ) {</w:t>
        <w:br/>
        <w:br/>
        <w:tab/>
        <w:tab/>
        <w:tab/>
        <w:tab/>
        <w:t>value = jQuery.htmlPrefilter( value );</w:t>
        <w:br/>
        <w:br/>
        <w:tab/>
        <w:tab/>
        <w:tab/>
        <w:tab/>
        <w:t>try {</w:t>
        <w:br/>
        <w:tab/>
        <w:tab/>
        <w:tab/>
        <w:tab/>
        <w:tab/>
        <w:t>for ( ; i &lt; l; i++ ) {</w:t>
        <w:br/>
        <w:tab/>
        <w:tab/>
        <w:tab/>
        <w:tab/>
        <w:tab/>
        <w:tab/>
        <w:t>elem = this[ i ] || {};</w:t>
        <w:br/>
        <w:br/>
        <w:tab/>
        <w:tab/>
        <w:tab/>
        <w:tab/>
        <w:tab/>
        <w:tab/>
        <w:t>// Remove element nodes and prevent memory leaks</w:t>
        <w:br/>
        <w:tab/>
        <w:tab/>
        <w:tab/>
        <w:tab/>
        <w:tab/>
        <w:tab/>
        <w:t>if ( elem.nodeType === 1 ) {</w:t>
        <w:br/>
        <w:tab/>
        <w:tab/>
        <w:tab/>
        <w:tab/>
        <w:tab/>
        <w:tab/>
        <w:tab/>
        <w:t>jQuery.cleanData( getAll( elem, false ) );</w:t>
        <w:br/>
        <w:tab/>
        <w:tab/>
        <w:tab/>
        <w:tab/>
        <w:tab/>
        <w:tab/>
        <w:tab/>
        <w:t>elem.innerHTML = value;</w:t>
        <w:br/>
        <w:tab/>
        <w:tab/>
        <w:tab/>
        <w:tab/>
        <w:tab/>
        <w:tab/>
        <w:t>}</w:t>
        <w:br/>
        <w:tab/>
        <w:tab/>
        <w:tab/>
        <w:tab/>
        <w:tab/>
        <w:t>}</w:t>
        <w:br/>
        <w:br/>
        <w:tab/>
        <w:tab/>
        <w:tab/>
        <w:tab/>
        <w:tab/>
        <w:t>elem = 0;</w:t>
        <w:br/>
        <w:br/>
        <w:tab/>
        <w:tab/>
        <w:tab/>
        <w:tab/>
        <w:t>// If using innerHTML throws an exception, use the fallback method</w:t>
        <w:br/>
        <w:tab/>
        <w:tab/>
        <w:tab/>
        <w:tab/>
        <w:t>} catch ( e ) {}</w:t>
        <w:br/>
        <w:tab/>
        <w:tab/>
        <w:tab/>
        <w:t>}</w:t>
        <w:br/>
        <w:br/>
        <w:tab/>
        <w:tab/>
        <w:tab/>
        <w:t>if ( elem ) {</w:t>
        <w:br/>
        <w:tab/>
        <w:tab/>
        <w:tab/>
        <w:tab/>
        <w:t>this.empty().append( value );</w:t>
        <w:br/>
        <w:tab/>
        <w:tab/>
        <w:tab/>
        <w:t>}</w:t>
        <w:br/>
        <w:tab/>
        <w:tab/>
        <w:t>}, null, value, arguments.length );</w:t>
        <w:br/>
        <w:tab/>
        <w:t>},</w:t>
        <w:br/>
        <w:br/>
        <w:tab/>
        <w:t>replaceWith: function() {</w:t>
        <w:br/>
        <w:tab/>
        <w:tab/>
        <w:t>var ignored = [];</w:t>
        <w:br/>
        <w:br/>
        <w:tab/>
        <w:tab/>
        <w:t>// Make the changes, replacing each non-ignored context element with the new content</w:t>
        <w:br/>
        <w:tab/>
        <w:tab/>
        <w:t>return domManip( this, arguments, function( elem ) {</w:t>
        <w:br/>
        <w:tab/>
        <w:tab/>
        <w:tab/>
        <w:t>var parent = this.parentNode;</w:t>
        <w:br/>
        <w:br/>
        <w:tab/>
        <w:tab/>
        <w:tab/>
        <w:t>if ( jQuery.inArray( this, ignored ) &lt; 0 ) {</w:t>
        <w:br/>
        <w:tab/>
        <w:tab/>
        <w:tab/>
        <w:tab/>
        <w:t>jQuery.cleanData( getAll( this ) );</w:t>
        <w:br/>
        <w:tab/>
        <w:tab/>
        <w:tab/>
        <w:tab/>
        <w:t>if ( parent ) {</w:t>
        <w:br/>
        <w:tab/>
        <w:tab/>
        <w:tab/>
        <w:tab/>
        <w:tab/>
        <w:t>parent.replaceChild( elem, this );</w:t>
        <w:br/>
        <w:tab/>
        <w:tab/>
        <w:tab/>
        <w:tab/>
        <w:t>}</w:t>
        <w:br/>
        <w:tab/>
        <w:tab/>
        <w:tab/>
        <w:t>}</w:t>
        <w:br/>
        <w:br/>
        <w:tab/>
        <w:tab/>
        <w:t>// Force callback invocation</w:t>
        <w:br/>
        <w:tab/>
        <w:tab/>
        <w:t>}, ignored );</w:t>
        <w:br/>
        <w:tab/>
        <w:t>}</w:t>
        <w:br/>
        <w:t>} );</w:t>
        <w:br/>
        <w:br/>
        <w:t>jQuery.each( {</w:t>
        <w:br/>
        <w:tab/>
        <w:t>appendTo: "append",</w:t>
        <w:br/>
        <w:tab/>
        <w:t>prependTo: "prepend",</w:t>
        <w:br/>
        <w:tab/>
        <w:t>insertBefore: "before",</w:t>
        <w:br/>
        <w:tab/>
        <w:t>insertAfter: "after",</w:t>
        <w:br/>
        <w:tab/>
        <w:t>replaceAll: "replaceWith"</w:t>
        <w:br/>
        <w:t>}, function( name, original ) {</w:t>
        <w:br/>
        <w:tab/>
        <w:t>jQuery.fn[ name ] = function( selector ) {</w:t>
        <w:br/>
        <w:tab/>
        <w:tab/>
        <w:t>var elems,</w:t>
        <w:br/>
        <w:tab/>
        <w:tab/>
        <w:tab/>
        <w:t>ret = [],</w:t>
        <w:br/>
        <w:tab/>
        <w:tab/>
        <w:tab/>
        <w:t>insert = jQuery( selector ),</w:t>
        <w:br/>
        <w:tab/>
        <w:tab/>
        <w:tab/>
        <w:t>last = insert.length - 1,</w:t>
        <w:br/>
        <w:tab/>
        <w:tab/>
        <w:tab/>
        <w:t>i = 0;</w:t>
        <w:br/>
        <w:br/>
        <w:tab/>
        <w:tab/>
        <w:t>for ( ; i &lt;= last; i++ ) {</w:t>
        <w:br/>
        <w:tab/>
        <w:tab/>
        <w:tab/>
        <w:t>elems = i === last ? this : this.clone( true );</w:t>
        <w:br/>
        <w:tab/>
        <w:tab/>
        <w:tab/>
        <w:t>jQuery( insert[ i ] )[ original ]( elems );</w:t>
        <w:br/>
        <w:br/>
        <w:tab/>
        <w:tab/>
        <w:tab/>
        <w:t>// Support: Android &lt;=4.0 only, PhantomJS 1 only</w:t>
        <w:br/>
        <w:tab/>
        <w:tab/>
        <w:tab/>
        <w:t>// .get() because push.apply(_, arraylike) throws on ancient WebKit</w:t>
        <w:br/>
        <w:tab/>
        <w:tab/>
        <w:tab/>
        <w:t>push.apply( ret, elems.get() );</w:t>
        <w:br/>
        <w:tab/>
        <w:tab/>
        <w:t>}</w:t>
        <w:br/>
        <w:br/>
        <w:tab/>
        <w:tab/>
        <w:t>return this.pushStack( ret );</w:t>
        <w:br/>
        <w:tab/>
        <w:t>};</w:t>
        <w:br/>
        <w:t>} );</w:t>
        <w:br/>
        <w:t>var rnumnonpx = new RegExp( "^(" + pnum + ")(?!px)[a-z%]+$", "i" );</w:t>
        <w:br/>
        <w:br/>
        <w:t>var rcustomProp = /^--/;</w:t>
        <w:br/>
        <w:br/>
        <w:br/>
        <w:t>var getStyles = function( elem ) {</w:t>
        <w:br/>
        <w:br/>
        <w:tab/>
        <w:tab/>
        <w:t>// Support: IE &lt;=11 only, Firefox &lt;=30 (trac-15098, trac-14150)</w:t>
        <w:br/>
        <w:tab/>
        <w:tab/>
        <w:t>// IE throws on elements created in popups</w:t>
        <w:br/>
        <w:tab/>
        <w:tab/>
        <w:t>// FF meanwhile throws on frame elements through "defaultView.getComputedStyle"</w:t>
        <w:br/>
        <w:tab/>
        <w:tab/>
        <w:t>var view = elem.ownerDocument.defaultView;</w:t>
        <w:br/>
        <w:br/>
        <w:tab/>
        <w:tab/>
        <w:t>if ( !view || !view.opener ) {</w:t>
        <w:br/>
        <w:tab/>
        <w:tab/>
        <w:tab/>
        <w:t>view = window;</w:t>
        <w:br/>
        <w:tab/>
        <w:tab/>
        <w:t>}</w:t>
        <w:br/>
        <w:br/>
        <w:tab/>
        <w:tab/>
        <w:t>return view.getComputedStyle( elem );</w:t>
        <w:br/>
        <w:tab/>
        <w:t>};</w:t>
        <w:br/>
        <w:br/>
        <w:t>var swap = function( elem, options, callback ) {</w:t>
        <w:br/>
        <w:tab/>
        <w:t>var ret, name,</w:t>
        <w:br/>
        <w:tab/>
        <w:tab/>
        <w:t>old = {};</w:t>
        <w:br/>
        <w:br/>
        <w:tab/>
        <w:t>// Remember the old values, and insert the new ones</w:t>
        <w:br/>
        <w:tab/>
        <w:t>for ( name in options ) {</w:t>
        <w:br/>
        <w:tab/>
        <w:tab/>
        <w:t>old[ name ] = elem.style[ name ];</w:t>
        <w:br/>
        <w:tab/>
        <w:tab/>
        <w:t>elem.style[ name ] = options[ name ];</w:t>
        <w:br/>
        <w:tab/>
        <w:t>}</w:t>
        <w:br/>
        <w:br/>
        <w:tab/>
        <w:t>ret = callback.call( elem );</w:t>
        <w:br/>
        <w:br/>
        <w:tab/>
        <w:t>// Revert the old values</w:t>
        <w:br/>
        <w:tab/>
        <w:t>for ( name in options ) {</w:t>
        <w:br/>
        <w:tab/>
        <w:tab/>
        <w:t>elem.style[ name ] = old[ name ];</w:t>
        <w:br/>
        <w:tab/>
        <w:t>}</w:t>
        <w:br/>
        <w:br/>
        <w:tab/>
        <w:t>return ret;</w:t>
        <w:br/>
        <w:t>};</w:t>
        <w:br/>
        <w:br/>
        <w:br/>
        <w:t>var rboxStyle = new RegExp( cssExpand.join( "|" ), "i" );</w:t>
        <w:br/>
        <w:br/>
        <w:br/>
        <w:br/>
        <w:t>( function() {</w:t>
        <w:br/>
        <w:br/>
        <w:tab/>
        <w:t>// Executing both pixelPosition &amp; boxSizingReliable tests require only one layout</w:t>
        <w:br/>
        <w:tab/>
        <w:t>// so they're executed at the same time to save the second computation.</w:t>
        <w:br/>
        <w:tab/>
        <w:t>function computeStyleTests() {</w:t>
        <w:br/>
        <w:br/>
        <w:tab/>
        <w:tab/>
        <w:t>// This is a singleton, we need to execute it only once</w:t>
        <w:br/>
        <w:tab/>
        <w:tab/>
        <w:t>if ( !div ) {</w:t>
        <w:br/>
        <w:tab/>
        <w:tab/>
        <w:tab/>
        <w:t>return;</w:t>
        <w:br/>
        <w:tab/>
        <w:tab/>
        <w:t>}</w:t>
        <w:br/>
        <w:br/>
        <w:tab/>
        <w:tab/>
        <w:t>container.style.cssText = "position:absolute;left:-11111px;width:60px;" +</w:t>
        <w:br/>
        <w:tab/>
        <w:tab/>
        <w:tab/>
        <w:t>"margin-top:1px;padding:0;border:0";</w:t>
        <w:br/>
        <w:tab/>
        <w:tab/>
        <w:t>div.style.cssText =</w:t>
        <w:br/>
        <w:tab/>
        <w:tab/>
        <w:tab/>
        <w:t>"position:relative;display:block;box-sizing:border-box;overflow:scroll;" +</w:t>
        <w:br/>
        <w:tab/>
        <w:tab/>
        <w:tab/>
        <w:t>"margin:auto;border:1px;padding:1px;" +</w:t>
        <w:br/>
        <w:tab/>
        <w:tab/>
        <w:tab/>
        <w:t>"width:60%;top:1%";</w:t>
        <w:br/>
        <w:tab/>
        <w:tab/>
        <w:t>documentElement.appendChild( container ).appendChild( div );</w:t>
        <w:br/>
        <w:br/>
        <w:tab/>
        <w:tab/>
        <w:t>var divStyle = window.getComputedStyle( div );</w:t>
        <w:br/>
        <w:tab/>
        <w:tab/>
        <w:t>pixelPositionVal = divStyle.top !== "1%";</w:t>
        <w:br/>
        <w:br/>
        <w:tab/>
        <w:tab/>
        <w:t>// Support: Android 4.0 - 4.3 only, Firefox &lt;=3 - 44</w:t>
        <w:br/>
        <w:tab/>
        <w:tab/>
        <w:t>reliableMarginLeftVal = roundPixelMeasures( divStyle.marginLeft ) === 12;</w:t>
        <w:br/>
        <w:br/>
        <w:tab/>
        <w:tab/>
        <w:t>// Support: Android 4.0 - 4.3 only, Safari &lt;=9.1 - 10.1, iOS &lt;=7.0 - 9.3</w:t>
        <w:br/>
        <w:tab/>
        <w:tab/>
        <w:t>// Some styles come back with percentage values, even though they shouldn't</w:t>
        <w:br/>
        <w:tab/>
        <w:tab/>
        <w:t>div.style.right = "60%";</w:t>
        <w:br/>
        <w:tab/>
        <w:tab/>
        <w:t>pixelBoxStylesVal = roundPixelMeasures( divStyle.right ) === 36;</w:t>
        <w:br/>
        <w:br/>
        <w:tab/>
        <w:tab/>
        <w:t>// Support: IE 9 - 11 only</w:t>
        <w:br/>
        <w:tab/>
        <w:tab/>
        <w:t>// Detect misreporting of content dimensions for box-sizing:border-box elements</w:t>
        <w:br/>
        <w:tab/>
        <w:tab/>
        <w:t>boxSizingReliableVal = roundPixelMeasures( divStyle.width ) === 36;</w:t>
        <w:br/>
        <w:br/>
        <w:tab/>
        <w:tab/>
        <w:t>// Support: IE 9 only</w:t>
        <w:br/>
        <w:tab/>
        <w:tab/>
        <w:t>// Detect overflow:scroll screwiness (gh-3699)</w:t>
        <w:br/>
        <w:tab/>
        <w:tab/>
        <w:t>// Support: Chrome &lt;=64</w:t>
        <w:br/>
        <w:tab/>
        <w:tab/>
        <w:t>// Don't get tricked when zoom affects offsetWidth (gh-4029)</w:t>
        <w:br/>
        <w:tab/>
        <w:tab/>
        <w:t>div.style.position = "absolute";</w:t>
        <w:br/>
        <w:tab/>
        <w:tab/>
        <w:t>scrollboxSizeVal = roundPixelMeasures( div.offsetWidth / 3 ) === 12;</w:t>
        <w:br/>
        <w:br/>
        <w:tab/>
        <w:tab/>
        <w:t>documentElement.removeChild( container );</w:t>
        <w:br/>
        <w:br/>
        <w:tab/>
        <w:tab/>
        <w:t>// Nullify the div so it wouldn't be stored in the memory and</w:t>
        <w:br/>
        <w:tab/>
        <w:tab/>
        <w:t>// it will also be a sign that checks already performed</w:t>
        <w:br/>
        <w:tab/>
        <w:tab/>
        <w:t>div = null;</w:t>
        <w:br/>
        <w:tab/>
        <w:t>}</w:t>
        <w:br/>
        <w:br/>
        <w:tab/>
        <w:t>function roundPixelMeasures( measure ) {</w:t>
        <w:br/>
        <w:tab/>
        <w:tab/>
        <w:t>return Math.round( parseFloat( measure ) );</w:t>
        <w:br/>
        <w:tab/>
        <w:t>}</w:t>
        <w:br/>
        <w:br/>
        <w:tab/>
        <w:t>var pixelPositionVal, boxSizingReliableVal, scrollboxSizeVal, pixelBoxStylesVal,</w:t>
        <w:br/>
        <w:tab/>
        <w:tab/>
        <w:t>reliableTrDimensionsVal, reliableMarginLeftVal,</w:t>
        <w:br/>
        <w:tab/>
        <w:tab/>
        <w:t>container = document.createElement( "div" ),</w:t>
        <w:br/>
        <w:tab/>
        <w:tab/>
        <w:t>div = document.createElement( "div" );</w:t>
        <w:br/>
        <w:br/>
        <w:tab/>
        <w:t>// Finish early in limited (non-browser) environments</w:t>
        <w:br/>
        <w:tab/>
        <w:t>if ( !div.style ) {</w:t>
        <w:br/>
        <w:tab/>
        <w:tab/>
        <w:t>return;</w:t>
        <w:br/>
        <w:tab/>
        <w:t>}</w:t>
        <w:br/>
        <w:br/>
        <w:tab/>
        <w:t>// Support: IE &lt;=9 - 11 only</w:t>
        <w:br/>
        <w:tab/>
        <w:t>// Style of cloned element affects source element cloned (trac-8908)</w:t>
        <w:br/>
        <w:tab/>
        <w:t>div.style.backgroundClip = "content-box";</w:t>
        <w:br/>
        <w:tab/>
        <w:t>div.cloneNode( true ).style.backgroundClip = "";</w:t>
        <w:br/>
        <w:tab/>
        <w:t>support.clearCloneStyle = div.style.backgroundClip === "content-box";</w:t>
        <w:br/>
        <w:br/>
        <w:tab/>
        <w:t>jQuery.extend( support, {</w:t>
        <w:br/>
        <w:tab/>
        <w:tab/>
        <w:t>boxSizingReliable: function() {</w:t>
        <w:br/>
        <w:tab/>
        <w:tab/>
        <w:tab/>
        <w:t>computeStyleTests();</w:t>
        <w:br/>
        <w:tab/>
        <w:tab/>
        <w:tab/>
        <w:t>return boxSizingReliableVal;</w:t>
        <w:br/>
        <w:tab/>
        <w:tab/>
        <w:t>},</w:t>
        <w:br/>
        <w:tab/>
        <w:tab/>
        <w:t>pixelBoxStyles: function() {</w:t>
        <w:br/>
        <w:tab/>
        <w:tab/>
        <w:tab/>
        <w:t>computeStyleTests();</w:t>
        <w:br/>
        <w:tab/>
        <w:tab/>
        <w:tab/>
        <w:t>return pixelBoxStylesVal;</w:t>
        <w:br/>
        <w:tab/>
        <w:tab/>
        <w:t>},</w:t>
        <w:br/>
        <w:tab/>
        <w:tab/>
        <w:t>pixelPosition: function() {</w:t>
        <w:br/>
        <w:tab/>
        <w:tab/>
        <w:tab/>
        <w:t>computeStyleTests();</w:t>
        <w:br/>
        <w:tab/>
        <w:tab/>
        <w:tab/>
        <w:t>return pixelPositionVal;</w:t>
        <w:br/>
        <w:tab/>
        <w:tab/>
        <w:t>},</w:t>
        <w:br/>
        <w:tab/>
        <w:tab/>
        <w:t>reliableMarginLeft: function() {</w:t>
        <w:br/>
        <w:tab/>
        <w:tab/>
        <w:tab/>
        <w:t>computeStyleTests();</w:t>
        <w:br/>
        <w:tab/>
        <w:tab/>
        <w:tab/>
        <w:t>return reliableMarginLeftVal;</w:t>
        <w:br/>
        <w:tab/>
        <w:tab/>
        <w:t>},</w:t>
        <w:br/>
        <w:tab/>
        <w:tab/>
        <w:t>scrollboxSize: function() {</w:t>
        <w:br/>
        <w:tab/>
        <w:tab/>
        <w:tab/>
        <w:t>computeStyleTests();</w:t>
        <w:br/>
        <w:tab/>
        <w:tab/>
        <w:tab/>
        <w:t>return scrollboxSizeVal;</w:t>
        <w:br/>
        <w:tab/>
        <w:tab/>
        <w:t>},</w:t>
        <w:br/>
        <w:br/>
        <w:tab/>
        <w:tab/>
        <w:t>// Support: IE 9 - 11+, Edge 15 - 18+</w:t>
        <w:br/>
        <w:tab/>
        <w:tab/>
        <w:t>// IE/Edge misreport `getComputedStyle` of table rows with width/height</w:t>
        <w:br/>
        <w:tab/>
        <w:tab/>
        <w:t>// set in CSS while `offset*` properties report correct values.</w:t>
        <w:br/>
        <w:tab/>
        <w:tab/>
        <w:t>// Behavior in IE 9 is more subtle than in newer versions &amp; it passes</w:t>
        <w:br/>
        <w:tab/>
        <w:tab/>
        <w:t>// some versions of this test; make sure not to make it pass there!</w:t>
        <w:br/>
        <w:tab/>
        <w:tab/>
        <w:t>//</w:t>
        <w:br/>
        <w:tab/>
        <w:tab/>
        <w:t>// Support: Firefox 70+</w:t>
        <w:br/>
        <w:tab/>
        <w:tab/>
        <w:t>// Only Firefox includes border widths</w:t>
        <w:br/>
        <w:tab/>
        <w:tab/>
        <w:t>// in computed dimensions. (gh-4529)</w:t>
        <w:br/>
        <w:tab/>
        <w:tab/>
        <w:t>reliableTrDimensions: function() {</w:t>
        <w:br/>
        <w:tab/>
        <w:tab/>
        <w:tab/>
        <w:t>var table, tr, trChild, trStyle;</w:t>
        <w:br/>
        <w:tab/>
        <w:tab/>
        <w:tab/>
        <w:t>if ( reliableTrDimensionsVal == null ) {</w:t>
        <w:br/>
        <w:tab/>
        <w:tab/>
        <w:tab/>
        <w:tab/>
        <w:t>table = document.createElement( "table" );</w:t>
        <w:br/>
        <w:tab/>
        <w:tab/>
        <w:tab/>
        <w:tab/>
        <w:t>tr = document.createElement( "tr" );</w:t>
        <w:br/>
        <w:tab/>
        <w:tab/>
        <w:tab/>
        <w:tab/>
        <w:t>trChild = document.createElement( "div" );</w:t>
        <w:br/>
        <w:br/>
        <w:tab/>
        <w:tab/>
        <w:tab/>
        <w:tab/>
        <w:t>table.style.cssText = "position:absolute;left:-11111px;border-collapse:separate";</w:t>
        <w:br/>
        <w:tab/>
        <w:tab/>
        <w:tab/>
        <w:tab/>
        <w:t>tr.style.cssText = "box-sizing:content-box;border:1px solid";</w:t>
        <w:br/>
        <w:br/>
        <w:tab/>
        <w:tab/>
        <w:tab/>
        <w:tab/>
        <w:t>// Support: Chrome 86+</w:t>
        <w:br/>
        <w:tab/>
        <w:tab/>
        <w:tab/>
        <w:tab/>
        <w:t>// Height set through cssText does not get applied.</w:t>
        <w:br/>
        <w:tab/>
        <w:tab/>
        <w:tab/>
        <w:tab/>
        <w:t>// Computed height then comes back as 0.</w:t>
        <w:br/>
        <w:tab/>
        <w:tab/>
        <w:tab/>
        <w:tab/>
        <w:t>tr.style.height = "1px";</w:t>
        <w:br/>
        <w:tab/>
        <w:tab/>
        <w:tab/>
        <w:tab/>
        <w:t>trChild.style.height = "9px";</w:t>
        <w:br/>
        <w:br/>
        <w:tab/>
        <w:tab/>
        <w:tab/>
        <w:tab/>
        <w:t>// Support: Android 8 Chrome 86+</w:t>
        <w:br/>
        <w:tab/>
        <w:tab/>
        <w:tab/>
        <w:tab/>
        <w:t>// In our bodyBackground.html iframe,</w:t>
        <w:br/>
        <w:tab/>
        <w:tab/>
        <w:tab/>
        <w:tab/>
        <w:t>// display for all div elements is set to "inline",</w:t>
        <w:br/>
        <w:tab/>
        <w:tab/>
        <w:tab/>
        <w:tab/>
        <w:t>// which causes a problem only in Android 8 Chrome 86.</w:t>
        <w:br/>
        <w:tab/>
        <w:tab/>
        <w:tab/>
        <w:tab/>
        <w:t>// Ensuring the div is `display: block`</w:t>
        <w:br/>
        <w:tab/>
        <w:tab/>
        <w:tab/>
        <w:tab/>
        <w:t>// gets around this issue.</w:t>
        <w:br/>
        <w:tab/>
        <w:tab/>
        <w:tab/>
        <w:tab/>
        <w:t>trChild.style.display = "block";</w:t>
        <w:br/>
        <w:br/>
        <w:tab/>
        <w:tab/>
        <w:tab/>
        <w:tab/>
        <w:t>documentElement</w:t>
        <w:br/>
        <w:tab/>
        <w:tab/>
        <w:tab/>
        <w:tab/>
        <w:tab/>
        <w:t>.appendChild( table )</w:t>
        <w:br/>
        <w:tab/>
        <w:tab/>
        <w:tab/>
        <w:tab/>
        <w:tab/>
        <w:t>.appendChild( tr )</w:t>
        <w:br/>
        <w:tab/>
        <w:tab/>
        <w:tab/>
        <w:tab/>
        <w:tab/>
        <w:t>.appendChild( trChild );</w:t>
        <w:br/>
        <w:br/>
        <w:tab/>
        <w:tab/>
        <w:tab/>
        <w:tab/>
        <w:t>trStyle = window.getComputedStyle( tr );</w:t>
        <w:br/>
        <w:tab/>
        <w:tab/>
        <w:tab/>
        <w:tab/>
        <w:t>reliableTrDimensionsVal = ( parseInt( trStyle.height, 10 ) +</w:t>
        <w:br/>
        <w:tab/>
        <w:tab/>
        <w:tab/>
        <w:tab/>
        <w:tab/>
        <w:t>parseInt( trStyle.borderTopWidth, 10 ) +</w:t>
        <w:br/>
        <w:tab/>
        <w:tab/>
        <w:tab/>
        <w:tab/>
        <w:tab/>
        <w:t>parseInt( trStyle.borderBottomWidth, 10 ) ) === tr.offsetHeight;</w:t>
        <w:br/>
        <w:br/>
        <w:tab/>
        <w:tab/>
        <w:tab/>
        <w:tab/>
        <w:t>documentElement.removeChild( table );</w:t>
        <w:br/>
        <w:tab/>
        <w:tab/>
        <w:tab/>
        <w:t>}</w:t>
        <w:br/>
        <w:tab/>
        <w:tab/>
        <w:tab/>
        <w:t>return reliableTrDimensionsVal;</w:t>
        <w:br/>
        <w:tab/>
        <w:tab/>
        <w:t>}</w:t>
        <w:br/>
        <w:tab/>
        <w:t>} );</w:t>
        <w:br/>
        <w:t>} )();</w:t>
        <w:br/>
        <w:br/>
        <w:br/>
        <w:t>function curCSS( elem, name, computed ) {</w:t>
        <w:br/>
        <w:tab/>
        <w:t>var width, minWidth, maxWidth, ret,</w:t>
        <w:br/>
        <w:tab/>
        <w:tab/>
        <w:t>isCustomProp = rcustomProp.test( name ),</w:t>
        <w:br/>
        <w:br/>
        <w:tab/>
        <w:tab/>
        <w:t>// Support: Firefox 51+</w:t>
        <w:br/>
        <w:tab/>
        <w:tab/>
        <w:t>// Retrieving style before computed somehow</w:t>
        <w:br/>
        <w:tab/>
        <w:tab/>
        <w:t>// fixes an issue with getting wrong values</w:t>
        <w:br/>
        <w:tab/>
        <w:tab/>
        <w:t>// on detached elements</w:t>
        <w:br/>
        <w:tab/>
        <w:tab/>
        <w:t>style = elem.style;</w:t>
        <w:br/>
        <w:br/>
        <w:tab/>
        <w:t>computed = computed || getStyles( elem );</w:t>
        <w:br/>
        <w:br/>
        <w:tab/>
        <w:t>// getPropertyValue is needed for:</w:t>
        <w:br/>
        <w:tab/>
        <w:t>//   .css('filter') (IE 9 only, trac-12537)</w:t>
        <w:br/>
        <w:tab/>
        <w:t>//   .css('--customProperty) (gh-3144)</w:t>
        <w:br/>
        <w:tab/>
        <w:t>if ( computed ) {</w:t>
        <w:br/>
        <w:br/>
        <w:tab/>
        <w:tab/>
        <w:t>// Support: IE &lt;=9 - 11+</w:t>
        <w:br/>
        <w:tab/>
        <w:tab/>
        <w:t>// IE only supports `"float"` in `getPropertyValue`; in computed styles</w:t>
        <w:br/>
        <w:tab/>
        <w:tab/>
        <w:t>// it's only available as `"cssFloat"`. We no longer modify properties</w:t>
        <w:br/>
        <w:tab/>
        <w:tab/>
        <w:t>// sent to `.css()` apart from camelCasing, so we need to check both.</w:t>
        <w:br/>
        <w:tab/>
        <w:tab/>
        <w:t>// Normally, this would create difference in behavior: if</w:t>
        <w:br/>
        <w:tab/>
        <w:tab/>
        <w:t>// `getPropertyValue` returns an empty string, the value returned</w:t>
        <w:br/>
        <w:tab/>
        <w:tab/>
        <w:t>// by `.css()` would be `undefined`. This is usually the case for</w:t>
        <w:br/>
        <w:tab/>
        <w:tab/>
        <w:t>// disconnected elements. However, in IE even disconnected elements</w:t>
        <w:br/>
        <w:tab/>
        <w:tab/>
        <w:t>// with no styles return `"none"` for `getPropertyValue( "float" )`</w:t>
        <w:br/>
        <w:tab/>
        <w:tab/>
        <w:t>ret = computed.getPropertyValue( name ) || computed[ name ];</w:t>
        <w:br/>
        <w:br/>
        <w:tab/>
        <w:tab/>
        <w:t>if ( isCustomProp &amp;&amp; ret ) {</w:t>
        <w:br/>
        <w:br/>
        <w:tab/>
        <w:tab/>
        <w:tab/>
        <w:t>// Support: Firefox 105+, Chrome &lt;=105+</w:t>
        <w:br/>
        <w:tab/>
        <w:tab/>
        <w:tab/>
        <w:t>// Spec requires trimming whitespace for custom properties (gh-4926).</w:t>
        <w:br/>
        <w:tab/>
        <w:tab/>
        <w:tab/>
        <w:t>// Firefox only trims leading whitespace. Chrome just collapses</w:t>
        <w:br/>
        <w:tab/>
        <w:tab/>
        <w:tab/>
        <w:t>// both leading &amp; trailing whitespace to a single space.</w:t>
        <w:br/>
        <w:tab/>
        <w:tab/>
        <w:tab/>
        <w:t>//</w:t>
        <w:br/>
        <w:tab/>
        <w:tab/>
        <w:tab/>
        <w:t>// Fall back to `undefined` if empty string returned.</w:t>
        <w:br/>
        <w:tab/>
        <w:tab/>
        <w:tab/>
        <w:t>// This collapses a missing definition with property defined</w:t>
        <w:br/>
        <w:tab/>
        <w:tab/>
        <w:tab/>
        <w:t>// and set to an empty string but there's no standard API</w:t>
        <w:br/>
        <w:tab/>
        <w:tab/>
        <w:tab/>
        <w:t>// allowing us to differentiate them without a performance penalty</w:t>
        <w:br/>
        <w:tab/>
        <w:tab/>
        <w:tab/>
        <w:t>// and returning `undefined` aligns with older jQuery.</w:t>
        <w:br/>
        <w:tab/>
        <w:tab/>
        <w:tab/>
        <w:t>//</w:t>
        <w:br/>
        <w:tab/>
        <w:tab/>
        <w:tab/>
        <w:t>// rtrimCSS treats U+000D CARRIAGE RETURN and U+000C FORM FEED</w:t>
        <w:br/>
        <w:tab/>
        <w:tab/>
        <w:tab/>
        <w:t>// as whitespace while CSS does not, but this is not a problem</w:t>
        <w:br/>
        <w:tab/>
        <w:tab/>
        <w:tab/>
        <w:t>// because CSS preprocessing replaces them with U+000A LINE FEED</w:t>
        <w:br/>
        <w:tab/>
        <w:tab/>
        <w:tab/>
        <w:t>// (which *is* CSS whitespace)</w:t>
        <w:br/>
        <w:tab/>
        <w:tab/>
        <w:tab/>
        <w:t>// https://www.w3.org/TR/css-syntax-3/#input-preprocessing</w:t>
        <w:br/>
        <w:tab/>
        <w:tab/>
        <w:tab/>
        <w:t>ret = ret.replace( rtrimCSS, "$1" ) || undefined;</w:t>
        <w:br/>
        <w:tab/>
        <w:tab/>
        <w:t>}</w:t>
        <w:br/>
        <w:br/>
        <w:tab/>
        <w:tab/>
        <w:t>if ( ret === "" &amp;&amp; !isAttached( elem ) ) {</w:t>
        <w:br/>
        <w:tab/>
        <w:tab/>
        <w:tab/>
        <w:t>ret = jQuery.style( elem, name );</w:t>
        <w:br/>
        <w:tab/>
        <w:tab/>
        <w:t>}</w:t>
        <w:br/>
        <w:br/>
        <w:tab/>
        <w:tab/>
        <w:t>// A tribute to the "awesome hack by Dean Edwards"</w:t>
        <w:br/>
        <w:tab/>
        <w:tab/>
        <w:t>// Android Browser returns percentage for some values,</w:t>
        <w:br/>
        <w:tab/>
        <w:tab/>
        <w:t>// but width seems to be reliably pixels.</w:t>
        <w:br/>
        <w:tab/>
        <w:tab/>
        <w:t>// This is against the CSSOM draft spec:</w:t>
        <w:br/>
        <w:tab/>
        <w:tab/>
        <w:t>// https://drafts.csswg.org/cssom/#resolved-values</w:t>
        <w:br/>
        <w:tab/>
        <w:tab/>
        <w:t>if ( !support.pixelBoxStyles() &amp;&amp; rnumnonpx.test( ret ) &amp;&amp; rboxStyle.test( name ) ) {</w:t>
        <w:br/>
        <w:br/>
        <w:tab/>
        <w:tab/>
        <w:tab/>
        <w:t>// Remember the original values</w:t>
        <w:br/>
        <w:tab/>
        <w:tab/>
        <w:tab/>
        <w:t>width = style.width;</w:t>
        <w:br/>
        <w:tab/>
        <w:tab/>
        <w:tab/>
        <w:t>minWidth = style.minWidth;</w:t>
        <w:br/>
        <w:tab/>
        <w:tab/>
        <w:tab/>
        <w:t>maxWidth = style.maxWidth;</w:t>
        <w:br/>
        <w:br/>
        <w:tab/>
        <w:tab/>
        <w:tab/>
        <w:t>// Put in the new values to get a computed value out</w:t>
        <w:br/>
        <w:tab/>
        <w:tab/>
        <w:tab/>
        <w:t>style.minWidth = style.maxWidth = style.width = ret;</w:t>
        <w:br/>
        <w:tab/>
        <w:tab/>
        <w:tab/>
        <w:t>ret = computed.width;</w:t>
        <w:br/>
        <w:br/>
        <w:tab/>
        <w:tab/>
        <w:tab/>
        <w:t>// Revert the changed values</w:t>
        <w:br/>
        <w:tab/>
        <w:tab/>
        <w:tab/>
        <w:t>style.width = width;</w:t>
        <w:br/>
        <w:tab/>
        <w:tab/>
        <w:tab/>
        <w:t>style.minWidth = minWidth;</w:t>
        <w:br/>
        <w:tab/>
        <w:tab/>
        <w:tab/>
        <w:t>style.maxWidth = maxWidth;</w:t>
        <w:br/>
        <w:tab/>
        <w:tab/>
        <w:t>}</w:t>
        <w:br/>
        <w:tab/>
        <w:t>}</w:t>
        <w:br/>
        <w:br/>
        <w:tab/>
        <w:t>return ret !== undefined ?</w:t>
        <w:br/>
        <w:br/>
        <w:tab/>
        <w:tab/>
        <w:t>// Support: IE &lt;=9 - 11 only</w:t>
        <w:br/>
        <w:tab/>
        <w:tab/>
        <w:t>// IE returns zIndex value as an integer.</w:t>
        <w:br/>
        <w:tab/>
        <w:tab/>
        <w:t>ret + "" :</w:t>
        <w:br/>
        <w:tab/>
        <w:tab/>
        <w:t>ret;</w:t>
        <w:br/>
        <w:t>}</w:t>
        <w:br/>
        <w:br/>
        <w:br/>
        <w:t>function addGetHookIf( conditionFn, hookFn ) {</w:t>
        <w:br/>
        <w:br/>
        <w:tab/>
        <w:t>// Define the hook, we'll check on the first run if it's really needed.</w:t>
        <w:br/>
        <w:tab/>
        <w:t>return {</w:t>
        <w:br/>
        <w:tab/>
        <w:tab/>
        <w:t>get: function() {</w:t>
        <w:br/>
        <w:tab/>
        <w:tab/>
        <w:tab/>
        <w:t>if ( conditionFn() ) {</w:t>
        <w:br/>
        <w:br/>
        <w:tab/>
        <w:tab/>
        <w:tab/>
        <w:tab/>
        <w:t>// Hook not needed (or it's not possible to use it due</w:t>
        <w:br/>
        <w:tab/>
        <w:tab/>
        <w:tab/>
        <w:tab/>
        <w:t>// to missing dependency), remove it.</w:t>
        <w:br/>
        <w:tab/>
        <w:tab/>
        <w:tab/>
        <w:tab/>
        <w:t>delete this.get;</w:t>
        <w:br/>
        <w:tab/>
        <w:tab/>
        <w:tab/>
        <w:tab/>
        <w:t>return;</w:t>
        <w:br/>
        <w:tab/>
        <w:tab/>
        <w:tab/>
        <w:t>}</w:t>
        <w:br/>
        <w:br/>
        <w:tab/>
        <w:tab/>
        <w:tab/>
        <w:t>// Hook needed; redefine it so that the support test is not executed again.</w:t>
        <w:br/>
        <w:tab/>
        <w:tab/>
        <w:tab/>
        <w:t>return ( this.get = hookFn ).apply( this, arguments );</w:t>
        <w:br/>
        <w:tab/>
        <w:tab/>
        <w:t>}</w:t>
        <w:br/>
        <w:tab/>
        <w:t>};</w:t>
        <w:br/>
        <w:t>}</w:t>
        <w:br/>
        <w:br/>
        <w:br/>
        <w:t>var cssPrefixes = [ "Webkit", "Moz", "ms" ],</w:t>
        <w:br/>
        <w:tab/>
        <w:t>emptyStyle = document.createElement( "div" ).style,</w:t>
        <w:br/>
        <w:tab/>
        <w:t>vendorProps = {};</w:t>
        <w:br/>
        <w:br/>
        <w:t>// Return a vendor-prefixed property or undefined</w:t>
        <w:br/>
        <w:t>function vendorPropName( name ) {</w:t>
        <w:br/>
        <w:br/>
        <w:tab/>
        <w:t>// Check for vendor prefixed names</w:t>
        <w:br/>
        <w:tab/>
        <w:t>var capName = name[ 0 ].toUpperCase() + name.slice( 1 ),</w:t>
        <w:br/>
        <w:tab/>
        <w:tab/>
        <w:t>i = cssPrefixes.length;</w:t>
        <w:br/>
        <w:br/>
        <w:tab/>
        <w:t>while ( i-- ) {</w:t>
        <w:br/>
        <w:tab/>
        <w:tab/>
        <w:t>name = cssPrefixes[ i ] + capName;</w:t>
        <w:br/>
        <w:tab/>
        <w:tab/>
        <w:t>if ( name in emptyStyle ) {</w:t>
        <w:br/>
        <w:tab/>
        <w:tab/>
        <w:tab/>
        <w:t>return name;</w:t>
        <w:br/>
        <w:tab/>
        <w:tab/>
        <w:t>}</w:t>
        <w:br/>
        <w:tab/>
        <w:t>}</w:t>
        <w:br/>
        <w:t>}</w:t>
        <w:br/>
        <w:br/>
        <w:t>// Return a potentially-mapped jQuery.cssProps or vendor prefixed property</w:t>
        <w:br/>
        <w:t>function finalPropName( name ) {</w:t>
        <w:br/>
        <w:tab/>
        <w:t>var final = jQuery.cssProps[ name ] || vendorProps[ name ];</w:t>
        <w:br/>
        <w:br/>
        <w:tab/>
        <w:t>if ( final ) {</w:t>
        <w:br/>
        <w:tab/>
        <w:tab/>
        <w:t>return final;</w:t>
        <w:br/>
        <w:tab/>
        <w:t>}</w:t>
        <w:br/>
        <w:tab/>
        <w:t>if ( name in emptyStyle ) {</w:t>
        <w:br/>
        <w:tab/>
        <w:tab/>
        <w:t>return name;</w:t>
        <w:br/>
        <w:tab/>
        <w:t>}</w:t>
        <w:br/>
        <w:tab/>
        <w:t>return vendorProps[ name ] = vendorPropName( name ) || name;</w:t>
        <w:br/>
        <w:t>}</w:t>
        <w:br/>
        <w:br/>
        <w:br/>
        <w:t>var</w:t>
        <w:br/>
        <w:br/>
        <w:tab/>
        <w:t>// Swappable if display is none or starts with table</w:t>
        <w:br/>
        <w:tab/>
        <w:t>// except "table", "table-cell", or "table-caption"</w:t>
        <w:br/>
        <w:tab/>
        <w:t>// See here for display values: https://developer.mozilla.org/en-US/docs/CSS/display</w:t>
        <w:br/>
        <w:tab/>
        <w:t>rdisplayswap = /^(none|table(?!-c[ea]).+)/,</w:t>
        <w:br/>
        <w:tab/>
        <w:t>cssShow = { position: "absolute", visibility: "hidden", display: "block" },</w:t>
        <w:br/>
        <w:tab/>
        <w:t>cssNormalTransform = {</w:t>
        <w:br/>
        <w:tab/>
        <w:tab/>
        <w:t>letterSpacing: "0",</w:t>
        <w:br/>
        <w:tab/>
        <w:tab/>
        <w:t>fontWeight: "400"</w:t>
        <w:br/>
        <w:tab/>
        <w:t>};</w:t>
        <w:br/>
        <w:br/>
        <w:t>function setPositiveNumber( _elem, value, subtract ) {</w:t>
        <w:br/>
        <w:br/>
        <w:tab/>
        <w:t>// Any relative (+/-) values have already been</w:t>
        <w:br/>
        <w:tab/>
        <w:t>// normalized at this point</w:t>
        <w:br/>
        <w:tab/>
        <w:t>var matches = rcssNum.exec( value );</w:t>
        <w:br/>
        <w:tab/>
        <w:t>return matches ?</w:t>
        <w:br/>
        <w:br/>
        <w:tab/>
        <w:tab/>
        <w:t>// Guard against undefined "subtract", e.g., when used as in cssHooks</w:t>
        <w:br/>
        <w:tab/>
        <w:tab/>
        <w:t>Math.max( 0, matches[ 2 ] - ( subtract || 0 ) ) + ( matches[ 3 ] || "px" ) :</w:t>
        <w:br/>
        <w:tab/>
        <w:tab/>
        <w:t>value;</w:t>
        <w:br/>
        <w:t>}</w:t>
        <w:br/>
        <w:br/>
        <w:t>function boxModelAdjustment( elem, dimension, box, isBorderBox, styles, computedVal ) {</w:t>
        <w:br/>
        <w:tab/>
        <w:t>var i = dimension === "width" ? 1 : 0,</w:t>
        <w:br/>
        <w:tab/>
        <w:tab/>
        <w:t>extra = 0,</w:t>
        <w:br/>
        <w:tab/>
        <w:tab/>
        <w:t>delta = 0,</w:t>
        <w:br/>
        <w:tab/>
        <w:tab/>
        <w:t>marginDelta = 0;</w:t>
        <w:br/>
        <w:br/>
        <w:tab/>
        <w:t>// Adjustment may not be necessary</w:t>
        <w:br/>
        <w:tab/>
        <w:t>if ( box === ( isBorderBox ? "border" : "content" ) ) {</w:t>
        <w:br/>
        <w:tab/>
        <w:tab/>
        <w:t>return 0;</w:t>
        <w:br/>
        <w:tab/>
        <w:t>}</w:t>
        <w:br/>
        <w:br/>
        <w:tab/>
        <w:t>for ( ; i &lt; 4; i += 2 ) {</w:t>
        <w:br/>
        <w:br/>
        <w:tab/>
        <w:tab/>
        <w:t>// Both box models exclude margin</w:t>
        <w:br/>
        <w:tab/>
        <w:tab/>
        <w:t>// Count margin delta separately to only add it after scroll gutter adjustment.</w:t>
        <w:br/>
        <w:tab/>
        <w:tab/>
        <w:t>// This is needed to make negative margins work with `outerHeight( true )` (gh-3982).</w:t>
        <w:br/>
        <w:tab/>
        <w:tab/>
        <w:t>if ( box === "margin" ) {</w:t>
        <w:br/>
        <w:tab/>
        <w:tab/>
        <w:tab/>
        <w:t>marginDelta += jQuery.css( elem, box + cssExpand[ i ], true, styles );</w:t>
        <w:br/>
        <w:tab/>
        <w:tab/>
        <w:t>}</w:t>
        <w:br/>
        <w:br/>
        <w:tab/>
        <w:tab/>
        <w:t>// If we get here with a content-box, we're seeking "padding" or "border" or "margin"</w:t>
        <w:br/>
        <w:tab/>
        <w:tab/>
        <w:t>if ( !isBorderBox ) {</w:t>
        <w:br/>
        <w:br/>
        <w:tab/>
        <w:tab/>
        <w:tab/>
        <w:t>// Add padding</w:t>
        <w:br/>
        <w:tab/>
        <w:tab/>
        <w:tab/>
        <w:t>delta += jQuery.css( elem, "padding" + cssExpand[ i ], true, styles );</w:t>
        <w:br/>
        <w:br/>
        <w:tab/>
        <w:tab/>
        <w:tab/>
        <w:t>// For "border" or "margin", add border</w:t>
        <w:br/>
        <w:tab/>
        <w:tab/>
        <w:tab/>
        <w:t>if ( box !== "padding" ) {</w:t>
        <w:br/>
        <w:tab/>
        <w:tab/>
        <w:tab/>
        <w:tab/>
        <w:t>delta += jQuery.css( elem, "border" + cssExpand[ i ] + "Width", true, styles );</w:t>
        <w:br/>
        <w:br/>
        <w:tab/>
        <w:tab/>
        <w:tab/>
        <w:t>// But still keep track of it otherwise</w:t>
        <w:br/>
        <w:tab/>
        <w:tab/>
        <w:tab/>
        <w:t>} else {</w:t>
        <w:br/>
        <w:tab/>
        <w:tab/>
        <w:tab/>
        <w:tab/>
        <w:t>extra += jQuery.css( elem, "border" + cssExpand[ i ] + "Width", true, styles );</w:t>
        <w:br/>
        <w:tab/>
        <w:tab/>
        <w:tab/>
        <w:t>}</w:t>
        <w:br/>
        <w:br/>
        <w:tab/>
        <w:tab/>
        <w:t>// If we get here with a border-box (content + padding + border), we're seeking "content" or</w:t>
        <w:br/>
        <w:tab/>
        <w:tab/>
        <w:t>// "padding" or "margin"</w:t>
        <w:br/>
        <w:tab/>
        <w:tab/>
        <w:t>} else {</w:t>
        <w:br/>
        <w:br/>
        <w:tab/>
        <w:tab/>
        <w:tab/>
        <w:t>// For "content", subtract padding</w:t>
        <w:br/>
        <w:tab/>
        <w:tab/>
        <w:tab/>
        <w:t>if ( box === "content" ) {</w:t>
        <w:br/>
        <w:tab/>
        <w:tab/>
        <w:tab/>
        <w:tab/>
        <w:t>delta -= jQuery.css( elem, "padding" + cssExpand[ i ], true, styles );</w:t>
        <w:br/>
        <w:tab/>
        <w:tab/>
        <w:tab/>
        <w:t>}</w:t>
        <w:br/>
        <w:br/>
        <w:tab/>
        <w:tab/>
        <w:tab/>
        <w:t>// For "content" or "padding", subtract border</w:t>
        <w:br/>
        <w:tab/>
        <w:tab/>
        <w:tab/>
        <w:t>if ( box !== "margin" ) {</w:t>
        <w:br/>
        <w:tab/>
        <w:tab/>
        <w:tab/>
        <w:tab/>
        <w:t>delta -= jQuery.css( elem, "border" + cssExpand[ i ] + "Width", true, styles );</w:t>
        <w:br/>
        <w:tab/>
        <w:tab/>
        <w:tab/>
        <w:t>}</w:t>
        <w:br/>
        <w:tab/>
        <w:tab/>
        <w:t>}</w:t>
        <w:br/>
        <w:tab/>
        <w:t>}</w:t>
        <w:br/>
        <w:br/>
        <w:tab/>
        <w:t>// Account for positive content-box scroll gutter when requested by providing computedVal</w:t>
        <w:br/>
        <w:tab/>
        <w:t>if ( !isBorderBox &amp;&amp; computedVal &gt;= 0 ) {</w:t>
        <w:br/>
        <w:br/>
        <w:tab/>
        <w:tab/>
        <w:t>// offsetWidth/offsetHeight is a rounded sum of content, padding, scroll gutter, and border</w:t>
        <w:br/>
        <w:tab/>
        <w:tab/>
        <w:t>// Assuming integer scroll gutter, subtract the rest and round down</w:t>
        <w:br/>
        <w:tab/>
        <w:tab/>
        <w:t>delta += Math.max( 0, Math.ceil(</w:t>
        <w:br/>
        <w:tab/>
        <w:tab/>
        <w:tab/>
        <w:t>elem[ "offset" + dimension[ 0 ].toUpperCase() + dimension.slice( 1 ) ]</w:t>
      </w:r>
    </w:p>
    <w:p>
      <w:pPr>
        <w:pStyle w:val="CodeBody"/>
        <w:jc w:val="left"/>
      </w:pPr>
      <w:r>
        <w:rPr>
          <w:rFonts w:ascii="Times New Roman" w:hAnsi="Times New Roman" w:eastAsia="Times New Roman" w:cs="Times New Roman"/>
          <w:b w:val="0"/>
          <w:sz w:val="22"/>
        </w:rPr>
        <w:t xml:space="preserve"> -</w:t>
        <w:br/>
        <w:tab/>
        <w:tab/>
        <w:tab/>
        <w:t>computedVal -</w:t>
        <w:br/>
        <w:tab/>
        <w:tab/>
        <w:tab/>
        <w:t>delta -</w:t>
        <w:br/>
        <w:tab/>
        <w:tab/>
        <w:tab/>
        <w:t>extra -</w:t>
        <w:br/>
        <w:tab/>
        <w:tab/>
        <w:tab/>
        <w:t>0.5</w:t>
        <w:br/>
        <w:br/>
        <w:tab/>
        <w:tab/>
        <w:t>// If offsetWidth/offsetHeight is unknown, then we can't determine content-box scroll gutter</w:t>
        <w:br/>
        <w:tab/>
        <w:tab/>
        <w:t>// Use an explicit zero to avoid NaN (gh-3964)</w:t>
        <w:br/>
        <w:tab/>
        <w:tab/>
        <w:t>) ) || 0;</w:t>
        <w:br/>
        <w:tab/>
        <w:t>}</w:t>
        <w:br/>
        <w:br/>
        <w:tab/>
        <w:t>return delta + marginDelta;</w:t>
        <w:br/>
        <w:t>}</w:t>
        <w:br/>
        <w:br/>
        <w:t>function getWidthOrHeight( elem, dimension, extra ) {</w:t>
        <w:br/>
        <w:br/>
        <w:tab/>
        <w:t>// Start with computed style</w:t>
        <w:br/>
        <w:tab/>
        <w:t>var styles = getStyles( elem ),</w:t>
        <w:br/>
        <w:br/>
        <w:tab/>
        <w:tab/>
        <w:t>// To avoid forcing a reflow, only fetch boxSizing if we need it (gh-4322).</w:t>
        <w:br/>
        <w:tab/>
        <w:tab/>
        <w:t>// Fake content-box until we know it's needed to know the true value.</w:t>
        <w:br/>
        <w:tab/>
        <w:tab/>
        <w:t>boxSizingNeeded = !support.boxSizingReliable() || extra,</w:t>
        <w:br/>
        <w:tab/>
        <w:tab/>
        <w:t>isBorderBox = boxSizingNeeded &amp;&amp;</w:t>
        <w:br/>
        <w:tab/>
        <w:tab/>
        <w:tab/>
        <w:t>jQuery.css( elem, "boxSizing", false, styles ) === "border-box",</w:t>
        <w:br/>
        <w:tab/>
        <w:tab/>
        <w:t>valueIsBorderBox = isBorderBox,</w:t>
        <w:br/>
        <w:br/>
        <w:tab/>
        <w:tab/>
        <w:t>val = curCSS( elem, dimension, styles ),</w:t>
        <w:br/>
        <w:tab/>
        <w:tab/>
        <w:t>offsetProp = "offset" + dimension[ 0 ].toUpperCase() + dimension.slice( 1 );</w:t>
        <w:br/>
        <w:br/>
        <w:tab/>
        <w:t>// Support: Firefox &lt;=54</w:t>
        <w:br/>
        <w:tab/>
        <w:t>// Return a confounding non-pixel value or feign ignorance, as appropriate.</w:t>
        <w:br/>
        <w:tab/>
        <w:t>if ( rnumnonpx.test( val ) ) {</w:t>
        <w:br/>
        <w:tab/>
        <w:tab/>
        <w:t>if ( !extra ) {</w:t>
        <w:br/>
        <w:tab/>
        <w:tab/>
        <w:tab/>
        <w:t>return val;</w:t>
        <w:br/>
        <w:tab/>
        <w:tab/>
        <w:t>}</w:t>
        <w:br/>
        <w:tab/>
        <w:tab/>
        <w:t>val = "auto";</w:t>
        <w:br/>
        <w:tab/>
        <w:t>}</w:t>
        <w:br/>
        <w:br/>
        <w:br/>
        <w:tab/>
        <w:t>// Support: IE 9 - 11 only</w:t>
        <w:br/>
        <w:tab/>
        <w:t>// Use offsetWidth/offsetHeight for when box sizing is unreliable.</w:t>
        <w:br/>
        <w:tab/>
        <w:t>// In those cases, the computed value can be trusted to be border-box.</w:t>
        <w:br/>
        <w:tab/>
        <w:t>if ( ( !support.boxSizingReliable() &amp;&amp; isBorderBox ||</w:t>
        <w:br/>
        <w:br/>
        <w:tab/>
        <w:tab/>
        <w:t>// Support: IE 10 - 11+, Edge 15 - 18+</w:t>
        <w:br/>
        <w:tab/>
        <w:tab/>
        <w:t>// IE/Edge misreport `getComputedStyle` of table rows with width/height</w:t>
        <w:br/>
        <w:tab/>
        <w:tab/>
        <w:t>// set in CSS while `offset*` properties report correct values.</w:t>
        <w:br/>
        <w:tab/>
        <w:tab/>
        <w:t>// Interestingly, in some cases IE 9 doesn't suffer from this issue.</w:t>
        <w:br/>
        <w:tab/>
        <w:tab/>
        <w:t>!support.reliableTrDimensions() &amp;&amp; nodeName( elem, "tr" ) ||</w:t>
        <w:br/>
        <w:br/>
        <w:tab/>
        <w:tab/>
        <w:t>// Fall back to offsetWidth/offsetHeight when value is "auto"</w:t>
        <w:br/>
        <w:tab/>
        <w:tab/>
        <w:t>// This happens for inline elements with no explicit setting (gh-3571)</w:t>
        <w:br/>
        <w:tab/>
        <w:tab/>
        <w:t>val === "auto" ||</w:t>
        <w:br/>
        <w:br/>
        <w:tab/>
        <w:tab/>
        <w:t>// Support: Android &lt;=4.1 - 4.3 only</w:t>
        <w:br/>
        <w:tab/>
        <w:tab/>
        <w:t>// Also use offsetWidth/offsetHeight for misreported inline dimensions (gh-3602)</w:t>
        <w:br/>
        <w:tab/>
        <w:tab/>
        <w:t>!parseFloat( val ) &amp;&amp; jQuery.css( elem, "display", false, styles ) === "inline" ) &amp;&amp;</w:t>
        <w:br/>
        <w:br/>
        <w:tab/>
        <w:tab/>
        <w:t>// Make sure the element is visible &amp; connected</w:t>
        <w:br/>
        <w:tab/>
        <w:tab/>
        <w:t>elem.getClientRects().length ) {</w:t>
        <w:br/>
        <w:br/>
        <w:tab/>
        <w:tab/>
        <w:t>isBorderBox = jQuery.css( elem, "boxSizing", false, styles ) === "border-box";</w:t>
        <w:br/>
        <w:br/>
        <w:tab/>
        <w:tab/>
        <w:t>// Where available, offsetWidth/offsetHeight approximate border box dimensions.</w:t>
        <w:br/>
        <w:tab/>
        <w:tab/>
        <w:t>// Where not available (e.g., SVG), assume unreliable box-sizing and interpret the</w:t>
        <w:br/>
        <w:tab/>
        <w:tab/>
        <w:t>// retrieved value as a content box dimension.</w:t>
        <w:br/>
        <w:tab/>
        <w:tab/>
        <w:t>valueIsBorderBox = offsetProp in elem;</w:t>
        <w:br/>
        <w:tab/>
        <w:tab/>
        <w:t>if ( valueIsBorderBox ) {</w:t>
        <w:br/>
        <w:tab/>
        <w:tab/>
        <w:tab/>
        <w:t>val = elem[ offsetProp ];</w:t>
        <w:br/>
        <w:tab/>
        <w:tab/>
        <w:t>}</w:t>
        <w:br/>
        <w:tab/>
        <w:t>}</w:t>
        <w:br/>
        <w:br/>
        <w:tab/>
        <w:t>// Normalize "" and auto</w:t>
        <w:br/>
        <w:tab/>
        <w:t>val = parseFloat( val ) || 0;</w:t>
        <w:br/>
        <w:br/>
        <w:tab/>
        <w:t>// Adjust for the element's box model</w:t>
        <w:br/>
        <w:tab/>
        <w:t>return ( val +</w:t>
        <w:br/>
        <w:tab/>
        <w:tab/>
        <w:t>boxModelAdjustment(</w:t>
        <w:br/>
        <w:tab/>
        <w:tab/>
        <w:tab/>
        <w:t>elem,</w:t>
        <w:br/>
        <w:tab/>
        <w:tab/>
        <w:tab/>
        <w:t>dimension,</w:t>
        <w:br/>
        <w:tab/>
        <w:tab/>
        <w:tab/>
        <w:t>extra || ( isBorderBox ? "border" : "content" ),</w:t>
        <w:br/>
        <w:tab/>
        <w:tab/>
        <w:tab/>
        <w:t>valueIsBorderBox,</w:t>
        <w:br/>
        <w:tab/>
        <w:tab/>
        <w:tab/>
        <w:t>styles,</w:t>
        <w:br/>
        <w:br/>
        <w:tab/>
        <w:tab/>
        <w:tab/>
        <w:t>// Provide the current computed size to request scroll gutter calculation (gh-3589)</w:t>
        <w:br/>
        <w:tab/>
        <w:tab/>
        <w:tab/>
        <w:t>val</w:t>
        <w:br/>
        <w:tab/>
        <w:tab/>
        <w:t>)</w:t>
        <w:br/>
        <w:tab/>
        <w:t>) + "px";</w:t>
        <w:br/>
        <w:t>}</w:t>
        <w:br/>
        <w:br/>
        <w:t>jQuery.extend( {</w:t>
        <w:br/>
        <w:br/>
        <w:tab/>
        <w:t>// Add in style property hooks for overriding the default</w:t>
        <w:br/>
        <w:tab/>
        <w:t>// behavior of getting and setting a style property</w:t>
        <w:br/>
        <w:tab/>
        <w:t>cssHooks: {</w:t>
        <w:br/>
        <w:tab/>
        <w:tab/>
        <w:t>opacity: {</w:t>
        <w:br/>
        <w:tab/>
        <w:tab/>
        <w:tab/>
        <w:t>get: function( elem, computed ) {</w:t>
        <w:br/>
        <w:tab/>
        <w:tab/>
        <w:tab/>
        <w:tab/>
        <w:t>if ( computed ) {</w:t>
        <w:br/>
        <w:br/>
        <w:tab/>
        <w:tab/>
        <w:tab/>
        <w:tab/>
        <w:tab/>
        <w:t>// We should always get a number back from opacity</w:t>
        <w:br/>
        <w:tab/>
        <w:tab/>
        <w:tab/>
        <w:tab/>
        <w:tab/>
        <w:t>var ret = curCSS( elem, "opacity" );</w:t>
        <w:br/>
        <w:tab/>
        <w:tab/>
        <w:tab/>
        <w:tab/>
        <w:tab/>
        <w:t>return ret === "" ? "1" : ret;</w:t>
        <w:br/>
        <w:tab/>
        <w:tab/>
        <w:tab/>
        <w:tab/>
        <w:t>}</w:t>
        <w:br/>
        <w:tab/>
        <w:tab/>
        <w:tab/>
        <w:t>}</w:t>
        <w:br/>
        <w:tab/>
        <w:tab/>
        <w:t>}</w:t>
        <w:br/>
        <w:tab/>
        <w:t>},</w:t>
        <w:br/>
        <w:br/>
        <w:tab/>
        <w:t>// Don't automatically add "px" to these possibly-unitless properties</w:t>
        <w:br/>
        <w:tab/>
        <w:t>cssNumber: {</w:t>
        <w:br/>
        <w:tab/>
        <w:tab/>
        <w:t>animationIterationCount: true,</w:t>
        <w:br/>
        <w:tab/>
        <w:tab/>
        <w:t>aspectRatio: true,</w:t>
        <w:br/>
        <w:tab/>
        <w:tab/>
        <w:t>borderImageSlice: true,</w:t>
        <w:br/>
        <w:tab/>
        <w:tab/>
        <w:t>columnCount: true,</w:t>
        <w:br/>
        <w:tab/>
        <w:tab/>
        <w:t>flexGrow: true,</w:t>
        <w:br/>
        <w:tab/>
        <w:tab/>
        <w:t>flexShrink: true,</w:t>
        <w:br/>
        <w:tab/>
        <w:tab/>
        <w:t>fontWeight: true,</w:t>
        <w:br/>
        <w:tab/>
        <w:tab/>
        <w:t>gridArea: true,</w:t>
        <w:br/>
        <w:tab/>
        <w:tab/>
        <w:t>gridColumn: true,</w:t>
        <w:br/>
        <w:tab/>
        <w:tab/>
        <w:t>gridColumnEnd: true,</w:t>
        <w:br/>
        <w:tab/>
        <w:tab/>
        <w:t>gridColumnStart: true,</w:t>
        <w:br/>
        <w:tab/>
        <w:tab/>
        <w:t>gridRow: true,</w:t>
        <w:br/>
        <w:tab/>
        <w:tab/>
        <w:t>gridRowEnd: true,</w:t>
        <w:br/>
        <w:tab/>
        <w:tab/>
        <w:t>gridRowStart: true,</w:t>
        <w:br/>
        <w:tab/>
        <w:tab/>
        <w:t>lineHeight: true,</w:t>
        <w:br/>
        <w:tab/>
        <w:tab/>
        <w:t>opacity: true,</w:t>
        <w:br/>
        <w:tab/>
        <w:tab/>
        <w:t>order: true,</w:t>
        <w:br/>
        <w:tab/>
        <w:tab/>
        <w:t>orphans: true,</w:t>
        <w:br/>
        <w:tab/>
        <w:tab/>
        <w:t>scale: true,</w:t>
        <w:br/>
        <w:tab/>
        <w:tab/>
        <w:t>widows: true,</w:t>
        <w:br/>
        <w:tab/>
        <w:tab/>
        <w:t>zIndex: true,</w:t>
        <w:br/>
        <w:tab/>
        <w:tab/>
        <w:t>zoom: true,</w:t>
        <w:br/>
        <w:br/>
        <w:tab/>
        <w:tab/>
        <w:t>// SVG-related</w:t>
        <w:br/>
        <w:tab/>
        <w:tab/>
        <w:t>fillOpacity: true,</w:t>
        <w:br/>
        <w:tab/>
        <w:tab/>
        <w:t>floodOpacity: true,</w:t>
        <w:br/>
        <w:tab/>
        <w:tab/>
        <w:t>stopOpacity: true,</w:t>
        <w:br/>
        <w:tab/>
        <w:tab/>
        <w:t>strokeMiterlimit: true,</w:t>
        <w:br/>
        <w:tab/>
        <w:tab/>
        <w:t>strokeOpacity: true</w:t>
        <w:br/>
        <w:tab/>
        <w:t>},</w:t>
        <w:br/>
        <w:br/>
        <w:tab/>
        <w:t>// Add in properties whose names you wish to fix before</w:t>
        <w:br/>
        <w:tab/>
        <w:t>// setting or getting the value</w:t>
        <w:br/>
        <w:tab/>
        <w:t>cssProps: {},</w:t>
        <w:br/>
        <w:br/>
        <w:tab/>
        <w:t>// Get and set the style property on a DOM Node</w:t>
        <w:br/>
        <w:tab/>
        <w:t>style: function( elem, name, value, extra ) {</w:t>
        <w:br/>
        <w:br/>
        <w:tab/>
        <w:tab/>
        <w:t>// Don't set styles on text and comment nodes</w:t>
        <w:br/>
        <w:tab/>
        <w:tab/>
        <w:t>if ( !elem || elem.nodeType === 3 || elem.nodeType === 8 || !elem.style ) {</w:t>
        <w:br/>
        <w:tab/>
        <w:tab/>
        <w:tab/>
        <w:t>return;</w:t>
        <w:br/>
        <w:tab/>
        <w:tab/>
        <w:t>}</w:t>
        <w:br/>
        <w:br/>
        <w:tab/>
        <w:tab/>
        <w:t>// Make sure that we're working with the right name</w:t>
        <w:br/>
        <w:tab/>
        <w:tab/>
        <w:t>var ret, type, hooks,</w:t>
        <w:br/>
        <w:tab/>
        <w:tab/>
        <w:tab/>
        <w:t>origName = camelCase( name ),</w:t>
        <w:br/>
        <w:tab/>
        <w:tab/>
        <w:tab/>
        <w:t>isCustomProp = rcustomProp.test( name ),</w:t>
        <w:br/>
        <w:tab/>
        <w:tab/>
        <w:tab/>
        <w:t>style = elem.style;</w:t>
        <w:br/>
        <w:br/>
        <w:tab/>
        <w:tab/>
        <w:t>// Make sure that we're working with the right name. We don't</w:t>
        <w:br/>
        <w:tab/>
        <w:tab/>
        <w:t>// want to query the value if it is a CSS custom property</w:t>
        <w:br/>
        <w:tab/>
        <w:tab/>
        <w:t>// since they are user-defined.</w:t>
        <w:br/>
        <w:tab/>
        <w:tab/>
        <w:t>if ( !isCustomProp ) {</w:t>
        <w:br/>
        <w:tab/>
        <w:tab/>
        <w:tab/>
        <w:t>name = finalPropName( origName );</w:t>
        <w:br/>
        <w:tab/>
        <w:tab/>
        <w:t>}</w:t>
        <w:br/>
        <w:br/>
        <w:tab/>
        <w:tab/>
        <w:t>// Gets hook for the prefixed version, then unprefixed version</w:t>
        <w:br/>
        <w:tab/>
        <w:tab/>
        <w:t>hooks = jQuery.cssHooks[ name ] || jQuery.cssHooks[ origName ];</w:t>
        <w:br/>
        <w:br/>
        <w:tab/>
        <w:tab/>
        <w:t>// Check if we're setting a value</w:t>
        <w:br/>
        <w:tab/>
        <w:tab/>
        <w:t>if ( value !== undefined ) {</w:t>
        <w:br/>
        <w:tab/>
        <w:tab/>
        <w:tab/>
        <w:t>type = typeof value;</w:t>
        <w:br/>
        <w:br/>
        <w:tab/>
        <w:tab/>
        <w:tab/>
        <w:t>// Convert "+=" or "-=" to relative numbers (trac-7345)</w:t>
        <w:br/>
        <w:tab/>
        <w:tab/>
        <w:tab/>
        <w:t>if ( type === "string" &amp;&amp; ( ret = rcssNum.exec( value ) ) &amp;&amp; ret[ 1 ] ) {</w:t>
        <w:br/>
        <w:tab/>
        <w:tab/>
        <w:tab/>
        <w:tab/>
        <w:t>value = adjustCSS( elem, name, ret );</w:t>
        <w:br/>
        <w:br/>
        <w:tab/>
        <w:tab/>
        <w:tab/>
        <w:tab/>
        <w:t>// Fixes bug trac-9237</w:t>
        <w:br/>
        <w:tab/>
        <w:tab/>
        <w:tab/>
        <w:tab/>
        <w:t>type = "number";</w:t>
        <w:br/>
        <w:tab/>
        <w:tab/>
        <w:tab/>
        <w:t>}</w:t>
        <w:br/>
        <w:br/>
        <w:tab/>
        <w:tab/>
        <w:tab/>
        <w:t>// Make sure that null and NaN values aren't set (trac-7116)</w:t>
        <w:br/>
        <w:tab/>
        <w:tab/>
        <w:tab/>
        <w:t>if ( value == null || value !== value ) {</w:t>
        <w:br/>
        <w:tab/>
        <w:tab/>
        <w:tab/>
        <w:tab/>
        <w:t>return;</w:t>
        <w:br/>
        <w:tab/>
        <w:tab/>
        <w:tab/>
        <w:t>}</w:t>
        <w:br/>
        <w:br/>
        <w:tab/>
        <w:tab/>
        <w:tab/>
        <w:t>// If a number was passed in, add the unit (except for certain CSS properties)</w:t>
        <w:br/>
        <w:tab/>
        <w:tab/>
        <w:tab/>
        <w:t>// The isCustomProp check can be removed in jQuery 4.0 when we only auto-append</w:t>
        <w:br/>
        <w:tab/>
        <w:tab/>
        <w:tab/>
        <w:t>// "px" to a few hardcoded values.</w:t>
        <w:br/>
        <w:tab/>
        <w:tab/>
        <w:tab/>
        <w:t>if ( type === "number" &amp;&amp; !isCustomProp ) {</w:t>
        <w:br/>
        <w:tab/>
        <w:tab/>
        <w:tab/>
        <w:tab/>
        <w:t>value += ret &amp;&amp; ret[ 3 ] || ( jQuery.cssNumber[ origName ] ? "" : "px" );</w:t>
        <w:br/>
        <w:tab/>
        <w:tab/>
        <w:tab/>
        <w:t>}</w:t>
        <w:br/>
        <w:br/>
        <w:tab/>
        <w:tab/>
        <w:tab/>
        <w:t>// background-* props affect original clone's values</w:t>
        <w:br/>
        <w:tab/>
        <w:tab/>
        <w:tab/>
        <w:t>if ( !support.clearCloneStyle &amp;&amp; value === "" &amp;&amp; name.indexOf( "background" ) === 0 ) {</w:t>
        <w:br/>
        <w:tab/>
        <w:tab/>
        <w:tab/>
        <w:tab/>
        <w:t>style[ name ] = "inherit";</w:t>
        <w:br/>
        <w:tab/>
        <w:tab/>
        <w:tab/>
        <w:t>}</w:t>
        <w:br/>
        <w:br/>
        <w:tab/>
        <w:tab/>
        <w:tab/>
        <w:t>// If a hook was provided, use that value, otherwise just set the specified value</w:t>
        <w:br/>
        <w:tab/>
        <w:tab/>
        <w:tab/>
        <w:t>if ( !hooks || !( "set" in hooks ) ||</w:t>
        <w:br/>
        <w:tab/>
        <w:tab/>
        <w:tab/>
        <w:tab/>
        <w:t>( value = hooks.set( elem, value, extra ) ) !== undefined ) {</w:t>
        <w:br/>
        <w:br/>
        <w:tab/>
        <w:tab/>
        <w:tab/>
        <w:tab/>
        <w:t>if ( isCustomProp ) {</w:t>
        <w:br/>
        <w:tab/>
        <w:tab/>
        <w:tab/>
        <w:tab/>
        <w:tab/>
        <w:t>style.setProperty( name, value );</w:t>
        <w:br/>
        <w:tab/>
        <w:tab/>
        <w:tab/>
        <w:tab/>
        <w:t>} else {</w:t>
        <w:br/>
        <w:tab/>
        <w:tab/>
        <w:tab/>
        <w:tab/>
        <w:tab/>
        <w:t>style[ name ] = value;</w:t>
        <w:br/>
        <w:tab/>
        <w:tab/>
        <w:tab/>
        <w:tab/>
        <w:t>}</w:t>
        <w:br/>
        <w:tab/>
        <w:tab/>
        <w:tab/>
        <w:t>}</w:t>
        <w:br/>
        <w:br/>
        <w:tab/>
        <w:tab/>
        <w:t>} else {</w:t>
        <w:br/>
        <w:br/>
        <w:tab/>
        <w:tab/>
        <w:tab/>
        <w:t>// If a hook was provided get the non-computed value from there</w:t>
        <w:br/>
        <w:tab/>
        <w:tab/>
        <w:tab/>
        <w:t>if ( hooks &amp;&amp; "get" in hooks &amp;&amp;</w:t>
        <w:br/>
        <w:tab/>
        <w:tab/>
        <w:tab/>
        <w:tab/>
        <w:t>( ret = hooks.get( elem, false, extra ) ) !== undefined ) {</w:t>
        <w:br/>
        <w:br/>
        <w:tab/>
        <w:tab/>
        <w:tab/>
        <w:tab/>
        <w:t>return ret;</w:t>
        <w:br/>
        <w:tab/>
        <w:tab/>
        <w:tab/>
        <w:t>}</w:t>
        <w:br/>
        <w:br/>
        <w:tab/>
        <w:tab/>
        <w:tab/>
        <w:t>// Otherwise just get the value from the style object</w:t>
        <w:br/>
        <w:tab/>
        <w:tab/>
        <w:tab/>
        <w:t>return style[ name ];</w:t>
        <w:br/>
        <w:tab/>
        <w:tab/>
        <w:t>}</w:t>
        <w:br/>
        <w:tab/>
        <w:t>},</w:t>
        <w:br/>
        <w:br/>
        <w:tab/>
        <w:t>css: function( elem, name, extra, styles ) {</w:t>
        <w:br/>
        <w:tab/>
        <w:tab/>
        <w:t>var val, num, hooks,</w:t>
        <w:br/>
        <w:tab/>
        <w:tab/>
        <w:tab/>
        <w:t>origName = camelCase( name ),</w:t>
        <w:br/>
        <w:tab/>
        <w:tab/>
        <w:tab/>
        <w:t>isCustomProp = rcustomProp.test( name );</w:t>
        <w:br/>
        <w:br/>
        <w:tab/>
        <w:tab/>
        <w:t>// Make sure that we're working with the right name. We don't</w:t>
        <w:br/>
        <w:tab/>
        <w:tab/>
        <w:t>// want to modify the value if it is a CSS custom property</w:t>
        <w:br/>
        <w:tab/>
        <w:tab/>
        <w:t>// since they are user-defined.</w:t>
        <w:br/>
        <w:tab/>
        <w:tab/>
        <w:t>if ( !isCustomProp ) {</w:t>
        <w:br/>
        <w:tab/>
        <w:tab/>
        <w:tab/>
        <w:t>name = finalPropName( origName );</w:t>
        <w:br/>
        <w:tab/>
        <w:tab/>
        <w:t>}</w:t>
        <w:br/>
        <w:br/>
        <w:tab/>
        <w:tab/>
        <w:t>// Try prefixed name followed by the unprefixed name</w:t>
        <w:br/>
        <w:tab/>
        <w:tab/>
        <w:t>hooks = jQuery.cssHooks[ name ] || jQuery.cssHooks[ origName ];</w:t>
        <w:br/>
        <w:br/>
        <w:tab/>
        <w:tab/>
        <w:t>// If a hook was provided get the computed value from there</w:t>
        <w:br/>
        <w:tab/>
        <w:tab/>
        <w:t>if ( hooks &amp;&amp; "get" in hooks ) {</w:t>
        <w:br/>
        <w:tab/>
        <w:tab/>
        <w:tab/>
        <w:t>val = hooks.get( elem, true, extra );</w:t>
        <w:br/>
        <w:tab/>
        <w:tab/>
        <w:t>}</w:t>
        <w:br/>
        <w:br/>
        <w:tab/>
        <w:tab/>
        <w:t>// Otherwise, if a way to get the computed value exists, use that</w:t>
        <w:br/>
        <w:tab/>
        <w:tab/>
        <w:t>if ( val === undefined ) {</w:t>
        <w:br/>
        <w:tab/>
        <w:tab/>
        <w:tab/>
        <w:t>val = curCSS( elem, name, styles );</w:t>
        <w:br/>
        <w:tab/>
        <w:tab/>
        <w:t>}</w:t>
        <w:br/>
        <w:br/>
        <w:tab/>
        <w:tab/>
        <w:t>// Convert "normal" to computed value</w:t>
        <w:br/>
        <w:tab/>
        <w:tab/>
        <w:t>if ( val === "normal" &amp;&amp; name in cssNormalTransform ) {</w:t>
        <w:br/>
        <w:tab/>
        <w:tab/>
        <w:tab/>
        <w:t>val = cssNormalTransform[ name ];</w:t>
        <w:br/>
        <w:tab/>
        <w:tab/>
        <w:t>}</w:t>
        <w:br/>
        <w:br/>
        <w:tab/>
        <w:tab/>
        <w:t>// Make numeric if forced or a qualifier was provided and val looks numeric</w:t>
        <w:br/>
        <w:tab/>
        <w:tab/>
        <w:t>if ( extra === "" || extra ) {</w:t>
        <w:br/>
        <w:tab/>
        <w:tab/>
        <w:tab/>
        <w:t>num = parseFloat( val );</w:t>
        <w:br/>
        <w:tab/>
        <w:tab/>
        <w:tab/>
        <w:t>return extra === true || isFinite( num ) ? num || 0 : val;</w:t>
        <w:br/>
        <w:tab/>
        <w:tab/>
        <w:t>}</w:t>
        <w:br/>
        <w:br/>
        <w:tab/>
        <w:tab/>
        <w:t>return val;</w:t>
        <w:br/>
        <w:tab/>
        <w:t>}</w:t>
        <w:br/>
        <w:t>} );</w:t>
        <w:br/>
        <w:br/>
        <w:t>jQuery.each( [ "height", "width" ], function( _i, dimension ) {</w:t>
        <w:br/>
        <w:tab/>
        <w:t>jQuery.cssHooks[ dimension ] = {</w:t>
        <w:br/>
        <w:tab/>
        <w:tab/>
        <w:t>get: function( elem, computed, extra ) {</w:t>
        <w:br/>
        <w:tab/>
        <w:tab/>
        <w:tab/>
        <w:t>if ( computed ) {</w:t>
        <w:br/>
        <w:br/>
        <w:tab/>
        <w:tab/>
        <w:tab/>
        <w:tab/>
        <w:t>// Certain elements can have dimension info if we invisibly show them</w:t>
        <w:br/>
        <w:tab/>
        <w:tab/>
        <w:tab/>
        <w:tab/>
        <w:t>// but it must have a current display style that would benefit</w:t>
        <w:br/>
        <w:tab/>
        <w:tab/>
        <w:tab/>
        <w:tab/>
        <w:t>return rdisplayswap.test( jQuery.css( elem, "display" ) ) &amp;&amp;</w:t>
        <w:br/>
        <w:br/>
        <w:tab/>
        <w:tab/>
        <w:tab/>
        <w:tab/>
        <w:tab/>
        <w:t>// Support: Safari 8+</w:t>
        <w:br/>
        <w:tab/>
        <w:tab/>
        <w:tab/>
        <w:tab/>
        <w:tab/>
        <w:t>// Table columns in Safari have non-zero offsetWidth &amp; zero</w:t>
        <w:br/>
        <w:tab/>
        <w:tab/>
        <w:tab/>
        <w:tab/>
        <w:tab/>
        <w:t>// getBoundingClientRect().width unless display is changed.</w:t>
        <w:br/>
        <w:tab/>
        <w:tab/>
        <w:tab/>
        <w:tab/>
        <w:tab/>
        <w:t>// Support: IE &lt;=11 only</w:t>
        <w:br/>
        <w:tab/>
        <w:tab/>
        <w:tab/>
        <w:tab/>
        <w:tab/>
        <w:t>// Running getBoundingClientRect on a disconnected node</w:t>
        <w:br/>
        <w:tab/>
        <w:tab/>
        <w:tab/>
        <w:tab/>
        <w:tab/>
        <w:t>// in IE throws an error.</w:t>
        <w:br/>
        <w:tab/>
        <w:tab/>
        <w:tab/>
        <w:tab/>
        <w:tab/>
        <w:t>( !elem.getClientRects().length || !elem.getBoundingClientRect().width ) ?</w:t>
        <w:br/>
        <w:tab/>
        <w:tab/>
        <w:tab/>
        <w:tab/>
        <w:tab/>
        <w:t>swap( elem, cssShow, function() {</w:t>
        <w:br/>
        <w:tab/>
        <w:tab/>
        <w:tab/>
        <w:tab/>
        <w:tab/>
        <w:tab/>
        <w:t>return getWidthOrHeight( elem, dimension, extra );</w:t>
        <w:br/>
        <w:tab/>
        <w:tab/>
        <w:tab/>
        <w:tab/>
        <w:tab/>
        <w:t>} ) :</w:t>
        <w:br/>
        <w:tab/>
        <w:tab/>
        <w:tab/>
        <w:tab/>
        <w:tab/>
        <w:t>getWidthOrHeight( elem, dimension, extra );</w:t>
        <w:br/>
        <w:tab/>
        <w:tab/>
        <w:tab/>
        <w:t>}</w:t>
        <w:br/>
        <w:tab/>
        <w:tab/>
        <w:t>},</w:t>
        <w:br/>
        <w:br/>
        <w:tab/>
        <w:tab/>
        <w:t>set: function( elem, value, extra ) {</w:t>
        <w:br/>
        <w:tab/>
        <w:tab/>
        <w:tab/>
        <w:t>var matches,</w:t>
        <w:br/>
        <w:tab/>
        <w:tab/>
        <w:tab/>
        <w:tab/>
        <w:t>styles = getStyles( elem ),</w:t>
        <w:br/>
        <w:br/>
        <w:tab/>
        <w:tab/>
        <w:tab/>
        <w:tab/>
        <w:t>// Only read styles.position if the test has a chance to fail</w:t>
        <w:br/>
        <w:tab/>
        <w:tab/>
        <w:tab/>
        <w:tab/>
        <w:t>// to avoid forcing a reflow.</w:t>
        <w:br/>
        <w:tab/>
        <w:tab/>
        <w:tab/>
        <w:tab/>
        <w:t>scrollboxSizeBuggy = !support.scrollboxSize() &amp;&amp;</w:t>
        <w:br/>
        <w:tab/>
        <w:tab/>
        <w:tab/>
        <w:tab/>
        <w:tab/>
        <w:t>styles.position === "absolute",</w:t>
        <w:br/>
        <w:br/>
        <w:tab/>
        <w:tab/>
        <w:tab/>
        <w:tab/>
        <w:t>// To avoid forcing a reflow, only fetch boxSizing if we need it (gh-3991)</w:t>
        <w:br/>
        <w:tab/>
        <w:tab/>
        <w:tab/>
        <w:tab/>
        <w:t>boxSizingNeeded = scrollboxSizeBuggy || extra,</w:t>
        <w:br/>
        <w:tab/>
        <w:tab/>
        <w:tab/>
        <w:tab/>
        <w:t>isBorderBox = boxSizingNeeded &amp;&amp;</w:t>
        <w:br/>
        <w:tab/>
        <w:tab/>
        <w:tab/>
        <w:tab/>
        <w:tab/>
        <w:t>jQuery.css( elem, "boxSizing", false, styles ) === "border-box",</w:t>
        <w:br/>
        <w:tab/>
        <w:tab/>
        <w:tab/>
        <w:tab/>
        <w:t>subtract = extra ?</w:t>
        <w:br/>
        <w:tab/>
        <w:tab/>
        <w:tab/>
        <w:tab/>
        <w:tab/>
        <w:t>boxModelAdjustment(</w:t>
        <w:br/>
        <w:tab/>
        <w:tab/>
        <w:tab/>
        <w:tab/>
        <w:tab/>
        <w:tab/>
        <w:t>elem,</w:t>
        <w:br/>
        <w:tab/>
        <w:tab/>
        <w:tab/>
        <w:tab/>
        <w:tab/>
        <w:tab/>
        <w:t>dimension,</w:t>
        <w:br/>
        <w:tab/>
        <w:tab/>
        <w:tab/>
        <w:tab/>
        <w:tab/>
        <w:tab/>
        <w:t>extra,</w:t>
        <w:br/>
        <w:tab/>
        <w:tab/>
        <w:tab/>
        <w:tab/>
        <w:tab/>
        <w:tab/>
        <w:t>isBorderBox,</w:t>
        <w:br/>
        <w:tab/>
        <w:tab/>
        <w:tab/>
        <w:tab/>
        <w:tab/>
        <w:tab/>
        <w:t>styles</w:t>
        <w:br/>
        <w:tab/>
        <w:tab/>
        <w:tab/>
        <w:tab/>
        <w:tab/>
        <w:t>) :</w:t>
        <w:br/>
        <w:tab/>
        <w:tab/>
        <w:tab/>
        <w:tab/>
        <w:tab/>
        <w:t>0;</w:t>
        <w:br/>
        <w:br/>
        <w:tab/>
        <w:tab/>
        <w:tab/>
        <w:t>// Account for unreliable border-box dimensions by comparing offset* to computed and</w:t>
        <w:br/>
        <w:tab/>
        <w:tab/>
        <w:tab/>
        <w:t>// faking a content-box to get border and padding (gh-3699)</w:t>
        <w:br/>
        <w:tab/>
        <w:tab/>
        <w:tab/>
        <w:t>if ( isBorderBox &amp;&amp; scrollboxSizeBuggy ) {</w:t>
        <w:br/>
        <w:tab/>
        <w:tab/>
        <w:tab/>
        <w:tab/>
        <w:t>subtract -= Math.ceil(</w:t>
        <w:br/>
        <w:tab/>
        <w:tab/>
        <w:tab/>
        <w:tab/>
        <w:tab/>
        <w:t>elem[ "offset" + dimension[ 0 ].toUpperCase() + dimension.slice( 1 ) ] -</w:t>
        <w:br/>
        <w:tab/>
        <w:tab/>
        <w:tab/>
        <w:tab/>
        <w:tab/>
        <w:t>parseFloat( styles[ dimension ] ) -</w:t>
        <w:br/>
        <w:tab/>
        <w:tab/>
        <w:tab/>
        <w:tab/>
        <w:tab/>
        <w:t>boxModelAdjustment( elem, dimension, "border", false, styles ) -</w:t>
        <w:br/>
        <w:tab/>
        <w:tab/>
        <w:tab/>
        <w:tab/>
        <w:tab/>
        <w:t>0.5</w:t>
        <w:br/>
        <w:tab/>
        <w:tab/>
        <w:tab/>
        <w:tab/>
        <w:t>);</w:t>
        <w:br/>
        <w:tab/>
        <w:tab/>
        <w:tab/>
        <w:t>}</w:t>
        <w:br/>
        <w:br/>
        <w:tab/>
        <w:tab/>
        <w:tab/>
        <w:t>// Convert to pixels if value adjustment is needed</w:t>
        <w:br/>
        <w:tab/>
        <w:tab/>
        <w:tab/>
        <w:t>if ( subtract &amp;&amp; ( matches = rcssNum.exec( value ) ) &amp;&amp;</w:t>
        <w:br/>
        <w:tab/>
        <w:tab/>
        <w:tab/>
        <w:tab/>
        <w:t>( matches[ 3 ] || "px" ) !== "px" ) {</w:t>
        <w:br/>
        <w:br/>
        <w:tab/>
        <w:tab/>
        <w:tab/>
        <w:tab/>
        <w:t>elem.style[ dimension ] = value;</w:t>
        <w:br/>
        <w:tab/>
        <w:tab/>
        <w:tab/>
        <w:tab/>
        <w:t>value = jQuery.css( elem, dimension );</w:t>
        <w:br/>
        <w:tab/>
        <w:tab/>
        <w:tab/>
        <w:t>}</w:t>
        <w:br/>
        <w:br/>
        <w:tab/>
        <w:tab/>
        <w:tab/>
        <w:t>return setPositiveNumber( elem, value, subtract );</w:t>
        <w:br/>
        <w:tab/>
        <w:tab/>
        <w:t>}</w:t>
        <w:br/>
        <w:tab/>
        <w:t>};</w:t>
        <w:br/>
        <w:t>} );</w:t>
        <w:br/>
        <w:br/>
        <w:t>jQuery.cssHooks.marginLeft = addGetHookIf( support.reliableMarginLeft,</w:t>
        <w:br/>
        <w:tab/>
        <w:t>function( elem, computed ) {</w:t>
        <w:br/>
        <w:tab/>
        <w:tab/>
        <w:t>if ( computed ) {</w:t>
        <w:br/>
        <w:tab/>
        <w:tab/>
        <w:tab/>
        <w:t>return ( parseFloat( curCSS( elem, "marginLeft" ) ) ||</w:t>
        <w:br/>
        <w:tab/>
        <w:tab/>
        <w:tab/>
        <w:tab/>
        <w:t>elem.getBoundingClientRect().left -</w:t>
        <w:br/>
        <w:tab/>
        <w:tab/>
        <w:tab/>
        <w:tab/>
        <w:tab/>
        <w:t>swap( elem, { marginLeft: 0 }, function() {</w:t>
        <w:br/>
        <w:tab/>
        <w:tab/>
        <w:tab/>
        <w:tab/>
        <w:tab/>
        <w:tab/>
        <w:t>return elem.getBoundingClientRect().left;</w:t>
        <w:br/>
        <w:tab/>
        <w:tab/>
        <w:tab/>
        <w:tab/>
        <w:tab/>
        <w:t>} )</w:t>
        <w:br/>
        <w:tab/>
        <w:tab/>
        <w:tab/>
        <w:t>) + "px";</w:t>
        <w:br/>
        <w:tab/>
        <w:tab/>
        <w:t>}</w:t>
        <w:br/>
        <w:tab/>
        <w:t>}</w:t>
        <w:br/>
        <w:t>);</w:t>
        <w:br/>
        <w:br/>
        <w:t>// These hooks are used by animate to expand properties</w:t>
        <w:br/>
        <w:t>jQuery.each( {</w:t>
        <w:br/>
        <w:tab/>
        <w:t>margin: "",</w:t>
        <w:br/>
        <w:tab/>
        <w:t>padding: "",</w:t>
        <w:br/>
        <w:tab/>
        <w:t>border: "Width"</w:t>
        <w:br/>
        <w:t>}, function( prefix, suffix ) {</w:t>
        <w:br/>
        <w:tab/>
        <w:t>jQuery.cssHooks[ prefix + suffix ] = {</w:t>
        <w:br/>
        <w:tab/>
        <w:tab/>
        <w:t>expand: function( value ) {</w:t>
        <w:br/>
        <w:tab/>
        <w:tab/>
        <w:tab/>
        <w:t>var i = 0,</w:t>
        <w:br/>
        <w:tab/>
        <w:tab/>
        <w:tab/>
        <w:tab/>
        <w:t>expanded = {},</w:t>
        <w:br/>
        <w:br/>
        <w:tab/>
        <w:tab/>
        <w:tab/>
        <w:tab/>
        <w:t>// Assumes a single number if not a string</w:t>
        <w:br/>
        <w:tab/>
        <w:tab/>
        <w:tab/>
        <w:tab/>
        <w:t>parts = typeof value === "string" ? value.split( " " ) : [ value ];</w:t>
        <w:br/>
        <w:br/>
        <w:tab/>
        <w:tab/>
        <w:tab/>
        <w:t>for ( ; i &lt; 4; i++ ) {</w:t>
        <w:br/>
        <w:tab/>
        <w:tab/>
        <w:tab/>
        <w:tab/>
        <w:t>expanded[ prefix + cssExpand[ i ] + suffix ] =</w:t>
        <w:br/>
        <w:tab/>
        <w:tab/>
        <w:tab/>
        <w:tab/>
        <w:tab/>
        <w:t>parts[ i ] || parts[ i - 2 ] || parts[ 0 ];</w:t>
        <w:br/>
        <w:tab/>
        <w:tab/>
        <w:tab/>
        <w:t>}</w:t>
        <w:br/>
        <w:br/>
        <w:tab/>
        <w:tab/>
        <w:tab/>
        <w:t>return expanded;</w:t>
        <w:br/>
        <w:tab/>
        <w:tab/>
        <w:t>}</w:t>
        <w:br/>
        <w:tab/>
        <w:t>};</w:t>
        <w:br/>
        <w:br/>
        <w:tab/>
        <w:t>if ( prefix !== "margin" ) {</w:t>
        <w:br/>
        <w:tab/>
        <w:tab/>
        <w:t>jQuery.cssHooks[ prefix + suffix ].set = setPositiveNumber;</w:t>
        <w:br/>
        <w:tab/>
        <w:t>}</w:t>
        <w:br/>
        <w:t>} );</w:t>
        <w:br/>
        <w:br/>
        <w:t>jQuery.fn.extend( {</w:t>
        <w:br/>
        <w:tab/>
        <w:t>css: function( name, value ) {</w:t>
        <w:br/>
        <w:tab/>
        <w:tab/>
        <w:t>return access( this, function( elem, name, value ) {</w:t>
        <w:br/>
        <w:tab/>
        <w:tab/>
        <w:tab/>
        <w:t>var styles, len,</w:t>
        <w:br/>
        <w:tab/>
        <w:tab/>
        <w:tab/>
        <w:tab/>
        <w:t>map = {},</w:t>
        <w:br/>
        <w:tab/>
        <w:tab/>
        <w:tab/>
        <w:tab/>
        <w:t>i = 0;</w:t>
        <w:br/>
        <w:br/>
        <w:tab/>
        <w:tab/>
        <w:tab/>
        <w:t>if ( Array.isArray( name ) ) {</w:t>
        <w:br/>
        <w:tab/>
        <w:tab/>
        <w:tab/>
        <w:tab/>
        <w:t>styles = getStyles( elem );</w:t>
        <w:br/>
        <w:tab/>
        <w:tab/>
        <w:tab/>
        <w:tab/>
        <w:t>len = name.length;</w:t>
        <w:br/>
        <w:br/>
        <w:tab/>
        <w:tab/>
        <w:tab/>
        <w:tab/>
        <w:t>for ( ; i &lt; len; i++ ) {</w:t>
        <w:br/>
        <w:tab/>
        <w:tab/>
        <w:tab/>
        <w:tab/>
        <w:tab/>
        <w:t>map[ name[ i ] ] = jQuery.css( elem, name[ i ], false, styles );</w:t>
        <w:br/>
        <w:tab/>
        <w:tab/>
        <w:tab/>
        <w:tab/>
        <w:t>}</w:t>
        <w:br/>
        <w:br/>
        <w:tab/>
        <w:tab/>
        <w:tab/>
        <w:tab/>
        <w:t>return map;</w:t>
        <w:br/>
        <w:tab/>
        <w:tab/>
        <w:tab/>
        <w:t>}</w:t>
        <w:br/>
        <w:br/>
        <w:tab/>
        <w:tab/>
        <w:tab/>
        <w:t>return value !== undefined ?</w:t>
        <w:br/>
        <w:tab/>
        <w:tab/>
        <w:tab/>
        <w:tab/>
        <w:t>jQuery.style( elem, name, value ) :</w:t>
        <w:br/>
        <w:tab/>
        <w:tab/>
        <w:tab/>
        <w:tab/>
        <w:t>jQuery.css( elem, name );</w:t>
        <w:br/>
        <w:tab/>
        <w:tab/>
        <w:t>}, name, value, arguments.length &gt; 1 );</w:t>
        <w:br/>
        <w:tab/>
        <w:t>}</w:t>
        <w:br/>
        <w:t>} );</w:t>
        <w:br/>
        <w:br/>
        <w:br/>
        <w:t>function Tween( elem, options, prop, end, easing ) {</w:t>
        <w:br/>
        <w:tab/>
        <w:t>return new Tween.prototype.init( elem, options, prop, end, easing );</w:t>
        <w:br/>
        <w:t>}</w:t>
        <w:br/>
        <w:t>jQuery.Tween = Tween;</w:t>
        <w:br/>
        <w:br/>
        <w:t>Tween.prototype = {</w:t>
        <w:br/>
        <w:tab/>
        <w:t>constructor: Tween,</w:t>
        <w:br/>
        <w:tab/>
        <w:t>init: function( elem, options, prop, end, easing, unit ) {</w:t>
        <w:br/>
        <w:tab/>
        <w:tab/>
        <w:t>this.elem = elem;</w:t>
        <w:br/>
        <w:tab/>
        <w:tab/>
        <w:t>this.prop = prop;</w:t>
        <w:br/>
        <w:tab/>
        <w:tab/>
        <w:t>this.easing = easing || jQuery.easing._default;</w:t>
        <w:br/>
        <w:tab/>
        <w:tab/>
        <w:t>this.options = options;</w:t>
        <w:br/>
        <w:tab/>
        <w:tab/>
        <w:t>this.start = this.now = this.cur();</w:t>
        <w:br/>
        <w:tab/>
        <w:tab/>
        <w:t>this.end = end;</w:t>
        <w:br/>
        <w:tab/>
        <w:tab/>
        <w:t>this.unit = unit || ( jQuery.cssNumber[ prop ] ? "" : "px" );</w:t>
        <w:br/>
        <w:tab/>
        <w:t>},</w:t>
        <w:br/>
        <w:tab/>
        <w:t>cur: function() {</w:t>
        <w:br/>
        <w:tab/>
        <w:tab/>
        <w:t>var hooks = Tween.propHooks[ this.prop ];</w:t>
        <w:br/>
        <w:br/>
        <w:tab/>
        <w:tab/>
        <w:t>return hooks &amp;&amp; hooks.get ?</w:t>
        <w:br/>
        <w:tab/>
        <w:tab/>
        <w:tab/>
        <w:t>hooks.get( this ) :</w:t>
        <w:br/>
        <w:tab/>
        <w:tab/>
        <w:tab/>
        <w:t>Tween.propHooks._default.get( this );</w:t>
        <w:br/>
        <w:tab/>
        <w:t>},</w:t>
        <w:br/>
        <w:tab/>
        <w:t>run: function( percent ) {</w:t>
        <w:br/>
        <w:tab/>
        <w:tab/>
        <w:t>var eased,</w:t>
        <w:br/>
        <w:tab/>
        <w:tab/>
        <w:tab/>
        <w:t>hooks = Tween.propHooks[ this.prop ];</w:t>
        <w:br/>
        <w:br/>
        <w:tab/>
        <w:tab/>
        <w:t>if ( this.options.duration ) {</w:t>
        <w:br/>
        <w:tab/>
        <w:tab/>
        <w:tab/>
        <w:t>this.pos = eased = jQuery.easing[ this.easing ](</w:t>
        <w:br/>
        <w:tab/>
        <w:tab/>
        <w:tab/>
        <w:tab/>
        <w:t>percent, this.options.duration * percent, 0, 1, this.options.duration</w:t>
        <w:br/>
        <w:tab/>
        <w:tab/>
        <w:tab/>
        <w:t>);</w:t>
        <w:br/>
        <w:tab/>
        <w:tab/>
        <w:t>} else {</w:t>
        <w:br/>
        <w:tab/>
        <w:tab/>
        <w:tab/>
        <w:t>this.pos = eased = percent;</w:t>
        <w:br/>
        <w:tab/>
        <w:tab/>
        <w:t>}</w:t>
        <w:br/>
        <w:tab/>
        <w:tab/>
        <w:t>this.now = ( this.end - this.start ) * eased + this.start;</w:t>
        <w:br/>
        <w:br/>
        <w:tab/>
        <w:tab/>
        <w:t>if ( this.options.step ) {</w:t>
        <w:br/>
        <w:tab/>
        <w:tab/>
        <w:tab/>
        <w:t>this.options.step.call( this.elem, this.now, this );</w:t>
        <w:br/>
        <w:tab/>
        <w:tab/>
        <w:t>}</w:t>
        <w:br/>
        <w:br/>
        <w:tab/>
        <w:tab/>
        <w:t>if ( hooks &amp;&amp; hooks.set ) {</w:t>
        <w:br/>
        <w:tab/>
        <w:tab/>
        <w:tab/>
        <w:t>hooks.set( this );</w:t>
        <w:br/>
        <w:tab/>
        <w:tab/>
        <w:t>} else {</w:t>
        <w:br/>
        <w:tab/>
        <w:tab/>
        <w:tab/>
        <w:t>Tween.propHooks._default.set( this );</w:t>
        <w:br/>
        <w:tab/>
        <w:tab/>
        <w:t>}</w:t>
        <w:br/>
        <w:tab/>
        <w:tab/>
        <w:t>return this;</w:t>
        <w:br/>
        <w:tab/>
        <w:t>}</w:t>
        <w:br/>
        <w:t>};</w:t>
        <w:br/>
        <w:br/>
        <w:t>Tween.prototype.init.prototype = Tween.prototype;</w:t>
        <w:br/>
        <w:br/>
        <w:t>Tween.propHooks = {</w:t>
        <w:br/>
        <w:tab/>
        <w:t>_default: {</w:t>
        <w:br/>
        <w:tab/>
        <w:tab/>
        <w:t>get: function( tween ) {</w:t>
        <w:br/>
        <w:tab/>
        <w:tab/>
        <w:tab/>
        <w:t>var result;</w:t>
        <w:br/>
        <w:br/>
        <w:tab/>
        <w:tab/>
        <w:tab/>
        <w:t>// Use a property on the element directly when it is not a DOM element,</w:t>
        <w:br/>
        <w:tab/>
        <w:tab/>
        <w:tab/>
        <w:t>// or when there is no matching style property that exists.</w:t>
        <w:br/>
        <w:tab/>
        <w:tab/>
        <w:tab/>
        <w:t>if ( tween.elem.nodeType !== 1 ||</w:t>
        <w:br/>
        <w:tab/>
        <w:tab/>
        <w:tab/>
        <w:tab/>
        <w:t>tween.elem[ tween.prop ] != null &amp;&amp; tween.elem.style[ tween.prop ] == null ) {</w:t>
        <w:br/>
        <w:tab/>
        <w:tab/>
        <w:tab/>
        <w:tab/>
        <w:t>return tween.elem[ tween.prop ];</w:t>
        <w:br/>
        <w:tab/>
        <w:tab/>
        <w:tab/>
        <w:t>}</w:t>
        <w:br/>
        <w:br/>
        <w:tab/>
        <w:tab/>
        <w:tab/>
        <w:t>// Passing an empty string as a 3rd parameter to .css will automatically</w:t>
        <w:br/>
        <w:tab/>
        <w:tab/>
        <w:tab/>
        <w:t>// attempt a parseFloat and fallback to a string if the parse fails.</w:t>
        <w:br/>
        <w:tab/>
        <w:tab/>
        <w:tab/>
        <w:t>// Simple values such as "10px" are parsed to Float;</w:t>
        <w:br/>
        <w:tab/>
        <w:tab/>
        <w:tab/>
        <w:t>// complex values such as "rotate(1rad)" are returned as-is.</w:t>
        <w:br/>
        <w:tab/>
        <w:tab/>
        <w:tab/>
        <w:t>result = jQuery.css( tween.elem, tween.prop, "" );</w:t>
        <w:br/>
        <w:br/>
        <w:tab/>
        <w:tab/>
        <w:tab/>
        <w:t>// Empty strings, null, undefined and "auto" are converted to 0.</w:t>
        <w:br/>
        <w:tab/>
        <w:tab/>
        <w:tab/>
        <w:t>return !result || result === "auto" ? 0 : result;</w:t>
        <w:br/>
        <w:tab/>
        <w:tab/>
        <w:t>},</w:t>
        <w:br/>
        <w:tab/>
        <w:tab/>
        <w:t>set: function( tween ) {</w:t>
        <w:br/>
        <w:br/>
        <w:tab/>
        <w:tab/>
        <w:tab/>
        <w:t>// Use step hook for back compat.</w:t>
        <w:br/>
        <w:tab/>
        <w:tab/>
        <w:tab/>
        <w:t>// Use cssHook if its there.</w:t>
        <w:br/>
        <w:tab/>
        <w:tab/>
        <w:tab/>
        <w:t>// Use .style if available and use plain properties where available.</w:t>
        <w:br/>
        <w:tab/>
        <w:tab/>
        <w:tab/>
        <w:t>if ( jQuery.fx.step[ tween.prop ] ) {</w:t>
        <w:br/>
        <w:tab/>
        <w:tab/>
        <w:tab/>
        <w:tab/>
        <w:t>jQuery.fx.step[ tween.prop ]( tween );</w:t>
        <w:br/>
        <w:tab/>
        <w:tab/>
        <w:tab/>
        <w:t>} else if ( tween.elem.nodeType === 1 &amp;&amp; (</w:t>
        <w:br/>
        <w:tab/>
        <w:tab/>
        <w:tab/>
        <w:tab/>
        <w:t>jQuery.cssHooks[ tween.prop ] ||</w:t>
        <w:br/>
        <w:tab/>
        <w:tab/>
        <w:tab/>
        <w:tab/>
        <w:tab/>
        <w:t>tween.elem.style[ finalPropName( tween.prop ) ] != null ) ) {</w:t>
        <w:br/>
        <w:tab/>
        <w:tab/>
        <w:tab/>
        <w:tab/>
        <w:t>jQuery.style( tween.elem, tween.prop, tween.now + tween.unit );</w:t>
        <w:br/>
        <w:tab/>
        <w:tab/>
        <w:tab/>
        <w:t>} else {</w:t>
        <w:br/>
        <w:tab/>
        <w:tab/>
        <w:tab/>
        <w:tab/>
        <w:t>tween.elem[ tween.prop ] = tween.now;</w:t>
        <w:br/>
        <w:tab/>
        <w:tab/>
        <w:tab/>
        <w:t>}</w:t>
        <w:br/>
        <w:tab/>
        <w:tab/>
        <w:t>}</w:t>
        <w:br/>
        <w:tab/>
        <w:t>}</w:t>
        <w:br/>
        <w:t>};</w:t>
        <w:br/>
        <w:br/>
        <w:t>// Support: IE &lt;=9 only</w:t>
        <w:br/>
        <w:t>// Panic based approach to setting things on disconnected nodes</w:t>
        <w:br/>
        <w:t>Tween.propHooks.scrollTop = Tween.propHooks.scrollLeft = {</w:t>
        <w:br/>
        <w:tab/>
        <w:t>set: function( tween ) {</w:t>
        <w:br/>
        <w:tab/>
        <w:tab/>
        <w:t>if ( tween.elem.nodeType &amp;&amp; tween.elem.parentNode ) {</w:t>
        <w:br/>
        <w:tab/>
        <w:tab/>
        <w:tab/>
        <w:t>tween.elem[ tween.prop ] = tween.now;</w:t>
        <w:br/>
        <w:tab/>
        <w:tab/>
        <w:t>}</w:t>
        <w:br/>
        <w:tab/>
        <w:t>}</w:t>
        <w:br/>
        <w:t>};</w:t>
        <w:br/>
        <w:br/>
        <w:t>jQuery.easing = {</w:t>
        <w:br/>
        <w:tab/>
        <w:t>linear: function( p ) {</w:t>
        <w:br/>
        <w:tab/>
        <w:tab/>
        <w:t>return p;</w:t>
        <w:br/>
        <w:tab/>
        <w:t>},</w:t>
        <w:br/>
        <w:tab/>
        <w:t>swing: function( p ) {</w:t>
        <w:br/>
        <w:tab/>
        <w:tab/>
        <w:t>return 0.5 - Math.cos( p * Math.PI ) / 2;</w:t>
        <w:br/>
        <w:tab/>
        <w:t>},</w:t>
        <w:br/>
        <w:tab/>
        <w:t>_default: "swing"</w:t>
        <w:br/>
        <w:t>};</w:t>
        <w:br/>
        <w:br/>
        <w:t>jQuery.fx = Tween.prototype.init;</w:t>
        <w:br/>
        <w:br/>
        <w:t>// Back compat &lt;1.8 extension point</w:t>
        <w:br/>
        <w:t>jQuery.fx.step = {};</w:t>
        <w:br/>
        <w:br/>
        <w:br/>
        <w:br/>
        <w:br/>
        <w:t>var</w:t>
        <w:br/>
        <w:tab/>
        <w:t>fxNow, inProgress,</w:t>
        <w:br/>
        <w:tab/>
        <w:t>rfxtypes = /^(?:toggle|show|hide)$/,</w:t>
        <w:br/>
        <w:tab/>
        <w:t>rrun = /queueHooks$/;</w:t>
        <w:br/>
        <w:br/>
        <w:t>function schedule() {</w:t>
        <w:br/>
        <w:tab/>
        <w:t>if ( inProgress ) {</w:t>
        <w:br/>
        <w:tab/>
        <w:tab/>
        <w:t>if ( document.hidden === false &amp;&amp; window.requestAnimationFrame ) {</w:t>
        <w:br/>
        <w:tab/>
        <w:tab/>
        <w:tab/>
        <w:t>window.requestAnimationFrame( schedule );</w:t>
        <w:br/>
        <w:tab/>
        <w:tab/>
        <w:t>} else {</w:t>
        <w:br/>
        <w:tab/>
        <w:tab/>
        <w:tab/>
        <w:t>window.setTimeout( schedule, jQuery.fx.interval );</w:t>
        <w:br/>
        <w:tab/>
        <w:tab/>
        <w:t>}</w:t>
        <w:br/>
        <w:br/>
        <w:tab/>
        <w:tab/>
        <w:t>jQuery.fx.tick();</w:t>
        <w:br/>
        <w:tab/>
        <w:t>}</w:t>
        <w:br/>
        <w:t>}</w:t>
        <w:br/>
        <w:br/>
        <w:t>// Animations created synchronously will run synchronously</w:t>
        <w:br/>
        <w:t>function createFxNow() {</w:t>
        <w:br/>
        <w:tab/>
        <w:t>window.setTimeout( function() {</w:t>
        <w:br/>
        <w:tab/>
        <w:tab/>
        <w:t>fxNow = undefined;</w:t>
        <w:br/>
        <w:tab/>
        <w:t>} );</w:t>
        <w:br/>
        <w:tab/>
        <w:t>return ( fxNow = Date.now() );</w:t>
        <w:br/>
        <w:t>}</w:t>
        <w:br/>
        <w:br/>
        <w:t>// Generate parameters to create a standard animation</w:t>
        <w:br/>
        <w:t>function genFx( type, includeWidth ) {</w:t>
        <w:br/>
        <w:tab/>
        <w:t>var which,</w:t>
        <w:br/>
        <w:tab/>
        <w:tab/>
        <w:t>i = 0,</w:t>
        <w:br/>
        <w:tab/>
        <w:tab/>
        <w:t>attrs = { height: type };</w:t>
        <w:br/>
        <w:br/>
        <w:tab/>
        <w:t>// If we include width, step value is 1 to do all cssExpand values,</w:t>
        <w:br/>
        <w:tab/>
        <w:t>// otherwise step value is 2 to skip over Left and Right</w:t>
        <w:br/>
        <w:tab/>
        <w:t>includeWidth = includeWidth ? 1 : 0;</w:t>
        <w:br/>
        <w:tab/>
        <w:t>for ( ; i &lt; 4; i += 2 - includeWidth ) {</w:t>
        <w:br/>
        <w:tab/>
        <w:tab/>
        <w:t>which = cssExpand[ i ];</w:t>
        <w:br/>
        <w:tab/>
        <w:tab/>
        <w:t>attrs[ "margin" + which ] = attrs[ "padding" + which ] = type;</w:t>
        <w:br/>
        <w:tab/>
        <w:t>}</w:t>
        <w:br/>
        <w:br/>
        <w:tab/>
        <w:t>if ( includeWidth ) {</w:t>
        <w:br/>
        <w:tab/>
        <w:tab/>
        <w:t>attrs.opacity = attrs.width = type;</w:t>
        <w:br/>
        <w:tab/>
        <w:t>}</w:t>
        <w:br/>
        <w:br/>
        <w:tab/>
        <w:t>return attrs;</w:t>
        <w:br/>
        <w:t>}</w:t>
        <w:br/>
        <w:br/>
        <w:t>function createTween( value, prop, animation ) {</w:t>
        <w:br/>
        <w:tab/>
        <w:t>var tween,</w:t>
        <w:br/>
        <w:tab/>
        <w:tab/>
        <w:t>collection = ( Animation.tweeners[ prop ] || [] ).concat( Animation.tweeners[ "*" ] ),</w:t>
        <w:br/>
        <w:tab/>
        <w:tab/>
        <w:t>index = 0,</w:t>
        <w:br/>
        <w:tab/>
        <w:tab/>
        <w:t>length = collection.length;</w:t>
        <w:br/>
        <w:tab/>
        <w:t>for ( ; index &lt; length; index++ ) {</w:t>
        <w:br/>
        <w:tab/>
        <w:tab/>
        <w:t>if ( ( tween = collection[ index ].call( animation, prop, value ) ) ) {</w:t>
        <w:br/>
        <w:br/>
        <w:tab/>
        <w:tab/>
        <w:tab/>
        <w:t>// We're done with this property</w:t>
        <w:br/>
        <w:tab/>
        <w:tab/>
        <w:tab/>
        <w:t>return tween;</w:t>
        <w:br/>
        <w:tab/>
        <w:tab/>
        <w:t>}</w:t>
        <w:br/>
        <w:tab/>
        <w:t>}</w:t>
        <w:br/>
        <w:t>}</w:t>
        <w:br/>
        <w:br/>
        <w:t>function defaultPrefilter( elem, props, opts ) {</w:t>
        <w:br/>
        <w:tab/>
        <w:t>var prop, value, toggle, hooks, oldfire, propTween, restoreDisplay, display,</w:t>
        <w:br/>
        <w:tab/>
        <w:tab/>
        <w:t>isBox = "width" in props || "height" in props,</w:t>
        <w:br/>
        <w:tab/>
        <w:tab/>
        <w:t>anim = this,</w:t>
        <w:br/>
        <w:tab/>
        <w:tab/>
        <w:t>orig = {},</w:t>
        <w:br/>
        <w:tab/>
        <w:tab/>
        <w:t>style = elem.style,</w:t>
        <w:br/>
        <w:tab/>
        <w:tab/>
        <w:t>hidden = elem.nodeType &amp;&amp; isHiddenWithinTree( elem ),</w:t>
        <w:br/>
        <w:tab/>
        <w:tab/>
        <w:t>dataShow = dataPriv.get( elem, "fxshow" );</w:t>
        <w:br/>
        <w:br/>
        <w:tab/>
        <w:t>// Queue-skipping animations hijack the fx hooks</w:t>
        <w:br/>
        <w:tab/>
        <w:t>if ( !opts.queue ) {</w:t>
        <w:br/>
        <w:tab/>
        <w:tab/>
        <w:t>hooks = jQuery._queueHooks( elem, "fx" );</w:t>
        <w:br/>
        <w:tab/>
        <w:tab/>
        <w:t>if ( hooks.unqueued == null ) {</w:t>
        <w:br/>
        <w:tab/>
        <w:tab/>
        <w:tab/>
        <w:t>hooks.unqueued = 0;</w:t>
        <w:br/>
        <w:tab/>
        <w:tab/>
        <w:tab/>
        <w:t>oldfire = hooks.empty.fire;</w:t>
        <w:br/>
        <w:tab/>
        <w:tab/>
        <w:tab/>
        <w:t>hooks.empty.fire = function() {</w:t>
        <w:br/>
        <w:tab/>
        <w:tab/>
        <w:tab/>
        <w:tab/>
        <w:t>if ( !hooks.unqueued ) {</w:t>
        <w:br/>
        <w:tab/>
        <w:tab/>
        <w:tab/>
        <w:tab/>
        <w:tab/>
        <w:t>oldfire();</w:t>
        <w:br/>
        <w:tab/>
        <w:tab/>
        <w:tab/>
        <w:tab/>
        <w:t>}</w:t>
        <w:br/>
        <w:tab/>
        <w:tab/>
        <w:tab/>
        <w:t>};</w:t>
        <w:br/>
        <w:tab/>
        <w:tab/>
        <w:t>}</w:t>
        <w:br/>
        <w:tab/>
        <w:tab/>
        <w:t>hooks.unqueued++;</w:t>
        <w:br/>
        <w:br/>
        <w:tab/>
        <w:tab/>
        <w:t>anim.always( function() {</w:t>
        <w:br/>
        <w:br/>
        <w:tab/>
        <w:tab/>
        <w:tab/>
        <w:t>// Ensure the complete handler is called before this completes</w:t>
        <w:br/>
        <w:tab/>
        <w:tab/>
        <w:tab/>
        <w:t>anim.always( function() {</w:t>
        <w:br/>
        <w:tab/>
        <w:tab/>
        <w:tab/>
        <w:tab/>
        <w:t>hooks.unqueued--;</w:t>
        <w:br/>
        <w:tab/>
        <w:tab/>
        <w:tab/>
        <w:tab/>
        <w:t>if ( !jQuery.queue( elem, "fx" ).length ) {</w:t>
        <w:br/>
        <w:tab/>
        <w:tab/>
        <w:tab/>
        <w:tab/>
        <w:tab/>
        <w:t>hooks.empty.fire();</w:t>
        <w:br/>
        <w:tab/>
        <w:tab/>
        <w:tab/>
        <w:tab/>
        <w:t>}</w:t>
        <w:br/>
        <w:tab/>
        <w:tab/>
        <w:tab/>
        <w:t>} );</w:t>
        <w:br/>
        <w:tab/>
        <w:tab/>
        <w:t>} );</w:t>
        <w:br/>
        <w:tab/>
        <w:t>}</w:t>
        <w:br/>
        <w:br/>
        <w:tab/>
        <w:t>// Detect show/hide animations</w:t>
        <w:br/>
        <w:tab/>
        <w:t>for ( prop in props ) {</w:t>
        <w:br/>
        <w:tab/>
        <w:tab/>
        <w:t>value = props[ prop ];</w:t>
        <w:br/>
        <w:tab/>
        <w:tab/>
        <w:t>if ( rfxtypes.test( value ) ) {</w:t>
        <w:br/>
        <w:tab/>
        <w:tab/>
        <w:tab/>
        <w:t>delete props[ prop ];</w:t>
        <w:br/>
        <w:tab/>
        <w:tab/>
        <w:tab/>
        <w:t>toggle = toggle || value === "toggle";</w:t>
        <w:br/>
        <w:tab/>
        <w:tab/>
        <w:tab/>
        <w:t>if ( value === ( hidden ? "hide" : "show" ) ) {</w:t>
        <w:br/>
        <w:br/>
        <w:tab/>
        <w:tab/>
        <w:tab/>
        <w:tab/>
        <w:t>// Pretend to be hidden if this is a "show" and</w:t>
        <w:br/>
        <w:tab/>
        <w:tab/>
        <w:tab/>
        <w:tab/>
        <w:t>// there is still data from a stopped show/hide</w:t>
        <w:br/>
        <w:tab/>
        <w:tab/>
        <w:tab/>
        <w:tab/>
        <w:t>if ( value === "show" &amp;&amp; dataShow &amp;&amp; dataShow[ prop ] !== undefined ) {</w:t>
        <w:br/>
        <w:tab/>
        <w:tab/>
        <w:tab/>
        <w:tab/>
        <w:tab/>
        <w:t>hidden = true;</w:t>
        <w:br/>
        <w:br/>
        <w:tab/>
        <w:tab/>
        <w:tab/>
        <w:tab/>
        <w:t>// Ignore all other no-op show/hide data</w:t>
        <w:br/>
        <w:tab/>
        <w:tab/>
        <w:tab/>
        <w:tab/>
        <w:t>} else {</w:t>
        <w:br/>
        <w:tab/>
        <w:tab/>
        <w:tab/>
        <w:tab/>
        <w:tab/>
        <w:t>continue;</w:t>
        <w:br/>
        <w:tab/>
        <w:tab/>
        <w:tab/>
        <w:tab/>
        <w:t>}</w:t>
        <w:br/>
        <w:tab/>
        <w:tab/>
        <w:tab/>
        <w:t>}</w:t>
        <w:br/>
        <w:tab/>
        <w:tab/>
        <w:tab/>
        <w:t>orig[ prop ] = dataShow &amp;&amp; dataShow[ prop ] || jQuery.style( elem, prop );</w:t>
        <w:br/>
        <w:tab/>
        <w:tab/>
        <w:t>}</w:t>
        <w:br/>
        <w:tab/>
        <w:t>}</w:t>
        <w:br/>
        <w:br/>
        <w:tab/>
        <w:t>// Bail out if this is a no-op like .hide().hide()</w:t>
        <w:br/>
        <w:tab/>
        <w:t>propTween = !jQuery.isEmptyObject( props );</w:t>
        <w:br/>
        <w:tab/>
        <w:t>if ( !propTween &amp;&amp; jQuery.isEmptyObject( orig ) ) {</w:t>
        <w:br/>
        <w:tab/>
        <w:tab/>
        <w:t>return;</w:t>
        <w:br/>
        <w:tab/>
        <w:t>}</w:t>
        <w:br/>
        <w:br/>
        <w:tab/>
        <w:t>// Restrict "overflow" and "display" styles during box animations</w:t>
        <w:br/>
        <w:tab/>
        <w:t>if ( isBox &amp;&amp; elem.nodeType === 1 ) {</w:t>
        <w:br/>
        <w:br/>
        <w:tab/>
        <w:tab/>
        <w:t>// Support: IE &lt;=9 - 11, Edge 12 - 15</w:t>
        <w:br/>
        <w:tab/>
        <w:tab/>
        <w:t>// Record all 3 overflow attributes because IE does not infer the shorthand</w:t>
        <w:br/>
        <w:tab/>
        <w:tab/>
        <w:t>// from identically-valued overflowX and overflowY and Edge just mirrors</w:t>
        <w:br/>
        <w:tab/>
        <w:tab/>
        <w:t>// the overflowX value there.</w:t>
        <w:br/>
        <w:tab/>
        <w:tab/>
        <w:t>opts.overflow = [ style.overflow, style.overflowX, style.overflowY ];</w:t>
        <w:br/>
        <w:br/>
        <w:tab/>
        <w:tab/>
        <w:t>// Identify a display type, preferring old show/hide data over the CSS cascade</w:t>
        <w:br/>
        <w:tab/>
        <w:tab/>
        <w:t>restoreDisplay = dataShow &amp;&amp; dataShow.display;</w:t>
        <w:br/>
        <w:tab/>
        <w:tab/>
        <w:t>if ( restoreDisplay == null ) {</w:t>
        <w:br/>
        <w:tab/>
        <w:tab/>
        <w:tab/>
        <w:t>restoreDisplay = dataPriv.get( elem, "display" );</w:t>
        <w:br/>
        <w:tab/>
        <w:tab/>
        <w:t>}</w:t>
        <w:br/>
        <w:tab/>
        <w:tab/>
        <w:t>display = jQuery.css( elem, "display" );</w:t>
        <w:br/>
        <w:tab/>
        <w:tab/>
        <w:t>if ( display === "none" ) {</w:t>
        <w:br/>
        <w:tab/>
        <w:tab/>
        <w:tab/>
        <w:t>if ( restoreDisplay ) {</w:t>
        <w:br/>
        <w:tab/>
        <w:tab/>
        <w:tab/>
        <w:tab/>
        <w:t>display = restoreDisplay;</w:t>
        <w:br/>
        <w:tab/>
        <w:tab/>
        <w:tab/>
        <w:t>} else {</w:t>
        <w:br/>
        <w:br/>
        <w:tab/>
        <w:tab/>
        <w:tab/>
        <w:tab/>
        <w:t>// Get nonempty value(s) by temporarily forcing visibility</w:t>
        <w:br/>
        <w:tab/>
        <w:tab/>
        <w:tab/>
        <w:tab/>
        <w:t>showHide( [ elem ], true );</w:t>
        <w:br/>
        <w:tab/>
        <w:tab/>
        <w:tab/>
        <w:tab/>
        <w:t>restoreDisplay = elem.style.display || restoreDisplay;</w:t>
        <w:br/>
        <w:tab/>
        <w:tab/>
        <w:tab/>
        <w:tab/>
        <w:t>display = jQuery.css( elem, "display" );</w:t>
        <w:br/>
        <w:tab/>
        <w:tab/>
        <w:tab/>
        <w:tab/>
        <w:t>showHide( [ elem ] );</w:t>
        <w:br/>
        <w:tab/>
        <w:tab/>
        <w:tab/>
        <w:t>}</w:t>
        <w:br/>
        <w:tab/>
        <w:tab/>
        <w:t>}</w:t>
        <w:br/>
        <w:br/>
        <w:tab/>
        <w:tab/>
        <w:t>// Animate inline elements as inline-block</w:t>
        <w:br/>
        <w:tab/>
        <w:tab/>
        <w:t>if ( display === "inline" || display === "inline-block" &amp;&amp; restoreDisplay != null ) {</w:t>
        <w:br/>
        <w:tab/>
        <w:tab/>
        <w:tab/>
        <w:t>if ( jQuery.css( elem, "float" ) === "none" ) {</w:t>
        <w:br/>
        <w:br/>
        <w:tab/>
        <w:tab/>
        <w:tab/>
        <w:tab/>
        <w:t>// Restore the original display value at the end of pure show/hide animations</w:t>
        <w:br/>
        <w:tab/>
        <w:tab/>
        <w:tab/>
        <w:tab/>
        <w:t>if ( !propTween ) {</w:t>
        <w:br/>
        <w:tab/>
        <w:tab/>
        <w:tab/>
        <w:tab/>
        <w:tab/>
        <w:t>anim.done( function() {</w:t>
        <w:br/>
        <w:tab/>
        <w:tab/>
        <w:tab/>
        <w:tab/>
        <w:tab/>
        <w:tab/>
        <w:t>style.display = restoreDisplay;</w:t>
        <w:br/>
        <w:tab/>
        <w:tab/>
        <w:tab/>
        <w:tab/>
        <w:tab/>
        <w:t>} );</w:t>
        <w:br/>
        <w:tab/>
        <w:tab/>
        <w:tab/>
        <w:tab/>
        <w:tab/>
        <w:t>if ( restoreDisplay == null ) {</w:t>
        <w:br/>
        <w:tab/>
        <w:tab/>
        <w:tab/>
        <w:tab/>
        <w:tab/>
        <w:tab/>
        <w:t>display = style.display;</w:t>
        <w:br/>
        <w:tab/>
        <w:tab/>
        <w:tab/>
        <w:tab/>
        <w:tab/>
        <w:tab/>
        <w:t>restoreDisplay = display === "none" ? "" : display;</w:t>
        <w:br/>
        <w:tab/>
        <w:tab/>
        <w:tab/>
        <w:tab/>
        <w:tab/>
        <w:t>}</w:t>
        <w:br/>
        <w:tab/>
        <w:tab/>
        <w:tab/>
        <w:tab/>
        <w:t>}</w:t>
        <w:br/>
        <w:tab/>
        <w:tab/>
        <w:tab/>
        <w:tab/>
        <w:t>style.display = "inline-block";</w:t>
        <w:br/>
        <w:tab/>
        <w:tab/>
        <w:tab/>
        <w:t>}</w:t>
        <w:br/>
        <w:tab/>
        <w:tab/>
        <w:t>}</w:t>
        <w:br/>
        <w:tab/>
        <w:t>}</w:t>
        <w:br/>
        <w:br/>
        <w:tab/>
        <w:t>if ( opts.overflow ) {</w:t>
        <w:br/>
        <w:tab/>
        <w:tab/>
        <w:t>style.overflow = "hidden";</w:t>
        <w:br/>
        <w:tab/>
        <w:tab/>
        <w:t>anim.always( function() {</w:t>
        <w:br/>
        <w:tab/>
        <w:tab/>
        <w:tab/>
        <w:t>style.overflow = opts.overflow[ 0 ];</w:t>
        <w:br/>
        <w:tab/>
        <w:tab/>
        <w:tab/>
        <w:t>style.overflowX = opts.overflow[ 1 ];</w:t>
        <w:br/>
        <w:tab/>
        <w:tab/>
        <w:tab/>
        <w:t>style.overflowY = opts.overflow[ 2 ];</w:t>
        <w:br/>
        <w:tab/>
        <w:tab/>
        <w:t>} );</w:t>
        <w:br/>
        <w:tab/>
        <w:t>}</w:t>
        <w:br/>
        <w:br/>
        <w:tab/>
        <w:t>// Implement show/hide animations</w:t>
        <w:br/>
        <w:tab/>
        <w:t>propTween = false;</w:t>
        <w:br/>
        <w:tab/>
        <w:t>for ( prop in orig ) {</w:t>
        <w:br/>
        <w:br/>
        <w:tab/>
        <w:tab/>
        <w:t>// General show/hide setup for this element animation</w:t>
        <w:br/>
        <w:tab/>
        <w:tab/>
        <w:t>if ( !propTween ) {</w:t>
        <w:br/>
        <w:tab/>
        <w:tab/>
        <w:tab/>
        <w:t>if ( dataShow ) {</w:t>
        <w:br/>
        <w:tab/>
        <w:tab/>
        <w:tab/>
        <w:tab/>
        <w:t>if ( "hidden" in dataShow ) {</w:t>
        <w:br/>
        <w:tab/>
        <w:tab/>
        <w:tab/>
        <w:tab/>
        <w:tab/>
        <w:t>hidden = dataShow.hidden;</w:t>
        <w:br/>
        <w:tab/>
        <w:tab/>
        <w:tab/>
        <w:tab/>
        <w:t>}</w:t>
        <w:br/>
        <w:tab/>
        <w:tab/>
        <w:tab/>
        <w:t>} else {</w:t>
        <w:br/>
        <w:tab/>
        <w:tab/>
        <w:tab/>
        <w:tab/>
        <w:t>dataShow = dataPriv.access( elem, "fxshow", { display: restoreDisplay } );</w:t>
        <w:br/>
        <w:tab/>
        <w:tab/>
        <w:tab/>
        <w:t>}</w:t>
        <w:br/>
        <w:br/>
        <w:tab/>
        <w:tab/>
        <w:tab/>
        <w:t>// Store hidden/visible for toggle so `.stop().toggle()` "reverses"</w:t>
        <w:br/>
        <w:tab/>
        <w:tab/>
        <w:tab/>
        <w:t>if ( toggle ) {</w:t>
        <w:br/>
        <w:tab/>
        <w:tab/>
        <w:tab/>
        <w:tab/>
        <w:t>dataShow.hidden = !hidden;</w:t>
        <w:br/>
        <w:tab/>
        <w:tab/>
        <w:tab/>
        <w:t>}</w:t>
        <w:br/>
        <w:br/>
        <w:tab/>
        <w:tab/>
        <w:tab/>
        <w:t>// Show elements before animating them</w:t>
        <w:br/>
        <w:tab/>
        <w:tab/>
        <w:tab/>
        <w:t>if ( hidden ) {</w:t>
        <w:br/>
        <w:tab/>
        <w:tab/>
        <w:tab/>
        <w:tab/>
        <w:t>showHide( [ elem ], true );</w:t>
        <w:br/>
        <w:tab/>
        <w:tab/>
        <w:tab/>
        <w:t>}</w:t>
        <w:br/>
        <w:br/>
        <w:tab/>
        <w:tab/>
        <w:tab/>
        <w:t>/* eslint-disable no-loop-func */</w:t>
        <w:br/>
        <w:br/>
        <w:tab/>
        <w:tab/>
        <w:tab/>
        <w:t>anim.done( function() {</w:t>
        <w:br/>
        <w:br/>
        <w:tab/>
        <w:tab/>
        <w:tab/>
        <w:tab/>
        <w:t>/* eslint-enable no-loop-func */</w:t>
        <w:br/>
        <w:br/>
        <w:tab/>
        <w:tab/>
        <w:tab/>
        <w:tab/>
        <w:t>// The final step of a "hide" animation is actually hiding the element</w:t>
        <w:br/>
        <w:tab/>
        <w:tab/>
        <w:tab/>
        <w:tab/>
        <w:t>if ( !hidden ) {</w:t>
        <w:br/>
        <w:tab/>
        <w:tab/>
        <w:tab/>
        <w:tab/>
        <w:tab/>
        <w:t>showHide( [ elem ] );</w:t>
        <w:br/>
        <w:tab/>
        <w:tab/>
        <w:tab/>
        <w:tab/>
        <w:t>}</w:t>
        <w:br/>
        <w:tab/>
        <w:tab/>
        <w:tab/>
        <w:tab/>
        <w:t>dataPriv.remove( elem, "fxshow" );</w:t>
        <w:br/>
        <w:tab/>
        <w:tab/>
        <w:tab/>
        <w:tab/>
        <w:t>for ( prop in orig ) {</w:t>
        <w:br/>
        <w:tab/>
        <w:tab/>
        <w:tab/>
        <w:tab/>
        <w:tab/>
        <w:t>jQuery.style( elem, prop, orig[ prop ] );</w:t>
        <w:br/>
        <w:tab/>
        <w:tab/>
        <w:tab/>
        <w:tab/>
        <w:t>}</w:t>
        <w:br/>
        <w:tab/>
        <w:tab/>
        <w:tab/>
        <w:t>} );</w:t>
        <w:br/>
        <w:tab/>
        <w:tab/>
        <w:t>}</w:t>
        <w:br/>
        <w:br/>
        <w:tab/>
        <w:tab/>
        <w:t>// Per-property setup</w:t>
        <w:br/>
        <w:tab/>
        <w:tab/>
        <w:t>propTween = createTween( hidden ? dataShow[ prop ] : 0, prop, anim );</w:t>
        <w:br/>
        <w:tab/>
        <w:tab/>
        <w:t>if ( !( prop in dataShow ) ) {</w:t>
        <w:br/>
        <w:tab/>
        <w:tab/>
        <w:tab/>
        <w:t>dataShow[ prop ] = propTween.start;</w:t>
        <w:br/>
        <w:tab/>
        <w:tab/>
        <w:tab/>
        <w:t>if ( hidden ) {</w:t>
        <w:br/>
        <w:tab/>
        <w:tab/>
        <w:tab/>
        <w:tab/>
        <w:t>propTween.end = propTween.start;</w:t>
        <w:br/>
        <w:tab/>
        <w:tab/>
        <w:tab/>
        <w:tab/>
        <w:t>propTween.start = 0;</w:t>
        <w:br/>
        <w:tab/>
        <w:tab/>
        <w:tab/>
        <w:t>}</w:t>
        <w:br/>
        <w:tab/>
        <w:tab/>
        <w:t>}</w:t>
        <w:br/>
        <w:tab/>
        <w:t>}</w:t>
        <w:br/>
        <w:t>}</w:t>
        <w:br/>
        <w:br/>
        <w:t>function propFilter( props, specialEasing ) {</w:t>
        <w:br/>
        <w:tab/>
        <w:t>var index, name, easing, value, hooks;</w:t>
        <w:br/>
        <w:br/>
        <w:tab/>
        <w:t>// camelCase, specialEasing and expand cssHook pass</w:t>
        <w:br/>
        <w:tab/>
        <w:t>for ( index in props ) {</w:t>
        <w:br/>
        <w:tab/>
        <w:tab/>
        <w:t>name = camelCase( index );</w:t>
        <w:br/>
        <w:tab/>
        <w:tab/>
        <w:t>easing = specialEasing[ name ];</w:t>
        <w:br/>
        <w:tab/>
        <w:tab/>
        <w:t>value = props[ index ];</w:t>
        <w:br/>
        <w:tab/>
        <w:tab/>
        <w:t>if ( Array.isArray( value ) ) {</w:t>
        <w:br/>
        <w:tab/>
        <w:tab/>
        <w:tab/>
        <w:t>easing = value[ 1 ];</w:t>
        <w:br/>
        <w:tab/>
        <w:tab/>
        <w:tab/>
        <w:t>value = props[ index ] = value[ 0 ];</w:t>
        <w:br/>
        <w:tab/>
        <w:tab/>
        <w:t>}</w:t>
        <w:br/>
        <w:br/>
        <w:tab/>
        <w:tab/>
        <w:t>if ( index !== name ) {</w:t>
        <w:br/>
        <w:tab/>
        <w:tab/>
        <w:tab/>
        <w:t>props[ name ] = value;</w:t>
        <w:br/>
        <w:tab/>
        <w:tab/>
        <w:tab/>
        <w:t>delete props[ index ];</w:t>
        <w:br/>
        <w:tab/>
        <w:tab/>
        <w:t>}</w:t>
        <w:br/>
        <w:br/>
        <w:tab/>
        <w:tab/>
        <w:t>hooks = jQuery.cssHooks[ name ];</w:t>
        <w:br/>
        <w:tab/>
        <w:tab/>
        <w:t>if ( hooks &amp;&amp; "expand" in hooks ) {</w:t>
        <w:br/>
        <w:tab/>
        <w:tab/>
        <w:tab/>
        <w:t>value = hooks.expand( value );</w:t>
        <w:br/>
        <w:tab/>
        <w:tab/>
        <w:tab/>
        <w:t>delete props[ name ];</w:t>
        <w:br/>
        <w:br/>
        <w:tab/>
        <w:tab/>
        <w:tab/>
        <w:t>// Not quite $.extend, this won't overwrite existing keys.</w:t>
        <w:br/>
        <w:tab/>
        <w:tab/>
        <w:tab/>
        <w:t>// Reusing 'index' because we have the correct "name"</w:t>
        <w:br/>
        <w:tab/>
        <w:tab/>
        <w:tab/>
        <w:t>for ( index in value ) {</w:t>
        <w:br/>
        <w:tab/>
        <w:tab/>
        <w:tab/>
        <w:tab/>
        <w:t>if ( !( index in props ) ) {</w:t>
        <w:br/>
        <w:tab/>
        <w:tab/>
        <w:tab/>
        <w:tab/>
        <w:tab/>
        <w:t>props[ index ] = value[ index ];</w:t>
        <w:br/>
        <w:tab/>
        <w:tab/>
        <w:tab/>
        <w:tab/>
        <w:tab/>
        <w:t>specialEasing[ index ] = easing;</w:t>
        <w:br/>
        <w:tab/>
        <w:tab/>
        <w:tab/>
        <w:tab/>
        <w:t>}</w:t>
        <w:br/>
        <w:tab/>
        <w:tab/>
        <w:tab/>
        <w:t>}</w:t>
        <w:br/>
        <w:tab/>
        <w:tab/>
        <w:t>} else {</w:t>
        <w:br/>
        <w:tab/>
        <w:tab/>
        <w:tab/>
        <w:t>specialEasing[ name ] = easing;</w:t>
        <w:br/>
        <w:tab/>
        <w:tab/>
        <w:t>}</w:t>
        <w:br/>
        <w:tab/>
        <w:t>}</w:t>
        <w:br/>
        <w:t>}</w:t>
        <w:br/>
        <w:br/>
        <w:t>function Animation( elem, properties, options ) {</w:t>
        <w:br/>
        <w:tab/>
        <w:t>var result,</w:t>
        <w:br/>
        <w:tab/>
        <w:tab/>
        <w:t>stopped,</w:t>
        <w:br/>
        <w:tab/>
        <w:tab/>
        <w:t>index = 0,</w:t>
        <w:br/>
        <w:tab/>
        <w:tab/>
        <w:t>length = Animation.prefilters.length,</w:t>
        <w:br/>
        <w:tab/>
        <w:tab/>
        <w:t>deferred = jQuery.Deferred().always( function() {</w:t>
        <w:br/>
        <w:br/>
        <w:tab/>
        <w:tab/>
        <w:tab/>
        <w:t>// Don't match elem in the :animated selector</w:t>
        <w:br/>
        <w:tab/>
        <w:tab/>
        <w:tab/>
        <w:t>delete tick.elem;</w:t>
        <w:br/>
        <w:tab/>
        <w:tab/>
        <w:t>} ),</w:t>
        <w:br/>
        <w:tab/>
        <w:tab/>
        <w:t>tick = function() {</w:t>
        <w:br/>
        <w:tab/>
        <w:tab/>
        <w:tab/>
        <w:t>if ( stopped ) {</w:t>
        <w:br/>
        <w:tab/>
        <w:tab/>
        <w:tab/>
        <w:tab/>
        <w:t>return false;</w:t>
        <w:br/>
        <w:tab/>
        <w:tab/>
        <w:tab/>
        <w:t>}</w:t>
        <w:br/>
        <w:tab/>
        <w:tab/>
        <w:tab/>
        <w:t>var currentTime = fxNow || createFxNow(),</w:t>
        <w:br/>
        <w:tab/>
        <w:tab/>
        <w:tab/>
        <w:tab/>
        <w:t>remaining = Math.max( 0, animation.startTime + animation.duration - currentTime ),</w:t>
        <w:br/>
        <w:br/>
        <w:tab/>
        <w:tab/>
        <w:tab/>
        <w:tab/>
        <w:t>// Support: Android 2.3 only</w:t>
        <w:br/>
        <w:tab/>
        <w:tab/>
        <w:tab/>
        <w:tab/>
        <w:t>// Archaic crash bug won't allow us to use `1 - ( 0.5 || 0 )` (trac-12497)</w:t>
        <w:br/>
        <w:tab/>
        <w:tab/>
        <w:tab/>
        <w:tab/>
        <w:t>temp = remaining / animation.duration || 0,</w:t>
        <w:br/>
        <w:tab/>
        <w:tab/>
        <w:tab/>
        <w:tab/>
        <w:t>percent = 1 - temp,</w:t>
        <w:br/>
        <w:tab/>
        <w:tab/>
        <w:tab/>
        <w:tab/>
        <w:t>index = 0,</w:t>
        <w:br/>
        <w:tab/>
        <w:tab/>
        <w:tab/>
        <w:tab/>
        <w:t>length = animation.tweens.length;</w:t>
        <w:br/>
        <w:br/>
        <w:tab/>
        <w:tab/>
        <w:tab/>
        <w:t>for ( ; index &lt; length; index++ ) {</w:t>
        <w:br/>
        <w:tab/>
        <w:tab/>
        <w:tab/>
        <w:tab/>
        <w:t>animation.tweens[ index ].run( percent );</w:t>
        <w:br/>
        <w:tab/>
        <w:tab/>
        <w:tab/>
        <w:t>}</w:t>
        <w:br/>
        <w:br/>
        <w:tab/>
        <w:tab/>
        <w:tab/>
        <w:t>deferred.notifyWith( elem, [ animation, percent, remaining ] );</w:t>
        <w:br/>
        <w:br/>
        <w:tab/>
        <w:tab/>
        <w:tab/>
        <w:t>// If there's more to do, yield</w:t>
        <w:br/>
        <w:tab/>
        <w:tab/>
        <w:tab/>
        <w:t>if ( percent &lt; 1 &amp;&amp; length ) {</w:t>
        <w:br/>
        <w:tab/>
        <w:tab/>
        <w:tab/>
        <w:tab/>
        <w:t>return remaining;</w:t>
        <w:br/>
        <w:tab/>
        <w:tab/>
        <w:tab/>
        <w:t>}</w:t>
        <w:br/>
        <w:br/>
        <w:tab/>
        <w:tab/>
        <w:tab/>
        <w:t>// If this was an empty animation, synthesize a final progress notification</w:t>
        <w:br/>
        <w:tab/>
        <w:tab/>
        <w:tab/>
        <w:t>if ( !length ) {</w:t>
        <w:br/>
        <w:tab/>
        <w:tab/>
        <w:tab/>
        <w:tab/>
        <w:t>deferred.notifyWith( elem, [ animation, 1, 0 ] );</w:t>
        <w:br/>
        <w:tab/>
        <w:tab/>
        <w:tab/>
        <w:t>}</w:t>
        <w:br/>
        <w:br/>
        <w:tab/>
        <w:tab/>
        <w:tab/>
        <w:t>// Resolve the animation and report its conclusion</w:t>
        <w:br/>
        <w:tab/>
        <w:tab/>
        <w:tab/>
        <w:t>deferred.resolveWith( elem, [ animation ] );</w:t>
        <w:br/>
        <w:tab/>
        <w:tab/>
        <w:tab/>
        <w:t>return false;</w:t>
        <w:br/>
        <w:tab/>
        <w:tab/>
        <w:t>},</w:t>
        <w:br/>
        <w:tab/>
        <w:tab/>
        <w:t>animation = deferred.promise( {</w:t>
        <w:br/>
        <w:tab/>
        <w:tab/>
        <w:tab/>
        <w:t>elem: elem,</w:t>
        <w:br/>
        <w:tab/>
        <w:tab/>
        <w:tab/>
        <w:t>props: jQuery.extend( {}, properties ),</w:t>
        <w:br/>
        <w:tab/>
        <w:tab/>
        <w:tab/>
        <w:t>opts: jQuery.extend( true, {</w:t>
        <w:br/>
        <w:tab/>
        <w:tab/>
        <w:tab/>
        <w:tab/>
        <w:t>specialEasing: {},</w:t>
        <w:br/>
        <w:tab/>
        <w:tab/>
        <w:tab/>
        <w:tab/>
        <w:t>easing: jQuery.easing._default</w:t>
        <w:br/>
        <w:tab/>
        <w:tab/>
        <w:tab/>
        <w:t>}, options ),</w:t>
        <w:br/>
        <w:tab/>
        <w:tab/>
        <w:tab/>
        <w:t>originalProperties: properties,</w:t>
        <w:br/>
        <w:tab/>
        <w:tab/>
        <w:tab/>
        <w:t>originalOptions: options,</w:t>
        <w:br/>
        <w:tab/>
        <w:tab/>
        <w:tab/>
        <w:t>startTime: fxNow || createFxNow(),</w:t>
        <w:br/>
        <w:tab/>
        <w:tab/>
        <w:tab/>
        <w:t>duration: options.duration,</w:t>
        <w:br/>
        <w:tab/>
        <w:tab/>
        <w:tab/>
        <w:t>tweens: [],</w:t>
        <w:br/>
        <w:tab/>
        <w:tab/>
        <w:tab/>
        <w:t>createTween: function( prop, end ) {</w:t>
        <w:br/>
        <w:tab/>
        <w:tab/>
        <w:tab/>
        <w:tab/>
        <w:t>var tween = jQuery.Tween( elem, animation.opts, prop, end,</w:t>
        <w:br/>
        <w:tab/>
        <w:tab/>
        <w:tab/>
        <w:tab/>
        <w:tab/>
        <w:t>animation.opts.specialEasing[ prop ] || animation.opts.easing );</w:t>
        <w:br/>
        <w:tab/>
        <w:tab/>
        <w:tab/>
        <w:tab/>
        <w:t>animation.tweens.push( tween );</w:t>
        <w:br/>
        <w:tab/>
        <w:tab/>
        <w:tab/>
        <w:tab/>
        <w:t>return tween;</w:t>
        <w:br/>
        <w:tab/>
        <w:tab/>
        <w:tab/>
        <w:t>},</w:t>
        <w:br/>
        <w:tab/>
        <w:tab/>
        <w:tab/>
        <w:t>stop: function( gotoEnd ) {</w:t>
        <w:br/>
        <w:tab/>
        <w:tab/>
        <w:tab/>
        <w:tab/>
        <w:t>var index = 0,</w:t>
        <w:br/>
        <w:br/>
        <w:tab/>
        <w:tab/>
        <w:tab/>
        <w:tab/>
        <w:tab/>
        <w:t>// If we are going to the end, we want to run all the tweens</w:t>
        <w:br/>
        <w:tab/>
        <w:tab/>
        <w:tab/>
        <w:tab/>
        <w:tab/>
        <w:t>// otherwise we skip this part</w:t>
        <w:br/>
        <w:tab/>
        <w:tab/>
        <w:tab/>
        <w:tab/>
        <w:tab/>
        <w:t>length = gotoEnd ? animation.tweens.length : 0;</w:t>
        <w:br/>
        <w:tab/>
        <w:tab/>
        <w:tab/>
        <w:tab/>
        <w:t>if ( stopped ) {</w:t>
        <w:br/>
        <w:tab/>
        <w:tab/>
        <w:tab/>
        <w:tab/>
        <w:tab/>
        <w:t>return this;</w:t>
        <w:br/>
        <w:tab/>
        <w:tab/>
        <w:tab/>
        <w:tab/>
        <w:t>}</w:t>
        <w:br/>
        <w:tab/>
        <w:tab/>
        <w:tab/>
        <w:tab/>
        <w:t>stopped = true;</w:t>
        <w:br/>
        <w:tab/>
        <w:tab/>
        <w:tab/>
        <w:tab/>
        <w:t>for ( ; index &lt; length; index++ ) {</w:t>
        <w:br/>
        <w:tab/>
        <w:tab/>
        <w:tab/>
        <w:tab/>
        <w:tab/>
        <w:t>animation.tweens[ index ].run( 1 );</w:t>
        <w:br/>
        <w:tab/>
        <w:tab/>
        <w:tab/>
        <w:tab/>
        <w:t>}</w:t>
        <w:br/>
        <w:br/>
        <w:tab/>
        <w:tab/>
        <w:tab/>
        <w:tab/>
        <w:t>// Resolve when we played the last frame; otherwise, reject</w:t>
        <w:br/>
        <w:tab/>
        <w:tab/>
        <w:tab/>
        <w:tab/>
        <w:t>if ( gotoEnd ) {</w:t>
        <w:br/>
        <w:tab/>
        <w:tab/>
        <w:tab/>
        <w:tab/>
        <w:tab/>
        <w:t>deferred.notifyWith( elem, [ animation, 1, 0 ] );</w:t>
        <w:br/>
        <w:tab/>
        <w:tab/>
        <w:tab/>
        <w:tab/>
        <w:tab/>
        <w:t>deferred.resolveWith( elem, [ animation, gotoEnd ] );</w:t>
        <w:br/>
        <w:tab/>
        <w:tab/>
        <w:tab/>
        <w:tab/>
        <w:t>} else {</w:t>
        <w:br/>
        <w:tab/>
        <w:tab/>
        <w:tab/>
        <w:tab/>
        <w:tab/>
        <w:t>deferred.rejectWith( elem, [ animation, gotoEnd ] );</w:t>
        <w:br/>
        <w:tab/>
        <w:tab/>
        <w:tab/>
        <w:tab/>
        <w:t>}</w:t>
        <w:br/>
        <w:tab/>
        <w:tab/>
        <w:tab/>
        <w:tab/>
        <w:t>return this;</w:t>
        <w:br/>
        <w:tab/>
        <w:tab/>
        <w:tab/>
        <w:t>}</w:t>
        <w:br/>
        <w:tab/>
        <w:tab/>
        <w:t>} ),</w:t>
        <w:br/>
        <w:tab/>
        <w:tab/>
        <w:t>props = animation.props;</w:t>
        <w:br/>
        <w:br/>
        <w:tab/>
        <w:t>propFilter( props, animation.opts.specialEasing );</w:t>
        <w:br/>
        <w:br/>
        <w:tab/>
        <w:t>for ( ; index &lt; length; index++ ) {</w:t>
        <w:br/>
        <w:tab/>
        <w:tab/>
        <w:t>result = Animation.prefilters[ index ].call( animation, elem, props, animation.opts );</w:t>
        <w:br/>
        <w:tab/>
        <w:tab/>
        <w:t>if ( result ) {</w:t>
        <w:br/>
        <w:tab/>
        <w:tab/>
        <w:tab/>
        <w:t>if ( isFunction( result.stop ) ) {</w:t>
        <w:br/>
        <w:tab/>
        <w:tab/>
        <w:tab/>
        <w:tab/>
        <w:t>jQuery._queueHooks( animation.elem, animation.opts.queue ).stop =</w:t>
        <w:br/>
        <w:tab/>
        <w:tab/>
        <w:tab/>
        <w:tab/>
        <w:tab/>
        <w:t>result.stop.bind( result );</w:t>
        <w:br/>
        <w:tab/>
        <w:tab/>
        <w:tab/>
        <w:t>}</w:t>
        <w:br/>
        <w:tab/>
        <w:tab/>
        <w:tab/>
        <w:t>return result;</w:t>
        <w:br/>
        <w:tab/>
        <w:tab/>
        <w:t>}</w:t>
        <w:br/>
        <w:tab/>
        <w:t>}</w:t>
        <w:br/>
        <w:br/>
        <w:tab/>
        <w:t>jQuery.map( props, createTween, animation );</w:t>
        <w:br/>
        <w:br/>
        <w:tab/>
        <w:t>if ( isFunction( animation.opts.start ) ) {</w:t>
        <w:br/>
        <w:tab/>
        <w:tab/>
        <w:t>animation.opts.start.call( elem, animation );</w:t>
        <w:br/>
        <w:tab/>
        <w:t>}</w:t>
        <w:br/>
        <w:br/>
        <w:tab/>
        <w:t>// Attach callbacks from options</w:t>
        <w:br/>
        <w:tab/>
        <w:t>animation</w:t>
        <w:br/>
        <w:tab/>
        <w:tab/>
        <w:t>.progress( animation.opts.progress )</w:t>
        <w:br/>
        <w:tab/>
        <w:tab/>
        <w:t>.done( animation.opts.done, animation.opts.complete )</w:t>
        <w:br/>
        <w:tab/>
        <w:tab/>
        <w:t>.fail( animation.opts.fail )</w:t>
        <w:br/>
        <w:tab/>
        <w:tab/>
        <w:t>.always( animation.opts.always );</w:t>
        <w:br/>
        <w:br/>
        <w:tab/>
        <w:t>jQuery.fx.timer(</w:t>
        <w:br/>
        <w:tab/>
        <w:tab/>
        <w:t>jQuery.extend( tick, {</w:t>
        <w:br/>
        <w:tab/>
        <w:tab/>
        <w:tab/>
        <w:t>elem: elem,</w:t>
        <w:br/>
        <w:tab/>
        <w:tab/>
        <w:tab/>
        <w:t>anim: animation,</w:t>
        <w:br/>
        <w:tab/>
        <w:tab/>
        <w:tab/>
        <w:t>queue: animation.opts.queue</w:t>
        <w:br/>
        <w:tab/>
        <w:tab/>
        <w:t>} )</w:t>
        <w:br/>
        <w:tab/>
        <w:t>);</w:t>
        <w:br/>
        <w:br/>
        <w:tab/>
        <w:t>return animation;</w:t>
        <w:br/>
        <w:t>}</w:t>
        <w:br/>
        <w:br/>
        <w:t>jQuery.Animation = jQuery.extend( Animation, {</w:t>
        <w:br/>
        <w:br/>
        <w:tab/>
        <w:t>tweeners: {</w:t>
        <w:br/>
        <w:tab/>
        <w:tab/>
        <w:t>"*": [ function( prop, value ) {</w:t>
        <w:br/>
        <w:tab/>
        <w:tab/>
        <w:tab/>
        <w:t>var tween = this.createTween( prop, value );</w:t>
        <w:br/>
        <w:tab/>
        <w:tab/>
        <w:tab/>
        <w:t>adjustCSS( tween.elem, prop, rcssNum.exec( value ), tween );</w:t>
        <w:br/>
        <w:tab/>
        <w:tab/>
        <w:tab/>
        <w:t>return tween;</w:t>
        <w:br/>
        <w:tab/>
        <w:tab/>
        <w:t>} ]</w:t>
        <w:br/>
        <w:tab/>
        <w:t>},</w:t>
        <w:br/>
        <w:br/>
        <w:tab/>
        <w:t>tweener: function( props, callback ) {</w:t>
        <w:br/>
        <w:tab/>
        <w:tab/>
        <w:t>if ( isFunction( props ) ) {</w:t>
        <w:br/>
        <w:tab/>
        <w:tab/>
        <w:tab/>
        <w:t>callback = props;</w:t>
        <w:br/>
        <w:tab/>
        <w:tab/>
        <w:tab/>
        <w:t>props = [ "*" ];</w:t>
        <w:br/>
        <w:tab/>
        <w:tab/>
        <w:t>} else {</w:t>
        <w:br/>
        <w:tab/>
        <w:tab/>
        <w:tab/>
        <w:t>props = props.match( rnothtmlwhite );</w:t>
        <w:br/>
        <w:tab/>
        <w:tab/>
        <w:t>}</w:t>
        <w:br/>
        <w:br/>
        <w:tab/>
        <w:tab/>
        <w:t>var prop,</w:t>
        <w:br/>
        <w:tab/>
        <w:tab/>
        <w:tab/>
        <w:t>index = 0,</w:t>
        <w:br/>
        <w:tab/>
        <w:tab/>
        <w:tab/>
        <w:t>length = props.length;</w:t>
        <w:br/>
        <w:br/>
        <w:tab/>
        <w:tab/>
        <w:t>for ( ; index &lt; length; index++ ) {</w:t>
        <w:br/>
        <w:tab/>
        <w:tab/>
        <w:tab/>
        <w:t>prop = props[ index ];</w:t>
        <w:br/>
        <w:tab/>
        <w:tab/>
        <w:tab/>
        <w:t>Animation.tweeners[ prop ] = Animation.tweeners[ prop ] || [];</w:t>
        <w:br/>
        <w:tab/>
        <w:tab/>
        <w:tab/>
        <w:t>Animation.tweeners[ prop ].unshift( callback );</w:t>
        <w:br/>
        <w:tab/>
        <w:tab/>
        <w:t>}</w:t>
        <w:br/>
        <w:tab/>
        <w:t>},</w:t>
        <w:br/>
        <w:br/>
        <w:tab/>
        <w:t>prefilters: [ defaultPrefilter ],</w:t>
        <w:br/>
        <w:br/>
        <w:tab/>
        <w:t>prefilter: function( callback, prepend ) {</w:t>
        <w:br/>
        <w:tab/>
        <w:tab/>
        <w:t>if ( prepend ) {</w:t>
        <w:br/>
        <w:tab/>
        <w:tab/>
        <w:tab/>
        <w:t>Animation.prefilters.unshift( callback );</w:t>
        <w:br/>
        <w:tab/>
        <w:tab/>
        <w:t>} else {</w:t>
        <w:br/>
        <w:tab/>
        <w:tab/>
        <w:tab/>
        <w:t>Animation.prefilters.push( callback );</w:t>
        <w:br/>
        <w:tab/>
        <w:tab/>
        <w:t>}</w:t>
        <w:br/>
        <w:tab/>
        <w:t>}</w:t>
        <w:br/>
        <w:t>} );</w:t>
        <w:br/>
        <w:br/>
        <w:t>jQuery.speed = function( speed, easing, fn ) {</w:t>
        <w:br/>
        <w:tab/>
        <w:t>var opt = speed &amp;&amp; typeof speed === "object" ? jQuery.extend( {}, speed ) : {</w:t>
        <w:br/>
        <w:tab/>
        <w:tab/>
        <w:t>complete: fn || !fn &amp;&amp; easing ||</w:t>
        <w:br/>
        <w:tab/>
        <w:tab/>
        <w:tab/>
        <w:t>isFunction( speed ) &amp;&amp; speed,</w:t>
        <w:br/>
        <w:tab/>
        <w:tab/>
        <w:t>duration: speed,</w:t>
        <w:br/>
        <w:tab/>
        <w:tab/>
        <w:t>easing: fn &amp;&amp; easing || easing &amp;&amp; !isFunction( easing ) &amp;&amp; easing</w:t>
        <w:br/>
        <w:tab/>
        <w:t>};</w:t>
        <w:br/>
        <w:br/>
        <w:tab/>
        <w:t>// Go to the end state if fx are off</w:t>
        <w:br/>
        <w:tab/>
        <w:t>if ( jQuery.fx.off ) {</w:t>
        <w:br/>
        <w:tab/>
        <w:tab/>
        <w:t>opt.duration = 0;</w:t>
        <w:br/>
        <w:br/>
        <w:tab/>
        <w:t>} else {</w:t>
        <w:br/>
        <w:tab/>
        <w:tab/>
        <w:t>if ( typeof opt.duration !== "number" ) {</w:t>
        <w:br/>
        <w:tab/>
        <w:tab/>
        <w:tab/>
        <w:t>if ( opt.duration in jQuery.fx.speeds ) {</w:t>
        <w:br/>
        <w:tab/>
        <w:tab/>
        <w:tab/>
        <w:tab/>
        <w:t>opt.duration = jQuery.fx.speeds[ opt.duration ];</w:t>
        <w:br/>
        <w:br/>
        <w:tab/>
        <w:tab/>
        <w:tab/>
        <w:t>} else {</w:t>
        <w:br/>
        <w:tab/>
        <w:tab/>
        <w:tab/>
        <w:tab/>
        <w:t>opt.duration = jQuery.fx.speeds._default;</w:t>
        <w:br/>
        <w:tab/>
        <w:tab/>
        <w:tab/>
        <w:t>}</w:t>
        <w:br/>
        <w:tab/>
        <w:tab/>
        <w:t>}</w:t>
        <w:br/>
        <w:tab/>
        <w:t>}</w:t>
        <w:br/>
        <w:br/>
        <w:tab/>
        <w:t>// Normalize opt.queue - true/undefined/null -&gt; "fx"</w:t>
        <w:br/>
        <w:tab/>
        <w:t>if ( opt.queue == null || opt.queue === true ) {</w:t>
        <w:br/>
        <w:tab/>
        <w:tab/>
        <w:t>opt.queue = "fx";</w:t>
        <w:br/>
        <w:tab/>
        <w:t>}</w:t>
        <w:br/>
        <w:br/>
        <w:tab/>
        <w:t>// Queueing</w:t>
        <w:br/>
        <w:tab/>
        <w:t>opt.old = opt.complete;</w:t>
        <w:br/>
        <w:br/>
        <w:tab/>
        <w:t>opt.complete = function() {</w:t>
        <w:br/>
        <w:tab/>
        <w:tab/>
        <w:t>if ( isFunction( opt.old ) ) {</w:t>
        <w:br/>
        <w:tab/>
        <w:tab/>
        <w:tab/>
        <w:t>opt.old.call( this );</w:t>
        <w:br/>
        <w:tab/>
        <w:tab/>
        <w:t>}</w:t>
        <w:br/>
        <w:br/>
        <w:tab/>
        <w:tab/>
        <w:t>if ( opt.queue ) {</w:t>
        <w:br/>
        <w:tab/>
        <w:tab/>
        <w:tab/>
        <w:t>jQuery.dequeue( this, opt.queue );</w:t>
        <w:br/>
        <w:tab/>
        <w:tab/>
        <w:t>}</w:t>
        <w:br/>
        <w:tab/>
        <w:t>};</w:t>
        <w:br/>
        <w:br/>
        <w:tab/>
        <w:t>return opt;</w:t>
        <w:br/>
        <w:t>};</w:t>
        <w:br/>
        <w:br/>
        <w:t>jQuery.fn.extend( {</w:t>
        <w:br/>
        <w:tab/>
        <w:t>fadeTo: function( speed, to, easing, callback ) {</w:t>
        <w:br/>
        <w:br/>
        <w:tab/>
        <w:tab/>
        <w:t>// Show any hidden elements after setting opacity to 0</w:t>
        <w:br/>
        <w:tab/>
        <w:tab/>
        <w:t>return this.filter( isHiddenWithinTree ).css( "opacity", 0 ).show()</w:t>
        <w:br/>
        <w:br/>
        <w:tab/>
        <w:tab/>
        <w:tab/>
        <w:t>// Animate to the value specified</w:t>
        <w:br/>
        <w:tab/>
        <w:tab/>
        <w:tab/>
        <w:t>.end().animate( { opacity: to }, speed, easing, callback );</w:t>
        <w:br/>
        <w:tab/>
        <w:t>},</w:t>
        <w:br/>
        <w:tab/>
        <w:t>animate: function( prop, speed, easing, callback ) {</w:t>
        <w:br/>
        <w:tab/>
        <w:tab/>
        <w:t>var empty = jQuery.isEmptyObject( prop ),</w:t>
        <w:br/>
        <w:tab/>
        <w:tab/>
        <w:tab/>
        <w:t>optall = jQuery.speed( speed, easing, callback ),</w:t>
        <w:br/>
        <w:tab/>
        <w:tab/>
        <w:tab/>
        <w:t>doAnimation = function() {</w:t>
        <w:br/>
        <w:br/>
        <w:tab/>
        <w:tab/>
        <w:tab/>
        <w:tab/>
        <w:t>// Operate on a copy of prop so per-property easing won't be lost</w:t>
        <w:br/>
        <w:tab/>
        <w:tab/>
        <w:tab/>
        <w:tab/>
        <w:t>var anim = Animation( this, jQuery.extend( {}, prop ), optall );</w:t>
        <w:br/>
        <w:br/>
        <w:tab/>
        <w:tab/>
        <w:tab/>
        <w:tab/>
        <w:t>// Empty animations, or finishing resolves immediately</w:t>
        <w:br/>
        <w:tab/>
        <w:tab/>
        <w:tab/>
        <w:tab/>
        <w:t>if ( empty || dataPriv.get( this, "finish" ) ) {</w:t>
        <w:br/>
        <w:tab/>
        <w:tab/>
        <w:tab/>
        <w:tab/>
        <w:tab/>
        <w:t>anim.stop( true );</w:t>
        <w:br/>
        <w:tab/>
        <w:tab/>
        <w:tab/>
        <w:tab/>
        <w:t>}</w:t>
        <w:br/>
        <w:tab/>
        <w:tab/>
        <w:tab/>
        <w:t>};</w:t>
        <w:br/>
        <w:br/>
        <w:tab/>
        <w:tab/>
        <w:t>doAnimation.finish = doAnimation;</w:t>
        <w:br/>
        <w:br/>
        <w:tab/>
        <w:tab/>
        <w:t>return empty || optall.queue === false ?</w:t>
        <w:br/>
        <w:tab/>
        <w:tab/>
        <w:tab/>
        <w:t>this.each( doAnimation ) :</w:t>
        <w:br/>
        <w:tab/>
        <w:tab/>
        <w:tab/>
        <w:t>this.queue( optall.queue, doAnimation );</w:t>
        <w:br/>
        <w:tab/>
        <w:t>},</w:t>
        <w:br/>
        <w:tab/>
        <w:t>stop: function( type, clearQueue, gotoEnd ) {</w:t>
        <w:br/>
        <w:tab/>
        <w:tab/>
        <w:t>var stopQueue = function( hooks ) {</w:t>
        <w:br/>
        <w:tab/>
        <w:tab/>
        <w:tab/>
        <w:t>var stop = hooks.stop;</w:t>
        <w:br/>
        <w:tab/>
        <w:tab/>
        <w:tab/>
        <w:t>delete hooks.stop;</w:t>
        <w:br/>
        <w:tab/>
        <w:tab/>
        <w:tab/>
        <w:t>stop( gotoEnd );</w:t>
        <w:br/>
        <w:tab/>
        <w:tab/>
        <w:t>};</w:t>
        <w:br/>
        <w:br/>
        <w:tab/>
        <w:tab/>
        <w:t>if ( typeof type !== "string" ) {</w:t>
        <w:br/>
        <w:tab/>
        <w:tab/>
        <w:tab/>
        <w:t>gotoEnd = clearQueue;</w:t>
        <w:br/>
        <w:tab/>
        <w:tab/>
        <w:tab/>
        <w:t>clearQueue = type;</w:t>
        <w:br/>
        <w:tab/>
        <w:tab/>
        <w:tab/>
        <w:t>type = undefined;</w:t>
        <w:br/>
        <w:tab/>
        <w:tab/>
        <w:t>}</w:t>
        <w:br/>
        <w:tab/>
        <w:tab/>
        <w:t>if ( clearQueue ) {</w:t>
        <w:br/>
        <w:tab/>
        <w:tab/>
        <w:tab/>
        <w:t>this.queue( type || "fx", [] );</w:t>
        <w:br/>
        <w:tab/>
        <w:tab/>
        <w:t>}</w:t>
        <w:br/>
        <w:br/>
        <w:tab/>
        <w:tab/>
        <w:t>return this.each( function() {</w:t>
        <w:br/>
        <w:tab/>
        <w:tab/>
        <w:tab/>
        <w:t>var dequeue = true,</w:t>
        <w:br/>
        <w:tab/>
        <w:tab/>
        <w:tab/>
        <w:tab/>
        <w:t>index = type != null &amp;&amp; type + "queueHooks",</w:t>
        <w:br/>
        <w:tab/>
        <w:tab/>
        <w:tab/>
        <w:tab/>
        <w:t>timers = jQuery.timers,</w:t>
        <w:br/>
        <w:tab/>
        <w:tab/>
        <w:tab/>
        <w:tab/>
        <w:t>data = dataPriv.get( this );</w:t>
        <w:br/>
        <w:br/>
        <w:tab/>
        <w:tab/>
        <w:tab/>
        <w:t>if ( index ) {</w:t>
        <w:br/>
        <w:tab/>
        <w:tab/>
        <w:tab/>
        <w:tab/>
        <w:t>if ( data[ index ] &amp;&amp; data[ index ].stop ) {</w:t>
        <w:br/>
        <w:tab/>
        <w:tab/>
        <w:tab/>
        <w:tab/>
        <w:tab/>
        <w:t>stopQueue( data[ index ] );</w:t>
        <w:br/>
        <w:tab/>
        <w:tab/>
        <w:tab/>
        <w:tab/>
        <w:t>}</w:t>
        <w:br/>
        <w:tab/>
        <w:tab/>
        <w:tab/>
        <w:t>} else {</w:t>
        <w:br/>
        <w:tab/>
        <w:tab/>
        <w:tab/>
        <w:tab/>
        <w:t>for ( index in data ) {</w:t>
        <w:br/>
        <w:tab/>
        <w:tab/>
        <w:tab/>
        <w:tab/>
        <w:tab/>
        <w:t>if ( data[ index ] &amp;&amp; data[ index ].stop &amp;&amp; rrun.test( index ) ) {</w:t>
        <w:br/>
        <w:tab/>
        <w:tab/>
        <w:tab/>
        <w:tab/>
        <w:tab/>
        <w:tab/>
        <w:t>stopQueue( data[ index ] );</w:t>
        <w:br/>
        <w:tab/>
        <w:tab/>
        <w:tab/>
        <w:tab/>
        <w:tab/>
        <w:t>}</w:t>
        <w:br/>
        <w:tab/>
        <w:tab/>
        <w:tab/>
        <w:tab/>
        <w:t>}</w:t>
        <w:br/>
        <w:tab/>
        <w:tab/>
        <w:tab/>
        <w:t>}</w:t>
        <w:br/>
        <w:br/>
        <w:tab/>
        <w:tab/>
        <w:tab/>
        <w:t>for ( index = timers.length; index--; ) {</w:t>
        <w:br/>
        <w:tab/>
        <w:tab/>
        <w:tab/>
        <w:tab/>
        <w:t>if ( timers[ index ].elem === this &amp;&amp;</w:t>
        <w:br/>
        <w:tab/>
        <w:tab/>
        <w:tab/>
        <w:tab/>
        <w:tab/>
        <w:t>( type == null || timers[ index ].queue === type ) ) {</w:t>
        <w:br/>
        <w:br/>
        <w:tab/>
        <w:tab/>
        <w:tab/>
        <w:tab/>
        <w:tab/>
        <w:t>timers[ index ].anim.stop( gotoEnd );</w:t>
        <w:br/>
        <w:tab/>
        <w:tab/>
        <w:tab/>
        <w:tab/>
        <w:tab/>
        <w:t>dequeue = false;</w:t>
        <w:br/>
        <w:tab/>
        <w:tab/>
        <w:tab/>
        <w:tab/>
        <w:tab/>
        <w:t>timers.splice( index, 1 );</w:t>
        <w:br/>
        <w:tab/>
        <w:tab/>
        <w:tab/>
        <w:tab/>
        <w:t>}</w:t>
        <w:br/>
        <w:tab/>
        <w:tab/>
        <w:tab/>
        <w:t>}</w:t>
        <w:br/>
        <w:br/>
        <w:tab/>
        <w:tab/>
        <w:tab/>
        <w:t>// Start the next in the queue if the last step wasn't forced.</w:t>
        <w:br/>
        <w:tab/>
        <w:tab/>
        <w:tab/>
        <w:t>// Timers currently will call their complete callbacks, which</w:t>
        <w:br/>
        <w:tab/>
        <w:tab/>
        <w:tab/>
        <w:t>// will dequeue but only if they were gotoEnd.</w:t>
        <w:br/>
        <w:tab/>
        <w:tab/>
        <w:tab/>
        <w:t>if ( dequeue || !gotoEnd ) {</w:t>
        <w:br/>
        <w:tab/>
        <w:tab/>
        <w:tab/>
        <w:tab/>
        <w:t>jQuery.dequeue( this, type );</w:t>
        <w:br/>
        <w:tab/>
        <w:tab/>
        <w:tab/>
        <w:t>}</w:t>
        <w:br/>
        <w:tab/>
        <w:tab/>
        <w:t>} );</w:t>
        <w:br/>
        <w:tab/>
        <w:t>},</w:t>
        <w:br/>
        <w:tab/>
        <w:t>finish: function( type ) {</w:t>
        <w:br/>
        <w:tab/>
        <w:tab/>
        <w:t>if ( type !== false ) {</w:t>
        <w:br/>
        <w:tab/>
        <w:tab/>
        <w:tab/>
        <w:t>type = type || "fx";</w:t>
        <w:br/>
        <w:tab/>
        <w:tab/>
        <w:t>}</w:t>
        <w:br/>
        <w:tab/>
        <w:tab/>
        <w:t>return this.each( function() {</w:t>
        <w:br/>
        <w:tab/>
        <w:tab/>
        <w:tab/>
        <w:t>var index,</w:t>
        <w:br/>
        <w:tab/>
        <w:tab/>
        <w:tab/>
        <w:tab/>
        <w:t>data = dataPriv.get( this ),</w:t>
        <w:br/>
        <w:tab/>
        <w:tab/>
        <w:tab/>
        <w:tab/>
        <w:t>queue = data[ type + "queue" ],</w:t>
        <w:br/>
        <w:tab/>
        <w:tab/>
        <w:tab/>
        <w:tab/>
        <w:t>hooks = data[ type + "queueHooks" ],</w:t>
        <w:br/>
        <w:tab/>
        <w:tab/>
        <w:tab/>
        <w:tab/>
        <w:t>timers = jQuery.timers,</w:t>
        <w:br/>
        <w:tab/>
        <w:tab/>
        <w:tab/>
        <w:tab/>
        <w:t>length = queue ? queue.length : 0;</w:t>
        <w:br/>
        <w:br/>
        <w:tab/>
        <w:tab/>
        <w:tab/>
        <w:t>// Enable finishing flag on private data</w:t>
        <w:br/>
        <w:tab/>
        <w:tab/>
        <w:tab/>
        <w:t>data.finish = true;</w:t>
        <w:br/>
        <w:br/>
        <w:tab/>
        <w:tab/>
        <w:tab/>
        <w:t>// Empty the queue first</w:t>
        <w:br/>
        <w:tab/>
        <w:tab/>
        <w:tab/>
        <w:t>jQuery.queue( this, type, [] );</w:t>
        <w:br/>
        <w:br/>
        <w:tab/>
        <w:tab/>
        <w:tab/>
        <w:t>if ( hooks &amp;&amp; hooks.stop ) {</w:t>
        <w:br/>
        <w:tab/>
        <w:tab/>
        <w:tab/>
        <w:tab/>
        <w:t>hooks.stop.call( this, true );</w:t>
        <w:br/>
        <w:tab/>
        <w:tab/>
        <w:tab/>
        <w:t>}</w:t>
        <w:br/>
        <w:br/>
        <w:tab/>
        <w:tab/>
        <w:tab/>
        <w:t>// Look for any active animations, and finish them</w:t>
        <w:br/>
        <w:tab/>
        <w:tab/>
        <w:tab/>
        <w:t>for ( index = timers.length; index--; ) {</w:t>
        <w:br/>
        <w:tab/>
        <w:tab/>
        <w:tab/>
        <w:tab/>
        <w:t>if ( timers[ index ].elem === this &amp;&amp; timers[ index ].queue === type ) {</w:t>
        <w:br/>
        <w:tab/>
        <w:tab/>
        <w:tab/>
        <w:tab/>
        <w:tab/>
        <w:t>timers[ index ].anim.stop( true );</w:t>
        <w:br/>
        <w:tab/>
        <w:tab/>
        <w:tab/>
        <w:tab/>
        <w:tab/>
        <w:t>timers.splice( index, 1 );</w:t>
        <w:br/>
        <w:tab/>
        <w:tab/>
        <w:tab/>
        <w:tab/>
        <w:t>}</w:t>
        <w:br/>
        <w:tab/>
        <w:tab/>
        <w:tab/>
        <w:t>}</w:t>
        <w:br/>
        <w:br/>
        <w:tab/>
        <w:tab/>
        <w:tab/>
        <w:t>// Look for any animations in the old queue and finish them</w:t>
        <w:br/>
        <w:tab/>
        <w:tab/>
        <w:tab/>
        <w:t>for ( index = 0; index &lt; length; index++ ) {</w:t>
        <w:br/>
        <w:tab/>
        <w:tab/>
        <w:tab/>
        <w:tab/>
        <w:t>if ( queue[ index ] &amp;&amp; queue[ index ].finish ) {</w:t>
        <w:br/>
        <w:tab/>
        <w:tab/>
        <w:tab/>
        <w:tab/>
        <w:tab/>
        <w:t>queue[ index ].finish.call( this );</w:t>
        <w:br/>
        <w:tab/>
        <w:tab/>
        <w:tab/>
        <w:tab/>
        <w:t>}</w:t>
        <w:br/>
        <w:tab/>
        <w:tab/>
        <w:tab/>
        <w:t>}</w:t>
        <w:br/>
        <w:br/>
        <w:tab/>
        <w:tab/>
        <w:tab/>
        <w:t>// Turn off finishing flag</w:t>
        <w:br/>
        <w:tab/>
        <w:tab/>
        <w:tab/>
        <w:t>delete data.finish;</w:t>
        <w:br/>
        <w:tab/>
        <w:tab/>
        <w:t>} );</w:t>
        <w:br/>
        <w:tab/>
        <w:t>}</w:t>
        <w:br/>
        <w:t>} );</w:t>
        <w:br/>
        <w:br/>
        <w:t>jQuery.each( [ "toggle", "show", "hide" ], function( _i, name ) {</w:t>
        <w:br/>
        <w:tab/>
        <w:t>var cssFn = jQuery.fn[ name ];</w:t>
        <w:br/>
        <w:tab/>
        <w:t>jQuery.fn[ name ] = function( speed, easing, callback ) {</w:t>
        <w:br/>
        <w:tab/>
        <w:tab/>
        <w:t>return speed == null || typeof speed === "boolean" ?</w:t>
        <w:br/>
        <w:tab/>
        <w:tab/>
        <w:tab/>
        <w:t>cssFn.apply</w:t>
      </w:r>
    </w:p>
    <w:p>
      <w:pPr>
        <w:pStyle w:val="CodeBody"/>
        <w:jc w:val="left"/>
      </w:pPr>
      <w:r>
        <w:rPr>
          <w:rFonts w:ascii="Times New Roman" w:hAnsi="Times New Roman" w:eastAsia="Times New Roman" w:cs="Times New Roman"/>
          <w:b w:val="0"/>
          <w:sz w:val="22"/>
        </w:rPr>
        <w:t>( this, arguments ) :</w:t>
        <w:br/>
        <w:tab/>
        <w:tab/>
        <w:tab/>
        <w:t>this.animate( genFx( name, true ), speed, easing, callback );</w:t>
        <w:br/>
        <w:tab/>
        <w:t>};</w:t>
        <w:br/>
        <w:t>} );</w:t>
        <w:br/>
        <w:br/>
        <w:t>// Generate shortcuts for custom animations</w:t>
        <w:br/>
        <w:t>jQuery.each( {</w:t>
        <w:br/>
        <w:tab/>
        <w:t>slideDown: genFx( "show" ),</w:t>
        <w:br/>
        <w:tab/>
        <w:t>slideUp: genFx( "hide" ),</w:t>
        <w:br/>
        <w:tab/>
        <w:t>slideToggle: genFx( "toggle" ),</w:t>
        <w:br/>
        <w:tab/>
        <w:t>fadeIn: { opacity: "show" },</w:t>
        <w:br/>
        <w:tab/>
        <w:t>fadeOut: { opacity: "hide" },</w:t>
        <w:br/>
        <w:tab/>
        <w:t>fadeToggle: { opacity: "toggle" }</w:t>
        <w:br/>
        <w:t>}, function( name, props ) {</w:t>
        <w:br/>
        <w:tab/>
        <w:t>jQuery.fn[ name ] = function( speed, easing, callback ) {</w:t>
        <w:br/>
        <w:tab/>
        <w:tab/>
        <w:t>return this.animate( props, speed, easing, callback );</w:t>
        <w:br/>
        <w:tab/>
        <w:t>};</w:t>
        <w:br/>
        <w:t>} );</w:t>
        <w:br/>
        <w:br/>
        <w:t>jQuery.timers = [];</w:t>
        <w:br/>
        <w:t>jQuery.fx.tick = function() {</w:t>
        <w:br/>
        <w:tab/>
        <w:t>var timer,</w:t>
        <w:br/>
        <w:tab/>
        <w:tab/>
        <w:t>i = 0,</w:t>
        <w:br/>
        <w:tab/>
        <w:tab/>
        <w:t>timers = jQuery.timers;</w:t>
        <w:br/>
        <w:br/>
        <w:tab/>
        <w:t>fxNow = Date.now();</w:t>
        <w:br/>
        <w:br/>
        <w:tab/>
        <w:t>for ( ; i &lt; timers.length; i++ ) {</w:t>
        <w:br/>
        <w:tab/>
        <w:tab/>
        <w:t>timer = timers[ i ];</w:t>
        <w:br/>
        <w:br/>
        <w:tab/>
        <w:tab/>
        <w:t>// Run the timer and safely remove it when done (allowing for external removal)</w:t>
        <w:br/>
        <w:tab/>
        <w:tab/>
        <w:t>if ( !timer() &amp;&amp; timers[ i ] === timer ) {</w:t>
        <w:br/>
        <w:tab/>
        <w:tab/>
        <w:tab/>
        <w:t>timers.splice( i--, 1 );</w:t>
        <w:br/>
        <w:tab/>
        <w:tab/>
        <w:t>}</w:t>
        <w:br/>
        <w:tab/>
        <w:t>}</w:t>
        <w:br/>
        <w:br/>
        <w:tab/>
        <w:t>if ( !timers.length ) {</w:t>
        <w:br/>
        <w:tab/>
        <w:tab/>
        <w:t>jQuery.fx.stop();</w:t>
        <w:br/>
        <w:tab/>
        <w:t>}</w:t>
        <w:br/>
        <w:tab/>
        <w:t>fxNow = undefined;</w:t>
        <w:br/>
        <w:t>};</w:t>
        <w:br/>
        <w:br/>
        <w:t>jQuery.fx.timer = function( timer ) {</w:t>
        <w:br/>
        <w:tab/>
        <w:t>jQuery.timers.push( timer );</w:t>
        <w:br/>
        <w:tab/>
        <w:t>jQuery.fx.start();</w:t>
        <w:br/>
        <w:t>};</w:t>
        <w:br/>
        <w:br/>
        <w:t>jQuery.fx.interval = 13;</w:t>
        <w:br/>
        <w:t>jQuery.fx.start = function() {</w:t>
        <w:br/>
        <w:tab/>
        <w:t>if ( inProgress ) {</w:t>
        <w:br/>
        <w:tab/>
        <w:tab/>
        <w:t>return;</w:t>
        <w:br/>
        <w:tab/>
        <w:t>}</w:t>
        <w:br/>
        <w:br/>
        <w:tab/>
        <w:t>inProgress = true;</w:t>
        <w:br/>
        <w:tab/>
        <w:t>schedule();</w:t>
        <w:br/>
        <w:t>};</w:t>
        <w:br/>
        <w:br/>
        <w:t>jQuery.fx.stop = function() {</w:t>
        <w:br/>
        <w:tab/>
        <w:t>inProgress = null;</w:t>
        <w:br/>
        <w:t>};</w:t>
        <w:br/>
        <w:br/>
        <w:t>jQuery.fx.speeds = {</w:t>
        <w:br/>
        <w:tab/>
        <w:t>slow: 600,</w:t>
        <w:br/>
        <w:tab/>
        <w:t>fast: 200,</w:t>
        <w:br/>
        <w:br/>
        <w:tab/>
        <w:t>// Default speed</w:t>
        <w:br/>
        <w:tab/>
        <w:t>_default: 400</w:t>
        <w:br/>
        <w:t>};</w:t>
        <w:br/>
        <w:br/>
        <w:br/>
        <w:t>// Based off of the plugin by Clint Helfers, with permission.</w:t>
        <w:br/>
        <w:t>jQuery.fn.delay = function( time, type ) {</w:t>
        <w:br/>
        <w:tab/>
        <w:t>time = jQuery.fx ? jQuery.fx.speeds[ time ] || time : time;</w:t>
        <w:br/>
        <w:tab/>
        <w:t>type = type || "fx";</w:t>
        <w:br/>
        <w:br/>
        <w:tab/>
        <w:t>return this.queue( type, function( next, hooks ) {</w:t>
        <w:br/>
        <w:tab/>
        <w:tab/>
        <w:t>var timeout = window.setTimeout( next, time );</w:t>
        <w:br/>
        <w:tab/>
        <w:tab/>
        <w:t>hooks.stop = function() {</w:t>
        <w:br/>
        <w:tab/>
        <w:tab/>
        <w:tab/>
        <w:t>window.clearTimeout( timeout );</w:t>
        <w:br/>
        <w:tab/>
        <w:tab/>
        <w:t>};</w:t>
        <w:br/>
        <w:tab/>
        <w:t>} );</w:t>
        <w:br/>
        <w:t>};</w:t>
        <w:br/>
        <w:br/>
        <w:br/>
        <w:t>( function() {</w:t>
        <w:br/>
        <w:tab/>
        <w:t>var input = document.createElement( "input" ),</w:t>
        <w:br/>
        <w:tab/>
        <w:tab/>
        <w:t>select = document.createElement( "select" ),</w:t>
        <w:br/>
        <w:tab/>
        <w:tab/>
        <w:t>opt = select.appendChild( document.createElement( "option" ) );</w:t>
        <w:br/>
        <w:br/>
        <w:tab/>
        <w:t>input.type = "checkbox";</w:t>
        <w:br/>
        <w:br/>
        <w:tab/>
        <w:t>// Support: Android &lt;=4.3 only</w:t>
        <w:br/>
        <w:tab/>
        <w:t>// Default value for a checkbox should be "on"</w:t>
        <w:br/>
        <w:tab/>
        <w:t>support.checkOn = input.value !== "";</w:t>
        <w:br/>
        <w:br/>
        <w:tab/>
        <w:t>// Support: IE &lt;=11 only</w:t>
        <w:br/>
        <w:tab/>
        <w:t>// Must access selectedIndex to make default options select</w:t>
        <w:br/>
        <w:tab/>
        <w:t>support.optSelected = opt.selected;</w:t>
        <w:br/>
        <w:br/>
        <w:tab/>
        <w:t>// Support: IE &lt;=11 only</w:t>
        <w:br/>
        <w:tab/>
        <w:t>// An input loses its value after becoming a radio</w:t>
        <w:br/>
        <w:tab/>
        <w:t>input = document.createElement( "input" );</w:t>
        <w:br/>
        <w:tab/>
        <w:t>input.value = "t";</w:t>
        <w:br/>
        <w:tab/>
        <w:t>input.type = "radio";</w:t>
        <w:br/>
        <w:tab/>
        <w:t>support.radioValue = input.value === "t";</w:t>
        <w:br/>
        <w:t>} )();</w:t>
        <w:br/>
        <w:br/>
        <w:br/>
        <w:t>var boolHook,</w:t>
        <w:br/>
        <w:tab/>
        <w:t>attrHandle = jQuery.expr.attrHandle;</w:t>
        <w:br/>
        <w:br/>
        <w:t>jQuery.fn.extend( {</w:t>
        <w:br/>
        <w:tab/>
        <w:t>attr: function( name, value ) {</w:t>
        <w:br/>
        <w:tab/>
        <w:tab/>
        <w:t>return access( this, jQuery.attr, name, value, arguments.length &gt; 1 );</w:t>
        <w:br/>
        <w:tab/>
        <w:t>},</w:t>
        <w:br/>
        <w:br/>
        <w:tab/>
        <w:t>removeAttr: function( name ) {</w:t>
        <w:br/>
        <w:tab/>
        <w:tab/>
        <w:t>return this.each( function() {</w:t>
        <w:br/>
        <w:tab/>
        <w:tab/>
        <w:tab/>
        <w:t>jQuery.removeAttr( this, name );</w:t>
        <w:br/>
        <w:tab/>
        <w:tab/>
        <w:t>} );</w:t>
        <w:br/>
        <w:tab/>
        <w:t>}</w:t>
        <w:br/>
        <w:t>} );</w:t>
        <w:br/>
        <w:br/>
        <w:t>jQuery.extend( {</w:t>
        <w:br/>
        <w:tab/>
        <w:t>attr: function( elem, name, value ) {</w:t>
        <w:br/>
        <w:tab/>
        <w:tab/>
        <w:t>var ret, hooks,</w:t>
        <w:br/>
        <w:tab/>
        <w:tab/>
        <w:tab/>
        <w:t>nType = elem.nodeType;</w:t>
        <w:br/>
        <w:br/>
        <w:tab/>
        <w:tab/>
        <w:t>// Don't get/set attributes on text, comment and attribute nodes</w:t>
        <w:br/>
        <w:tab/>
        <w:tab/>
        <w:t>if ( nType === 3 || nType === 8 || nType === 2 ) {</w:t>
        <w:br/>
        <w:tab/>
        <w:tab/>
        <w:tab/>
        <w:t>return;</w:t>
        <w:br/>
        <w:tab/>
        <w:tab/>
        <w:t>}</w:t>
        <w:br/>
        <w:br/>
        <w:tab/>
        <w:tab/>
        <w:t>// Fallback to prop when attributes are not supported</w:t>
        <w:br/>
        <w:tab/>
        <w:tab/>
        <w:t>if ( typeof elem.getAttribute === "undefined" ) {</w:t>
        <w:br/>
        <w:tab/>
        <w:tab/>
        <w:tab/>
        <w:t>return jQuery.prop( elem, name, value );</w:t>
        <w:br/>
        <w:tab/>
        <w:tab/>
        <w:t>}</w:t>
        <w:br/>
        <w:br/>
        <w:tab/>
        <w:tab/>
        <w:t>// Attribute hooks are determined by the lowercase version</w:t>
        <w:br/>
        <w:tab/>
        <w:tab/>
        <w:t>// Grab necessary hook if one is defined</w:t>
        <w:br/>
        <w:tab/>
        <w:tab/>
        <w:t>if ( nType !== 1 || !jQuery.isXMLDoc( elem ) ) {</w:t>
        <w:br/>
        <w:tab/>
        <w:tab/>
        <w:tab/>
        <w:t>hooks = jQuery.attrHooks[ name.toLowerCase() ] ||</w:t>
        <w:br/>
        <w:tab/>
        <w:tab/>
        <w:tab/>
        <w:tab/>
        <w:t>( jQuery.expr.match.bool.test( name ) ? boolHook : undefined );</w:t>
        <w:br/>
        <w:tab/>
        <w:tab/>
        <w:t>}</w:t>
        <w:br/>
        <w:br/>
        <w:tab/>
        <w:tab/>
        <w:t>if ( value !== undefined ) {</w:t>
        <w:br/>
        <w:tab/>
        <w:tab/>
        <w:tab/>
        <w:t>if ( value === null ) {</w:t>
        <w:br/>
        <w:tab/>
        <w:tab/>
        <w:tab/>
        <w:tab/>
        <w:t>jQuery.removeAttr( elem, name );</w:t>
        <w:br/>
        <w:tab/>
        <w:tab/>
        <w:tab/>
        <w:tab/>
        <w:t>return;</w:t>
        <w:br/>
        <w:tab/>
        <w:tab/>
        <w:tab/>
        <w:t>}</w:t>
        <w:br/>
        <w:br/>
        <w:tab/>
        <w:tab/>
        <w:tab/>
        <w:t>if ( hooks &amp;&amp; "set" in hooks &amp;&amp;</w:t>
        <w:br/>
        <w:tab/>
        <w:tab/>
        <w:tab/>
        <w:tab/>
        <w:t>( ret = hooks.set( elem, value, name ) ) !== undefined ) {</w:t>
        <w:br/>
        <w:tab/>
        <w:tab/>
        <w:tab/>
        <w:tab/>
        <w:t>return ret;</w:t>
        <w:br/>
        <w:tab/>
        <w:tab/>
        <w:tab/>
        <w:t>}</w:t>
        <w:br/>
        <w:br/>
        <w:tab/>
        <w:tab/>
        <w:tab/>
        <w:t>elem.setAttribute( name, value + "" );</w:t>
        <w:br/>
        <w:tab/>
        <w:tab/>
        <w:tab/>
        <w:t>return value;</w:t>
        <w:br/>
        <w:tab/>
        <w:tab/>
        <w:t>}</w:t>
        <w:br/>
        <w:br/>
        <w:tab/>
        <w:tab/>
        <w:t>if ( hooks &amp;&amp; "get" in hooks &amp;&amp; ( ret = hooks.get( elem, name ) ) !== null ) {</w:t>
        <w:br/>
        <w:tab/>
        <w:tab/>
        <w:tab/>
        <w:t>return ret;</w:t>
        <w:br/>
        <w:tab/>
        <w:tab/>
        <w:t>}</w:t>
        <w:br/>
        <w:br/>
        <w:tab/>
        <w:tab/>
        <w:t>ret = jQuery.find.attr( elem, name );</w:t>
        <w:br/>
        <w:br/>
        <w:tab/>
        <w:tab/>
        <w:t>// Non-existent attributes return null, we normalize to undefined</w:t>
        <w:br/>
        <w:tab/>
        <w:tab/>
        <w:t>return ret == null ? undefined : ret;</w:t>
        <w:br/>
        <w:tab/>
        <w:t>},</w:t>
        <w:br/>
        <w:br/>
        <w:tab/>
        <w:t>attrHooks: {</w:t>
        <w:br/>
        <w:tab/>
        <w:tab/>
        <w:t>type: {</w:t>
        <w:br/>
        <w:tab/>
        <w:tab/>
        <w:tab/>
        <w:t>set: function( elem, value ) {</w:t>
        <w:br/>
        <w:tab/>
        <w:tab/>
        <w:tab/>
        <w:tab/>
        <w:t>if ( !support.radioValue &amp;&amp; value === "radio" &amp;&amp;</w:t>
        <w:br/>
        <w:tab/>
        <w:tab/>
        <w:tab/>
        <w:tab/>
        <w:tab/>
        <w:t>nodeName( elem, "input" ) ) {</w:t>
        <w:br/>
        <w:tab/>
        <w:tab/>
        <w:tab/>
        <w:tab/>
        <w:tab/>
        <w:t>var val = elem.value;</w:t>
        <w:br/>
        <w:tab/>
        <w:tab/>
        <w:tab/>
        <w:tab/>
        <w:tab/>
        <w:t>elem.setAttribute( "type", value );</w:t>
        <w:br/>
        <w:tab/>
        <w:tab/>
        <w:tab/>
        <w:tab/>
        <w:tab/>
        <w:t>if ( val ) {</w:t>
        <w:br/>
        <w:tab/>
        <w:tab/>
        <w:tab/>
        <w:tab/>
        <w:tab/>
        <w:tab/>
        <w:t>elem.value = val;</w:t>
        <w:br/>
        <w:tab/>
        <w:tab/>
        <w:tab/>
        <w:tab/>
        <w:tab/>
        <w:t>}</w:t>
        <w:br/>
        <w:tab/>
        <w:tab/>
        <w:tab/>
        <w:tab/>
        <w:tab/>
        <w:t>return value;</w:t>
        <w:br/>
        <w:tab/>
        <w:tab/>
        <w:tab/>
        <w:tab/>
        <w:t>}</w:t>
        <w:br/>
        <w:tab/>
        <w:tab/>
        <w:tab/>
        <w:t>}</w:t>
        <w:br/>
        <w:tab/>
        <w:tab/>
        <w:t>}</w:t>
        <w:br/>
        <w:tab/>
        <w:t>},</w:t>
        <w:br/>
        <w:br/>
        <w:tab/>
        <w:t>removeAttr: function( elem, value ) {</w:t>
        <w:br/>
        <w:tab/>
        <w:tab/>
        <w:t>var name,</w:t>
        <w:br/>
        <w:tab/>
        <w:tab/>
        <w:tab/>
        <w:t>i = 0,</w:t>
        <w:br/>
        <w:br/>
        <w:tab/>
        <w:tab/>
        <w:tab/>
        <w:t>// Attribute names can contain non-HTML whitespace characters</w:t>
        <w:br/>
        <w:tab/>
        <w:tab/>
        <w:tab/>
        <w:t>// https://html.spec.whatwg.org/multipage/syntax.html#attributes-2</w:t>
        <w:br/>
        <w:tab/>
        <w:tab/>
        <w:tab/>
        <w:t>attrNames = value &amp;&amp; value.match( rnothtmlwhite );</w:t>
        <w:br/>
        <w:br/>
        <w:tab/>
        <w:tab/>
        <w:t>if ( attrNames &amp;&amp; elem.nodeType === 1 ) {</w:t>
        <w:br/>
        <w:tab/>
        <w:tab/>
        <w:tab/>
        <w:t>while ( ( name = attrNames[ i++ ] ) ) {</w:t>
        <w:br/>
        <w:tab/>
        <w:tab/>
        <w:tab/>
        <w:tab/>
        <w:t>elem.removeAttribute( name );</w:t>
        <w:br/>
        <w:tab/>
        <w:tab/>
        <w:tab/>
        <w:t>}</w:t>
        <w:br/>
        <w:tab/>
        <w:tab/>
        <w:t>}</w:t>
        <w:br/>
        <w:tab/>
        <w:t>}</w:t>
        <w:br/>
        <w:t>} );</w:t>
        <w:br/>
        <w:br/>
        <w:t>// Hooks for boolean attributes</w:t>
        <w:br/>
        <w:t>boolHook = {</w:t>
        <w:br/>
        <w:tab/>
        <w:t>set: function( elem, value, name ) {</w:t>
        <w:br/>
        <w:tab/>
        <w:tab/>
        <w:t>if ( value === false ) {</w:t>
        <w:br/>
        <w:br/>
        <w:tab/>
        <w:tab/>
        <w:tab/>
        <w:t>// Remove boolean attributes when set to false</w:t>
        <w:br/>
        <w:tab/>
        <w:tab/>
        <w:tab/>
        <w:t>jQuery.removeAttr( elem, name );</w:t>
        <w:br/>
        <w:tab/>
        <w:tab/>
        <w:t>} else {</w:t>
        <w:br/>
        <w:tab/>
        <w:tab/>
        <w:tab/>
        <w:t>elem.setAttribute( name, name );</w:t>
        <w:br/>
        <w:tab/>
        <w:tab/>
        <w:t>}</w:t>
        <w:br/>
        <w:tab/>
        <w:tab/>
        <w:t>return name;</w:t>
        <w:br/>
        <w:tab/>
        <w:t>}</w:t>
        <w:br/>
        <w:t>};</w:t>
        <w:br/>
        <w:br/>
        <w:t>jQuery.each( jQuery.expr.match.bool.source.match( /\w+/g ), function( _i, name ) {</w:t>
        <w:br/>
        <w:tab/>
        <w:t>var getter = attrHandle[ name ] || jQuery.find.attr;</w:t>
        <w:br/>
        <w:br/>
        <w:tab/>
        <w:t>attrHandle[ name ] = function( elem, name, isXML ) {</w:t>
        <w:br/>
        <w:tab/>
        <w:tab/>
        <w:t>var ret, handle,</w:t>
        <w:br/>
        <w:tab/>
        <w:tab/>
        <w:tab/>
        <w:t>lowercaseName = name.toLowerCase();</w:t>
        <w:br/>
        <w:br/>
        <w:tab/>
        <w:tab/>
        <w:t>if ( !isXML ) {</w:t>
        <w:br/>
        <w:br/>
        <w:tab/>
        <w:tab/>
        <w:tab/>
        <w:t>// Avoid an infinite loop by temporarily removing this function from the getter</w:t>
        <w:br/>
        <w:tab/>
        <w:tab/>
        <w:tab/>
        <w:t>handle = attrHandle[ lowercaseName ];</w:t>
        <w:br/>
        <w:tab/>
        <w:tab/>
        <w:tab/>
        <w:t>attrHandle[ lowercaseName ] = ret;</w:t>
        <w:br/>
        <w:tab/>
        <w:tab/>
        <w:tab/>
        <w:t>ret = getter( elem, name, isXML ) != null ?</w:t>
        <w:br/>
        <w:tab/>
        <w:tab/>
        <w:tab/>
        <w:tab/>
        <w:t>lowercaseName :</w:t>
        <w:br/>
        <w:tab/>
        <w:tab/>
        <w:tab/>
        <w:tab/>
        <w:t>null;</w:t>
        <w:br/>
        <w:tab/>
        <w:tab/>
        <w:tab/>
        <w:t>attrHandle[ lowercaseName ] = handle;</w:t>
        <w:br/>
        <w:tab/>
        <w:tab/>
        <w:t>}</w:t>
        <w:br/>
        <w:tab/>
        <w:tab/>
        <w:t>return ret;</w:t>
        <w:br/>
        <w:tab/>
        <w:t>};</w:t>
        <w:br/>
        <w:t>} );</w:t>
        <w:br/>
        <w:br/>
        <w:br/>
        <w:br/>
        <w:br/>
        <w:t>var rfocusable = /^(?:input|select|textarea|button)$/i,</w:t>
        <w:br/>
        <w:tab/>
        <w:t>rclickable = /^(?:a|area)$/i;</w:t>
        <w:br/>
        <w:br/>
        <w:t>jQuery.fn.extend( {</w:t>
        <w:br/>
        <w:tab/>
        <w:t>prop: function( name, value ) {</w:t>
        <w:br/>
        <w:tab/>
        <w:tab/>
        <w:t>return access( this, jQuery.prop, name, value, arguments.length &gt; 1 );</w:t>
        <w:br/>
        <w:tab/>
        <w:t>},</w:t>
        <w:br/>
        <w:br/>
        <w:tab/>
        <w:t>removeProp: function( name ) {</w:t>
        <w:br/>
        <w:tab/>
        <w:tab/>
        <w:t>return this.each( function() {</w:t>
        <w:br/>
        <w:tab/>
        <w:tab/>
        <w:tab/>
        <w:t>delete this[ jQuery.propFix[ name ] || name ];</w:t>
        <w:br/>
        <w:tab/>
        <w:tab/>
        <w:t>} );</w:t>
        <w:br/>
        <w:tab/>
        <w:t>}</w:t>
        <w:br/>
        <w:t>} );</w:t>
        <w:br/>
        <w:br/>
        <w:t>jQuery.extend( {</w:t>
        <w:br/>
        <w:tab/>
        <w:t>prop: function( elem, name, value ) {</w:t>
        <w:br/>
        <w:tab/>
        <w:tab/>
        <w:t>var ret, hooks,</w:t>
        <w:br/>
        <w:tab/>
        <w:tab/>
        <w:tab/>
        <w:t>nType = elem.nodeType;</w:t>
        <w:br/>
        <w:br/>
        <w:tab/>
        <w:tab/>
        <w:t>// Don't get/set properties on text, comment and attribute nodes</w:t>
        <w:br/>
        <w:tab/>
        <w:tab/>
        <w:t>if ( nType === 3 || nType === 8 || nType === 2 ) {</w:t>
        <w:br/>
        <w:tab/>
        <w:tab/>
        <w:tab/>
        <w:t>return;</w:t>
        <w:br/>
        <w:tab/>
        <w:tab/>
        <w:t>}</w:t>
        <w:br/>
        <w:br/>
        <w:tab/>
        <w:tab/>
        <w:t>if ( nType !== 1 || !jQuery.isXMLDoc( elem ) ) {</w:t>
        <w:br/>
        <w:br/>
        <w:tab/>
        <w:tab/>
        <w:tab/>
        <w:t>// Fix name and attach hooks</w:t>
        <w:br/>
        <w:tab/>
        <w:tab/>
        <w:tab/>
        <w:t>name = jQuery.propFix[ name ] || name;</w:t>
        <w:br/>
        <w:tab/>
        <w:tab/>
        <w:tab/>
        <w:t>hooks = jQuery.propHooks[ name ];</w:t>
        <w:br/>
        <w:tab/>
        <w:tab/>
        <w:t>}</w:t>
        <w:br/>
        <w:br/>
        <w:tab/>
        <w:tab/>
        <w:t>if ( value !== undefined ) {</w:t>
        <w:br/>
        <w:tab/>
        <w:tab/>
        <w:tab/>
        <w:t>if ( hooks &amp;&amp; "set" in hooks &amp;&amp;</w:t>
        <w:br/>
        <w:tab/>
        <w:tab/>
        <w:tab/>
        <w:tab/>
        <w:t>( ret = hooks.set( elem, value, name ) ) !== undefined ) {</w:t>
        <w:br/>
        <w:tab/>
        <w:tab/>
        <w:tab/>
        <w:tab/>
        <w:t>return ret;</w:t>
        <w:br/>
        <w:tab/>
        <w:tab/>
        <w:tab/>
        <w:t>}</w:t>
        <w:br/>
        <w:br/>
        <w:tab/>
        <w:tab/>
        <w:tab/>
        <w:t>return ( elem[ name ] = value );</w:t>
        <w:br/>
        <w:tab/>
        <w:tab/>
        <w:t>}</w:t>
        <w:br/>
        <w:br/>
        <w:tab/>
        <w:tab/>
        <w:t>if ( hooks &amp;&amp; "get" in hooks &amp;&amp; ( ret = hooks.get( elem, name ) ) !== null ) {</w:t>
        <w:br/>
        <w:tab/>
        <w:tab/>
        <w:tab/>
        <w:t>return ret;</w:t>
        <w:br/>
        <w:tab/>
        <w:tab/>
        <w:t>}</w:t>
        <w:br/>
        <w:br/>
        <w:tab/>
        <w:tab/>
        <w:t>return elem[ name ];</w:t>
        <w:br/>
        <w:tab/>
        <w:t>},</w:t>
        <w:br/>
        <w:br/>
        <w:tab/>
        <w:t>propHooks: {</w:t>
        <w:br/>
        <w:tab/>
        <w:tab/>
        <w:t>tabIndex: {</w:t>
        <w:br/>
        <w:tab/>
        <w:tab/>
        <w:tab/>
        <w:t>get: function( elem ) {</w:t>
        <w:br/>
        <w:br/>
        <w:tab/>
        <w:tab/>
        <w:tab/>
        <w:tab/>
        <w:t>// Support: IE &lt;=9 - 11 only</w:t>
        <w:br/>
        <w:tab/>
        <w:tab/>
        <w:tab/>
        <w:tab/>
        <w:t>// elem.tabIndex doesn't always return the</w:t>
        <w:br/>
        <w:tab/>
        <w:tab/>
        <w:tab/>
        <w:tab/>
        <w:t>// correct value when it hasn't been explicitly set</w:t>
        <w:br/>
        <w:tab/>
        <w:tab/>
        <w:tab/>
        <w:tab/>
        <w:t>// Use proper attribute retrieval (trac-12072)</w:t>
        <w:br/>
        <w:tab/>
        <w:tab/>
        <w:tab/>
        <w:tab/>
        <w:t>var tabindex = jQuery.find.attr( elem, "tabindex" );</w:t>
        <w:br/>
        <w:br/>
        <w:tab/>
        <w:tab/>
        <w:tab/>
        <w:tab/>
        <w:t>if ( tabindex ) {</w:t>
        <w:br/>
        <w:tab/>
        <w:tab/>
        <w:tab/>
        <w:tab/>
        <w:tab/>
        <w:t>return parseInt( tabindex, 10 );</w:t>
        <w:br/>
        <w:tab/>
        <w:tab/>
        <w:tab/>
        <w:tab/>
        <w:t>}</w:t>
        <w:br/>
        <w:br/>
        <w:tab/>
        <w:tab/>
        <w:tab/>
        <w:tab/>
        <w:t>if (</w:t>
        <w:br/>
        <w:tab/>
        <w:tab/>
        <w:tab/>
        <w:tab/>
        <w:tab/>
        <w:t>rfocusable.test( elem.nodeName ) ||</w:t>
        <w:br/>
        <w:tab/>
        <w:tab/>
        <w:tab/>
        <w:tab/>
        <w:tab/>
        <w:t>rclickable.test( elem.nodeName ) &amp;&amp;</w:t>
        <w:br/>
        <w:tab/>
        <w:tab/>
        <w:tab/>
        <w:tab/>
        <w:tab/>
        <w:t>elem.href</w:t>
        <w:br/>
        <w:tab/>
        <w:tab/>
        <w:tab/>
        <w:tab/>
        <w:t>) {</w:t>
        <w:br/>
        <w:tab/>
        <w:tab/>
        <w:tab/>
        <w:tab/>
        <w:tab/>
        <w:t>return 0;</w:t>
        <w:br/>
        <w:tab/>
        <w:tab/>
        <w:tab/>
        <w:tab/>
        <w:t>}</w:t>
        <w:br/>
        <w:br/>
        <w:tab/>
        <w:tab/>
        <w:tab/>
        <w:tab/>
        <w:t>return -1;</w:t>
        <w:br/>
        <w:tab/>
        <w:tab/>
        <w:tab/>
        <w:t>}</w:t>
        <w:br/>
        <w:tab/>
        <w:tab/>
        <w:t>}</w:t>
        <w:br/>
        <w:tab/>
        <w:t>},</w:t>
        <w:br/>
        <w:br/>
        <w:tab/>
        <w:t>propFix: {</w:t>
        <w:br/>
        <w:tab/>
        <w:tab/>
        <w:t>"for": "htmlFor",</w:t>
        <w:br/>
        <w:tab/>
        <w:tab/>
        <w:t>"class": "className"</w:t>
        <w:br/>
        <w:tab/>
        <w:t>}</w:t>
        <w:br/>
        <w:t>} );</w:t>
        <w:br/>
        <w:br/>
        <w:t>// Support: IE &lt;=11 only</w:t>
        <w:br/>
        <w:t>// Accessing the selectedIndex property</w:t>
        <w:br/>
        <w:t>// forces the browser to respect setting selected</w:t>
        <w:br/>
        <w:t>// on the option</w:t>
        <w:br/>
        <w:t>// The getter ensures a default option is selected</w:t>
        <w:br/>
        <w:t>// when in an optgroup</w:t>
        <w:br/>
        <w:t>// eslint rule "no-unused-expressions" is disabled for this code</w:t>
        <w:br/>
        <w:t>// since it considers such accessions noop</w:t>
        <w:br/>
        <w:t>if ( !support.optSelected ) {</w:t>
        <w:br/>
        <w:tab/>
        <w:t>jQuery.propHooks.selected = {</w:t>
        <w:br/>
        <w:tab/>
        <w:tab/>
        <w:t>get: function( elem ) {</w:t>
        <w:br/>
        <w:br/>
        <w:tab/>
        <w:tab/>
        <w:tab/>
        <w:t>/* eslint no-unused-expressions: "off" */</w:t>
        <w:br/>
        <w:br/>
        <w:tab/>
        <w:tab/>
        <w:tab/>
        <w:t>var parent = elem.parentNode;</w:t>
        <w:br/>
        <w:tab/>
        <w:tab/>
        <w:tab/>
        <w:t>if ( parent &amp;&amp; parent.parentNode ) {</w:t>
        <w:br/>
        <w:tab/>
        <w:tab/>
        <w:tab/>
        <w:tab/>
        <w:t>parent.parentNode.selectedIndex;</w:t>
        <w:br/>
        <w:tab/>
        <w:tab/>
        <w:tab/>
        <w:t>}</w:t>
        <w:br/>
        <w:tab/>
        <w:tab/>
        <w:tab/>
        <w:t>return null;</w:t>
        <w:br/>
        <w:tab/>
        <w:tab/>
        <w:t>},</w:t>
        <w:br/>
        <w:tab/>
        <w:tab/>
        <w:t>set: function( elem ) {</w:t>
        <w:br/>
        <w:br/>
        <w:tab/>
        <w:tab/>
        <w:tab/>
        <w:t>/* eslint no-unused-expressions: "off" */</w:t>
        <w:br/>
        <w:br/>
        <w:tab/>
        <w:tab/>
        <w:tab/>
        <w:t>var parent = elem.parentNode;</w:t>
        <w:br/>
        <w:tab/>
        <w:tab/>
        <w:tab/>
        <w:t>if ( parent ) {</w:t>
        <w:br/>
        <w:tab/>
        <w:tab/>
        <w:tab/>
        <w:tab/>
        <w:t>parent.selectedIndex;</w:t>
        <w:br/>
        <w:br/>
        <w:tab/>
        <w:tab/>
        <w:tab/>
        <w:tab/>
        <w:t>if ( parent.parentNode ) {</w:t>
        <w:br/>
        <w:tab/>
        <w:tab/>
        <w:tab/>
        <w:tab/>
        <w:tab/>
        <w:t>parent.parentNode.selectedIndex;</w:t>
        <w:br/>
        <w:tab/>
        <w:tab/>
        <w:tab/>
        <w:tab/>
        <w:t>}</w:t>
        <w:br/>
        <w:tab/>
        <w:tab/>
        <w:tab/>
        <w:t>}</w:t>
        <w:br/>
        <w:tab/>
        <w:tab/>
        <w:t>}</w:t>
        <w:br/>
        <w:tab/>
        <w:t>};</w:t>
        <w:br/>
        <w:t>}</w:t>
        <w:br/>
        <w:br/>
        <w:t>jQuery.each( [</w:t>
        <w:br/>
        <w:tab/>
        <w:t>"tabIndex",</w:t>
        <w:br/>
        <w:tab/>
        <w:t>"readOnly",</w:t>
        <w:br/>
        <w:tab/>
        <w:t>"maxLength",</w:t>
        <w:br/>
        <w:tab/>
        <w:t>"cellSpacing",</w:t>
        <w:br/>
        <w:tab/>
        <w:t>"cellPadding",</w:t>
        <w:br/>
        <w:tab/>
        <w:t>"rowSpan",</w:t>
        <w:br/>
        <w:tab/>
        <w:t>"colSpan",</w:t>
        <w:br/>
        <w:tab/>
        <w:t>"useMap",</w:t>
        <w:br/>
        <w:tab/>
        <w:t>"frameBorder",</w:t>
        <w:br/>
        <w:tab/>
        <w:t>"contentEditable"</w:t>
        <w:br/>
        <w:t>], function() {</w:t>
        <w:br/>
        <w:tab/>
        <w:t>jQuery.propFix[ this.toLowerCase() ] = this;</w:t>
        <w:br/>
        <w:t>} );</w:t>
        <w:br/>
        <w:br/>
        <w:br/>
        <w:br/>
        <w:br/>
        <w:tab/>
        <w:t>// Strip and collapse whitespace according to HTML spec</w:t>
        <w:br/>
        <w:tab/>
        <w:t>// https://infra.spec.whatwg.org/#strip-and-collapse-ascii-whitespace</w:t>
        <w:br/>
        <w:tab/>
        <w:t>function stripAndCollapse( value ) {</w:t>
        <w:br/>
        <w:tab/>
        <w:tab/>
        <w:t>var tokens = value.match( rnothtmlwhite ) || [];</w:t>
        <w:br/>
        <w:tab/>
        <w:tab/>
        <w:t>return tokens.join( " " );</w:t>
        <w:br/>
        <w:tab/>
        <w:t>}</w:t>
        <w:br/>
        <w:br/>
        <w:br/>
        <w:t>function getClass( elem ) {</w:t>
        <w:br/>
        <w:tab/>
        <w:t>return elem.getAttribute &amp;&amp; elem.getAttribute( "class" ) || "";</w:t>
        <w:br/>
        <w:t>}</w:t>
        <w:br/>
        <w:br/>
        <w:t>function classesToArray( value ) {</w:t>
        <w:br/>
        <w:tab/>
        <w:t>if ( Array.isArray( value ) ) {</w:t>
        <w:br/>
        <w:tab/>
        <w:tab/>
        <w:t>return value;</w:t>
        <w:br/>
        <w:tab/>
        <w:t>}</w:t>
        <w:br/>
        <w:tab/>
        <w:t>if ( typeof value === "string" ) {</w:t>
        <w:br/>
        <w:tab/>
        <w:tab/>
        <w:t>return value.match( rnothtmlwhite ) || [];</w:t>
        <w:br/>
        <w:tab/>
        <w:t>}</w:t>
        <w:br/>
        <w:tab/>
        <w:t>return [];</w:t>
        <w:br/>
        <w:t>}</w:t>
        <w:br/>
        <w:br/>
        <w:t>jQuery.fn.extend( {</w:t>
        <w:br/>
        <w:tab/>
        <w:t>addClass: function( value ) {</w:t>
        <w:br/>
        <w:tab/>
        <w:tab/>
        <w:t>var classNames, cur, curValue, className, i, finalValue;</w:t>
        <w:br/>
        <w:br/>
        <w:tab/>
        <w:tab/>
        <w:t>if ( isFunction( value ) ) {</w:t>
        <w:br/>
        <w:tab/>
        <w:tab/>
        <w:tab/>
        <w:t>return this.each( function( j ) {</w:t>
        <w:br/>
        <w:tab/>
        <w:tab/>
        <w:tab/>
        <w:tab/>
        <w:t>jQuery( this ).addClass( value.call( this, j, getClass( this ) ) );</w:t>
        <w:br/>
        <w:tab/>
        <w:tab/>
        <w:tab/>
        <w:t>} );</w:t>
        <w:br/>
        <w:tab/>
        <w:tab/>
        <w:t>}</w:t>
        <w:br/>
        <w:br/>
        <w:tab/>
        <w:tab/>
        <w:t>classNames = classesToArray( value );</w:t>
        <w:br/>
        <w:br/>
        <w:tab/>
        <w:tab/>
        <w:t>if ( classNames.length ) {</w:t>
        <w:br/>
        <w:tab/>
        <w:tab/>
        <w:tab/>
        <w:t>return this.each( function() {</w:t>
        <w:br/>
        <w:tab/>
        <w:tab/>
        <w:tab/>
        <w:tab/>
        <w:t>curValue = getClass( this );</w:t>
        <w:br/>
        <w:tab/>
        <w:tab/>
        <w:tab/>
        <w:tab/>
        <w:t>cur = this.nodeType === 1 &amp;&amp; ( " " + stripAndCollapse( curValue ) + " " );</w:t>
        <w:br/>
        <w:br/>
        <w:tab/>
        <w:tab/>
        <w:tab/>
        <w:tab/>
        <w:t>if ( cur ) {</w:t>
        <w:br/>
        <w:tab/>
        <w:tab/>
        <w:tab/>
        <w:tab/>
        <w:tab/>
        <w:t>for ( i = 0; i &lt; classNames.length; i++ ) {</w:t>
        <w:br/>
        <w:tab/>
        <w:tab/>
        <w:tab/>
        <w:tab/>
        <w:tab/>
        <w:tab/>
        <w:t>className = classNames[ i ];</w:t>
        <w:br/>
        <w:tab/>
        <w:tab/>
        <w:tab/>
        <w:tab/>
        <w:tab/>
        <w:tab/>
        <w:t>if ( cur.indexOf( " " + className + " " ) &lt; 0 ) {</w:t>
        <w:br/>
        <w:tab/>
        <w:tab/>
        <w:tab/>
        <w:tab/>
        <w:tab/>
        <w:tab/>
        <w:tab/>
        <w:t>cur += className + " ";</w:t>
        <w:br/>
        <w:tab/>
        <w:tab/>
        <w:tab/>
        <w:tab/>
        <w:tab/>
        <w:tab/>
        <w:t>}</w:t>
        <w:br/>
        <w:tab/>
        <w:tab/>
        <w:tab/>
        <w:tab/>
        <w:tab/>
        <w:t>}</w:t>
        <w:br/>
        <w:br/>
        <w:tab/>
        <w:tab/>
        <w:tab/>
        <w:tab/>
        <w:tab/>
        <w:t>// Only assign if different to avoid unneeded rendering.</w:t>
        <w:br/>
        <w:tab/>
        <w:tab/>
        <w:tab/>
        <w:tab/>
        <w:tab/>
        <w:t>finalValue = stripAndCollapse( cur );</w:t>
        <w:br/>
        <w:tab/>
        <w:tab/>
        <w:tab/>
        <w:tab/>
        <w:tab/>
        <w:t>if ( curValue !== finalValue ) {</w:t>
        <w:br/>
        <w:tab/>
        <w:tab/>
        <w:tab/>
        <w:tab/>
        <w:tab/>
        <w:tab/>
        <w:t>this.setAttribute( "class", finalValue );</w:t>
        <w:br/>
        <w:tab/>
        <w:tab/>
        <w:tab/>
        <w:tab/>
        <w:tab/>
        <w:t>}</w:t>
        <w:br/>
        <w:tab/>
        <w:tab/>
        <w:tab/>
        <w:tab/>
        <w:t>}</w:t>
        <w:br/>
        <w:tab/>
        <w:tab/>
        <w:tab/>
        <w:t>} );</w:t>
        <w:br/>
        <w:tab/>
        <w:tab/>
        <w:t>}</w:t>
        <w:br/>
        <w:br/>
        <w:tab/>
        <w:tab/>
        <w:t>return this;</w:t>
        <w:br/>
        <w:tab/>
        <w:t>},</w:t>
        <w:br/>
        <w:br/>
        <w:tab/>
        <w:t>removeClass: function( value ) {</w:t>
        <w:br/>
        <w:tab/>
        <w:tab/>
        <w:t>var classNames, cur, curValue, className, i, finalValue;</w:t>
        <w:br/>
        <w:br/>
        <w:tab/>
        <w:tab/>
        <w:t>if ( isFunction( value ) ) {</w:t>
        <w:br/>
        <w:tab/>
        <w:tab/>
        <w:tab/>
        <w:t>return this.each( function( j ) {</w:t>
        <w:br/>
        <w:tab/>
        <w:tab/>
        <w:tab/>
        <w:tab/>
        <w:t>jQuery( this ).removeClass( value.call( this, j, getClass( this ) ) );</w:t>
        <w:br/>
        <w:tab/>
        <w:tab/>
        <w:tab/>
        <w:t>} );</w:t>
        <w:br/>
        <w:tab/>
        <w:tab/>
        <w:t>}</w:t>
        <w:br/>
        <w:br/>
        <w:tab/>
        <w:tab/>
        <w:t>if ( !arguments.length ) {</w:t>
        <w:br/>
        <w:tab/>
        <w:tab/>
        <w:tab/>
        <w:t>return this.attr( "class", "" );</w:t>
        <w:br/>
        <w:tab/>
        <w:tab/>
        <w:t>}</w:t>
        <w:br/>
        <w:br/>
        <w:tab/>
        <w:tab/>
        <w:t>classNames = classesToArray( value );</w:t>
        <w:br/>
        <w:br/>
        <w:tab/>
        <w:tab/>
        <w:t>if ( classNames.length ) {</w:t>
        <w:br/>
        <w:tab/>
        <w:tab/>
        <w:tab/>
        <w:t>return this.each( function() {</w:t>
        <w:br/>
        <w:tab/>
        <w:tab/>
        <w:tab/>
        <w:tab/>
        <w:t>curValue = getClass( this );</w:t>
        <w:br/>
        <w:br/>
        <w:tab/>
        <w:tab/>
        <w:tab/>
        <w:tab/>
        <w:t>// This expression is here for better compressibility (see addClass)</w:t>
        <w:br/>
        <w:tab/>
        <w:tab/>
        <w:tab/>
        <w:tab/>
        <w:t>cur = this.nodeType === 1 &amp;&amp; ( " " + stripAndCollapse( curValue ) + " " );</w:t>
        <w:br/>
        <w:br/>
        <w:tab/>
        <w:tab/>
        <w:tab/>
        <w:tab/>
        <w:t>if ( cur ) {</w:t>
        <w:br/>
        <w:tab/>
        <w:tab/>
        <w:tab/>
        <w:tab/>
        <w:tab/>
        <w:t>for ( i = 0; i &lt; classNames.length; i++ ) {</w:t>
        <w:br/>
        <w:tab/>
        <w:tab/>
        <w:tab/>
        <w:tab/>
        <w:tab/>
        <w:tab/>
        <w:t>className = classNames[ i ];</w:t>
        <w:br/>
        <w:br/>
        <w:tab/>
        <w:tab/>
        <w:tab/>
        <w:tab/>
        <w:tab/>
        <w:tab/>
        <w:t>// Remove *all* instances</w:t>
        <w:br/>
        <w:tab/>
        <w:tab/>
        <w:tab/>
        <w:tab/>
        <w:tab/>
        <w:tab/>
        <w:t>while ( cur.indexOf( " " + className + " " ) &gt; -1 ) {</w:t>
        <w:br/>
        <w:tab/>
        <w:tab/>
        <w:tab/>
        <w:tab/>
        <w:tab/>
        <w:tab/>
        <w:tab/>
        <w:t>cur = cur.replace( " " + className + " ", " " );</w:t>
        <w:br/>
        <w:tab/>
        <w:tab/>
        <w:tab/>
        <w:tab/>
        <w:tab/>
        <w:tab/>
        <w:t>}</w:t>
        <w:br/>
        <w:tab/>
        <w:tab/>
        <w:tab/>
        <w:tab/>
        <w:tab/>
        <w:t>}</w:t>
        <w:br/>
        <w:br/>
        <w:tab/>
        <w:tab/>
        <w:tab/>
        <w:tab/>
        <w:tab/>
        <w:t>// Only assign if different to avoid unneeded rendering.</w:t>
        <w:br/>
        <w:tab/>
        <w:tab/>
        <w:tab/>
        <w:tab/>
        <w:tab/>
        <w:t>finalValue = stripAndCollapse( cur );</w:t>
        <w:br/>
        <w:tab/>
        <w:tab/>
        <w:tab/>
        <w:tab/>
        <w:tab/>
        <w:t>if ( curValue !== finalValue ) {</w:t>
        <w:br/>
        <w:tab/>
        <w:tab/>
        <w:tab/>
        <w:tab/>
        <w:tab/>
        <w:tab/>
        <w:t>this.setAttribute( "class", finalValue );</w:t>
        <w:br/>
        <w:tab/>
        <w:tab/>
        <w:tab/>
        <w:tab/>
        <w:tab/>
        <w:t>}</w:t>
        <w:br/>
        <w:tab/>
        <w:tab/>
        <w:tab/>
        <w:tab/>
        <w:t>}</w:t>
        <w:br/>
        <w:tab/>
        <w:tab/>
        <w:tab/>
        <w:t>} );</w:t>
        <w:br/>
        <w:tab/>
        <w:tab/>
        <w:t>}</w:t>
        <w:br/>
        <w:br/>
        <w:tab/>
        <w:tab/>
        <w:t>return this;</w:t>
        <w:br/>
        <w:tab/>
        <w:t>},</w:t>
        <w:br/>
        <w:br/>
        <w:tab/>
        <w:t>toggleClass: function( value, stateVal ) {</w:t>
        <w:br/>
        <w:tab/>
        <w:tab/>
        <w:t>var classNames, className, i, self,</w:t>
        <w:br/>
        <w:tab/>
        <w:tab/>
        <w:tab/>
        <w:t>type = typeof value,</w:t>
        <w:br/>
        <w:tab/>
        <w:tab/>
        <w:tab/>
        <w:t>isValidValue = type === "string" || Array.isArray( value );</w:t>
        <w:br/>
        <w:br/>
        <w:tab/>
        <w:tab/>
        <w:t>if ( isFunction( value ) ) {</w:t>
        <w:br/>
        <w:tab/>
        <w:tab/>
        <w:tab/>
        <w:t>return this.each( function( i ) {</w:t>
        <w:br/>
        <w:tab/>
        <w:tab/>
        <w:tab/>
        <w:tab/>
        <w:t>jQuery( this ).toggleClass(</w:t>
        <w:br/>
        <w:tab/>
        <w:tab/>
        <w:tab/>
        <w:tab/>
        <w:tab/>
        <w:t>value.call( this, i, getClass( this ), stateVal ),</w:t>
        <w:br/>
        <w:tab/>
        <w:tab/>
        <w:tab/>
        <w:tab/>
        <w:tab/>
        <w:t>stateVal</w:t>
        <w:br/>
        <w:tab/>
        <w:tab/>
        <w:tab/>
        <w:tab/>
        <w:t>);</w:t>
        <w:br/>
        <w:tab/>
        <w:tab/>
        <w:tab/>
        <w:t>} );</w:t>
        <w:br/>
        <w:tab/>
        <w:tab/>
        <w:t>}</w:t>
        <w:br/>
        <w:br/>
        <w:tab/>
        <w:tab/>
        <w:t>if ( typeof stateVal === "boolean" &amp;&amp; isValidValue ) {</w:t>
        <w:br/>
        <w:tab/>
        <w:tab/>
        <w:tab/>
        <w:t>return stateVal ? this.addClass( value ) : this.removeClass( value );</w:t>
        <w:br/>
        <w:tab/>
        <w:tab/>
        <w:t>}</w:t>
        <w:br/>
        <w:br/>
        <w:tab/>
        <w:tab/>
        <w:t>classNames = classesToArray( value );</w:t>
        <w:br/>
        <w:br/>
        <w:tab/>
        <w:tab/>
        <w:t>return this.each( function() {</w:t>
        <w:br/>
        <w:tab/>
        <w:tab/>
        <w:tab/>
        <w:t>if ( isValidValue ) {</w:t>
        <w:br/>
        <w:br/>
        <w:tab/>
        <w:tab/>
        <w:tab/>
        <w:tab/>
        <w:t>// Toggle individual class names</w:t>
        <w:br/>
        <w:tab/>
        <w:tab/>
        <w:tab/>
        <w:tab/>
        <w:t>self = jQuery( this );</w:t>
        <w:br/>
        <w:br/>
        <w:tab/>
        <w:tab/>
        <w:tab/>
        <w:tab/>
        <w:t>for ( i = 0; i &lt; classNames.length; i++ ) {</w:t>
        <w:br/>
        <w:tab/>
        <w:tab/>
        <w:tab/>
        <w:tab/>
        <w:tab/>
        <w:t>className = classNames[ i ];</w:t>
        <w:br/>
        <w:br/>
        <w:tab/>
        <w:tab/>
        <w:tab/>
        <w:tab/>
        <w:tab/>
        <w:t>// Check each className given, space separated list</w:t>
        <w:br/>
        <w:tab/>
        <w:tab/>
        <w:tab/>
        <w:tab/>
        <w:tab/>
        <w:t>if ( self.hasClass( className ) ) {</w:t>
        <w:br/>
        <w:tab/>
        <w:tab/>
        <w:tab/>
        <w:tab/>
        <w:tab/>
        <w:tab/>
        <w:t>self.removeClass( className );</w:t>
        <w:br/>
        <w:tab/>
        <w:tab/>
        <w:tab/>
        <w:tab/>
        <w:tab/>
        <w:t>} else {</w:t>
        <w:br/>
        <w:tab/>
        <w:tab/>
        <w:tab/>
        <w:tab/>
        <w:tab/>
        <w:tab/>
        <w:t>self.addClass( className );</w:t>
        <w:br/>
        <w:tab/>
        <w:tab/>
        <w:tab/>
        <w:tab/>
        <w:tab/>
        <w:t>}</w:t>
        <w:br/>
        <w:tab/>
        <w:tab/>
        <w:tab/>
        <w:tab/>
        <w:t>}</w:t>
        <w:br/>
        <w:br/>
        <w:tab/>
        <w:tab/>
        <w:tab/>
        <w:t>// Toggle whole class name</w:t>
        <w:br/>
        <w:tab/>
        <w:tab/>
        <w:tab/>
        <w:t>} else if ( value === undefined || type === "boolean" ) {</w:t>
        <w:br/>
        <w:tab/>
        <w:tab/>
        <w:tab/>
        <w:tab/>
        <w:t>className = getClass( this );</w:t>
        <w:br/>
        <w:tab/>
        <w:tab/>
        <w:tab/>
        <w:tab/>
        <w:t>if ( className ) {</w:t>
        <w:br/>
        <w:br/>
        <w:tab/>
        <w:tab/>
        <w:tab/>
        <w:tab/>
        <w:tab/>
        <w:t>// Store className if set</w:t>
        <w:br/>
        <w:tab/>
        <w:tab/>
        <w:tab/>
        <w:tab/>
        <w:tab/>
        <w:t>dataPriv.set( this, "__className__", className );</w:t>
        <w:br/>
        <w:tab/>
        <w:tab/>
        <w:tab/>
        <w:tab/>
        <w:t>}</w:t>
        <w:br/>
        <w:br/>
        <w:tab/>
        <w:tab/>
        <w:tab/>
        <w:tab/>
        <w:t>// If the element has a class name or if we're passed `false`,</w:t>
        <w:br/>
        <w:tab/>
        <w:tab/>
        <w:tab/>
        <w:tab/>
        <w:t>// then remove the whole classname (if there was one, the above saved it).</w:t>
        <w:br/>
        <w:tab/>
        <w:tab/>
        <w:tab/>
        <w:tab/>
        <w:t>// Otherwise bring back whatever was previously saved (if anything),</w:t>
        <w:br/>
        <w:tab/>
        <w:tab/>
        <w:tab/>
        <w:tab/>
        <w:t>// falling back to the empty string if nothing was stored.</w:t>
        <w:br/>
        <w:tab/>
        <w:tab/>
        <w:tab/>
        <w:tab/>
        <w:t>if ( this.setAttribute ) {</w:t>
        <w:br/>
        <w:tab/>
        <w:tab/>
        <w:tab/>
        <w:tab/>
        <w:tab/>
        <w:t>this.setAttribute( "class",</w:t>
        <w:br/>
        <w:tab/>
        <w:tab/>
        <w:tab/>
        <w:tab/>
        <w:tab/>
        <w:tab/>
        <w:t>className || value === false ?</w:t>
        <w:br/>
        <w:tab/>
        <w:tab/>
        <w:tab/>
        <w:tab/>
        <w:tab/>
        <w:tab/>
        <w:tab/>
        <w:t>"" :</w:t>
        <w:br/>
        <w:tab/>
        <w:tab/>
        <w:tab/>
        <w:tab/>
        <w:tab/>
        <w:tab/>
        <w:tab/>
        <w:t>dataPriv.get( this, "__className__" ) || ""</w:t>
        <w:br/>
        <w:tab/>
        <w:tab/>
        <w:tab/>
        <w:tab/>
        <w:tab/>
        <w:t>);</w:t>
        <w:br/>
        <w:tab/>
        <w:tab/>
        <w:tab/>
        <w:tab/>
        <w:t>}</w:t>
        <w:br/>
        <w:tab/>
        <w:tab/>
        <w:tab/>
        <w:t>}</w:t>
        <w:br/>
        <w:tab/>
        <w:tab/>
        <w:t>} );</w:t>
        <w:br/>
        <w:tab/>
        <w:t>},</w:t>
        <w:br/>
        <w:br/>
        <w:tab/>
        <w:t>hasClass: function( selector ) {</w:t>
        <w:br/>
        <w:tab/>
        <w:tab/>
        <w:t>var className, elem,</w:t>
        <w:br/>
        <w:tab/>
        <w:tab/>
        <w:tab/>
        <w:t>i = 0;</w:t>
        <w:br/>
        <w:br/>
        <w:tab/>
        <w:tab/>
        <w:t>className = " " + selector + " ";</w:t>
        <w:br/>
        <w:tab/>
        <w:tab/>
        <w:t>while ( ( elem = this[ i++ ] ) ) {</w:t>
        <w:br/>
        <w:tab/>
        <w:tab/>
        <w:tab/>
        <w:t>if ( elem.nodeType === 1 &amp;&amp;</w:t>
        <w:br/>
        <w:tab/>
        <w:tab/>
        <w:tab/>
        <w:tab/>
        <w:t>( " " + stripAndCollapse( getClass( elem ) ) + " " ).indexOf( className ) &gt; -1 ) {</w:t>
        <w:br/>
        <w:tab/>
        <w:tab/>
        <w:tab/>
        <w:tab/>
        <w:t>return true;</w:t>
        <w:br/>
        <w:tab/>
        <w:tab/>
        <w:tab/>
        <w:t>}</w:t>
        <w:br/>
        <w:tab/>
        <w:tab/>
        <w:t>}</w:t>
        <w:br/>
        <w:br/>
        <w:tab/>
        <w:tab/>
        <w:t>return false;</w:t>
        <w:br/>
        <w:tab/>
        <w:t>}</w:t>
        <w:br/>
        <w:t>} );</w:t>
        <w:br/>
        <w:br/>
        <w:br/>
        <w:br/>
        <w:br/>
        <w:t>var rreturn = /\r/g;</w:t>
        <w:br/>
        <w:br/>
        <w:t>jQuery.fn.extend( {</w:t>
        <w:br/>
        <w:tab/>
        <w:t>val: function( value ) {</w:t>
        <w:br/>
        <w:tab/>
        <w:tab/>
        <w:t>var hooks, ret, valueIsFunction,</w:t>
        <w:br/>
        <w:tab/>
        <w:tab/>
        <w:tab/>
        <w:t>elem = this[ 0 ];</w:t>
        <w:br/>
        <w:br/>
        <w:tab/>
        <w:tab/>
        <w:t>if ( !arguments.length ) {</w:t>
        <w:br/>
        <w:tab/>
        <w:tab/>
        <w:tab/>
        <w:t>if ( elem ) {</w:t>
        <w:br/>
        <w:tab/>
        <w:tab/>
        <w:tab/>
        <w:tab/>
        <w:t>hooks = jQuery.valHooks[ elem.type ] ||</w:t>
        <w:br/>
        <w:tab/>
        <w:tab/>
        <w:tab/>
        <w:tab/>
        <w:tab/>
        <w:t>jQuery.valHooks[ elem.nodeName.toLowerCase() ];</w:t>
        <w:br/>
        <w:br/>
        <w:tab/>
        <w:tab/>
        <w:tab/>
        <w:tab/>
        <w:t>if ( hooks &amp;&amp;</w:t>
        <w:br/>
        <w:tab/>
        <w:tab/>
        <w:tab/>
        <w:tab/>
        <w:tab/>
        <w:t>"get" in hooks &amp;&amp;</w:t>
        <w:br/>
        <w:tab/>
        <w:tab/>
        <w:tab/>
        <w:tab/>
        <w:tab/>
        <w:t>( ret = hooks.get( elem, "value" ) ) !== undefined</w:t>
        <w:br/>
        <w:tab/>
        <w:tab/>
        <w:tab/>
        <w:tab/>
        <w:t>) {</w:t>
        <w:br/>
        <w:tab/>
        <w:tab/>
        <w:tab/>
        <w:tab/>
        <w:tab/>
        <w:t>return ret;</w:t>
        <w:br/>
        <w:tab/>
        <w:tab/>
        <w:tab/>
        <w:tab/>
        <w:t>}</w:t>
        <w:br/>
        <w:br/>
        <w:tab/>
        <w:tab/>
        <w:tab/>
        <w:tab/>
        <w:t>ret = elem.value;</w:t>
        <w:br/>
        <w:br/>
        <w:tab/>
        <w:tab/>
        <w:tab/>
        <w:tab/>
        <w:t>// Handle most common string cases</w:t>
        <w:br/>
        <w:tab/>
        <w:tab/>
        <w:tab/>
        <w:tab/>
        <w:t>if ( typeof ret === "string" ) {</w:t>
        <w:br/>
        <w:tab/>
        <w:tab/>
        <w:tab/>
        <w:tab/>
        <w:tab/>
        <w:t>return ret.replace( rreturn, "" );</w:t>
        <w:br/>
        <w:tab/>
        <w:tab/>
        <w:tab/>
        <w:tab/>
        <w:t>}</w:t>
        <w:br/>
        <w:br/>
        <w:tab/>
        <w:tab/>
        <w:tab/>
        <w:tab/>
        <w:t>// Handle cases where value is null/undef or number</w:t>
        <w:br/>
        <w:tab/>
        <w:tab/>
        <w:tab/>
        <w:tab/>
        <w:t>return ret == null ? "" : ret;</w:t>
        <w:br/>
        <w:tab/>
        <w:tab/>
        <w:tab/>
        <w:t>}</w:t>
        <w:br/>
        <w:br/>
        <w:tab/>
        <w:tab/>
        <w:tab/>
        <w:t>return;</w:t>
        <w:br/>
        <w:tab/>
        <w:tab/>
        <w:t>}</w:t>
        <w:br/>
        <w:br/>
        <w:tab/>
        <w:tab/>
        <w:t>valueIsFunction = isFunction( value );</w:t>
        <w:br/>
        <w:br/>
        <w:tab/>
        <w:tab/>
        <w:t>return this.each( function( i ) {</w:t>
        <w:br/>
        <w:tab/>
        <w:tab/>
        <w:tab/>
        <w:t>var val;</w:t>
        <w:br/>
        <w:br/>
        <w:tab/>
        <w:tab/>
        <w:tab/>
        <w:t>if ( this.nodeType !== 1 ) {</w:t>
        <w:br/>
        <w:tab/>
        <w:tab/>
        <w:tab/>
        <w:tab/>
        <w:t>return;</w:t>
        <w:br/>
        <w:tab/>
        <w:tab/>
        <w:tab/>
        <w:t>}</w:t>
        <w:br/>
        <w:br/>
        <w:tab/>
        <w:tab/>
        <w:tab/>
        <w:t>if ( valueIsFunction ) {</w:t>
        <w:br/>
        <w:tab/>
        <w:tab/>
        <w:tab/>
        <w:tab/>
        <w:t>val = value.call( this, i, jQuery( this ).val() );</w:t>
        <w:br/>
        <w:tab/>
        <w:tab/>
        <w:tab/>
        <w:t>} else {</w:t>
        <w:br/>
        <w:tab/>
        <w:tab/>
        <w:tab/>
        <w:tab/>
        <w:t>val = value;</w:t>
        <w:br/>
        <w:tab/>
        <w:tab/>
        <w:tab/>
        <w:t>}</w:t>
        <w:br/>
        <w:br/>
        <w:tab/>
        <w:tab/>
        <w:tab/>
        <w:t>// Treat null/undefined as ""; convert numbers to string</w:t>
        <w:br/>
        <w:tab/>
        <w:tab/>
        <w:tab/>
        <w:t>if ( val == null ) {</w:t>
        <w:br/>
        <w:tab/>
        <w:tab/>
        <w:tab/>
        <w:tab/>
        <w:t>val = "";</w:t>
        <w:br/>
        <w:br/>
        <w:tab/>
        <w:tab/>
        <w:tab/>
        <w:t>} else if ( typeof val === "number" ) {</w:t>
        <w:br/>
        <w:tab/>
        <w:tab/>
        <w:tab/>
        <w:tab/>
        <w:t>val += "";</w:t>
        <w:br/>
        <w:br/>
        <w:tab/>
        <w:tab/>
        <w:tab/>
        <w:t>} else if ( Array.isArray( val ) ) {</w:t>
        <w:br/>
        <w:tab/>
        <w:tab/>
        <w:tab/>
        <w:tab/>
        <w:t>val = jQuery.map( val, function( value ) {</w:t>
        <w:br/>
        <w:tab/>
        <w:tab/>
        <w:tab/>
        <w:tab/>
        <w:tab/>
        <w:t>return value == null ? "" : value + "";</w:t>
        <w:br/>
        <w:tab/>
        <w:tab/>
        <w:tab/>
        <w:tab/>
        <w:t>} );</w:t>
        <w:br/>
        <w:tab/>
        <w:tab/>
        <w:tab/>
        <w:t>}</w:t>
        <w:br/>
        <w:br/>
        <w:tab/>
        <w:tab/>
        <w:tab/>
        <w:t>hooks = jQuery.valHooks[ this.type ] || jQuery.valHooks[ this.nodeName.toLowerCase() ];</w:t>
        <w:br/>
        <w:br/>
        <w:tab/>
        <w:tab/>
        <w:tab/>
        <w:t>// If set returns undefined, fall back to normal setting</w:t>
        <w:br/>
        <w:tab/>
        <w:tab/>
        <w:tab/>
        <w:t>if ( !hooks || !( "set" in hooks ) || hooks.set( this, val, "value" ) === undefined ) {</w:t>
        <w:br/>
        <w:tab/>
        <w:tab/>
        <w:tab/>
        <w:tab/>
        <w:t>this.value = val;</w:t>
        <w:br/>
        <w:tab/>
        <w:tab/>
        <w:tab/>
        <w:t>}</w:t>
        <w:br/>
        <w:tab/>
        <w:tab/>
        <w:t>} );</w:t>
        <w:br/>
        <w:tab/>
        <w:t>}</w:t>
        <w:br/>
        <w:t>} );</w:t>
        <w:br/>
        <w:br/>
        <w:t>jQuery.extend( {</w:t>
        <w:br/>
        <w:tab/>
        <w:t>valHooks: {</w:t>
        <w:br/>
        <w:tab/>
        <w:tab/>
        <w:t>option: {</w:t>
        <w:br/>
        <w:tab/>
        <w:tab/>
        <w:tab/>
        <w:t>get: function( elem ) {</w:t>
        <w:br/>
        <w:br/>
        <w:tab/>
        <w:tab/>
        <w:tab/>
        <w:tab/>
        <w:t>var val = jQuery.find.attr( elem, "value" );</w:t>
        <w:br/>
        <w:tab/>
        <w:tab/>
        <w:tab/>
        <w:tab/>
        <w:t>return val != null ?</w:t>
        <w:br/>
        <w:tab/>
        <w:tab/>
        <w:tab/>
        <w:tab/>
        <w:tab/>
        <w:t>val :</w:t>
        <w:br/>
        <w:br/>
        <w:tab/>
        <w:tab/>
        <w:tab/>
        <w:tab/>
        <w:tab/>
        <w:t>// Support: IE &lt;=10 - 11 only</w:t>
        <w:br/>
        <w:tab/>
        <w:tab/>
        <w:tab/>
        <w:tab/>
        <w:tab/>
        <w:t>// option.text throws exceptions (trac-14686, trac-14858)</w:t>
        <w:br/>
        <w:tab/>
        <w:tab/>
        <w:tab/>
        <w:tab/>
        <w:tab/>
        <w:t>// Strip and collapse whitespace</w:t>
        <w:br/>
        <w:tab/>
        <w:tab/>
        <w:tab/>
        <w:tab/>
        <w:tab/>
        <w:t>// https://html.spec.whatwg.org/#strip-and-collapse-whitespace</w:t>
        <w:br/>
        <w:tab/>
        <w:tab/>
        <w:tab/>
        <w:tab/>
        <w:tab/>
        <w:t>stripAndCollapse( jQuery.text( elem ) );</w:t>
        <w:br/>
        <w:tab/>
        <w:tab/>
        <w:tab/>
        <w:t>}</w:t>
        <w:br/>
        <w:tab/>
        <w:tab/>
        <w:t>},</w:t>
        <w:br/>
        <w:tab/>
        <w:tab/>
        <w:t>select: {</w:t>
        <w:br/>
        <w:tab/>
        <w:tab/>
        <w:tab/>
        <w:t>get: function( elem ) {</w:t>
        <w:br/>
        <w:tab/>
        <w:tab/>
        <w:tab/>
        <w:tab/>
        <w:t>var value, option, i,</w:t>
        <w:br/>
        <w:tab/>
        <w:tab/>
        <w:tab/>
        <w:tab/>
        <w:tab/>
        <w:t>options = elem.options,</w:t>
        <w:br/>
        <w:tab/>
        <w:tab/>
        <w:tab/>
        <w:tab/>
        <w:tab/>
        <w:t>index = elem.selectedIndex,</w:t>
        <w:br/>
        <w:tab/>
        <w:tab/>
        <w:tab/>
        <w:tab/>
        <w:tab/>
        <w:t>one = elem.type === "select-one",</w:t>
        <w:br/>
        <w:tab/>
        <w:tab/>
        <w:tab/>
        <w:tab/>
        <w:tab/>
        <w:t>values = one ? null : [],</w:t>
        <w:br/>
        <w:tab/>
        <w:tab/>
        <w:tab/>
        <w:tab/>
        <w:tab/>
        <w:t>max = one ? index + 1 : options.length;</w:t>
        <w:br/>
        <w:br/>
        <w:tab/>
        <w:tab/>
        <w:tab/>
        <w:tab/>
        <w:t>if ( index &lt; 0 ) {</w:t>
        <w:br/>
        <w:tab/>
        <w:tab/>
        <w:tab/>
        <w:tab/>
        <w:tab/>
        <w:t>i = max;</w:t>
        <w:br/>
        <w:br/>
        <w:tab/>
        <w:tab/>
        <w:tab/>
        <w:tab/>
        <w:t>} else {</w:t>
        <w:br/>
        <w:tab/>
        <w:tab/>
        <w:tab/>
        <w:tab/>
        <w:tab/>
        <w:t>i = one ? index : 0;</w:t>
        <w:br/>
        <w:tab/>
        <w:tab/>
        <w:tab/>
        <w:tab/>
        <w:t>}</w:t>
        <w:br/>
        <w:br/>
        <w:tab/>
        <w:tab/>
        <w:tab/>
        <w:tab/>
        <w:t>// Loop through all the selected options</w:t>
        <w:br/>
        <w:tab/>
        <w:tab/>
        <w:tab/>
        <w:tab/>
        <w:t>for ( ; i &lt; max; i++ ) {</w:t>
        <w:br/>
        <w:tab/>
        <w:tab/>
        <w:tab/>
        <w:tab/>
        <w:tab/>
        <w:t>option = options[ i ];</w:t>
        <w:br/>
        <w:br/>
        <w:tab/>
        <w:tab/>
        <w:tab/>
        <w:tab/>
        <w:tab/>
        <w:t>// Support: IE &lt;=9 only</w:t>
        <w:br/>
        <w:tab/>
        <w:tab/>
        <w:tab/>
        <w:tab/>
        <w:tab/>
        <w:t>// IE8-9 doesn't update selected after form reset (trac-2551)</w:t>
        <w:br/>
        <w:tab/>
        <w:tab/>
        <w:tab/>
        <w:tab/>
        <w:tab/>
        <w:t>if ( ( option.selected || i === index ) &amp;&amp;</w:t>
        <w:br/>
        <w:br/>
        <w:tab/>
        <w:tab/>
        <w:tab/>
        <w:tab/>
        <w:tab/>
        <w:tab/>
        <w:tab/>
        <w:t>// Don't return options that are disabled or in a disabled optgroup</w:t>
        <w:br/>
        <w:tab/>
        <w:tab/>
        <w:tab/>
        <w:tab/>
        <w:tab/>
        <w:tab/>
        <w:tab/>
        <w:t>!option.disabled &amp;&amp;</w:t>
        <w:br/>
        <w:tab/>
        <w:tab/>
        <w:tab/>
        <w:tab/>
        <w:tab/>
        <w:tab/>
        <w:tab/>
        <w:t>( !option.parentNode.disabled ||</w:t>
        <w:br/>
        <w:tab/>
        <w:tab/>
        <w:tab/>
        <w:tab/>
        <w:tab/>
        <w:tab/>
        <w:tab/>
        <w:tab/>
        <w:t>!nodeName( option.parentNode, "optgroup" ) ) ) {</w:t>
        <w:br/>
        <w:br/>
        <w:tab/>
        <w:tab/>
        <w:tab/>
        <w:tab/>
        <w:tab/>
        <w:tab/>
        <w:t>// Get the specific value for the option</w:t>
        <w:br/>
        <w:tab/>
        <w:tab/>
        <w:tab/>
        <w:tab/>
        <w:tab/>
        <w:tab/>
        <w:t>value = jQuery( option ).val();</w:t>
        <w:br/>
        <w:br/>
        <w:tab/>
        <w:tab/>
        <w:tab/>
        <w:tab/>
        <w:tab/>
        <w:tab/>
        <w:t>// We don't need an array for one selects</w:t>
        <w:br/>
        <w:tab/>
        <w:tab/>
        <w:tab/>
        <w:tab/>
        <w:tab/>
        <w:tab/>
        <w:t>if ( one ) {</w:t>
        <w:br/>
        <w:tab/>
        <w:tab/>
        <w:tab/>
        <w:tab/>
        <w:tab/>
        <w:tab/>
        <w:tab/>
        <w:t>return value;</w:t>
        <w:br/>
        <w:tab/>
        <w:tab/>
        <w:tab/>
        <w:tab/>
        <w:tab/>
        <w:tab/>
        <w:t>}</w:t>
        <w:br/>
        <w:br/>
        <w:tab/>
        <w:tab/>
        <w:tab/>
        <w:tab/>
        <w:tab/>
        <w:tab/>
        <w:t>// Multi-Selects return an array</w:t>
        <w:br/>
        <w:tab/>
        <w:tab/>
        <w:tab/>
        <w:tab/>
        <w:tab/>
        <w:tab/>
        <w:t>values.push( value );</w:t>
        <w:br/>
        <w:tab/>
        <w:tab/>
        <w:tab/>
        <w:tab/>
        <w:tab/>
        <w:t>}</w:t>
        <w:br/>
        <w:tab/>
        <w:tab/>
        <w:tab/>
        <w:tab/>
        <w:t>}</w:t>
        <w:br/>
        <w:br/>
        <w:tab/>
        <w:tab/>
        <w:tab/>
        <w:tab/>
        <w:t>return values;</w:t>
        <w:br/>
        <w:tab/>
        <w:tab/>
        <w:tab/>
        <w:t>},</w:t>
        <w:br/>
        <w:br/>
        <w:tab/>
        <w:tab/>
        <w:tab/>
        <w:t>set: function( elem, value ) {</w:t>
        <w:br/>
        <w:tab/>
        <w:tab/>
        <w:tab/>
        <w:tab/>
        <w:t>var optionSet, option,</w:t>
        <w:br/>
        <w:tab/>
        <w:tab/>
        <w:tab/>
        <w:tab/>
        <w:tab/>
        <w:t>options = elem.options,</w:t>
        <w:br/>
        <w:tab/>
        <w:tab/>
        <w:tab/>
        <w:tab/>
        <w:tab/>
        <w:t>values = jQuery.makeArray( value ),</w:t>
        <w:br/>
        <w:tab/>
        <w:tab/>
        <w:tab/>
        <w:tab/>
        <w:tab/>
        <w:t>i = options.length;</w:t>
        <w:br/>
        <w:br/>
        <w:tab/>
        <w:tab/>
        <w:tab/>
        <w:tab/>
        <w:t>while ( i-- ) {</w:t>
        <w:br/>
        <w:tab/>
        <w:tab/>
        <w:tab/>
        <w:tab/>
        <w:tab/>
        <w:t>option = options[ i ];</w:t>
        <w:br/>
        <w:br/>
        <w:tab/>
        <w:tab/>
        <w:tab/>
        <w:tab/>
        <w:tab/>
        <w:t>/* eslint-disable no-cond-assign */</w:t>
        <w:br/>
        <w:br/>
        <w:tab/>
        <w:tab/>
        <w:tab/>
        <w:tab/>
        <w:tab/>
        <w:t>if ( option.selected =</w:t>
        <w:br/>
        <w:tab/>
        <w:tab/>
        <w:tab/>
        <w:tab/>
        <w:tab/>
        <w:tab/>
        <w:t>jQuery.inArray( jQuery.valHooks.option.get( option ), values ) &gt; -1</w:t>
        <w:br/>
        <w:tab/>
        <w:tab/>
        <w:tab/>
        <w:tab/>
        <w:tab/>
        <w:t>) {</w:t>
        <w:br/>
        <w:tab/>
        <w:tab/>
        <w:tab/>
        <w:tab/>
        <w:tab/>
        <w:tab/>
        <w:t>optionSet = true;</w:t>
        <w:br/>
        <w:tab/>
        <w:tab/>
        <w:tab/>
        <w:tab/>
        <w:tab/>
        <w:t>}</w:t>
        <w:br/>
        <w:br/>
        <w:tab/>
        <w:tab/>
        <w:tab/>
        <w:tab/>
        <w:tab/>
        <w:t>/* eslint-enable no-cond-assign */</w:t>
        <w:br/>
        <w:tab/>
        <w:tab/>
        <w:tab/>
        <w:tab/>
        <w:t>}</w:t>
        <w:br/>
        <w:br/>
        <w:tab/>
        <w:tab/>
        <w:tab/>
        <w:tab/>
        <w:t>// Force browsers to behave consistently when non-matching value is set</w:t>
        <w:br/>
        <w:tab/>
        <w:tab/>
        <w:tab/>
        <w:tab/>
        <w:t>if ( !optionSet ) {</w:t>
        <w:br/>
        <w:tab/>
        <w:tab/>
        <w:tab/>
        <w:tab/>
        <w:tab/>
        <w:t>elem.selectedIndex = -1;</w:t>
        <w:br/>
        <w:tab/>
        <w:tab/>
        <w:tab/>
        <w:tab/>
        <w:t>}</w:t>
        <w:br/>
        <w:tab/>
        <w:tab/>
        <w:tab/>
        <w:tab/>
        <w:t>return values;</w:t>
        <w:br/>
        <w:tab/>
        <w:tab/>
        <w:tab/>
        <w:t>}</w:t>
        <w:br/>
        <w:tab/>
        <w:tab/>
        <w:t>}</w:t>
        <w:br/>
        <w:tab/>
        <w:t>}</w:t>
        <w:br/>
        <w:t>} );</w:t>
        <w:br/>
        <w:br/>
        <w:t>// Radios and checkboxes getter/setter</w:t>
        <w:br/>
        <w:t>jQuery.each( [ "radio", "checkbox" ], function() {</w:t>
        <w:br/>
        <w:tab/>
        <w:t>jQuery.valHooks[ this ] = {</w:t>
        <w:br/>
        <w:tab/>
        <w:tab/>
        <w:t>set: function( elem, value ) {</w:t>
        <w:br/>
        <w:tab/>
        <w:tab/>
        <w:tab/>
        <w:t>if ( Array.isArray( value ) ) {</w:t>
        <w:br/>
        <w:tab/>
        <w:tab/>
        <w:tab/>
        <w:tab/>
        <w:t>return ( elem.checked = jQuery.inArray( jQuery( elem ).val(), value ) &gt; -1 );</w:t>
        <w:br/>
        <w:tab/>
        <w:tab/>
        <w:tab/>
        <w:t>}</w:t>
        <w:br/>
        <w:tab/>
        <w:tab/>
        <w:t>}</w:t>
        <w:br/>
        <w:tab/>
        <w:t>};</w:t>
        <w:br/>
        <w:tab/>
        <w:t>if ( !support.checkOn ) {</w:t>
        <w:br/>
        <w:tab/>
        <w:tab/>
        <w:t>jQuery.valHooks[ this ].get = function( elem ) {</w:t>
        <w:br/>
        <w:tab/>
        <w:tab/>
        <w:tab/>
        <w:t>return elem.getAttribute( "value" ) === null ? "on" : elem.value;</w:t>
        <w:br/>
        <w:tab/>
        <w:tab/>
        <w:t>};</w:t>
        <w:br/>
        <w:tab/>
        <w:t>}</w:t>
        <w:br/>
        <w:t>} );</w:t>
        <w:br/>
        <w:br/>
        <w:br/>
        <w:br/>
        <w:br/>
        <w:t>// Return jQuery for attributes-only inclusion</w:t>
        <w:br/>
        <w:t>var location = window.location;</w:t>
        <w:br/>
        <w:br/>
        <w:t>var nonce = { guid: Date.now() };</w:t>
        <w:br/>
        <w:br/>
        <w:t>var rquery = ( /\?/ );</w:t>
        <w:br/>
        <w:br/>
        <w:br/>
        <w:br/>
        <w:t>// Cross-browser xml parsing</w:t>
        <w:br/>
        <w:t>jQuery.parseXML = function( data ) {</w:t>
        <w:br/>
        <w:tab/>
        <w:t>var xml, parserErrorElem;</w:t>
        <w:br/>
        <w:tab/>
        <w:t>if ( !data || typeof data !== "string" ) {</w:t>
        <w:br/>
        <w:tab/>
        <w:tab/>
        <w:t>return null;</w:t>
        <w:br/>
        <w:tab/>
        <w:t>}</w:t>
        <w:br/>
        <w:br/>
        <w:tab/>
        <w:t>// Support: IE 9 - 11 only</w:t>
        <w:br/>
        <w:tab/>
        <w:t>// IE throws on parseFromString with invalid input.</w:t>
        <w:br/>
        <w:tab/>
        <w:t>try {</w:t>
        <w:br/>
        <w:tab/>
        <w:tab/>
        <w:t>xml = ( new window.DOMParser() ).parseFromString( data, "text/xml" );</w:t>
        <w:br/>
        <w:tab/>
        <w:t>} catch ( e ) {}</w:t>
        <w:br/>
        <w:br/>
        <w:tab/>
        <w:t>parserErrorElem = xml &amp;&amp; xml.getElementsByTagName( "parsererror" )[ 0 ];</w:t>
        <w:br/>
        <w:tab/>
        <w:t>if ( !xml || parserErrorElem ) {</w:t>
        <w:br/>
        <w:tab/>
        <w:tab/>
        <w:t>jQuery.error( "Invalid XML: " + (</w:t>
        <w:br/>
        <w:tab/>
        <w:tab/>
        <w:tab/>
        <w:t>parserErrorElem ?</w:t>
        <w:br/>
        <w:tab/>
        <w:tab/>
        <w:tab/>
        <w:tab/>
        <w:t>jQuery.map( parserErrorElem.childNodes, function( el ) {</w:t>
        <w:br/>
        <w:tab/>
        <w:tab/>
        <w:tab/>
        <w:tab/>
        <w:tab/>
        <w:t>return el.textContent;</w:t>
        <w:br/>
        <w:tab/>
        <w:tab/>
        <w:tab/>
        <w:tab/>
        <w:t>} ).join( "\n" ) :</w:t>
        <w:br/>
        <w:tab/>
        <w:tab/>
        <w:tab/>
        <w:tab/>
        <w:t>data</w:t>
        <w:br/>
        <w:tab/>
        <w:tab/>
        <w:t>) );</w:t>
        <w:br/>
        <w:tab/>
        <w:t>}</w:t>
        <w:br/>
        <w:tab/>
        <w:t>return xml;</w:t>
        <w:br/>
        <w:t>};</w:t>
        <w:br/>
        <w:br/>
        <w:br/>
        <w:t>var rfocusMorph = /^(?:focusinfocus|focusoutblur)$/,</w:t>
        <w:br/>
        <w:tab/>
        <w:t>stopPropagationCallback = function( e ) {</w:t>
        <w:br/>
        <w:tab/>
        <w:tab/>
        <w:t>e.stopPropagation();</w:t>
        <w:br/>
        <w:tab/>
        <w:t>};</w:t>
        <w:br/>
        <w:br/>
        <w:t>jQuery.extend( jQuery.event, {</w:t>
        <w:br/>
        <w:br/>
        <w:tab/>
        <w:t>trigger: function( event, data, elem, onlyHandlers ) {</w:t>
        <w:br/>
        <w:br/>
        <w:tab/>
        <w:tab/>
        <w:t>var i, cur, tmp, bubbleType, ontype, handle, special, lastElement,</w:t>
        <w:br/>
        <w:tab/>
        <w:tab/>
        <w:tab/>
        <w:t>eventPath = [ elem || document ],</w:t>
        <w:br/>
        <w:tab/>
        <w:tab/>
        <w:tab/>
        <w:t>type = hasOwn.call( event, "type" ) ? event.type : event,</w:t>
        <w:br/>
        <w:tab/>
        <w:tab/>
        <w:tab/>
        <w:t>namespaces = hasOwn.call( event, "namespace" ) ? event.namespace.split( "." ) : [];</w:t>
        <w:br/>
        <w:br/>
        <w:tab/>
        <w:tab/>
        <w:t>cur = lastElement = tmp = elem = elem || document;</w:t>
        <w:br/>
        <w:br/>
        <w:tab/>
        <w:tab/>
        <w:t>// Don't do events on text and comment nodes</w:t>
        <w:br/>
        <w:tab/>
        <w:tab/>
        <w:t>if ( elem.nodeType === 3 || elem.nodeType === 8 ) {</w:t>
        <w:br/>
        <w:tab/>
        <w:tab/>
        <w:tab/>
        <w:t>return;</w:t>
        <w:br/>
        <w:tab/>
        <w:tab/>
        <w:t>}</w:t>
        <w:br/>
        <w:br/>
        <w:tab/>
        <w:tab/>
        <w:t>// focus/blur morphs to focusin/out; ensure we're not firing them right now</w:t>
        <w:br/>
        <w:tab/>
        <w:tab/>
        <w:t>if ( rfocusMorph.test( type + jQuery.event.triggered ) ) {</w:t>
        <w:br/>
        <w:tab/>
        <w:tab/>
        <w:tab/>
        <w:t>return;</w:t>
        <w:br/>
        <w:tab/>
        <w:tab/>
        <w:t>}</w:t>
        <w:br/>
        <w:br/>
        <w:tab/>
        <w:tab/>
        <w:t>if ( type.indexOf( "." ) &gt; -1 ) {</w:t>
        <w:br/>
        <w:br/>
        <w:tab/>
        <w:tab/>
        <w:tab/>
        <w:t>// Namespaced trigger; create a regexp to match event type in handle()</w:t>
        <w:br/>
        <w:tab/>
        <w:tab/>
        <w:tab/>
        <w:t>namespaces = type.split( "." );</w:t>
        <w:br/>
        <w:tab/>
        <w:tab/>
        <w:tab/>
        <w:t>type = namespaces.shift();</w:t>
        <w:br/>
        <w:tab/>
        <w:tab/>
        <w:tab/>
        <w:t>namespaces.sort();</w:t>
        <w:br/>
        <w:tab/>
        <w:tab/>
        <w:t>}</w:t>
        <w:br/>
        <w:tab/>
        <w:tab/>
        <w:t>ontype = type.indexOf( ":" ) &lt; 0 &amp;&amp; "on" + type;</w:t>
        <w:br/>
        <w:br/>
        <w:tab/>
        <w:tab/>
        <w:t>// Caller can pass in a jQuery.Event object, Object, or just an event type string</w:t>
        <w:br/>
        <w:tab/>
        <w:tab/>
        <w:t>event = event[ jQuery.expando ] ?</w:t>
        <w:br/>
        <w:tab/>
        <w:tab/>
        <w:tab/>
        <w:t>event :</w:t>
        <w:br/>
        <w:tab/>
        <w:tab/>
        <w:tab/>
        <w:t>new jQuery.Event( type, typeof event === "object" &amp;&amp; event );</w:t>
        <w:br/>
        <w:br/>
        <w:tab/>
        <w:tab/>
        <w:t>// Trigger bitmask: &amp; 1 for native handlers; &amp; 2 for jQuery (always true)</w:t>
        <w:br/>
        <w:tab/>
        <w:tab/>
        <w:t>event.isTrigger = onlyHandlers ? 2 : 3;</w:t>
        <w:br/>
        <w:tab/>
        <w:tab/>
        <w:t>event.namespace = namespaces.join( "." );</w:t>
        <w:br/>
        <w:tab/>
        <w:tab/>
        <w:t>event.rnamespace = event.namespace ?</w:t>
        <w:br/>
        <w:tab/>
        <w:tab/>
        <w:tab/>
        <w:t>new RegExp( "(^|\\.)" + namespaces.join( "\\.(?:.*\\.|)" ) + "(\\.|$)" ) :</w:t>
        <w:br/>
        <w:tab/>
        <w:tab/>
        <w:tab/>
        <w:t>null;</w:t>
        <w:br/>
        <w:br/>
        <w:tab/>
        <w:tab/>
        <w:t>// Clean up the event in case it is being reused</w:t>
        <w:br/>
        <w:tab/>
        <w:tab/>
        <w:t>event.result = undefined;</w:t>
        <w:br/>
        <w:tab/>
        <w:tab/>
        <w:t>if ( !event.target ) {</w:t>
        <w:br/>
        <w:tab/>
        <w:tab/>
        <w:tab/>
        <w:t>event.target = elem;</w:t>
        <w:br/>
        <w:tab/>
        <w:tab/>
        <w:t>}</w:t>
        <w:br/>
        <w:br/>
        <w:tab/>
        <w:tab/>
        <w:t>// Clone any incoming data and prepend the event, creating the handler arg list</w:t>
        <w:br/>
        <w:tab/>
        <w:tab/>
        <w:t>data = data == null ?</w:t>
        <w:br/>
        <w:tab/>
        <w:tab/>
        <w:tab/>
        <w:t>[ event ] :</w:t>
        <w:br/>
        <w:tab/>
        <w:tab/>
        <w:tab/>
        <w:t>jQuery.makeArray( data, [ event ] );</w:t>
        <w:br/>
        <w:br/>
        <w:tab/>
        <w:tab/>
        <w:t>// Allow special events to draw outside the lines</w:t>
        <w:br/>
        <w:tab/>
        <w:tab/>
        <w:t>special = jQuery.event.special[ type ] || {};</w:t>
        <w:br/>
        <w:tab/>
        <w:tab/>
        <w:t>if ( !onlyHandlers &amp;&amp; special.trigger &amp;&amp; special.trigger.apply( elem, data ) === false ) {</w:t>
        <w:br/>
        <w:tab/>
        <w:tab/>
        <w:tab/>
        <w:t>return;</w:t>
        <w:br/>
        <w:tab/>
        <w:tab/>
        <w:t>}</w:t>
        <w:br/>
        <w:br/>
        <w:tab/>
        <w:tab/>
        <w:t>// Determine event propagation path in advance, per W3C events spec (trac-9951)</w:t>
        <w:br/>
        <w:tab/>
        <w:tab/>
        <w:t>// Bubble up to document, then to window; watch for a global ownerDocument var (trac-9724)</w:t>
        <w:br/>
        <w:tab/>
        <w:tab/>
        <w:t>if ( !onlyHandlers &amp;&amp; !special.noBubble &amp;&amp; !isWindow( elem ) ) {</w:t>
        <w:br/>
        <w:br/>
        <w:tab/>
        <w:tab/>
        <w:tab/>
        <w:t>bubbleType = special.delegateType || type;</w:t>
        <w:br/>
        <w:tab/>
        <w:tab/>
        <w:tab/>
        <w:t>if ( !rfocusMorph.test( bubbleType + type ) ) {</w:t>
        <w:br/>
        <w:tab/>
        <w:tab/>
        <w:tab/>
        <w:tab/>
        <w:t>cur = cur.parentNode;</w:t>
        <w:br/>
        <w:tab/>
        <w:tab/>
        <w:tab/>
        <w:t>}</w:t>
        <w:br/>
        <w:tab/>
        <w:tab/>
        <w:tab/>
        <w:t>for ( ; cur; cur = cur.parentNode ) {</w:t>
        <w:br/>
        <w:tab/>
        <w:tab/>
        <w:tab/>
        <w:tab/>
        <w:t>eventPath.push( cur );</w:t>
        <w:br/>
        <w:tab/>
        <w:tab/>
        <w:tab/>
        <w:tab/>
        <w:t>tmp = cur;</w:t>
        <w:br/>
        <w:tab/>
        <w:tab/>
        <w:tab/>
        <w:t>}</w:t>
        <w:br/>
        <w:br/>
        <w:tab/>
        <w:tab/>
        <w:tab/>
        <w:t>// Only add window if we got to document (e.g., not plain obj or detached DOM)</w:t>
        <w:br/>
        <w:tab/>
        <w:tab/>
        <w:tab/>
        <w:t>if ( tmp === ( elem.ownerDocument || document ) ) {</w:t>
        <w:br/>
        <w:tab/>
        <w:tab/>
        <w:tab/>
        <w:tab/>
        <w:t>eventPath.push( tmp.defaultView || tmp.parentWindow || window );</w:t>
        <w:br/>
        <w:tab/>
        <w:tab/>
        <w:tab/>
        <w:t>}</w:t>
        <w:br/>
        <w:tab/>
        <w:tab/>
        <w:t>}</w:t>
        <w:br/>
        <w:br/>
        <w:tab/>
        <w:tab/>
        <w:t>// Fire handlers on the event path</w:t>
        <w:br/>
        <w:tab/>
        <w:tab/>
        <w:t>i = 0;</w:t>
        <w:br/>
        <w:tab/>
        <w:tab/>
        <w:t>while ( ( cur = eventPath[ i++ ] ) &amp;&amp; !event.isPropagationStopped() ) {</w:t>
        <w:br/>
        <w:tab/>
        <w:tab/>
        <w:tab/>
        <w:t>lastElement = cur;</w:t>
        <w:br/>
        <w:tab/>
        <w:tab/>
        <w:tab/>
        <w:t>event.type = i &gt; 1 ?</w:t>
        <w:br/>
        <w:tab/>
        <w:tab/>
        <w:tab/>
        <w:tab/>
        <w:t>bubbleType :</w:t>
        <w:br/>
        <w:tab/>
        <w:tab/>
        <w:tab/>
        <w:tab/>
        <w:t>special.bindType || type;</w:t>
        <w:br/>
        <w:br/>
        <w:tab/>
        <w:tab/>
        <w:tab/>
        <w:t>// jQuery handler</w:t>
        <w:br/>
        <w:tab/>
        <w:tab/>
        <w:tab/>
        <w:t>handle = ( dataPriv.get( cur, "events" ) || Object.create( null ) )[ event.type ] &amp;&amp;</w:t>
        <w:br/>
        <w:tab/>
        <w:tab/>
        <w:tab/>
        <w:tab/>
        <w:t>dataPriv.get( cur, "handle" );</w:t>
        <w:br/>
        <w:tab/>
        <w:tab/>
        <w:tab/>
        <w:t>if ( handle ) {</w:t>
        <w:br/>
        <w:tab/>
        <w:tab/>
        <w:tab/>
        <w:tab/>
        <w:t>handle.apply( cur, data );</w:t>
        <w:br/>
        <w:tab/>
        <w:tab/>
        <w:tab/>
        <w:t>}</w:t>
        <w:br/>
        <w:br/>
        <w:tab/>
        <w:tab/>
        <w:tab/>
        <w:t>// Native handler</w:t>
        <w:br/>
        <w:tab/>
        <w:tab/>
        <w:tab/>
        <w:t>handle = ontype &amp;&amp; cur[ ontype ];</w:t>
        <w:br/>
        <w:tab/>
        <w:tab/>
        <w:tab/>
        <w:t>if ( handle &amp;&amp; handle.apply &amp;&amp; acceptData( cur ) ) {</w:t>
        <w:br/>
        <w:tab/>
        <w:tab/>
        <w:tab/>
        <w:tab/>
        <w:t>event.result = handle.apply( cur, data );</w:t>
        <w:br/>
        <w:tab/>
        <w:tab/>
        <w:tab/>
        <w:tab/>
        <w:t>if ( event.result === false ) {</w:t>
        <w:br/>
        <w:tab/>
        <w:tab/>
        <w:tab/>
        <w:tab/>
        <w:tab/>
        <w:t>event.preventDefault();</w:t>
        <w:br/>
        <w:tab/>
        <w:tab/>
        <w:tab/>
        <w:tab/>
        <w:t>}</w:t>
        <w:br/>
        <w:tab/>
        <w:tab/>
        <w:tab/>
        <w:t>}</w:t>
        <w:br/>
        <w:tab/>
        <w:tab/>
        <w:t>}</w:t>
        <w:br/>
        <w:tab/>
        <w:tab/>
        <w:t>event.type = type;</w:t>
        <w:br/>
        <w:br/>
        <w:tab/>
        <w:tab/>
        <w:t>// If nobody prevented the default action, do it now</w:t>
        <w:br/>
        <w:tab/>
        <w:tab/>
        <w:t>if ( !onlyHandlers &amp;&amp; !event.isDefaultPrevented() ) {</w:t>
        <w:br/>
        <w:br/>
        <w:tab/>
        <w:tab/>
        <w:tab/>
        <w:t>if ( ( !special._default ||</w:t>
        <w:br/>
        <w:tab/>
        <w:tab/>
        <w:tab/>
        <w:tab/>
        <w:t>special._default.apply( eventPath.pop(), data ) === false ) &amp;&amp;</w:t>
        <w:br/>
        <w:tab/>
        <w:tab/>
        <w:tab/>
        <w:tab/>
        <w:t>acceptData( elem ) ) {</w:t>
        <w:br/>
        <w:br/>
        <w:tab/>
        <w:tab/>
        <w:tab/>
        <w:tab/>
        <w:t>// Call a native DOM method on the target with the same name as the event.</w:t>
        <w:br/>
        <w:tab/>
        <w:tab/>
        <w:tab/>
        <w:tab/>
        <w:t>// Don't do default actions on window, that's where global variables be (trac-6170)</w:t>
        <w:br/>
        <w:tab/>
        <w:tab/>
        <w:tab/>
        <w:tab/>
        <w:t>if ( ontype &amp;&amp; isFunction( elem[ type ] ) &amp;&amp; !isWindow( elem ) ) {</w:t>
        <w:br/>
        <w:br/>
        <w:tab/>
        <w:tab/>
        <w:tab/>
        <w:tab/>
        <w:tab/>
        <w:t>// Don't re-trigger an onFOO event when we call its FOO() method</w:t>
        <w:br/>
        <w:tab/>
        <w:tab/>
        <w:tab/>
        <w:tab/>
        <w:tab/>
        <w:t>tmp = elem[ ontype ];</w:t>
        <w:br/>
        <w:br/>
        <w:tab/>
        <w:tab/>
        <w:tab/>
        <w:tab/>
        <w:tab/>
        <w:t>if ( tmp ) {</w:t>
        <w:br/>
        <w:tab/>
        <w:tab/>
        <w:tab/>
        <w:tab/>
        <w:tab/>
        <w:tab/>
        <w:t>elem[ ontype ] = null;</w:t>
        <w:br/>
        <w:tab/>
        <w:tab/>
        <w:tab/>
        <w:tab/>
        <w:tab/>
        <w:t>}</w:t>
        <w:br/>
        <w:br/>
        <w:tab/>
        <w:tab/>
        <w:tab/>
        <w:tab/>
        <w:tab/>
        <w:t>// Prevent re-triggering of the same event, since we already bubbled it above</w:t>
        <w:br/>
        <w:tab/>
        <w:tab/>
        <w:tab/>
        <w:tab/>
        <w:tab/>
        <w:t>jQuery.event.triggered = type;</w:t>
        <w:br/>
        <w:br/>
        <w:tab/>
        <w:tab/>
        <w:tab/>
        <w:tab/>
        <w:tab/>
        <w:t>if ( event.isPropagationStopped() ) {</w:t>
        <w:br/>
        <w:tab/>
        <w:tab/>
        <w:tab/>
        <w:tab/>
        <w:tab/>
        <w:tab/>
        <w:t>lastElement.addEventListener( type, stopPropagationCallback );</w:t>
        <w:br/>
        <w:tab/>
        <w:tab/>
        <w:tab/>
        <w:tab/>
        <w:tab/>
        <w:t>}</w:t>
        <w:br/>
        <w:br/>
        <w:tab/>
        <w:tab/>
        <w:tab/>
        <w:tab/>
        <w:tab/>
        <w:t>elem[ type ]();</w:t>
        <w:br/>
        <w:br/>
        <w:tab/>
        <w:tab/>
        <w:tab/>
        <w:tab/>
        <w:tab/>
        <w:t>if ( event.isPropagationStopped() ) {</w:t>
        <w:br/>
        <w:tab/>
        <w:tab/>
        <w:tab/>
        <w:tab/>
        <w:tab/>
        <w:tab/>
        <w:t>lastElement.removeEventListener( type, stopPropagationCallback );</w:t>
        <w:br/>
        <w:tab/>
        <w:tab/>
        <w:tab/>
        <w:tab/>
        <w:tab/>
        <w:t>}</w:t>
        <w:br/>
        <w:br/>
        <w:tab/>
        <w:tab/>
        <w:tab/>
        <w:tab/>
        <w:tab/>
        <w:t>jQuery.event.triggered = undefined;</w:t>
        <w:br/>
        <w:br/>
        <w:tab/>
        <w:tab/>
        <w:tab/>
        <w:tab/>
        <w:tab/>
        <w:t>if ( tmp ) {</w:t>
        <w:br/>
        <w:tab/>
        <w:tab/>
        <w:tab/>
        <w:tab/>
        <w:tab/>
        <w:tab/>
        <w:t>elem[ ontype ] = tmp;</w:t>
        <w:br/>
        <w:tab/>
        <w:tab/>
        <w:tab/>
        <w:tab/>
        <w:tab/>
        <w:t>}</w:t>
        <w:br/>
        <w:tab/>
        <w:tab/>
        <w:tab/>
        <w:tab/>
        <w:t>}</w:t>
        <w:br/>
        <w:tab/>
        <w:tab/>
        <w:tab/>
        <w:t>}</w:t>
        <w:br/>
        <w:tab/>
        <w:tab/>
        <w:t>}</w:t>
        <w:br/>
        <w:br/>
        <w:tab/>
        <w:tab/>
        <w:t>return event.result;</w:t>
        <w:br/>
        <w:tab/>
        <w:t>},</w:t>
        <w:br/>
        <w:br/>
        <w:tab/>
        <w:t>// Piggyback on a donor event to simulate a different one</w:t>
        <w:br/>
        <w:tab/>
        <w:t>// Used only for `focus(in | out)` events</w:t>
        <w:br/>
        <w:tab/>
        <w:t>simulate: function( type, elem, event ) {</w:t>
        <w:br/>
        <w:tab/>
        <w:tab/>
        <w:t>var e = jQuery.extend(</w:t>
        <w:br/>
        <w:tab/>
        <w:tab/>
        <w:tab/>
        <w:t>new jQuery.Event(),</w:t>
        <w:br/>
        <w:tab/>
        <w:tab/>
        <w:tab/>
        <w:t>event,</w:t>
        <w:br/>
        <w:tab/>
        <w:tab/>
        <w:tab/>
        <w:t>{</w:t>
        <w:br/>
        <w:tab/>
        <w:tab/>
        <w:tab/>
        <w:tab/>
        <w:t>type: type,</w:t>
        <w:br/>
        <w:tab/>
        <w:tab/>
        <w:tab/>
        <w:tab/>
        <w:t>isSimulated: true</w:t>
        <w:br/>
        <w:tab/>
        <w:tab/>
        <w:tab/>
        <w:t>}</w:t>
        <w:br/>
        <w:tab/>
        <w:tab/>
        <w:t>);</w:t>
        <w:br/>
        <w:br/>
        <w:tab/>
        <w:tab/>
        <w:t>jQuery.event.trigger( e, null, elem );</w:t>
        <w:br/>
        <w:tab/>
        <w:t>}</w:t>
        <w:br/>
        <w:br/>
        <w:t>} );</w:t>
        <w:br/>
        <w:br/>
        <w:t>jQuery.fn.extend( {</w:t>
        <w:br/>
        <w:br/>
        <w:tab/>
        <w:t>trigger: function( type, data ) {</w:t>
        <w:br/>
        <w:tab/>
        <w:tab/>
        <w:t>return this.each( function() {</w:t>
        <w:br/>
        <w:tab/>
        <w:tab/>
        <w:tab/>
        <w:t>jQuery.event.trigger( type, data, this );</w:t>
        <w:br/>
        <w:tab/>
        <w:tab/>
        <w:t>} );</w:t>
        <w:br/>
        <w:tab/>
        <w:t>},</w:t>
        <w:br/>
        <w:tab/>
        <w:t>triggerHandler: function( type, data ) {</w:t>
        <w:br/>
        <w:tab/>
        <w:tab/>
        <w:t>var elem = this[ 0 ];</w:t>
        <w:br/>
        <w:tab/>
        <w:tab/>
        <w:t>if ( elem ) {</w:t>
        <w:br/>
        <w:tab/>
        <w:tab/>
        <w:tab/>
        <w:t>return jQuery.event.trigger( type, data, elem, true );</w:t>
        <w:br/>
        <w:tab/>
        <w:tab/>
        <w:t>}</w:t>
        <w:br/>
        <w:tab/>
        <w:t>}</w:t>
        <w:br/>
        <w:t>} );</w:t>
        <w:br/>
        <w:br/>
        <w:br/>
        <w:t>var</w:t>
        <w:br/>
        <w:tab/>
        <w:t>rbracket = /\[\]$/,</w:t>
        <w:br/>
        <w:tab/>
        <w:t>rCRLF = /\r?\n/g,</w:t>
        <w:br/>
        <w:tab/>
        <w:t>rsubmitterTypes = /^(?:submit|button|image|reset|file)$/i,</w:t>
        <w:br/>
        <w:tab/>
        <w:t>rsubmittable = /^(?:input|select|textarea|keygen)/i;</w:t>
        <w:br/>
        <w:br/>
        <w:t>function buildParams( prefix, obj, traditional, add ) {</w:t>
        <w:br/>
        <w:tab/>
        <w:t>var name;</w:t>
        <w:br/>
        <w:br/>
        <w:tab/>
        <w:t>if ( Array.isArray( obj ) ) {</w:t>
        <w:br/>
        <w:br/>
        <w:tab/>
        <w:tab/>
        <w:t>// Serialize array item.</w:t>
        <w:br/>
        <w:tab/>
        <w:tab/>
        <w:t>jQuery.each( obj, function( i, v ) {</w:t>
        <w:br/>
        <w:tab/>
        <w:tab/>
        <w:tab/>
        <w:t>if ( traditional || rbracket.test( prefix ) ) {</w:t>
        <w:br/>
        <w:br/>
        <w:tab/>
        <w:tab/>
        <w:tab/>
        <w:tab/>
        <w:t>// Treat each array item as a scalar.</w:t>
        <w:br/>
        <w:tab/>
        <w:tab/>
        <w:tab/>
        <w:tab/>
        <w:t>add( prefix, v );</w:t>
        <w:br/>
        <w:br/>
        <w:tab/>
        <w:tab/>
        <w:tab/>
        <w:t>} else {</w:t>
        <w:br/>
        <w:br/>
        <w:tab/>
        <w:tab/>
        <w:tab/>
        <w:tab/>
        <w:t>// Item is non-scalar (array or object), encode its numeric index.</w:t>
        <w:br/>
        <w:tab/>
        <w:tab/>
        <w:tab/>
        <w:tab/>
        <w:t>buildParams(</w:t>
        <w:br/>
        <w:tab/>
        <w:tab/>
        <w:tab/>
        <w:tab/>
        <w:tab/>
        <w:t>prefix + "[" + ( typeof v === "object" &amp;&amp; v != null ? i : "" ) + "]",</w:t>
        <w:br/>
        <w:tab/>
        <w:tab/>
        <w:tab/>
        <w:tab/>
        <w:tab/>
        <w:t>v,</w:t>
        <w:br/>
        <w:tab/>
        <w:tab/>
        <w:tab/>
        <w:tab/>
        <w:tab/>
        <w:t>traditional,</w:t>
        <w:br/>
        <w:tab/>
        <w:tab/>
        <w:tab/>
        <w:tab/>
        <w:tab/>
        <w:t>add</w:t>
        <w:br/>
        <w:tab/>
        <w:tab/>
        <w:tab/>
        <w:tab/>
        <w:t>);</w:t>
        <w:br/>
        <w:tab/>
        <w:tab/>
        <w:tab/>
        <w:t>}</w:t>
        <w:br/>
        <w:tab/>
        <w:tab/>
        <w:t>} );</w:t>
        <w:br/>
        <w:br/>
        <w:tab/>
        <w:t>} else if ( !traditional &amp;&amp; toType( obj ) === "object" ) {</w:t>
        <w:br/>
        <w:br/>
        <w:tab/>
        <w:tab/>
        <w:t>// Serialize object item.</w:t>
        <w:br/>
        <w:tab/>
        <w:tab/>
        <w:t>for ( name in obj ) {</w:t>
        <w:br/>
        <w:tab/>
        <w:tab/>
        <w:tab/>
        <w:t>buildParams( prefix + "[" + name + "]", obj[ name ], traditional, add );</w:t>
        <w:br/>
        <w:tab/>
        <w:tab/>
        <w:t>}</w:t>
        <w:br/>
        <w:br/>
        <w:tab/>
        <w:t>} else {</w:t>
        <w:br/>
        <w:br/>
        <w:tab/>
        <w:tab/>
        <w:t>// Serialize scalar item.</w:t>
        <w:br/>
        <w:tab/>
        <w:tab/>
        <w:t>add( prefix, obj );</w:t>
        <w:br/>
        <w:tab/>
        <w:t>}</w:t>
        <w:br/>
        <w:t>}</w:t>
        <w:br/>
        <w:br/>
        <w:t>// Serialize an array of form elements or a set of</w:t>
        <w:br/>
        <w:t>// key/values into a query string</w:t>
        <w:br/>
        <w:t>jQuery.param = function( a, traditional ) {</w:t>
        <w:br/>
        <w:tab/>
        <w:t>var prefix,</w:t>
        <w:br/>
        <w:tab/>
        <w:tab/>
        <w:t>s = [],</w:t>
        <w:br/>
        <w:tab/>
        <w:tab/>
        <w:t>add = function( key, valueOrFunction ) {</w:t>
        <w:br/>
        <w:br/>
        <w:tab/>
        <w:tab/>
        <w:tab/>
        <w:t>// If value is a function, invoke it and use its return value</w:t>
        <w:br/>
        <w:tab/>
        <w:tab/>
        <w:tab/>
        <w:t>var value = isFunction( valueOrFunction ) ?</w:t>
        <w:br/>
        <w:tab/>
        <w:tab/>
        <w:tab/>
        <w:tab/>
        <w:t>valueOrFunction() :</w:t>
        <w:br/>
        <w:tab/>
        <w:tab/>
        <w:tab/>
        <w:tab/>
        <w:t>valueOrFunction;</w:t>
        <w:br/>
        <w:br/>
        <w:tab/>
        <w:tab/>
        <w:tab/>
        <w:t>s[ s.length ] = encodeURIComponent( key ) + "=" +</w:t>
        <w:br/>
        <w:tab/>
        <w:tab/>
        <w:tab/>
        <w:tab/>
        <w:t>encodeURIComponent( value == null ? "" : value );</w:t>
        <w:br/>
        <w:tab/>
        <w:tab/>
        <w:t>};</w:t>
        <w:br/>
        <w:br/>
        <w:tab/>
        <w:t>if ( a == null ) {</w:t>
        <w:br/>
        <w:tab/>
        <w:tab/>
        <w:t>return "";</w:t>
        <w:br/>
        <w:tab/>
        <w:t>}</w:t>
        <w:br/>
        <w:br/>
        <w:tab/>
        <w:t>// If an array was passed in, assume that it is an array of form elements.</w:t>
        <w:br/>
        <w:tab/>
        <w:t>if ( Array.isArray( a ) || ( a.jquery &amp;&amp; !jQuery.isPlainObject( a ) ) ) {</w:t>
        <w:br/>
        <w:br/>
        <w:tab/>
        <w:tab/>
        <w:t>// Serialize the form elements</w:t>
        <w:br/>
        <w:tab/>
        <w:tab/>
        <w:t>jQuery.each( a, function() {</w:t>
        <w:br/>
        <w:tab/>
        <w:tab/>
        <w:tab/>
        <w:t>add( this.name, this.value );</w:t>
        <w:br/>
        <w:tab/>
        <w:tab/>
        <w:t>} );</w:t>
        <w:br/>
        <w:br/>
        <w:tab/>
        <w:t>} else {</w:t>
        <w:br/>
        <w:br/>
        <w:tab/>
        <w:tab/>
        <w:t>// If traditional, encode the "old" way (the way 1.3.2 or older</w:t>
        <w:br/>
        <w:tab/>
        <w:tab/>
        <w:t>// did it), otherwise encode params recursively.</w:t>
        <w:br/>
        <w:tab/>
        <w:tab/>
        <w:t>for ( prefix in a ) {</w:t>
        <w:br/>
        <w:tab/>
        <w:tab/>
        <w:tab/>
        <w:t>buildParams( prefix, a[ prefix ], traditional, add );</w:t>
        <w:br/>
        <w:tab/>
        <w:tab/>
        <w:t>}</w:t>
        <w:br/>
        <w:tab/>
        <w:t>}</w:t>
        <w:br/>
        <w:br/>
        <w:tab/>
        <w:t>// Return the resulting serialization</w:t>
        <w:br/>
        <w:tab/>
        <w:t>return s.join( "&amp;" );</w:t>
        <w:br/>
        <w:t>};</w:t>
        <w:br/>
        <w:br/>
        <w:t>jQuery.fn.extend( {</w:t>
        <w:br/>
        <w:tab/>
        <w:t>serialize: function() {</w:t>
        <w:br/>
        <w:tab/>
        <w:tab/>
        <w:t>return jQuery.param( this.serializeArray() );</w:t>
        <w:br/>
        <w:tab/>
        <w:t>},</w:t>
        <w:br/>
        <w:tab/>
        <w:t>serializeArray: function() {</w:t>
        <w:br/>
        <w:tab/>
        <w:tab/>
        <w:t>return this.map( function() {</w:t>
        <w:br/>
        <w:br/>
        <w:tab/>
        <w:tab/>
        <w:tab/>
        <w:t>// Can add propHook for "elements" to filter or add form elements</w:t>
        <w:br/>
        <w:tab/>
        <w:tab/>
        <w:tab/>
        <w:t>var elements = jQuery.prop( this, "elements" );</w:t>
        <w:br/>
        <w:tab/>
        <w:tab/>
        <w:tab/>
        <w:t>return elements ? jQuery.makeArray( elements ) : this;</w:t>
        <w:br/>
        <w:tab/>
        <w:tab/>
        <w:t>} ).filter( function() {</w:t>
        <w:br/>
        <w:tab/>
        <w:tab/>
        <w:tab/>
        <w:t>var type = this.type;</w:t>
        <w:br/>
        <w:br/>
        <w:tab/>
        <w:tab/>
        <w:tab/>
        <w:t>// Use .is( ":disabled" ) so that fieldset[disabled] works</w:t>
        <w:br/>
        <w:tab/>
        <w:tab/>
        <w:tab/>
        <w:t>return this.name &amp;&amp; !jQuery( this ).is( ":disabled" ) &amp;&amp;</w:t>
        <w:br/>
        <w:tab/>
        <w:tab/>
        <w:tab/>
        <w:tab/>
        <w:t>rsubmittable.test( this.nodeName ) &amp;&amp; !rsubmitterTypes.test( type ) &amp;&amp;</w:t>
        <w:br/>
        <w:tab/>
        <w:tab/>
        <w:tab/>
        <w:tab/>
        <w:t>( this.checked || !rcheckableType.test( type ) );</w:t>
        <w:br/>
        <w:tab/>
        <w:tab/>
        <w:t>} ).map( function( _i, elem ) {</w:t>
        <w:br/>
        <w:tab/>
        <w:tab/>
        <w:tab/>
        <w:t>var val = jQuery( this ).val();</w:t>
        <w:br/>
        <w:br/>
        <w:tab/>
        <w:tab/>
        <w:tab/>
        <w:t>if ( val == null ) {</w:t>
        <w:br/>
        <w:tab/>
        <w:tab/>
        <w:tab/>
        <w:tab/>
        <w:t>return null;</w:t>
        <w:br/>
        <w:tab/>
        <w:tab/>
        <w:tab/>
        <w:t>}</w:t>
        <w:br/>
        <w:br/>
        <w:tab/>
        <w:tab/>
        <w:tab/>
        <w:t>if ( Array.isArray( val ) ) {</w:t>
        <w:br/>
        <w:tab/>
        <w:tab/>
        <w:tab/>
        <w:tab/>
        <w:t>return jQuery.map( val, function( val ) {</w:t>
        <w:br/>
        <w:tab/>
        <w:tab/>
        <w:tab/>
        <w:tab/>
        <w:tab/>
        <w:t>return { name: elem.name, value: val.replace( rCRLF, "\r\n" ) };</w:t>
        <w:br/>
        <w:tab/>
        <w:tab/>
        <w:tab/>
        <w:tab/>
        <w:t>} );</w:t>
        <w:br/>
        <w:tab/>
        <w:tab/>
        <w:tab/>
        <w:t>}</w:t>
        <w:br/>
        <w:br/>
        <w:tab/>
        <w:tab/>
        <w:tab/>
        <w:t>return { name: elem.name, value: val.replace( rCRLF, "\r\n" ) };</w:t>
        <w:br/>
        <w:tab/>
        <w:tab/>
        <w:t>} ).get();</w:t>
        <w:br/>
        <w:tab/>
        <w:t>}</w:t>
        <w:br/>
        <w:t>} );</w:t>
        <w:br/>
        <w:br/>
        <w:br/>
        <w:t>var</w:t>
        <w:br/>
        <w:tab/>
        <w:t>r20 = /%20/g,</w:t>
        <w:br/>
        <w:tab/>
        <w:t>rhash = /#.*$/,</w:t>
        <w:br/>
        <w:tab/>
        <w:t>rantiCache = /([?&amp;])_=[^&amp;]*/,</w:t>
        <w:br/>
        <w:tab/>
        <w:t>rheaders = /^(.*?):[ \t]*([^\r\n]*)$/mg,</w:t>
        <w:br/>
        <w:br/>
        <w:tab/>
        <w:t>// trac-7653, trac-8125, trac-8152: local protocol detection</w:t>
        <w:br/>
        <w:tab/>
        <w:t>rlocalProtocol = /^(?:about|app|app-storage|.+-extension|file|res|widget):$/,</w:t>
        <w:br/>
        <w:tab/>
        <w:t>rnoContent = /^(?:GET|HEAD)$/,</w:t>
        <w:br/>
        <w:tab/>
        <w:t>rprotocol = /^\/\//,</w:t>
        <w:br/>
        <w:br/>
        <w:tab/>
        <w:t>/* Prefilters</w:t>
        <w:br/>
        <w:tab/>
        <w:t xml:space="preserve"> * 1) They are useful to introduce custom dataTypes (see ajax/jsonp.js for an example)</w:t>
        <w:br/>
        <w:tab/>
        <w:t xml:space="preserve"> * 2) These are called:</w:t>
        <w:br/>
        <w:tab/>
        <w:t xml:space="preserve"> *    - BEFORE asking for a transport</w:t>
        <w:br/>
        <w:tab/>
        <w:t xml:space="preserve"> *    - AFTER param serialization (s.data is a string if s.processData is true)</w:t>
        <w:br/>
        <w:tab/>
        <w:t xml:space="preserve"> * 3) key is the dataType</w:t>
        <w:br/>
        <w:tab/>
        <w:t xml:space="preserve"> * 4) the catchall symbol "*" can be used</w:t>
        <w:br/>
        <w:tab/>
        <w:t xml:space="preserve"> * 5) execution will start with transport dataType and THEN continue down to "*" if needed</w:t>
        <w:br/>
        <w:tab/>
        <w:t xml:space="preserve"> */</w:t>
        <w:br/>
        <w:tab/>
        <w:t>prefilters = {},</w:t>
        <w:br/>
        <w:br/>
        <w:tab/>
        <w:t>/* Transports bindings</w:t>
        <w:br/>
        <w:tab/>
        <w:t xml:space="preserve"> * 1) key is the dataType</w:t>
        <w:br/>
        <w:tab/>
        <w:t xml:space="preserve"> * 2) the catchall symbol "*" can be used</w:t>
        <w:br/>
        <w:tab/>
        <w:t xml:space="preserve"> * 3) selection will start with transport dataType and THEN go to "*" if needed</w:t>
        <w:br/>
        <w:tab/>
        <w:t xml:space="preserve"> */</w:t>
        <w:br/>
        <w:tab/>
        <w:t>transports = {},</w:t>
        <w:br/>
        <w:br/>
        <w:tab/>
        <w:t>// Avoid comment-prolog char sequence (trac-10098); must appease lint and evade compression</w:t>
        <w:br/>
        <w:tab/>
        <w:t>allTypes = "*/".concat( "*" ),</w:t>
        <w:br/>
        <w:br/>
        <w:tab/>
        <w:t>// Anchor tag for parsing the document origin</w:t>
        <w:br/>
        <w:tab/>
        <w:t>originAnchor = document.createElement( "a" );</w:t>
        <w:br/>
        <w:br/>
        <w:t>originAnchor.href = location.href;</w:t>
        <w:br/>
        <w:br/>
        <w:t>// Base "constructor" for jQuery.ajaxPrefilter and jQuery.ajaxTransport</w:t>
        <w:br/>
        <w:t>function addToPrefiltersOrTransports( structure ) {</w:t>
        <w:br/>
        <w:br/>
        <w:tab/>
        <w:t>// dataTypeExpression is optional and defaults to "*"</w:t>
        <w:br/>
        <w:tab/>
        <w:t>return function( dataTypeExpression, func ) {</w:t>
        <w:br/>
        <w:br/>
        <w:tab/>
        <w:tab/>
        <w:t>if ( typeof dataTypeExpression !== "string" ) {</w:t>
        <w:br/>
        <w:tab/>
        <w:tab/>
        <w:tab/>
        <w:t>func = dataTypeExpression;</w:t>
        <w:br/>
        <w:tab/>
        <w:tab/>
        <w:tab/>
        <w:t>dataTypeExpression = "*";</w:t>
        <w:br/>
        <w:tab/>
        <w:tab/>
        <w:t>}</w:t>
        <w:br/>
        <w:br/>
        <w:tab/>
        <w:tab/>
        <w:t>var dataType,</w:t>
        <w:br/>
        <w:tab/>
        <w:tab/>
        <w:tab/>
        <w:t>i = 0,</w:t>
        <w:br/>
        <w:tab/>
        <w:tab/>
        <w:tab/>
        <w:t>dataTypes = dataTypeExpression.toLowerCase().match( rnothtmlwhite ) || [];</w:t>
        <w:br/>
        <w:br/>
        <w:tab/>
        <w:tab/>
        <w:t>if ( isFunction( func ) ) {</w:t>
        <w:br/>
        <w:br/>
        <w:tab/>
        <w:tab/>
        <w:tab/>
        <w:t>// For each dataType in the dataTypeExpression</w:t>
        <w:br/>
        <w:tab/>
        <w:tab/>
        <w:tab/>
        <w:t>while ( ( dataType = dataTypes[ i++ ] ) ) {</w:t>
        <w:br/>
        <w:br/>
        <w:tab/>
        <w:tab/>
        <w:tab/>
        <w:tab/>
        <w:t>// Prepend if requested</w:t>
        <w:br/>
        <w:tab/>
        <w:tab/>
        <w:tab/>
        <w:tab/>
        <w:t>if ( dataType[ 0 ] === "+" ) {</w:t>
        <w:br/>
        <w:tab/>
        <w:tab/>
        <w:tab/>
        <w:tab/>
        <w:tab/>
        <w:t>dataType = dataType.slice( 1 ) || "*";</w:t>
        <w:br/>
        <w:tab/>
        <w:tab/>
        <w:tab/>
        <w:tab/>
        <w:tab/>
        <w:t>( structure[ dataType ] = structure[ dataType ] || [] ).unshift( func );</w:t>
        <w:br/>
        <w:br/>
        <w:tab/>
        <w:tab/>
        <w:tab/>
        <w:tab/>
        <w:t>// Otherwise append</w:t>
        <w:br/>
        <w:tab/>
        <w:tab/>
        <w:tab/>
        <w:tab/>
        <w:t>} else {</w:t>
        <w:br/>
        <w:tab/>
        <w:tab/>
        <w:tab/>
        <w:tab/>
        <w:tab/>
        <w:t>( structure[ dataType ] = structure[ dataType ] || [] ).push( func );</w:t>
        <w:br/>
        <w:tab/>
        <w:tab/>
        <w:tab/>
        <w:tab/>
        <w:t>}</w:t>
        <w:br/>
        <w:tab/>
        <w:tab/>
        <w:tab/>
        <w:t>}</w:t>
        <w:br/>
        <w:tab/>
        <w:tab/>
        <w:t>}</w:t>
        <w:br/>
        <w:tab/>
        <w:t>};</w:t>
        <w:br/>
        <w:t>}</w:t>
        <w:br/>
        <w:br/>
        <w:t>// Base inspection function for prefilters and transports</w:t>
        <w:br/>
        <w:t>function inspectPrefiltersOrTransports( structure, options, originalOptions, jqXHR ) {</w:t>
        <w:br/>
        <w:br/>
        <w:tab/>
        <w:t>var inspected = {},</w:t>
        <w:br/>
        <w:tab/>
        <w:tab/>
        <w:t>seekingTransport = ( structure === transports );</w:t>
        <w:br/>
        <w:br/>
        <w:tab/>
        <w:t>function inspect( dataType ) {</w:t>
        <w:br/>
        <w:tab/>
        <w:tab/>
        <w:t>var selected;</w:t>
        <w:br/>
        <w:tab/>
        <w:tab/>
        <w:t>inspected[ dataType ] = true;</w:t>
        <w:br/>
        <w:tab/>
        <w:tab/>
        <w:t>jQuery.each( structure[ dataType ] || [], function( _, prefilterOrFactory ) {</w:t>
        <w:br/>
        <w:tab/>
        <w:tab/>
        <w:tab/>
        <w:t>var dataTypeOrTransport = prefilterOrFactory( options, originalOptions, jqXHR );</w:t>
        <w:br/>
        <w:tab/>
        <w:tab/>
        <w:tab/>
        <w:t>if ( typeof dataTypeOrTransport === "string" &amp;&amp;</w:t>
        <w:br/>
        <w:tab/>
        <w:tab/>
        <w:tab/>
        <w:tab/>
        <w:t>!seekingTransport &amp;&amp; !inspected[ dataTypeOrTransport ] ) {</w:t>
        <w:br/>
        <w:br/>
        <w:tab/>
        <w:tab/>
        <w:tab/>
        <w:tab/>
        <w:t>options.dataTypes.unshift( dataTypeOrTransport );</w:t>
        <w:br/>
        <w:tab/>
        <w:tab/>
        <w:tab/>
        <w:tab/>
        <w:t>inspect( dataTypeOrTransport );</w:t>
        <w:br/>
        <w:tab/>
        <w:tab/>
        <w:tab/>
        <w:tab/>
        <w:t>return false;</w:t>
        <w:br/>
        <w:tab/>
        <w:tab/>
        <w:tab/>
        <w:t>} else if ( seekingTransport ) {</w:t>
        <w:br/>
        <w:tab/>
        <w:tab/>
        <w:tab/>
        <w:tab/>
        <w:t>return !( selected = dataTypeOrTransport );</w:t>
        <w:br/>
        <w:tab/>
        <w:tab/>
        <w:tab/>
        <w:t>}</w:t>
        <w:br/>
        <w:tab/>
        <w:tab/>
        <w:t>} );</w:t>
        <w:br/>
        <w:tab/>
        <w:tab/>
        <w:t>return selected;</w:t>
        <w:br/>
        <w:tab/>
        <w:t>}</w:t>
        <w:br/>
        <w:br/>
        <w:tab/>
        <w:t>return inspect( options.dataTypes[ 0 ] ) || !inspected[ "*" ] &amp;&amp; inspect( "*" );</w:t>
        <w:br/>
        <w:t>}</w:t>
        <w:br/>
        <w:br/>
        <w:t>// A special extend for ajax options</w:t>
        <w:br/>
        <w:t>// that takes "flat" options (not to be deep extended)</w:t>
        <w:br/>
        <w:t>// Fixes trac-9887</w:t>
        <w:br/>
        <w:t>function ajaxExtend( target, src ) {</w:t>
        <w:br/>
        <w:tab/>
        <w:t>var key, deep,</w:t>
        <w:br/>
        <w:tab/>
        <w:tab/>
        <w:t>flatOptions = jQuery.ajaxSettings.flatOptions || {};</w:t>
        <w:br/>
        <w:br/>
        <w:tab/>
        <w:t>for ( key in src ) {</w:t>
        <w:br/>
        <w:tab/>
        <w:tab/>
        <w:t>if ( src[ key ] !== undefined ) {</w:t>
        <w:br/>
        <w:tab/>
        <w:tab/>
        <w:tab/>
        <w:t>( flatOptions[ key ] ? target : ( deep || ( deep = {} ) ) )[ key ] = src[ key ];</w:t>
        <w:br/>
        <w:tab/>
        <w:tab/>
        <w:t>}</w:t>
        <w:br/>
        <w:tab/>
        <w:t>}</w:t>
        <w:br/>
        <w:tab/>
        <w:t>if ( deep ) {</w:t>
        <w:br/>
        <w:tab/>
        <w:tab/>
        <w:t>jQuery.extend( true, target, deep );</w:t>
        <w:br/>
        <w:tab/>
        <w:t>}</w:t>
        <w:br/>
        <w:br/>
        <w:tab/>
        <w:t>return target;</w:t>
        <w:br/>
        <w:t>}</w:t>
        <w:br/>
        <w:br/>
        <w:t>/* Handles responses to an ajax request:</w:t>
        <w:br/>
        <w:t xml:space="preserve"> * - finds the right dataType (mediates between content-type and expected dataType)</w:t>
        <w:br/>
        <w:t xml:space="preserve"> * - returns the corresponding response</w:t>
        <w:br/>
        <w:t xml:space="preserve"> */</w:t>
        <w:br/>
        <w:t>function ajaxHandleResponses( s, jqXHR, responses ) {</w:t>
        <w:br/>
        <w:br/>
        <w:tab/>
        <w:t>var ct, type, finalDataType, firstDataType,</w:t>
        <w:br/>
        <w:tab/>
        <w:tab/>
        <w:t>contents = s.contents,</w:t>
        <w:br/>
        <w:tab/>
        <w:tab/>
        <w:t>dataTypes = s.dataTypes;</w:t>
        <w:br/>
        <w:br/>
        <w:tab/>
        <w:t>// Remove auto dataType and get content-type in the process</w:t>
        <w:br/>
        <w:tab/>
        <w:t>while ( dataTypes[ 0 ] === "*" ) {</w:t>
        <w:br/>
        <w:tab/>
        <w:tab/>
        <w:t>dataTypes.shift();</w:t>
        <w:br/>
        <w:tab/>
        <w:tab/>
        <w:t>if ( ct === undefined ) {</w:t>
        <w:br/>
        <w:tab/>
        <w:tab/>
        <w:tab/>
        <w:t>ct = s.mimeType || jqXHR.getResponseHeader( "Content-Type" );</w:t>
        <w:br/>
        <w:tab/>
        <w:tab/>
        <w:t>}</w:t>
        <w:br/>
        <w:tab/>
        <w:t>}</w:t>
        <w:br/>
        <w:br/>
        <w:tab/>
        <w:t>// Check if we're dealing with a known content-type</w:t>
        <w:br/>
        <w:tab/>
        <w:t>if ( ct ) {</w:t>
        <w:br/>
        <w:tab/>
        <w:tab/>
        <w:t>for ( type in contents ) {</w:t>
        <w:br/>
        <w:tab/>
        <w:tab/>
        <w:tab/>
        <w:t>if ( contents[ type ] &amp;&amp; contents[ type ].test( ct ) ) {</w:t>
        <w:br/>
        <w:tab/>
        <w:tab/>
        <w:tab/>
        <w:tab/>
        <w:t>dataTypes.unshift( type );</w:t>
        <w:br/>
        <w:tab/>
        <w:tab/>
        <w:tab/>
        <w:tab/>
        <w:t>break;</w:t>
        <w:br/>
        <w:tab/>
        <w:tab/>
        <w:tab/>
        <w:t>}</w:t>
        <w:br/>
        <w:tab/>
        <w:tab/>
        <w:t>}</w:t>
        <w:br/>
        <w:tab/>
        <w:t>}</w:t>
        <w:br/>
        <w:br/>
        <w:tab/>
        <w:t>// Check to see if we have a response for the expected dataType</w:t>
        <w:br/>
        <w:tab/>
        <w:t>if ( dataTypes[ 0 ] in responses ) {</w:t>
        <w:br/>
        <w:tab/>
        <w:tab/>
        <w:t>finalDataType = dataTypes[ 0 ];</w:t>
        <w:br/>
        <w:tab/>
        <w:t>} else {</w:t>
        <w:br/>
        <w:br/>
        <w:tab/>
        <w:tab/>
        <w:t>// Try convertible dataTypes</w:t>
        <w:br/>
        <w:tab/>
        <w:tab/>
        <w:t>for ( type in re</w:t>
      </w:r>
    </w:p>
    <w:p>
      <w:pPr>
        <w:pStyle w:val="CodeBody"/>
        <w:jc w:val="left"/>
      </w:pPr>
      <w:r>
        <w:rPr>
          <w:rFonts w:ascii="Times New Roman" w:hAnsi="Times New Roman" w:eastAsia="Times New Roman" w:cs="Times New Roman"/>
          <w:b w:val="0"/>
          <w:sz w:val="22"/>
        </w:rPr>
        <w:t>sponses ) {</w:t>
        <w:br/>
        <w:tab/>
        <w:tab/>
        <w:tab/>
        <w:t>if ( !dataTypes[ 0 ] || s.converters[ type + " " + dataTypes[ 0 ] ] ) {</w:t>
        <w:br/>
        <w:tab/>
        <w:tab/>
        <w:tab/>
        <w:tab/>
        <w:t>finalDataType = type;</w:t>
        <w:br/>
        <w:tab/>
        <w:tab/>
        <w:tab/>
        <w:tab/>
        <w:t>break;</w:t>
        <w:br/>
        <w:tab/>
        <w:tab/>
        <w:tab/>
        <w:t>}</w:t>
        <w:br/>
        <w:tab/>
        <w:tab/>
        <w:tab/>
        <w:t>if ( !firstDataType ) {</w:t>
        <w:br/>
        <w:tab/>
        <w:tab/>
        <w:tab/>
        <w:tab/>
        <w:t>firstDataType = type;</w:t>
        <w:br/>
        <w:tab/>
        <w:tab/>
        <w:tab/>
        <w:t>}</w:t>
        <w:br/>
        <w:tab/>
        <w:tab/>
        <w:t>}</w:t>
        <w:br/>
        <w:br/>
        <w:tab/>
        <w:tab/>
        <w:t>// Or just use first one</w:t>
        <w:br/>
        <w:tab/>
        <w:tab/>
        <w:t>finalDataType = finalDataType || firstDataType;</w:t>
        <w:br/>
        <w:tab/>
        <w:t>}</w:t>
        <w:br/>
        <w:br/>
        <w:tab/>
        <w:t>// If we found a dataType</w:t>
        <w:br/>
        <w:tab/>
        <w:t>// We add the dataType to the list if needed</w:t>
        <w:br/>
        <w:tab/>
        <w:t>// and return the corresponding response</w:t>
        <w:br/>
        <w:tab/>
        <w:t>if ( finalDataType ) {</w:t>
        <w:br/>
        <w:tab/>
        <w:tab/>
        <w:t>if ( finalDataType !== dataTypes[ 0 ] ) {</w:t>
        <w:br/>
        <w:tab/>
        <w:tab/>
        <w:tab/>
        <w:t>dataTypes.unshift( finalDataType );</w:t>
        <w:br/>
        <w:tab/>
        <w:tab/>
        <w:t>}</w:t>
        <w:br/>
        <w:tab/>
        <w:tab/>
        <w:t>return responses[ finalDataType ];</w:t>
        <w:br/>
        <w:tab/>
        <w:t>}</w:t>
        <w:br/>
        <w:t>}</w:t>
        <w:br/>
        <w:br/>
        <w:t>/* Chain conversions given the request and the original response</w:t>
        <w:br/>
        <w:t xml:space="preserve"> * Also sets the responseXXX fields on the jqXHR instance</w:t>
        <w:br/>
        <w:t xml:space="preserve"> */</w:t>
        <w:br/>
        <w:t>function ajaxConvert( s, response, jqXHR, isSuccess ) {</w:t>
        <w:br/>
        <w:tab/>
        <w:t>var conv2, current, conv, tmp, prev,</w:t>
        <w:br/>
        <w:tab/>
        <w:tab/>
        <w:t>converters = {},</w:t>
        <w:br/>
        <w:br/>
        <w:tab/>
        <w:tab/>
        <w:t>// Work with a copy of dataTypes in case we need to modify it for conversion</w:t>
        <w:br/>
        <w:tab/>
        <w:tab/>
        <w:t>dataTypes = s.dataTypes.slice();</w:t>
        <w:br/>
        <w:br/>
        <w:tab/>
        <w:t>// Create converters map with lowercased keys</w:t>
        <w:br/>
        <w:tab/>
        <w:t>if ( dataTypes[ 1 ] ) {</w:t>
        <w:br/>
        <w:tab/>
        <w:tab/>
        <w:t>for ( conv in s.converters ) {</w:t>
        <w:br/>
        <w:tab/>
        <w:tab/>
        <w:tab/>
        <w:t>converters[ conv.toLowerCase() ] = s.converters[ conv ];</w:t>
        <w:br/>
        <w:tab/>
        <w:tab/>
        <w:t>}</w:t>
        <w:br/>
        <w:tab/>
        <w:t>}</w:t>
        <w:br/>
        <w:br/>
        <w:tab/>
        <w:t>current = dataTypes.shift();</w:t>
        <w:br/>
        <w:br/>
        <w:tab/>
        <w:t>// Convert to each sequential dataType</w:t>
        <w:br/>
        <w:tab/>
        <w:t>while ( current ) {</w:t>
        <w:br/>
        <w:br/>
        <w:tab/>
        <w:tab/>
        <w:t>if ( s.responseFields[ current ] ) {</w:t>
        <w:br/>
        <w:tab/>
        <w:tab/>
        <w:tab/>
        <w:t>jqXHR[ s.responseFields[ current ] ] = response;</w:t>
        <w:br/>
        <w:tab/>
        <w:tab/>
        <w:t>}</w:t>
        <w:br/>
        <w:br/>
        <w:tab/>
        <w:tab/>
        <w:t>// Apply the dataFilter if provided</w:t>
        <w:br/>
        <w:tab/>
        <w:tab/>
        <w:t>if ( !prev &amp;&amp; isSuccess &amp;&amp; s.dataFilter ) {</w:t>
        <w:br/>
        <w:tab/>
        <w:tab/>
        <w:tab/>
        <w:t>response = s.dataFilter( response, s.dataType );</w:t>
        <w:br/>
        <w:tab/>
        <w:tab/>
        <w:t>}</w:t>
        <w:br/>
        <w:br/>
        <w:tab/>
        <w:tab/>
        <w:t>prev = current;</w:t>
        <w:br/>
        <w:tab/>
        <w:tab/>
        <w:t>current = dataTypes.shift();</w:t>
        <w:br/>
        <w:br/>
        <w:tab/>
        <w:tab/>
        <w:t>if ( current ) {</w:t>
        <w:br/>
        <w:br/>
        <w:tab/>
        <w:tab/>
        <w:tab/>
        <w:t>// There's only work to do if current dataType is non-auto</w:t>
        <w:br/>
        <w:tab/>
        <w:tab/>
        <w:tab/>
        <w:t>if ( current === "*" ) {</w:t>
        <w:br/>
        <w:br/>
        <w:tab/>
        <w:tab/>
        <w:tab/>
        <w:tab/>
        <w:t>current = prev;</w:t>
        <w:br/>
        <w:br/>
        <w:tab/>
        <w:tab/>
        <w:tab/>
        <w:t>// Convert response if prev dataType is non-auto and differs from current</w:t>
        <w:br/>
        <w:tab/>
        <w:tab/>
        <w:tab/>
        <w:t>} else if ( prev !== "*" &amp;&amp; prev !== current ) {</w:t>
        <w:br/>
        <w:br/>
        <w:tab/>
        <w:tab/>
        <w:tab/>
        <w:tab/>
        <w:t>// Seek a direct converter</w:t>
        <w:br/>
        <w:tab/>
        <w:tab/>
        <w:tab/>
        <w:tab/>
        <w:t>conv = converters[ prev + " " + current ] || converters[ "* " + current ];</w:t>
        <w:br/>
        <w:br/>
        <w:tab/>
        <w:tab/>
        <w:tab/>
        <w:tab/>
        <w:t>// If none found, seek a pair</w:t>
        <w:br/>
        <w:tab/>
        <w:tab/>
        <w:tab/>
        <w:tab/>
        <w:t>if ( !conv ) {</w:t>
        <w:br/>
        <w:tab/>
        <w:tab/>
        <w:tab/>
        <w:tab/>
        <w:tab/>
        <w:t>for ( conv2 in converters ) {</w:t>
        <w:br/>
        <w:br/>
        <w:tab/>
        <w:tab/>
        <w:tab/>
        <w:tab/>
        <w:tab/>
        <w:tab/>
        <w:t>// If conv2 outputs current</w:t>
        <w:br/>
        <w:tab/>
        <w:tab/>
        <w:tab/>
        <w:tab/>
        <w:tab/>
        <w:tab/>
        <w:t>tmp = conv2.split( " " );</w:t>
        <w:br/>
        <w:tab/>
        <w:tab/>
        <w:tab/>
        <w:tab/>
        <w:tab/>
        <w:tab/>
        <w:t>if ( tmp[ 1 ] === current ) {</w:t>
        <w:br/>
        <w:br/>
        <w:tab/>
        <w:tab/>
        <w:tab/>
        <w:tab/>
        <w:tab/>
        <w:tab/>
        <w:tab/>
        <w:t>// If prev can be converted to accepted input</w:t>
        <w:br/>
        <w:tab/>
        <w:tab/>
        <w:tab/>
        <w:tab/>
        <w:tab/>
        <w:tab/>
        <w:tab/>
        <w:t>conv = converters[ prev + " " + tmp[ 0 ] ] ||</w:t>
        <w:br/>
        <w:tab/>
        <w:tab/>
        <w:tab/>
        <w:tab/>
        <w:tab/>
        <w:tab/>
        <w:tab/>
        <w:tab/>
        <w:t>converters[ "* " + tmp[ 0 ] ];</w:t>
        <w:br/>
        <w:tab/>
        <w:tab/>
        <w:tab/>
        <w:tab/>
        <w:tab/>
        <w:tab/>
        <w:tab/>
        <w:t>if ( conv ) {</w:t>
        <w:br/>
        <w:br/>
        <w:tab/>
        <w:tab/>
        <w:tab/>
        <w:tab/>
        <w:tab/>
        <w:tab/>
        <w:tab/>
        <w:tab/>
        <w:t>// Condense equivalence converters</w:t>
        <w:br/>
        <w:tab/>
        <w:tab/>
        <w:tab/>
        <w:tab/>
        <w:tab/>
        <w:tab/>
        <w:tab/>
        <w:tab/>
        <w:t>if ( conv === true ) {</w:t>
        <w:br/>
        <w:tab/>
        <w:tab/>
        <w:tab/>
        <w:tab/>
        <w:tab/>
        <w:tab/>
        <w:tab/>
        <w:tab/>
        <w:tab/>
        <w:t>conv = converters[ conv2 ];</w:t>
        <w:br/>
        <w:br/>
        <w:tab/>
        <w:tab/>
        <w:tab/>
        <w:tab/>
        <w:tab/>
        <w:tab/>
        <w:tab/>
        <w:tab/>
        <w:t>// Otherwise, insert the intermediate dataType</w:t>
        <w:br/>
        <w:tab/>
        <w:tab/>
        <w:tab/>
        <w:tab/>
        <w:tab/>
        <w:tab/>
        <w:tab/>
        <w:tab/>
        <w:t>} else if ( converters[ conv2 ] !== true ) {</w:t>
        <w:br/>
        <w:tab/>
        <w:tab/>
        <w:tab/>
        <w:tab/>
        <w:tab/>
        <w:tab/>
        <w:tab/>
        <w:tab/>
        <w:tab/>
        <w:t>current = tmp[ 0 ];</w:t>
        <w:br/>
        <w:tab/>
        <w:tab/>
        <w:tab/>
        <w:tab/>
        <w:tab/>
        <w:tab/>
        <w:tab/>
        <w:tab/>
        <w:tab/>
        <w:t>dataTypes.unshift( tmp[ 1 ] );</w:t>
        <w:br/>
        <w:tab/>
        <w:tab/>
        <w:tab/>
        <w:tab/>
        <w:tab/>
        <w:tab/>
        <w:tab/>
        <w:tab/>
        <w:t>}</w:t>
        <w:br/>
        <w:tab/>
        <w:tab/>
        <w:tab/>
        <w:tab/>
        <w:tab/>
        <w:tab/>
        <w:tab/>
        <w:tab/>
        <w:t>break;</w:t>
        <w:br/>
        <w:tab/>
        <w:tab/>
        <w:tab/>
        <w:tab/>
        <w:tab/>
        <w:tab/>
        <w:tab/>
        <w:t>}</w:t>
        <w:br/>
        <w:tab/>
        <w:tab/>
        <w:tab/>
        <w:tab/>
        <w:tab/>
        <w:tab/>
        <w:t>}</w:t>
        <w:br/>
        <w:tab/>
        <w:tab/>
        <w:tab/>
        <w:tab/>
        <w:tab/>
        <w:t>}</w:t>
        <w:br/>
        <w:tab/>
        <w:tab/>
        <w:tab/>
        <w:tab/>
        <w:t>}</w:t>
        <w:br/>
        <w:br/>
        <w:tab/>
        <w:tab/>
        <w:tab/>
        <w:tab/>
        <w:t>// Apply converter (if not an equivalence)</w:t>
        <w:br/>
        <w:tab/>
        <w:tab/>
        <w:tab/>
        <w:tab/>
        <w:t>if ( conv !== true ) {</w:t>
        <w:br/>
        <w:br/>
        <w:tab/>
        <w:tab/>
        <w:tab/>
        <w:tab/>
        <w:tab/>
        <w:t>// Unless errors are allowed to bubble, catch and return them</w:t>
        <w:br/>
        <w:tab/>
        <w:tab/>
        <w:tab/>
        <w:tab/>
        <w:tab/>
        <w:t>if ( conv &amp;&amp; s.throws ) {</w:t>
        <w:br/>
        <w:tab/>
        <w:tab/>
        <w:tab/>
        <w:tab/>
        <w:tab/>
        <w:tab/>
        <w:t>response = conv( response );</w:t>
        <w:br/>
        <w:tab/>
        <w:tab/>
        <w:tab/>
        <w:tab/>
        <w:tab/>
        <w:t>} else {</w:t>
        <w:br/>
        <w:tab/>
        <w:tab/>
        <w:tab/>
        <w:tab/>
        <w:tab/>
        <w:tab/>
        <w:t>try {</w:t>
        <w:br/>
        <w:tab/>
        <w:tab/>
        <w:tab/>
        <w:tab/>
        <w:tab/>
        <w:tab/>
        <w:tab/>
        <w:t>response = conv( response );</w:t>
        <w:br/>
        <w:tab/>
        <w:tab/>
        <w:tab/>
        <w:tab/>
        <w:tab/>
        <w:tab/>
        <w:t>} catch ( e ) {</w:t>
        <w:br/>
        <w:tab/>
        <w:tab/>
        <w:tab/>
        <w:tab/>
        <w:tab/>
        <w:tab/>
        <w:tab/>
        <w:t>return {</w:t>
        <w:br/>
        <w:tab/>
        <w:tab/>
        <w:tab/>
        <w:tab/>
        <w:tab/>
        <w:tab/>
        <w:tab/>
        <w:tab/>
        <w:t>state: "parsererror",</w:t>
        <w:br/>
        <w:tab/>
        <w:tab/>
        <w:tab/>
        <w:tab/>
        <w:tab/>
        <w:tab/>
        <w:tab/>
        <w:tab/>
        <w:t>error: conv ? e : "No conversion from " + prev + " to " + current</w:t>
        <w:br/>
        <w:tab/>
        <w:tab/>
        <w:tab/>
        <w:tab/>
        <w:tab/>
        <w:tab/>
        <w:tab/>
        <w:t>};</w:t>
        <w:br/>
        <w:tab/>
        <w:tab/>
        <w:tab/>
        <w:tab/>
        <w:tab/>
        <w:tab/>
        <w:t>}</w:t>
        <w:br/>
        <w:tab/>
        <w:tab/>
        <w:tab/>
        <w:tab/>
        <w:tab/>
        <w:t>}</w:t>
        <w:br/>
        <w:tab/>
        <w:tab/>
        <w:tab/>
        <w:tab/>
        <w:t>}</w:t>
        <w:br/>
        <w:tab/>
        <w:tab/>
        <w:tab/>
        <w:t>}</w:t>
        <w:br/>
        <w:tab/>
        <w:tab/>
        <w:t>}</w:t>
        <w:br/>
        <w:tab/>
        <w:t>}</w:t>
        <w:br/>
        <w:br/>
        <w:tab/>
        <w:t>return { state: "success", data: response };</w:t>
        <w:br/>
        <w:t>}</w:t>
        <w:br/>
        <w:br/>
        <w:t>jQuery.extend( {</w:t>
        <w:br/>
        <w:br/>
        <w:tab/>
        <w:t>// Counter for holding the number of active queries</w:t>
        <w:br/>
        <w:tab/>
        <w:t>active: 0,</w:t>
        <w:br/>
        <w:br/>
        <w:tab/>
        <w:t>// Last-Modified header cache for next request</w:t>
        <w:br/>
        <w:tab/>
        <w:t>lastModified: {},</w:t>
        <w:br/>
        <w:tab/>
        <w:t>etag: {},</w:t>
        <w:br/>
        <w:br/>
        <w:tab/>
        <w:t>ajaxSettings: {</w:t>
        <w:br/>
        <w:tab/>
        <w:tab/>
        <w:t>url: location.href,</w:t>
        <w:br/>
        <w:tab/>
        <w:tab/>
        <w:t>type: "GET",</w:t>
        <w:br/>
        <w:tab/>
        <w:tab/>
        <w:t>isLocal: rlocalProtocol.test( location.protocol ),</w:t>
        <w:br/>
        <w:tab/>
        <w:tab/>
        <w:t>global: true,</w:t>
        <w:br/>
        <w:tab/>
        <w:tab/>
        <w:t>processData: true,</w:t>
        <w:br/>
        <w:tab/>
        <w:tab/>
        <w:t>async: true,</w:t>
        <w:br/>
        <w:tab/>
        <w:tab/>
        <w:t>contentType: "application/x-www-form-urlencoded; charset=UTF-8",</w:t>
        <w:br/>
        <w:br/>
        <w:tab/>
        <w:tab/>
        <w:t>/*</w:t>
        <w:br/>
        <w:tab/>
        <w:tab/>
        <w:t>timeout: 0,</w:t>
        <w:br/>
        <w:tab/>
        <w:tab/>
        <w:t>data: null,</w:t>
        <w:br/>
        <w:tab/>
        <w:tab/>
        <w:t>dataType: null,</w:t>
        <w:br/>
        <w:tab/>
        <w:tab/>
        <w:t>username: null,</w:t>
        <w:br/>
        <w:tab/>
        <w:tab/>
        <w:t>password: null,</w:t>
        <w:br/>
        <w:tab/>
        <w:tab/>
        <w:t>cache: null,</w:t>
        <w:br/>
        <w:tab/>
        <w:tab/>
        <w:t>throws: false,</w:t>
        <w:br/>
        <w:tab/>
        <w:tab/>
        <w:t>traditional: false,</w:t>
        <w:br/>
        <w:tab/>
        <w:tab/>
        <w:t>headers: {},</w:t>
        <w:br/>
        <w:tab/>
        <w:tab/>
        <w:t>*/</w:t>
        <w:br/>
        <w:br/>
        <w:tab/>
        <w:tab/>
        <w:t>accepts: {</w:t>
        <w:br/>
        <w:tab/>
        <w:tab/>
        <w:tab/>
        <w:t>"*": allTypes,</w:t>
        <w:br/>
        <w:tab/>
        <w:tab/>
        <w:tab/>
        <w:t>text: "text/plain",</w:t>
        <w:br/>
        <w:tab/>
        <w:tab/>
        <w:tab/>
        <w:t>html: "text/html",</w:t>
        <w:br/>
        <w:tab/>
        <w:tab/>
        <w:tab/>
        <w:t>xml: "application/xml, text/xml",</w:t>
        <w:br/>
        <w:tab/>
        <w:tab/>
        <w:tab/>
        <w:t>json: "application/json, text/javascript"</w:t>
        <w:br/>
        <w:tab/>
        <w:tab/>
        <w:t>},</w:t>
        <w:br/>
        <w:br/>
        <w:tab/>
        <w:tab/>
        <w:t>contents: {</w:t>
        <w:br/>
        <w:tab/>
        <w:tab/>
        <w:tab/>
        <w:t>xml: /\bxml\b/,</w:t>
        <w:br/>
        <w:tab/>
        <w:tab/>
        <w:tab/>
        <w:t>html: /\bhtml/,</w:t>
        <w:br/>
        <w:tab/>
        <w:tab/>
        <w:tab/>
        <w:t>json: /\bjson\b/</w:t>
        <w:br/>
        <w:tab/>
        <w:tab/>
        <w:t>},</w:t>
        <w:br/>
        <w:br/>
        <w:tab/>
        <w:tab/>
        <w:t>responseFields: {</w:t>
        <w:br/>
        <w:tab/>
        <w:tab/>
        <w:tab/>
        <w:t>xml: "responseXML",</w:t>
        <w:br/>
        <w:tab/>
        <w:tab/>
        <w:tab/>
        <w:t>text: "responseText",</w:t>
        <w:br/>
        <w:tab/>
        <w:tab/>
        <w:tab/>
        <w:t>json: "responseJSON"</w:t>
        <w:br/>
        <w:tab/>
        <w:tab/>
        <w:t>},</w:t>
        <w:br/>
        <w:br/>
        <w:tab/>
        <w:tab/>
        <w:t>// Data converters</w:t>
        <w:br/>
        <w:tab/>
        <w:tab/>
        <w:t>// Keys separate source (or catchall "*") and destination types with a single space</w:t>
        <w:br/>
        <w:tab/>
        <w:tab/>
        <w:t>converters: {</w:t>
        <w:br/>
        <w:br/>
        <w:tab/>
        <w:tab/>
        <w:tab/>
        <w:t>// Convert anything to text</w:t>
        <w:br/>
        <w:tab/>
        <w:tab/>
        <w:tab/>
        <w:t>"* text": String,</w:t>
        <w:br/>
        <w:br/>
        <w:tab/>
        <w:tab/>
        <w:tab/>
        <w:t>// Text to html (true = no transformation)</w:t>
        <w:br/>
        <w:tab/>
        <w:tab/>
        <w:tab/>
        <w:t>"text html": true,</w:t>
        <w:br/>
        <w:br/>
        <w:tab/>
        <w:tab/>
        <w:tab/>
        <w:t>// Evaluate text as a json expression</w:t>
        <w:br/>
        <w:tab/>
        <w:tab/>
        <w:tab/>
        <w:t>"text json": JSON.parse,</w:t>
        <w:br/>
        <w:br/>
        <w:tab/>
        <w:tab/>
        <w:tab/>
        <w:t>// Parse text as xml</w:t>
        <w:br/>
        <w:tab/>
        <w:tab/>
        <w:tab/>
        <w:t>"text xml": jQuery.parseXML</w:t>
        <w:br/>
        <w:tab/>
        <w:tab/>
        <w:t>},</w:t>
        <w:br/>
        <w:br/>
        <w:tab/>
        <w:tab/>
        <w:t>// For options that shouldn't be deep extended:</w:t>
        <w:br/>
        <w:tab/>
        <w:tab/>
        <w:t>// you can add your own custom options here if</w:t>
        <w:br/>
        <w:tab/>
        <w:tab/>
        <w:t>// and when you create one that shouldn't be</w:t>
        <w:br/>
        <w:tab/>
        <w:tab/>
        <w:t>// deep extended (see ajaxExtend)</w:t>
        <w:br/>
        <w:tab/>
        <w:tab/>
        <w:t>flatOptions: {</w:t>
        <w:br/>
        <w:tab/>
        <w:tab/>
        <w:tab/>
        <w:t>url: true,</w:t>
        <w:br/>
        <w:tab/>
        <w:tab/>
        <w:tab/>
        <w:t>context: true</w:t>
        <w:br/>
        <w:tab/>
        <w:tab/>
        <w:t>}</w:t>
        <w:br/>
        <w:tab/>
        <w:t>},</w:t>
        <w:br/>
        <w:br/>
        <w:tab/>
        <w:t>// Creates a full fledged settings object into target</w:t>
        <w:br/>
        <w:tab/>
        <w:t>// with both ajaxSettings and settings fields.</w:t>
        <w:br/>
        <w:tab/>
        <w:t>// If target is omitted, writes into ajaxSettings.</w:t>
        <w:br/>
        <w:tab/>
        <w:t>ajaxSetup: function( target, settings ) {</w:t>
        <w:br/>
        <w:tab/>
        <w:tab/>
        <w:t>return settings ?</w:t>
        <w:br/>
        <w:br/>
        <w:tab/>
        <w:tab/>
        <w:tab/>
        <w:t>// Building a settings object</w:t>
        <w:br/>
        <w:tab/>
        <w:tab/>
        <w:tab/>
        <w:t>ajaxExtend( ajaxExtend( target, jQuery.ajaxSettings ), settings ) :</w:t>
        <w:br/>
        <w:br/>
        <w:tab/>
        <w:tab/>
        <w:tab/>
        <w:t>// Extending ajaxSettings</w:t>
        <w:br/>
        <w:tab/>
        <w:tab/>
        <w:tab/>
        <w:t>ajaxExtend( jQuery.ajaxSettings, target );</w:t>
        <w:br/>
        <w:tab/>
        <w:t>},</w:t>
        <w:br/>
        <w:br/>
        <w:tab/>
        <w:t>ajaxPrefilter: addToPrefiltersOrTransports( prefilters ),</w:t>
        <w:br/>
        <w:tab/>
        <w:t>ajaxTransport: addToPrefiltersOrTransports( transports ),</w:t>
        <w:br/>
        <w:br/>
        <w:tab/>
        <w:t>// Main method</w:t>
        <w:br/>
        <w:tab/>
        <w:t>ajax: function( url, options ) {</w:t>
        <w:br/>
        <w:br/>
        <w:tab/>
        <w:tab/>
        <w:t>// If url is an object, simulate pre-1.5 signature</w:t>
        <w:br/>
        <w:tab/>
        <w:tab/>
        <w:t>if ( typeof url === "object" ) {</w:t>
        <w:br/>
        <w:tab/>
        <w:tab/>
        <w:tab/>
        <w:t>options = url;</w:t>
        <w:br/>
        <w:tab/>
        <w:tab/>
        <w:tab/>
        <w:t>url = undefined;</w:t>
        <w:br/>
        <w:tab/>
        <w:tab/>
        <w:t>}</w:t>
        <w:br/>
        <w:br/>
        <w:tab/>
        <w:tab/>
        <w:t>// Force options to be an object</w:t>
        <w:br/>
        <w:tab/>
        <w:tab/>
        <w:t>options = options || {};</w:t>
        <w:br/>
        <w:br/>
        <w:tab/>
        <w:tab/>
        <w:t>var transport,</w:t>
        <w:br/>
        <w:br/>
        <w:tab/>
        <w:tab/>
        <w:tab/>
        <w:t>// URL without anti-cache param</w:t>
        <w:br/>
        <w:tab/>
        <w:tab/>
        <w:tab/>
        <w:t>cacheURL,</w:t>
        <w:br/>
        <w:br/>
        <w:tab/>
        <w:tab/>
        <w:tab/>
        <w:t>// Response headers</w:t>
        <w:br/>
        <w:tab/>
        <w:tab/>
        <w:tab/>
        <w:t>responseHeadersString,</w:t>
        <w:br/>
        <w:tab/>
        <w:tab/>
        <w:tab/>
        <w:t>responseHeaders,</w:t>
        <w:br/>
        <w:br/>
        <w:tab/>
        <w:tab/>
        <w:tab/>
        <w:t>// timeout handle</w:t>
        <w:br/>
        <w:tab/>
        <w:tab/>
        <w:tab/>
        <w:t>timeoutTimer,</w:t>
        <w:br/>
        <w:br/>
        <w:tab/>
        <w:tab/>
        <w:tab/>
        <w:t>// Url cleanup var</w:t>
        <w:br/>
        <w:tab/>
        <w:tab/>
        <w:tab/>
        <w:t>urlAnchor,</w:t>
        <w:br/>
        <w:br/>
        <w:tab/>
        <w:tab/>
        <w:tab/>
        <w:t>// Request state (becomes false upon send and true upon completion)</w:t>
        <w:br/>
        <w:tab/>
        <w:tab/>
        <w:tab/>
        <w:t>completed,</w:t>
        <w:br/>
        <w:br/>
        <w:tab/>
        <w:tab/>
        <w:tab/>
        <w:t>// To know if global events are to be dispatched</w:t>
        <w:br/>
        <w:tab/>
        <w:tab/>
        <w:tab/>
        <w:t>fireGlobals,</w:t>
        <w:br/>
        <w:br/>
        <w:tab/>
        <w:tab/>
        <w:tab/>
        <w:t>// Loop variable</w:t>
        <w:br/>
        <w:tab/>
        <w:tab/>
        <w:tab/>
        <w:t>i,</w:t>
        <w:br/>
        <w:br/>
        <w:tab/>
        <w:tab/>
        <w:tab/>
        <w:t>// uncached part of the url</w:t>
        <w:br/>
        <w:tab/>
        <w:tab/>
        <w:tab/>
        <w:t>uncached,</w:t>
        <w:br/>
        <w:br/>
        <w:tab/>
        <w:tab/>
        <w:tab/>
        <w:t>// Create the final options object</w:t>
        <w:br/>
        <w:tab/>
        <w:tab/>
        <w:tab/>
        <w:t>s = jQuery.ajaxSetup( {}, options ),</w:t>
        <w:br/>
        <w:br/>
        <w:tab/>
        <w:tab/>
        <w:tab/>
        <w:t>// Callbacks context</w:t>
        <w:br/>
        <w:tab/>
        <w:tab/>
        <w:tab/>
        <w:t>callbackContext = s.context || s,</w:t>
        <w:br/>
        <w:br/>
        <w:tab/>
        <w:tab/>
        <w:tab/>
        <w:t>// Context for global events is callbackContext if it is a DOM node or jQuery collection</w:t>
        <w:br/>
        <w:tab/>
        <w:tab/>
        <w:tab/>
        <w:t>globalEventContext = s.context &amp;&amp;</w:t>
        <w:br/>
        <w:tab/>
        <w:tab/>
        <w:tab/>
        <w:tab/>
        <w:t>( callbackContext.nodeType || callbackContext.jquery ) ?</w:t>
        <w:br/>
        <w:tab/>
        <w:tab/>
        <w:tab/>
        <w:tab/>
        <w:t>jQuery( callbackContext ) :</w:t>
        <w:br/>
        <w:tab/>
        <w:tab/>
        <w:tab/>
        <w:tab/>
        <w:t>jQuery.event,</w:t>
        <w:br/>
        <w:br/>
        <w:tab/>
        <w:tab/>
        <w:tab/>
        <w:t>// Deferreds</w:t>
        <w:br/>
        <w:tab/>
        <w:tab/>
        <w:tab/>
        <w:t>deferred = jQuery.Deferred(),</w:t>
        <w:br/>
        <w:tab/>
        <w:tab/>
        <w:tab/>
        <w:t>completeDeferred = jQuery.Callbacks( "once memory" ),</w:t>
        <w:br/>
        <w:br/>
        <w:tab/>
        <w:tab/>
        <w:tab/>
        <w:t>// Status-dependent callbacks</w:t>
        <w:br/>
        <w:tab/>
        <w:tab/>
        <w:tab/>
        <w:t>statusCode = s.statusCode || {},</w:t>
        <w:br/>
        <w:br/>
        <w:tab/>
        <w:tab/>
        <w:tab/>
        <w:t>// Headers (they are sent all at once)</w:t>
        <w:br/>
        <w:tab/>
        <w:tab/>
        <w:tab/>
        <w:t>requestHeaders = {},</w:t>
        <w:br/>
        <w:tab/>
        <w:tab/>
        <w:tab/>
        <w:t>requestHeadersNames = {},</w:t>
        <w:br/>
        <w:br/>
        <w:tab/>
        <w:tab/>
        <w:tab/>
        <w:t>// Default abort message</w:t>
        <w:br/>
        <w:tab/>
        <w:tab/>
        <w:tab/>
        <w:t>strAbort = "canceled",</w:t>
        <w:br/>
        <w:br/>
        <w:tab/>
        <w:tab/>
        <w:tab/>
        <w:t>// Fake xhr</w:t>
        <w:br/>
        <w:tab/>
        <w:tab/>
        <w:tab/>
        <w:t>jqXHR = {</w:t>
        <w:br/>
        <w:tab/>
        <w:tab/>
        <w:tab/>
        <w:tab/>
        <w:t>readyState: 0,</w:t>
        <w:br/>
        <w:br/>
        <w:tab/>
        <w:tab/>
        <w:tab/>
        <w:tab/>
        <w:t>// Builds headers hashtable if needed</w:t>
        <w:br/>
        <w:tab/>
        <w:tab/>
        <w:tab/>
        <w:tab/>
        <w:t>getResponseHeader: function( key ) {</w:t>
        <w:br/>
        <w:tab/>
        <w:tab/>
        <w:tab/>
        <w:tab/>
        <w:tab/>
        <w:t>var match;</w:t>
        <w:br/>
        <w:tab/>
        <w:tab/>
        <w:tab/>
        <w:tab/>
        <w:tab/>
        <w:t>if ( completed ) {</w:t>
        <w:br/>
        <w:tab/>
        <w:tab/>
        <w:tab/>
        <w:tab/>
        <w:tab/>
        <w:tab/>
        <w:t>if ( !responseHeaders ) {</w:t>
        <w:br/>
        <w:tab/>
        <w:tab/>
        <w:tab/>
        <w:tab/>
        <w:tab/>
        <w:tab/>
        <w:tab/>
        <w:t>responseHeaders = {};</w:t>
        <w:br/>
        <w:tab/>
        <w:tab/>
        <w:tab/>
        <w:tab/>
        <w:tab/>
        <w:tab/>
        <w:tab/>
        <w:t>while ( ( match = rheaders.exec( responseHeadersString ) ) ) {</w:t>
        <w:br/>
        <w:tab/>
        <w:tab/>
        <w:tab/>
        <w:tab/>
        <w:tab/>
        <w:tab/>
        <w:tab/>
        <w:tab/>
        <w:t>responseHeaders[ match[ 1 ].toLowerCase() + " " ] =</w:t>
        <w:br/>
        <w:tab/>
        <w:tab/>
        <w:tab/>
        <w:tab/>
        <w:tab/>
        <w:tab/>
        <w:tab/>
        <w:tab/>
        <w:tab/>
        <w:t>( responseHeaders[ match[ 1 ].toLowerCase() + " " ] || [] )</w:t>
        <w:br/>
        <w:tab/>
        <w:tab/>
        <w:tab/>
        <w:tab/>
        <w:tab/>
        <w:tab/>
        <w:tab/>
        <w:tab/>
        <w:tab/>
        <w:tab/>
        <w:t>.concat( match[ 2 ] );</w:t>
        <w:br/>
        <w:tab/>
        <w:tab/>
        <w:tab/>
        <w:tab/>
        <w:tab/>
        <w:tab/>
        <w:tab/>
        <w:t>}</w:t>
        <w:br/>
        <w:tab/>
        <w:tab/>
        <w:tab/>
        <w:tab/>
        <w:tab/>
        <w:tab/>
        <w:t>}</w:t>
        <w:br/>
        <w:tab/>
        <w:tab/>
        <w:tab/>
        <w:tab/>
        <w:tab/>
        <w:tab/>
        <w:t>match = responseHeaders[ key.toLowerCase() + " " ];</w:t>
        <w:br/>
        <w:tab/>
        <w:tab/>
        <w:tab/>
        <w:tab/>
        <w:tab/>
        <w:t>}</w:t>
        <w:br/>
        <w:tab/>
        <w:tab/>
        <w:tab/>
        <w:tab/>
        <w:tab/>
        <w:t>return match == null ? null : match.join( ", " );</w:t>
        <w:br/>
        <w:tab/>
        <w:tab/>
        <w:tab/>
        <w:tab/>
        <w:t>},</w:t>
        <w:br/>
        <w:br/>
        <w:tab/>
        <w:tab/>
        <w:tab/>
        <w:tab/>
        <w:t>// Raw string</w:t>
        <w:br/>
        <w:tab/>
        <w:tab/>
        <w:tab/>
        <w:tab/>
        <w:t>getAllResponseHeaders: function() {</w:t>
        <w:br/>
        <w:tab/>
        <w:tab/>
        <w:tab/>
        <w:tab/>
        <w:tab/>
        <w:t>return completed ? responseHeadersString : null;</w:t>
        <w:br/>
        <w:tab/>
        <w:tab/>
        <w:tab/>
        <w:tab/>
        <w:t>},</w:t>
        <w:br/>
        <w:br/>
        <w:tab/>
        <w:tab/>
        <w:tab/>
        <w:tab/>
        <w:t>// Caches the header</w:t>
        <w:br/>
        <w:tab/>
        <w:tab/>
        <w:tab/>
        <w:tab/>
        <w:t>setRequestHeader: function( name, value ) {</w:t>
        <w:br/>
        <w:tab/>
        <w:tab/>
        <w:tab/>
        <w:tab/>
        <w:tab/>
        <w:t>if ( completed == null ) {</w:t>
        <w:br/>
        <w:tab/>
        <w:tab/>
        <w:tab/>
        <w:tab/>
        <w:tab/>
        <w:tab/>
        <w:t>name = requestHeadersNames[ name.toLowerCase() ] =</w:t>
        <w:br/>
        <w:tab/>
        <w:tab/>
        <w:tab/>
        <w:tab/>
        <w:tab/>
        <w:tab/>
        <w:tab/>
        <w:t>requestHeadersNames[ name.toLowerCase() ] || name;</w:t>
        <w:br/>
        <w:tab/>
        <w:tab/>
        <w:tab/>
        <w:tab/>
        <w:tab/>
        <w:tab/>
        <w:t>requestHeaders[ name ] = value;</w:t>
        <w:br/>
        <w:tab/>
        <w:tab/>
        <w:tab/>
        <w:tab/>
        <w:tab/>
        <w:t>}</w:t>
        <w:br/>
        <w:tab/>
        <w:tab/>
        <w:tab/>
        <w:tab/>
        <w:tab/>
        <w:t>return this;</w:t>
        <w:br/>
        <w:tab/>
        <w:tab/>
        <w:tab/>
        <w:tab/>
        <w:t>},</w:t>
        <w:br/>
        <w:br/>
        <w:tab/>
        <w:tab/>
        <w:tab/>
        <w:tab/>
        <w:t>// Overrides response content-type header</w:t>
        <w:br/>
        <w:tab/>
        <w:tab/>
        <w:tab/>
        <w:tab/>
        <w:t>overrideMimeType: function( type ) {</w:t>
        <w:br/>
        <w:tab/>
        <w:tab/>
        <w:tab/>
        <w:tab/>
        <w:tab/>
        <w:t>if ( completed == null ) {</w:t>
        <w:br/>
        <w:tab/>
        <w:tab/>
        <w:tab/>
        <w:tab/>
        <w:tab/>
        <w:tab/>
        <w:t>s.mimeType = type;</w:t>
        <w:br/>
        <w:tab/>
        <w:tab/>
        <w:tab/>
        <w:tab/>
        <w:tab/>
        <w:t>}</w:t>
        <w:br/>
        <w:tab/>
        <w:tab/>
        <w:tab/>
        <w:tab/>
        <w:tab/>
        <w:t>return this;</w:t>
        <w:br/>
        <w:tab/>
        <w:tab/>
        <w:tab/>
        <w:tab/>
        <w:t>},</w:t>
        <w:br/>
        <w:br/>
        <w:tab/>
        <w:tab/>
        <w:tab/>
        <w:tab/>
        <w:t>// Status-dependent callbacks</w:t>
        <w:br/>
        <w:tab/>
        <w:tab/>
        <w:tab/>
        <w:tab/>
        <w:t>statusCode: function( map ) {</w:t>
        <w:br/>
        <w:tab/>
        <w:tab/>
        <w:tab/>
        <w:tab/>
        <w:tab/>
        <w:t>var code;</w:t>
        <w:br/>
        <w:tab/>
        <w:tab/>
        <w:tab/>
        <w:tab/>
        <w:tab/>
        <w:t>if ( map ) {</w:t>
        <w:br/>
        <w:tab/>
        <w:tab/>
        <w:tab/>
        <w:tab/>
        <w:tab/>
        <w:tab/>
        <w:t>if ( completed ) {</w:t>
        <w:br/>
        <w:br/>
        <w:tab/>
        <w:tab/>
        <w:tab/>
        <w:tab/>
        <w:tab/>
        <w:tab/>
        <w:tab/>
        <w:t>// Execute the appropriate callbacks</w:t>
        <w:br/>
        <w:tab/>
        <w:tab/>
        <w:tab/>
        <w:tab/>
        <w:tab/>
        <w:tab/>
        <w:tab/>
        <w:t>jqXHR.always( map[ jqXHR.status ] );</w:t>
        <w:br/>
        <w:tab/>
        <w:tab/>
        <w:tab/>
        <w:tab/>
        <w:tab/>
        <w:tab/>
        <w:t>} else {</w:t>
        <w:br/>
        <w:br/>
        <w:tab/>
        <w:tab/>
        <w:tab/>
        <w:tab/>
        <w:tab/>
        <w:tab/>
        <w:tab/>
        <w:t>// Lazy-add the new callbacks in a way that preserves old ones</w:t>
        <w:br/>
        <w:tab/>
        <w:tab/>
        <w:tab/>
        <w:tab/>
        <w:tab/>
        <w:tab/>
        <w:tab/>
        <w:t>for ( code in map ) {</w:t>
        <w:br/>
        <w:tab/>
        <w:tab/>
        <w:tab/>
        <w:tab/>
        <w:tab/>
        <w:tab/>
        <w:tab/>
        <w:tab/>
        <w:t>statusCode[ code ] = [ statusCode[ code ], map[ code ] ];</w:t>
        <w:br/>
        <w:tab/>
        <w:tab/>
        <w:tab/>
        <w:tab/>
        <w:tab/>
        <w:tab/>
        <w:tab/>
        <w:t>}</w:t>
        <w:br/>
        <w:tab/>
        <w:tab/>
        <w:tab/>
        <w:tab/>
        <w:tab/>
        <w:tab/>
        <w:t>}</w:t>
        <w:br/>
        <w:tab/>
        <w:tab/>
        <w:tab/>
        <w:tab/>
        <w:tab/>
        <w:t>}</w:t>
        <w:br/>
        <w:tab/>
        <w:tab/>
        <w:tab/>
        <w:tab/>
        <w:tab/>
        <w:t>return this;</w:t>
        <w:br/>
        <w:tab/>
        <w:tab/>
        <w:tab/>
        <w:tab/>
        <w:t>},</w:t>
        <w:br/>
        <w:br/>
        <w:tab/>
        <w:tab/>
        <w:tab/>
        <w:tab/>
        <w:t>// Cancel the request</w:t>
        <w:br/>
        <w:tab/>
        <w:tab/>
        <w:tab/>
        <w:tab/>
        <w:t>abort: function( statusText ) {</w:t>
        <w:br/>
        <w:tab/>
        <w:tab/>
        <w:tab/>
        <w:tab/>
        <w:tab/>
        <w:t>var finalText = statusText || strAbort;</w:t>
        <w:br/>
        <w:tab/>
        <w:tab/>
        <w:tab/>
        <w:tab/>
        <w:tab/>
        <w:t>if ( transport ) {</w:t>
        <w:br/>
        <w:tab/>
        <w:tab/>
        <w:tab/>
        <w:tab/>
        <w:tab/>
        <w:tab/>
        <w:t>transport.abort( finalText );</w:t>
        <w:br/>
        <w:tab/>
        <w:tab/>
        <w:tab/>
        <w:tab/>
        <w:tab/>
        <w:t>}</w:t>
        <w:br/>
        <w:tab/>
        <w:tab/>
        <w:tab/>
        <w:tab/>
        <w:tab/>
        <w:t>done( 0, finalText );</w:t>
        <w:br/>
        <w:tab/>
        <w:tab/>
        <w:tab/>
        <w:tab/>
        <w:tab/>
        <w:t>return this;</w:t>
        <w:br/>
        <w:tab/>
        <w:tab/>
        <w:tab/>
        <w:tab/>
        <w:t>}</w:t>
        <w:br/>
        <w:tab/>
        <w:tab/>
        <w:tab/>
        <w:t>};</w:t>
        <w:br/>
        <w:br/>
        <w:tab/>
        <w:tab/>
        <w:t>// Attach deferreds</w:t>
        <w:br/>
        <w:tab/>
        <w:tab/>
        <w:t>deferred.promise( jqXHR );</w:t>
        <w:br/>
        <w:br/>
        <w:tab/>
        <w:tab/>
        <w:t>// Add protocol if not provided (prefilters might expect it)</w:t>
        <w:br/>
        <w:tab/>
        <w:tab/>
        <w:t>// Handle falsy url in the settings object (trac-10093: consistency with old signature)</w:t>
        <w:br/>
        <w:tab/>
        <w:tab/>
        <w:t>// We also use the url parameter if available</w:t>
        <w:br/>
        <w:tab/>
        <w:tab/>
        <w:t>s.url = ( ( url || s.url || location.href ) + "" )</w:t>
        <w:br/>
        <w:tab/>
        <w:tab/>
        <w:tab/>
        <w:t>.replace( rprotocol, location.protocol + "//" );</w:t>
        <w:br/>
        <w:br/>
        <w:tab/>
        <w:tab/>
        <w:t>// Alias method option to type as per ticket trac-12004</w:t>
        <w:br/>
        <w:tab/>
        <w:tab/>
        <w:t>s.type = options.method || options.type || s.method || s.type;</w:t>
        <w:br/>
        <w:br/>
        <w:tab/>
        <w:tab/>
        <w:t>// Extract dataTypes list</w:t>
        <w:br/>
        <w:tab/>
        <w:tab/>
        <w:t>s.dataTypes = ( s.dataType || "*" ).toLowerCase().match( rnothtmlwhite ) || [ "" ];</w:t>
        <w:br/>
        <w:br/>
        <w:tab/>
        <w:tab/>
        <w:t>// A cross-domain request is in order when the origin doesn't match the current origin.</w:t>
        <w:br/>
        <w:tab/>
        <w:tab/>
        <w:t>if ( s.crossDomain == null ) {</w:t>
        <w:br/>
        <w:tab/>
        <w:tab/>
        <w:tab/>
        <w:t>urlAnchor = document.createElement( "a" );</w:t>
        <w:br/>
        <w:br/>
        <w:tab/>
        <w:tab/>
        <w:tab/>
        <w:t>// Support: IE &lt;=8 - 11, Edge 12 - 15</w:t>
        <w:br/>
        <w:tab/>
        <w:tab/>
        <w:tab/>
        <w:t>// IE throws exception on accessing the href property if url is malformed,</w:t>
        <w:br/>
        <w:tab/>
        <w:tab/>
        <w:tab/>
        <w:t>// e.g. http://example.com:80x/</w:t>
        <w:br/>
        <w:tab/>
        <w:tab/>
        <w:tab/>
        <w:t>try {</w:t>
        <w:br/>
        <w:tab/>
        <w:tab/>
        <w:tab/>
        <w:tab/>
        <w:t>urlAnchor.href = s.url;</w:t>
        <w:br/>
        <w:br/>
        <w:tab/>
        <w:tab/>
        <w:tab/>
        <w:tab/>
        <w:t>// Support: IE &lt;=8 - 11 only</w:t>
        <w:br/>
        <w:tab/>
        <w:tab/>
        <w:tab/>
        <w:tab/>
        <w:t>// Anchor's host property isn't correctly set when s.url is relative</w:t>
        <w:br/>
        <w:tab/>
        <w:tab/>
        <w:tab/>
        <w:tab/>
        <w:t>urlAnchor.href = urlAnchor.href;</w:t>
        <w:br/>
        <w:tab/>
        <w:tab/>
        <w:tab/>
        <w:tab/>
        <w:t>s.crossDomain = originAnchor.protocol + "//" + originAnchor.host !==</w:t>
        <w:br/>
        <w:tab/>
        <w:tab/>
        <w:tab/>
        <w:tab/>
        <w:tab/>
        <w:t>urlAnchor.protocol + "//" + urlAnchor.host;</w:t>
        <w:br/>
        <w:tab/>
        <w:tab/>
        <w:tab/>
        <w:t>} catch ( e ) {</w:t>
        <w:br/>
        <w:br/>
        <w:tab/>
        <w:tab/>
        <w:tab/>
        <w:tab/>
        <w:t>// If there is an error parsing the URL, assume it is crossDomain,</w:t>
        <w:br/>
        <w:tab/>
        <w:tab/>
        <w:tab/>
        <w:tab/>
        <w:t>// it can be rejected by the transport if it is invalid</w:t>
        <w:br/>
        <w:tab/>
        <w:tab/>
        <w:tab/>
        <w:tab/>
        <w:t>s.crossDomain = true;</w:t>
        <w:br/>
        <w:tab/>
        <w:tab/>
        <w:tab/>
        <w:t>}</w:t>
        <w:br/>
        <w:tab/>
        <w:tab/>
        <w:t>}</w:t>
        <w:br/>
        <w:br/>
        <w:tab/>
        <w:tab/>
        <w:t>// Convert data if not already a string</w:t>
        <w:br/>
        <w:tab/>
        <w:tab/>
        <w:t>if ( s.data &amp;&amp; s.processData &amp;&amp; typeof s.data !== "string" ) {</w:t>
        <w:br/>
        <w:tab/>
        <w:tab/>
        <w:tab/>
        <w:t>s.data = jQuery.param( s.data, s.traditional );</w:t>
        <w:br/>
        <w:tab/>
        <w:tab/>
        <w:t>}</w:t>
        <w:br/>
        <w:br/>
        <w:tab/>
        <w:tab/>
        <w:t>// Apply prefilters</w:t>
        <w:br/>
        <w:tab/>
        <w:tab/>
        <w:t>inspectPrefiltersOrTransports( prefilters, s, options, jqXHR );</w:t>
        <w:br/>
        <w:br/>
        <w:tab/>
        <w:tab/>
        <w:t>// If request was aborted inside a prefilter, stop there</w:t>
        <w:br/>
        <w:tab/>
        <w:tab/>
        <w:t>if ( completed ) {</w:t>
        <w:br/>
        <w:tab/>
        <w:tab/>
        <w:tab/>
        <w:t>return jqXHR;</w:t>
        <w:br/>
        <w:tab/>
        <w:tab/>
        <w:t>}</w:t>
        <w:br/>
        <w:br/>
        <w:tab/>
        <w:tab/>
        <w:t>// We can fire global events as of now if asked to</w:t>
        <w:br/>
        <w:tab/>
        <w:tab/>
        <w:t>// Don't fire events if jQuery.event is undefined in an AMD-usage scenario (trac-15118)</w:t>
        <w:br/>
        <w:tab/>
        <w:tab/>
        <w:t>fireGlobals = jQuery.event &amp;&amp; s.global;</w:t>
        <w:br/>
        <w:br/>
        <w:tab/>
        <w:tab/>
        <w:t>// Watch for a new set of requests</w:t>
        <w:br/>
        <w:tab/>
        <w:tab/>
        <w:t>if ( fireGlobals &amp;&amp; jQuery.active++ === 0 ) {</w:t>
        <w:br/>
        <w:tab/>
        <w:tab/>
        <w:tab/>
        <w:t>jQuery.event.trigger( "ajaxStart" );</w:t>
        <w:br/>
        <w:tab/>
        <w:tab/>
        <w:t>}</w:t>
        <w:br/>
        <w:br/>
        <w:tab/>
        <w:tab/>
        <w:t>// Uppercase the type</w:t>
        <w:br/>
        <w:tab/>
        <w:tab/>
        <w:t>s.type = s.type.toUpperCase();</w:t>
        <w:br/>
        <w:br/>
        <w:tab/>
        <w:tab/>
        <w:t>// Determine if request has content</w:t>
        <w:br/>
        <w:tab/>
        <w:tab/>
        <w:t>s.hasContent = !rnoContent.test( s.type );</w:t>
        <w:br/>
        <w:br/>
        <w:tab/>
        <w:tab/>
        <w:t>// Save the URL in case we're toying with the If-Modified-Since</w:t>
        <w:br/>
        <w:tab/>
        <w:tab/>
        <w:t>// and/or If-None-Match header later on</w:t>
        <w:br/>
        <w:tab/>
        <w:tab/>
        <w:t>// Remove hash to simplify url manipulation</w:t>
        <w:br/>
        <w:tab/>
        <w:tab/>
        <w:t>cacheURL = s.url.replace( rhash, "" );</w:t>
        <w:br/>
        <w:br/>
        <w:tab/>
        <w:tab/>
        <w:t>// More options handling for requests with no content</w:t>
        <w:br/>
        <w:tab/>
        <w:tab/>
        <w:t>if ( !s.hasContent ) {</w:t>
        <w:br/>
        <w:br/>
        <w:tab/>
        <w:tab/>
        <w:tab/>
        <w:t>// Remember the hash so we can put it back</w:t>
        <w:br/>
        <w:tab/>
        <w:tab/>
        <w:tab/>
        <w:t>uncached = s.url.slice( cacheURL.length );</w:t>
        <w:br/>
        <w:br/>
        <w:tab/>
        <w:tab/>
        <w:tab/>
        <w:t>// If data is available and should be processed, append data to url</w:t>
        <w:br/>
        <w:tab/>
        <w:tab/>
        <w:tab/>
        <w:t>if ( s.data &amp;&amp; ( s.processData || typeof s.data === "string" ) ) {</w:t>
        <w:br/>
        <w:tab/>
        <w:tab/>
        <w:tab/>
        <w:tab/>
        <w:t>cacheURL += ( rquery.test( cacheURL ) ? "&amp;" : "?" ) + s.data;</w:t>
        <w:br/>
        <w:br/>
        <w:tab/>
        <w:tab/>
        <w:tab/>
        <w:tab/>
        <w:t>// trac-9682: remove data so that it's not used in an eventual retry</w:t>
        <w:br/>
        <w:tab/>
        <w:tab/>
        <w:tab/>
        <w:tab/>
        <w:t>delete s.data;</w:t>
        <w:br/>
        <w:tab/>
        <w:tab/>
        <w:tab/>
        <w:t>}</w:t>
        <w:br/>
        <w:br/>
        <w:tab/>
        <w:tab/>
        <w:tab/>
        <w:t>// Add or update anti-cache param if needed</w:t>
        <w:br/>
        <w:tab/>
        <w:tab/>
        <w:tab/>
        <w:t>if ( s.cache === false ) {</w:t>
        <w:br/>
        <w:tab/>
        <w:tab/>
        <w:tab/>
        <w:tab/>
        <w:t>cacheURL = cacheURL.replace( rantiCache, "$1" );</w:t>
        <w:br/>
        <w:tab/>
        <w:tab/>
        <w:tab/>
        <w:tab/>
        <w:t>uncached = ( rquery.test( cacheURL ) ? "&amp;" : "?" ) + "_=" + ( nonce.guid++ ) +</w:t>
        <w:br/>
        <w:tab/>
        <w:tab/>
        <w:tab/>
        <w:tab/>
        <w:tab/>
        <w:t>uncached;</w:t>
        <w:br/>
        <w:tab/>
        <w:tab/>
        <w:tab/>
        <w:t>}</w:t>
        <w:br/>
        <w:br/>
        <w:tab/>
        <w:tab/>
        <w:tab/>
        <w:t>// Put hash and anti-cache on the URL that will be requested (gh-1732)</w:t>
        <w:br/>
        <w:tab/>
        <w:tab/>
        <w:tab/>
        <w:t>s.url = cacheURL + uncached;</w:t>
        <w:br/>
        <w:br/>
        <w:tab/>
        <w:tab/>
        <w:t>// Change '%20' to '+' if this is encoded form body content (gh-2658)</w:t>
        <w:br/>
        <w:tab/>
        <w:tab/>
        <w:t>} else if ( s.data &amp;&amp; s.processData &amp;&amp;</w:t>
        <w:br/>
        <w:tab/>
        <w:tab/>
        <w:tab/>
        <w:t>( s.contentType || "" ).indexOf( "application/x-www-form-urlencoded" ) === 0 ) {</w:t>
        <w:br/>
        <w:tab/>
        <w:tab/>
        <w:tab/>
        <w:t>s.data = s.data.replace( r20, "+" );</w:t>
        <w:br/>
        <w:tab/>
        <w:tab/>
        <w:t>}</w:t>
        <w:br/>
        <w:br/>
        <w:tab/>
        <w:tab/>
        <w:t>// Set the If-Modified-Since and/or If-None-Match header, if in ifModified mode.</w:t>
        <w:br/>
        <w:tab/>
        <w:tab/>
        <w:t>if ( s.ifModified ) {</w:t>
        <w:br/>
        <w:tab/>
        <w:tab/>
        <w:tab/>
        <w:t>if ( jQuery.lastModified[ cacheURL ] ) {</w:t>
        <w:br/>
        <w:tab/>
        <w:tab/>
        <w:tab/>
        <w:tab/>
        <w:t>jqXHR.setRequestHeader( "If-Modified-Since", jQuery.lastModified[ cacheURL ] );</w:t>
        <w:br/>
        <w:tab/>
        <w:tab/>
        <w:tab/>
        <w:t>}</w:t>
        <w:br/>
        <w:tab/>
        <w:tab/>
        <w:tab/>
        <w:t>if ( jQuery.etag[ cacheURL ] ) {</w:t>
        <w:br/>
        <w:tab/>
        <w:tab/>
        <w:tab/>
        <w:tab/>
        <w:t>jqXHR.setRequestHeader( "If-None-Match", jQuery.etag[ cacheURL ] );</w:t>
        <w:br/>
        <w:tab/>
        <w:tab/>
        <w:tab/>
        <w:t>}</w:t>
        <w:br/>
        <w:tab/>
        <w:tab/>
        <w:t>}</w:t>
        <w:br/>
        <w:br/>
        <w:tab/>
        <w:tab/>
        <w:t>// Set the correct header, if data is being sent</w:t>
        <w:br/>
        <w:tab/>
        <w:tab/>
        <w:t>if ( s.data &amp;&amp; s.hasContent &amp;&amp; s.contentType !== false || options.contentType ) {</w:t>
        <w:br/>
        <w:tab/>
        <w:tab/>
        <w:tab/>
        <w:t>jqXHR.setRequestHeader( "Content-Type", s.contentType );</w:t>
        <w:br/>
        <w:tab/>
        <w:tab/>
        <w:t>}</w:t>
        <w:br/>
        <w:br/>
        <w:tab/>
        <w:tab/>
        <w:t>// Set the Accepts header for the server, depending on the dataType</w:t>
        <w:br/>
        <w:tab/>
        <w:tab/>
        <w:t>jqXHR.setRequestHeader(</w:t>
        <w:br/>
        <w:tab/>
        <w:tab/>
        <w:tab/>
        <w:t>"Accept",</w:t>
        <w:br/>
        <w:tab/>
        <w:tab/>
        <w:tab/>
        <w:t>s.dataTypes[ 0 ] &amp;&amp; s.accepts[ s.dataTypes[ 0 ] ] ?</w:t>
        <w:br/>
        <w:tab/>
        <w:tab/>
        <w:tab/>
        <w:tab/>
        <w:t>s.accepts[ s.dataTypes[ 0 ] ] +</w:t>
        <w:br/>
        <w:tab/>
        <w:tab/>
        <w:tab/>
        <w:tab/>
        <w:tab/>
        <w:t>( s.dataTypes[ 0 ] !== "*" ? ", " + allTypes + "; q=0.01" : "" ) :</w:t>
        <w:br/>
        <w:tab/>
        <w:tab/>
        <w:tab/>
        <w:tab/>
        <w:t>s.accepts[ "*" ]</w:t>
        <w:br/>
        <w:tab/>
        <w:tab/>
        <w:t>);</w:t>
        <w:br/>
        <w:br/>
        <w:tab/>
        <w:tab/>
        <w:t>// Check for headers option</w:t>
        <w:br/>
        <w:tab/>
        <w:tab/>
        <w:t>for ( i in s.headers ) {</w:t>
        <w:br/>
        <w:tab/>
        <w:tab/>
        <w:tab/>
        <w:t>jqXHR.setRequestHeader( i, s.headers[ i ] );</w:t>
        <w:br/>
        <w:tab/>
        <w:tab/>
        <w:t>}</w:t>
        <w:br/>
        <w:br/>
        <w:tab/>
        <w:tab/>
        <w:t>// Allow custom headers/mimetypes and early abort</w:t>
        <w:br/>
        <w:tab/>
        <w:tab/>
        <w:t>if ( s.beforeSend &amp;&amp;</w:t>
        <w:br/>
        <w:tab/>
        <w:tab/>
        <w:tab/>
        <w:t>( s.beforeSend.call( callbackContext, jqXHR, s ) === false || completed ) ) {</w:t>
        <w:br/>
        <w:br/>
        <w:tab/>
        <w:tab/>
        <w:tab/>
        <w:t>// Abort if not done already and return</w:t>
        <w:br/>
        <w:tab/>
        <w:tab/>
        <w:tab/>
        <w:t>return jqXHR.abort();</w:t>
        <w:br/>
        <w:tab/>
        <w:tab/>
        <w:t>}</w:t>
        <w:br/>
        <w:br/>
        <w:tab/>
        <w:tab/>
        <w:t>// Aborting is no longer a cancellation</w:t>
        <w:br/>
        <w:tab/>
        <w:tab/>
        <w:t>strAbort = "abort";</w:t>
        <w:br/>
        <w:br/>
        <w:tab/>
        <w:tab/>
        <w:t>// Install callbacks on deferreds</w:t>
        <w:br/>
        <w:tab/>
        <w:tab/>
        <w:t>completeDeferred.add( s.complete );</w:t>
        <w:br/>
        <w:tab/>
        <w:tab/>
        <w:t>jqXHR.done( s.success );</w:t>
        <w:br/>
        <w:tab/>
        <w:tab/>
        <w:t>jqXHR.fail( s.error );</w:t>
        <w:br/>
        <w:br/>
        <w:tab/>
        <w:tab/>
        <w:t>// Get transport</w:t>
        <w:br/>
        <w:tab/>
        <w:tab/>
        <w:t>transport = inspectPrefiltersOrTransports( transports, s, options, jqXHR );</w:t>
        <w:br/>
        <w:br/>
        <w:tab/>
        <w:tab/>
        <w:t>// If no transport, we auto-abort</w:t>
        <w:br/>
        <w:tab/>
        <w:tab/>
        <w:t>if ( !transport ) {</w:t>
        <w:br/>
        <w:tab/>
        <w:tab/>
        <w:tab/>
        <w:t>done( -1, "No Transport" );</w:t>
        <w:br/>
        <w:tab/>
        <w:tab/>
        <w:t>} else {</w:t>
        <w:br/>
        <w:tab/>
        <w:tab/>
        <w:tab/>
        <w:t>jqXHR.readyState = 1;</w:t>
        <w:br/>
        <w:br/>
        <w:tab/>
        <w:tab/>
        <w:tab/>
        <w:t>// Send global event</w:t>
        <w:br/>
        <w:tab/>
        <w:tab/>
        <w:tab/>
        <w:t>if ( fireGlobals ) {</w:t>
        <w:br/>
        <w:tab/>
        <w:tab/>
        <w:tab/>
        <w:tab/>
        <w:t>globalEventContext.trigger( "ajaxSend", [ jqXHR, s ] );</w:t>
        <w:br/>
        <w:tab/>
        <w:tab/>
        <w:tab/>
        <w:t>}</w:t>
        <w:br/>
        <w:br/>
        <w:tab/>
        <w:tab/>
        <w:tab/>
        <w:t>// If request was aborted inside ajaxSend, stop there</w:t>
        <w:br/>
        <w:tab/>
        <w:tab/>
        <w:tab/>
        <w:t>if ( completed ) {</w:t>
        <w:br/>
        <w:tab/>
        <w:tab/>
        <w:tab/>
        <w:tab/>
        <w:t>return jqXHR;</w:t>
        <w:br/>
        <w:tab/>
        <w:tab/>
        <w:tab/>
        <w:t>}</w:t>
        <w:br/>
        <w:br/>
        <w:tab/>
        <w:tab/>
        <w:tab/>
        <w:t>// Timeout</w:t>
        <w:br/>
        <w:tab/>
        <w:tab/>
        <w:tab/>
        <w:t>if ( s.async &amp;&amp; s.timeout &gt; 0 ) {</w:t>
        <w:br/>
        <w:tab/>
        <w:tab/>
        <w:tab/>
        <w:tab/>
        <w:t>timeoutTimer = window.setTimeout( function() {</w:t>
        <w:br/>
        <w:tab/>
        <w:tab/>
        <w:tab/>
        <w:tab/>
        <w:tab/>
        <w:t>jqXHR.abort( "timeout" );</w:t>
        <w:br/>
        <w:tab/>
        <w:tab/>
        <w:tab/>
        <w:tab/>
        <w:t>}, s.timeout );</w:t>
        <w:br/>
        <w:tab/>
        <w:tab/>
        <w:tab/>
        <w:t>}</w:t>
        <w:br/>
        <w:br/>
        <w:tab/>
        <w:tab/>
        <w:tab/>
        <w:t>try {</w:t>
        <w:br/>
        <w:tab/>
        <w:tab/>
        <w:tab/>
        <w:tab/>
        <w:t>completed = false;</w:t>
        <w:br/>
        <w:tab/>
        <w:tab/>
        <w:tab/>
        <w:tab/>
        <w:t>transport.send( requestHeaders, done );</w:t>
        <w:br/>
        <w:tab/>
        <w:tab/>
        <w:tab/>
        <w:t>} catch ( e ) {</w:t>
        <w:br/>
        <w:br/>
        <w:tab/>
        <w:tab/>
        <w:tab/>
        <w:tab/>
        <w:t>// Rethrow post-completion exceptions</w:t>
        <w:br/>
        <w:tab/>
        <w:tab/>
        <w:tab/>
        <w:tab/>
        <w:t>if ( completed ) {</w:t>
        <w:br/>
        <w:tab/>
        <w:tab/>
        <w:tab/>
        <w:tab/>
        <w:tab/>
        <w:t>throw e;</w:t>
        <w:br/>
        <w:tab/>
        <w:tab/>
        <w:tab/>
        <w:tab/>
        <w:t>}</w:t>
        <w:br/>
        <w:br/>
        <w:tab/>
        <w:tab/>
        <w:tab/>
        <w:tab/>
        <w:t>// Propagate others as results</w:t>
        <w:br/>
        <w:tab/>
        <w:tab/>
        <w:tab/>
        <w:tab/>
        <w:t>done( -1, e );</w:t>
        <w:br/>
        <w:tab/>
        <w:tab/>
        <w:tab/>
        <w:t>}</w:t>
        <w:br/>
        <w:tab/>
        <w:tab/>
        <w:t>}</w:t>
        <w:br/>
        <w:br/>
        <w:tab/>
        <w:tab/>
        <w:t>// Callback for when everything is done</w:t>
        <w:br/>
        <w:tab/>
        <w:tab/>
        <w:t>function done( status, nativeStatusText, responses, headers ) {</w:t>
        <w:br/>
        <w:tab/>
        <w:tab/>
        <w:tab/>
        <w:t>var isSuccess, success, error, response, modified,</w:t>
        <w:br/>
        <w:tab/>
        <w:tab/>
        <w:tab/>
        <w:tab/>
        <w:t>statusText = nativeStatusText;</w:t>
        <w:br/>
        <w:br/>
        <w:tab/>
        <w:tab/>
        <w:tab/>
        <w:t>// Ignore repeat invocations</w:t>
        <w:br/>
        <w:tab/>
        <w:tab/>
        <w:tab/>
        <w:t>if ( completed ) {</w:t>
        <w:br/>
        <w:tab/>
        <w:tab/>
        <w:tab/>
        <w:tab/>
        <w:t>return;</w:t>
        <w:br/>
        <w:tab/>
        <w:tab/>
        <w:tab/>
        <w:t>}</w:t>
        <w:br/>
        <w:br/>
        <w:tab/>
        <w:tab/>
        <w:tab/>
        <w:t>completed = true;</w:t>
        <w:br/>
        <w:br/>
        <w:tab/>
        <w:tab/>
        <w:tab/>
        <w:t>// Clear timeout if it exists</w:t>
        <w:br/>
        <w:tab/>
        <w:tab/>
        <w:tab/>
        <w:t>if ( timeoutTimer ) {</w:t>
        <w:br/>
        <w:tab/>
        <w:tab/>
        <w:tab/>
        <w:tab/>
        <w:t>window.clearTimeout( timeoutTimer );</w:t>
        <w:br/>
        <w:tab/>
        <w:tab/>
        <w:tab/>
        <w:t>}</w:t>
        <w:br/>
        <w:br/>
        <w:tab/>
        <w:tab/>
        <w:tab/>
        <w:t>// Dereference transport for early garbage collection</w:t>
        <w:br/>
        <w:tab/>
        <w:tab/>
        <w:tab/>
        <w:t>// (no matter how long the jqXHR object will be used)</w:t>
        <w:br/>
        <w:tab/>
        <w:tab/>
        <w:tab/>
        <w:t>transport = undefined;</w:t>
        <w:br/>
        <w:br/>
        <w:tab/>
        <w:tab/>
        <w:tab/>
        <w:t>// Cache response headers</w:t>
        <w:br/>
        <w:tab/>
        <w:tab/>
        <w:tab/>
        <w:t>responseHeadersString = headers || "";</w:t>
        <w:br/>
        <w:br/>
        <w:tab/>
        <w:tab/>
        <w:tab/>
        <w:t>// Set readyState</w:t>
        <w:br/>
        <w:tab/>
        <w:tab/>
        <w:tab/>
        <w:t>jqXHR.readyState = status &gt; 0 ? 4 : 0;</w:t>
        <w:br/>
        <w:br/>
        <w:tab/>
        <w:tab/>
        <w:tab/>
        <w:t>// Determine if successful</w:t>
        <w:br/>
        <w:tab/>
        <w:tab/>
        <w:tab/>
        <w:t>isSuccess = status &gt;= 200 &amp;&amp; status &lt; 300 || status === 304;</w:t>
        <w:br/>
        <w:br/>
        <w:tab/>
        <w:tab/>
        <w:tab/>
        <w:t>// Get response data</w:t>
        <w:br/>
        <w:tab/>
        <w:tab/>
        <w:tab/>
        <w:t>if ( responses ) {</w:t>
        <w:br/>
        <w:tab/>
        <w:tab/>
        <w:tab/>
        <w:tab/>
        <w:t>response = ajaxHandleResponses( s, jqXHR, responses );</w:t>
        <w:br/>
        <w:tab/>
        <w:tab/>
        <w:tab/>
        <w:t>}</w:t>
        <w:br/>
        <w:br/>
        <w:tab/>
        <w:tab/>
        <w:tab/>
        <w:t>// Use a noop converter for missing script but not if jsonp</w:t>
        <w:br/>
        <w:tab/>
        <w:tab/>
        <w:tab/>
        <w:t>if ( !isSuccess &amp;&amp;</w:t>
        <w:br/>
        <w:tab/>
        <w:tab/>
        <w:tab/>
        <w:tab/>
        <w:t>jQuery.inArray( "script", s.dataTypes ) &gt; -1 &amp;&amp;</w:t>
        <w:br/>
        <w:tab/>
        <w:tab/>
        <w:tab/>
        <w:tab/>
        <w:t>jQuery.inArray( "json", s.dataTypes ) &lt; 0 ) {</w:t>
        <w:br/>
        <w:tab/>
        <w:tab/>
        <w:tab/>
        <w:tab/>
        <w:t>s.converters[ "text script" ] = function() {};</w:t>
        <w:br/>
        <w:tab/>
        <w:tab/>
        <w:tab/>
        <w:t>}</w:t>
        <w:br/>
        <w:br/>
        <w:tab/>
        <w:tab/>
        <w:tab/>
        <w:t>// Convert no matter what (that way responseXXX fields are always set)</w:t>
        <w:br/>
        <w:tab/>
        <w:tab/>
        <w:tab/>
        <w:t>response = ajaxConvert( s, response, jqXHR, isSuccess );</w:t>
        <w:br/>
        <w:br/>
        <w:tab/>
        <w:tab/>
        <w:tab/>
        <w:t>// If successful, handle type chaining</w:t>
        <w:br/>
        <w:tab/>
        <w:tab/>
        <w:tab/>
        <w:t>if ( isSuccess ) {</w:t>
        <w:br/>
        <w:br/>
        <w:tab/>
        <w:tab/>
        <w:tab/>
        <w:tab/>
        <w:t>// Set the If-Modified-Since and/or If-None-Match header, if in ifModified mode.</w:t>
        <w:br/>
        <w:tab/>
        <w:tab/>
        <w:tab/>
        <w:tab/>
        <w:t>if ( s.ifModified ) {</w:t>
        <w:br/>
        <w:tab/>
        <w:tab/>
        <w:tab/>
        <w:tab/>
        <w:tab/>
        <w:t>modified = jqXHR.getResponseHeader( "Last-Modified" );</w:t>
        <w:br/>
        <w:tab/>
        <w:tab/>
        <w:tab/>
        <w:tab/>
        <w:tab/>
        <w:t>if ( modified ) {</w:t>
        <w:br/>
        <w:tab/>
        <w:tab/>
        <w:tab/>
        <w:tab/>
        <w:tab/>
        <w:tab/>
        <w:t>jQuery.lastModified[ cacheURL ] = modified;</w:t>
        <w:br/>
        <w:tab/>
        <w:tab/>
        <w:tab/>
        <w:tab/>
        <w:tab/>
        <w:t>}</w:t>
        <w:br/>
        <w:tab/>
        <w:tab/>
        <w:tab/>
        <w:tab/>
        <w:tab/>
        <w:t>modified = jqXHR.getResponseHeader( "etag" );</w:t>
        <w:br/>
        <w:tab/>
        <w:tab/>
        <w:tab/>
        <w:tab/>
        <w:tab/>
        <w:t>if ( modified ) {</w:t>
        <w:br/>
        <w:tab/>
        <w:tab/>
        <w:tab/>
        <w:tab/>
        <w:tab/>
        <w:tab/>
        <w:t>jQuery.etag[ cacheURL ] = modified;</w:t>
        <w:br/>
        <w:tab/>
        <w:tab/>
        <w:tab/>
        <w:tab/>
        <w:tab/>
        <w:t>}</w:t>
        <w:br/>
        <w:tab/>
        <w:tab/>
        <w:tab/>
        <w:tab/>
        <w:t>}</w:t>
        <w:br/>
        <w:br/>
        <w:tab/>
        <w:tab/>
        <w:tab/>
        <w:tab/>
        <w:t>// if no content</w:t>
        <w:br/>
        <w:tab/>
        <w:tab/>
        <w:tab/>
        <w:tab/>
        <w:t>if ( status === 204 || s.type === "HEAD" ) {</w:t>
        <w:br/>
        <w:tab/>
        <w:tab/>
        <w:tab/>
        <w:tab/>
        <w:tab/>
        <w:t>statusText = "nocontent";</w:t>
        <w:br/>
        <w:br/>
        <w:tab/>
        <w:tab/>
        <w:tab/>
        <w:tab/>
        <w:t>// if not modified</w:t>
        <w:br/>
        <w:tab/>
        <w:tab/>
        <w:tab/>
        <w:tab/>
        <w:t>} else if ( status === 304 ) {</w:t>
        <w:br/>
        <w:tab/>
        <w:tab/>
        <w:tab/>
        <w:tab/>
        <w:tab/>
        <w:t>statusText = "notmodified";</w:t>
        <w:br/>
        <w:br/>
        <w:tab/>
        <w:tab/>
        <w:tab/>
        <w:tab/>
        <w:t>// If we have data, let's convert it</w:t>
        <w:br/>
        <w:tab/>
        <w:tab/>
        <w:tab/>
        <w:tab/>
        <w:t>} else {</w:t>
        <w:br/>
        <w:tab/>
        <w:tab/>
        <w:tab/>
        <w:tab/>
        <w:tab/>
        <w:t>statusText = response.state;</w:t>
        <w:br/>
        <w:tab/>
        <w:tab/>
        <w:tab/>
        <w:tab/>
        <w:tab/>
        <w:t>success = response.data;</w:t>
        <w:br/>
        <w:tab/>
        <w:tab/>
        <w:tab/>
        <w:tab/>
        <w:tab/>
        <w:t>error = response.error;</w:t>
        <w:br/>
        <w:tab/>
        <w:tab/>
        <w:tab/>
        <w:tab/>
        <w:tab/>
        <w:t>isSuccess = !error;</w:t>
        <w:br/>
        <w:tab/>
        <w:tab/>
        <w:tab/>
        <w:tab/>
        <w:t>}</w:t>
        <w:br/>
        <w:tab/>
        <w:tab/>
        <w:tab/>
        <w:t>} else {</w:t>
        <w:br/>
        <w:br/>
        <w:tab/>
        <w:tab/>
        <w:tab/>
        <w:tab/>
        <w:t>// Extract error from statusText and normalize for non-aborts</w:t>
        <w:br/>
        <w:tab/>
        <w:tab/>
        <w:tab/>
        <w:tab/>
        <w:t>error = statusText;</w:t>
        <w:br/>
        <w:tab/>
        <w:tab/>
        <w:tab/>
        <w:tab/>
        <w:t>if ( status || !statusText ) {</w:t>
        <w:br/>
        <w:tab/>
        <w:tab/>
        <w:tab/>
        <w:tab/>
        <w:tab/>
        <w:t>statusText = "error";</w:t>
        <w:br/>
        <w:tab/>
        <w:tab/>
        <w:tab/>
        <w:tab/>
        <w:tab/>
        <w:t>if ( status &lt; 0 ) {</w:t>
        <w:br/>
        <w:tab/>
        <w:tab/>
        <w:tab/>
        <w:tab/>
        <w:tab/>
        <w:tab/>
        <w:t>status = 0;</w:t>
        <w:br/>
        <w:tab/>
        <w:tab/>
        <w:tab/>
        <w:tab/>
        <w:tab/>
        <w:t>}</w:t>
        <w:br/>
        <w:tab/>
        <w:tab/>
        <w:tab/>
        <w:tab/>
        <w:t>}</w:t>
        <w:br/>
        <w:tab/>
        <w:tab/>
        <w:tab/>
        <w:t>}</w:t>
        <w:br/>
        <w:br/>
        <w:tab/>
        <w:tab/>
        <w:tab/>
        <w:t>// Set data for the fake xhr object</w:t>
        <w:br/>
        <w:tab/>
        <w:tab/>
        <w:tab/>
        <w:t>jqXHR.status = status;</w:t>
        <w:br/>
        <w:tab/>
        <w:tab/>
        <w:tab/>
        <w:t>jqXHR.statusText = ( nativeStatusText || statusText ) + "";</w:t>
        <w:br/>
        <w:br/>
        <w:tab/>
        <w:tab/>
        <w:tab/>
        <w:t>// Success/Error</w:t>
        <w:br/>
        <w:tab/>
        <w:tab/>
        <w:tab/>
        <w:t>if ( isSuccess ) {</w:t>
        <w:br/>
        <w:tab/>
        <w:tab/>
        <w:tab/>
        <w:tab/>
        <w:t>deferred.resolveWith( callbackContext, [ success, statusText, jqXHR ] );</w:t>
        <w:br/>
        <w:tab/>
        <w:tab/>
        <w:tab/>
        <w:t>} else {</w:t>
        <w:br/>
        <w:tab/>
        <w:tab/>
        <w:tab/>
        <w:tab/>
        <w:t>deferred.rejectWith( callbackContext, [ jqXHR, statusText, error ] );</w:t>
        <w:br/>
        <w:tab/>
        <w:tab/>
        <w:tab/>
        <w:t>}</w:t>
        <w:br/>
        <w:br/>
        <w:tab/>
        <w:tab/>
        <w:tab/>
        <w:t>// Status-dependent callbacks</w:t>
        <w:br/>
        <w:tab/>
        <w:tab/>
        <w:tab/>
        <w:t>jqXHR.statusCode( statusCode );</w:t>
        <w:br/>
        <w:tab/>
        <w:tab/>
        <w:tab/>
        <w:t>statusCode = undefined;</w:t>
        <w:br/>
        <w:br/>
        <w:tab/>
        <w:tab/>
        <w:tab/>
        <w:t>if ( fireGlobals ) {</w:t>
        <w:br/>
        <w:tab/>
        <w:tab/>
        <w:tab/>
        <w:tab/>
        <w:t>globalEventContext.trigger( isSuccess ? "ajaxSuccess" : "ajaxError",</w:t>
        <w:br/>
        <w:tab/>
        <w:tab/>
        <w:tab/>
        <w:tab/>
        <w:tab/>
        <w:t>[ jqXHR, s, isSuccess ? success : error ] );</w:t>
        <w:br/>
        <w:tab/>
        <w:tab/>
        <w:tab/>
        <w:t>}</w:t>
        <w:br/>
        <w:br/>
        <w:tab/>
        <w:tab/>
        <w:tab/>
        <w:t>// Complete</w:t>
        <w:br/>
        <w:tab/>
        <w:tab/>
        <w:tab/>
        <w:t>completeDeferred.fireWith( callbackContext, [ jqXHR, statusText ] );</w:t>
        <w:br/>
        <w:br/>
        <w:tab/>
        <w:tab/>
        <w:tab/>
        <w:t>if ( fireGlobals ) {</w:t>
        <w:br/>
        <w:tab/>
        <w:tab/>
        <w:tab/>
        <w:tab/>
        <w:t>globalEventContext.trigger( "ajaxComplete", [ jqXHR, s ] );</w:t>
        <w:br/>
        <w:br/>
        <w:tab/>
        <w:tab/>
        <w:tab/>
        <w:tab/>
        <w:t>// Handle the global AJAX counter</w:t>
        <w:br/>
        <w:tab/>
        <w:tab/>
        <w:tab/>
        <w:tab/>
        <w:t>if ( !( --jQuery.active ) ) {</w:t>
        <w:br/>
        <w:tab/>
        <w:tab/>
        <w:tab/>
        <w:tab/>
        <w:tab/>
        <w:t>jQuery.event.trigger( "ajaxStop" );</w:t>
        <w:br/>
        <w:tab/>
        <w:tab/>
        <w:tab/>
        <w:tab/>
        <w:t>}</w:t>
        <w:br/>
        <w:tab/>
        <w:tab/>
        <w:tab/>
        <w:t>}</w:t>
        <w:br/>
        <w:tab/>
        <w:tab/>
        <w:t>}</w:t>
        <w:br/>
        <w:br/>
        <w:tab/>
        <w:tab/>
        <w:t>return jqXHR;</w:t>
        <w:br/>
        <w:tab/>
        <w:t>},</w:t>
        <w:br/>
        <w:br/>
        <w:tab/>
        <w:t>getJSON: function( url, data, callback ) {</w:t>
        <w:br/>
        <w:tab/>
        <w:tab/>
        <w:t>return jQuery.get( url, data, callback, "json" );</w:t>
        <w:br/>
        <w:tab/>
        <w:t>},</w:t>
        <w:br/>
        <w:br/>
        <w:tab/>
        <w:t>getScript: function( url, callback ) {</w:t>
        <w:br/>
        <w:tab/>
        <w:tab/>
        <w:t>return jQuery.get( url, undefined, callback, "script" );</w:t>
        <w:br/>
        <w:tab/>
        <w:t>}</w:t>
        <w:br/>
        <w:t>} );</w:t>
        <w:br/>
        <w:br/>
        <w:t>jQuery.each( [ "get", "post" ], function( _i, method ) {</w:t>
        <w:br/>
        <w:tab/>
        <w:t>jQuery[ method ] = function( url, data, callback, type ) {</w:t>
        <w:br/>
        <w:br/>
        <w:tab/>
        <w:tab/>
        <w:t>// Shift arguments if data argument was omitted</w:t>
        <w:br/>
        <w:tab/>
        <w:tab/>
        <w:t>if ( isFunction( data ) ) {</w:t>
        <w:br/>
        <w:tab/>
        <w:tab/>
        <w:tab/>
        <w:t>type = type || callback;</w:t>
        <w:br/>
        <w:tab/>
        <w:tab/>
        <w:tab/>
        <w:t>callback = data;</w:t>
        <w:br/>
        <w:tab/>
        <w:tab/>
        <w:tab/>
        <w:t>data = undefined;</w:t>
        <w:br/>
        <w:tab/>
        <w:tab/>
        <w:t>}</w:t>
        <w:br/>
        <w:br/>
        <w:tab/>
        <w:tab/>
        <w:t>// The url can be an options object (which then must have .url)</w:t>
        <w:br/>
        <w:tab/>
        <w:tab/>
        <w:t>return jQuery.ajax( jQuery.extend( {</w:t>
        <w:br/>
        <w:tab/>
        <w:tab/>
        <w:tab/>
        <w:t>url: url,</w:t>
        <w:br/>
        <w:tab/>
        <w:tab/>
        <w:tab/>
        <w:t>type: method,</w:t>
        <w:br/>
        <w:tab/>
        <w:tab/>
        <w:tab/>
        <w:t>dataType: type,</w:t>
        <w:br/>
        <w:tab/>
        <w:tab/>
        <w:tab/>
        <w:t>data: data,</w:t>
        <w:br/>
        <w:tab/>
        <w:tab/>
        <w:tab/>
        <w:t>success: callback</w:t>
        <w:br/>
        <w:tab/>
        <w:tab/>
        <w:t>}, jQuery.isPlainObject( url ) &amp;&amp; url ) );</w:t>
        <w:br/>
        <w:tab/>
        <w:t>};</w:t>
        <w:br/>
        <w:t>} );</w:t>
        <w:br/>
        <w:br/>
        <w:t>jQuery.ajaxPrefilter( function( s ) {</w:t>
        <w:br/>
        <w:tab/>
        <w:t>var i;</w:t>
        <w:br/>
        <w:tab/>
        <w:t>for ( i in s.headers ) {</w:t>
        <w:br/>
        <w:tab/>
        <w:tab/>
        <w:t>if ( i.toLowerCase() === "content-type" ) {</w:t>
        <w:br/>
        <w:tab/>
        <w:tab/>
        <w:tab/>
        <w:t>s.contentType = s.headers[ i ] || "";</w:t>
        <w:br/>
        <w:tab/>
        <w:tab/>
        <w:t>}</w:t>
        <w:br/>
        <w:tab/>
        <w:t>}</w:t>
        <w:br/>
        <w:t>} );</w:t>
        <w:br/>
        <w:br/>
        <w:br/>
        <w:t>jQuery._evalUrl = function( url, options, doc ) {</w:t>
        <w:br/>
        <w:tab/>
        <w:t>return jQuery.ajax( {</w:t>
        <w:br/>
        <w:tab/>
        <w:tab/>
        <w:t>url: url,</w:t>
        <w:br/>
        <w:br/>
        <w:tab/>
        <w:tab/>
        <w:t>// Make this explicit, since user can override this through ajaxSetup (trac-11264)</w:t>
        <w:br/>
        <w:tab/>
        <w:tab/>
        <w:t>type: "GET",</w:t>
        <w:br/>
        <w:tab/>
        <w:tab/>
        <w:t>dataType: "script",</w:t>
        <w:br/>
        <w:tab/>
        <w:tab/>
        <w:t>cache: true,</w:t>
        <w:br/>
        <w:tab/>
        <w:tab/>
        <w:t>async: false,</w:t>
        <w:br/>
        <w:tab/>
        <w:tab/>
        <w:t>global: false,</w:t>
        <w:br/>
        <w:br/>
        <w:tab/>
        <w:tab/>
        <w:t>// Only evaluate the response if it is successful (gh-4126)</w:t>
        <w:br/>
        <w:tab/>
        <w:tab/>
        <w:t>// dataFilter is not invoked for failure responses, so using it instead</w:t>
        <w:br/>
        <w:tab/>
        <w:tab/>
        <w:t>// of the default converter is kludgy but it works.</w:t>
        <w:br/>
        <w:tab/>
        <w:tab/>
        <w:t>converters: {</w:t>
        <w:br/>
        <w:tab/>
        <w:tab/>
        <w:tab/>
        <w:t>"text script": function() {}</w:t>
        <w:br/>
        <w:tab/>
        <w:tab/>
        <w:t>},</w:t>
        <w:br/>
        <w:tab/>
        <w:tab/>
        <w:t>dataFilter: function( response ) {</w:t>
        <w:br/>
        <w:tab/>
        <w:tab/>
        <w:tab/>
        <w:t>jQuery.globalEval( response, options, doc );</w:t>
        <w:br/>
        <w:tab/>
        <w:tab/>
        <w:t>}</w:t>
        <w:br/>
        <w:tab/>
        <w:t>} );</w:t>
        <w:br/>
        <w:t>};</w:t>
        <w:br/>
        <w:br/>
        <w:br/>
        <w:t>jQuery.fn.extend( {</w:t>
        <w:br/>
        <w:tab/>
        <w:t>wrapAll: function( html ) {</w:t>
        <w:br/>
        <w:tab/>
        <w:tab/>
        <w:t>var wrap;</w:t>
        <w:br/>
        <w:br/>
        <w:tab/>
        <w:tab/>
        <w:t>if ( this[ 0 ] ) {</w:t>
        <w:br/>
        <w:tab/>
        <w:tab/>
        <w:tab/>
        <w:t>if ( isFunction( html ) ) {</w:t>
        <w:br/>
        <w:tab/>
        <w:tab/>
        <w:tab/>
        <w:tab/>
        <w:t>html = html.call( this[ 0 ] );</w:t>
        <w:br/>
        <w:tab/>
        <w:tab/>
        <w:tab/>
        <w:t>}</w:t>
        <w:br/>
        <w:br/>
        <w:tab/>
        <w:tab/>
        <w:tab/>
        <w:t>// The elements to wrap the target around</w:t>
        <w:br/>
        <w:tab/>
        <w:tab/>
        <w:tab/>
        <w:t>wrap = jQuery( html, this[ 0 ].ownerDocument ).eq( 0 ).clone( true );</w:t>
        <w:br/>
        <w:br/>
        <w:tab/>
        <w:tab/>
        <w:tab/>
        <w:t>if ( this[ 0 ].parentNode ) {</w:t>
        <w:br/>
        <w:tab/>
        <w:tab/>
        <w:tab/>
        <w:tab/>
        <w:t>wrap.insertBefore( this[ 0 ] );</w:t>
        <w:br/>
        <w:tab/>
        <w:tab/>
        <w:tab/>
        <w:t>}</w:t>
        <w:br/>
        <w:br/>
        <w:tab/>
        <w:tab/>
        <w:tab/>
        <w:t>wrap.map( function() {</w:t>
        <w:br/>
        <w:tab/>
        <w:tab/>
        <w:tab/>
        <w:tab/>
        <w:t>var elem = this;</w:t>
        <w:br/>
        <w:br/>
        <w:tab/>
        <w:tab/>
        <w:tab/>
        <w:tab/>
        <w:t>while ( elem.firstElementChild ) {</w:t>
        <w:br/>
        <w:tab/>
        <w:tab/>
        <w:tab/>
        <w:tab/>
        <w:tab/>
        <w:t>elem = elem.firstElementChild;</w:t>
        <w:br/>
        <w:tab/>
        <w:tab/>
        <w:tab/>
        <w:tab/>
        <w:t>}</w:t>
        <w:br/>
        <w:br/>
        <w:tab/>
        <w:tab/>
        <w:tab/>
        <w:tab/>
        <w:t>return elem;</w:t>
        <w:br/>
        <w:tab/>
        <w:tab/>
        <w:tab/>
        <w:t>} ).append( this );</w:t>
        <w:br/>
        <w:tab/>
        <w:tab/>
        <w:t>}</w:t>
        <w:br/>
        <w:br/>
        <w:tab/>
        <w:tab/>
        <w:t>return this;</w:t>
        <w:br/>
        <w:tab/>
        <w:t>},</w:t>
        <w:br/>
        <w:br/>
        <w:tab/>
        <w:t>wrapInner: function( html ) {</w:t>
        <w:br/>
        <w:tab/>
        <w:tab/>
        <w:t>if ( isFunction( html ) ) {</w:t>
        <w:br/>
        <w:tab/>
        <w:tab/>
        <w:tab/>
        <w:t>return this.each( function( i ) {</w:t>
        <w:br/>
        <w:tab/>
        <w:tab/>
        <w:tab/>
        <w:tab/>
        <w:t>jQuery( this ).wrapInner( html.call( this, i ) );</w:t>
        <w:br/>
        <w:tab/>
        <w:tab/>
        <w:tab/>
        <w:t>} );</w:t>
        <w:br/>
        <w:tab/>
        <w:tab/>
        <w:t>}</w:t>
        <w:br/>
        <w:br/>
        <w:tab/>
        <w:tab/>
        <w:t>return this.each( function() {</w:t>
        <w:br/>
        <w:tab/>
        <w:tab/>
        <w:tab/>
        <w:t>var self = jQuery( this ),</w:t>
        <w:br/>
        <w:tab/>
        <w:tab/>
        <w:tab/>
        <w:tab/>
        <w:t>contents = self.contents();</w:t>
        <w:br/>
        <w:br/>
        <w:tab/>
        <w:tab/>
        <w:tab/>
        <w:t>if ( contents.length ) {</w:t>
        <w:br/>
        <w:tab/>
        <w:tab/>
        <w:tab/>
        <w:tab/>
        <w:t>contents.wrapAll( html );</w:t>
        <w:br/>
        <w:br/>
        <w:tab/>
        <w:tab/>
        <w:tab/>
        <w:t>} else {</w:t>
        <w:br/>
        <w:tab/>
        <w:tab/>
        <w:tab/>
        <w:tab/>
        <w:t>self.append( html );</w:t>
        <w:br/>
        <w:tab/>
        <w:tab/>
        <w:tab/>
        <w:t>}</w:t>
        <w:br/>
        <w:tab/>
        <w:tab/>
        <w:t>} );</w:t>
        <w:br/>
        <w:tab/>
        <w:t>},</w:t>
        <w:br/>
        <w:br/>
        <w:tab/>
        <w:t>wrap: function( html ) {</w:t>
        <w:br/>
        <w:tab/>
        <w:tab/>
        <w:t>var htmlIsFunction = isFunction( html );</w:t>
        <w:br/>
        <w:br/>
        <w:tab/>
        <w:tab/>
        <w:t>return this.each( function( i ) {</w:t>
        <w:br/>
        <w:tab/>
        <w:tab/>
        <w:tab/>
        <w:t>jQuery( this ).wrapAll( htmlIsFunction ? html.call( this, i ) : html );</w:t>
        <w:br/>
        <w:tab/>
        <w:tab/>
        <w:t>} );</w:t>
        <w:br/>
        <w:tab/>
        <w:t>},</w:t>
        <w:br/>
        <w:br/>
        <w:tab/>
        <w:t>unwrap: function( selector ) {</w:t>
        <w:br/>
        <w:tab/>
        <w:tab/>
        <w:t>this.parent( selector ).not( "body" ).each( function() {</w:t>
        <w:br/>
        <w:tab/>
        <w:tab/>
        <w:tab/>
        <w:t>jQuery( this ).replaceWith( this.childNodes );</w:t>
        <w:br/>
        <w:tab/>
        <w:tab/>
        <w:t>} );</w:t>
        <w:br/>
        <w:tab/>
        <w:tab/>
        <w:t>return this;</w:t>
        <w:br/>
        <w:tab/>
        <w:t>}</w:t>
        <w:br/>
        <w:t>} );</w:t>
        <w:br/>
        <w:br/>
        <w:br/>
        <w:t>jQuery.expr.pseudos.hidden = function( elem ) {</w:t>
        <w:br/>
        <w:tab/>
        <w:t>return !jQuery.expr.pseudos.visible( elem );</w:t>
        <w:br/>
        <w:t>};</w:t>
        <w:br/>
        <w:t>jQuery.expr.pseudos.visible = function( elem ) {</w:t>
        <w:br/>
        <w:tab/>
        <w:t>return !!( elem.offsetWidth || elem.offsetHeight || elem.getClientRects().length );</w:t>
        <w:br/>
        <w:t>};</w:t>
        <w:br/>
        <w:br/>
        <w:br/>
        <w:br/>
        <w:br/>
        <w:t>jQuery.ajaxSettings.xhr = function() {</w:t>
        <w:br/>
        <w:tab/>
        <w:t>try {</w:t>
        <w:br/>
        <w:tab/>
        <w:tab/>
        <w:t>return new window.XMLHttpRequest();</w:t>
        <w:br/>
        <w:tab/>
        <w:t>} catch ( e ) {}</w:t>
        <w:br/>
        <w:t>};</w:t>
        <w:br/>
        <w:br/>
        <w:t>var xhrSuccessStatus = {</w:t>
        <w:br/>
        <w:br/>
        <w:tab/>
        <w:tab/>
        <w:t>// File protocol always yields status code 0, assume 200</w:t>
        <w:br/>
        <w:tab/>
        <w:tab/>
        <w:t>0: 200,</w:t>
        <w:br/>
        <w:br/>
        <w:tab/>
        <w:tab/>
        <w:t>// Support: IE &lt;=9 only</w:t>
        <w:br/>
        <w:tab/>
        <w:tab/>
        <w:t>// trac-1450: sometimes IE returns 1223 when it should be 204</w:t>
        <w:br/>
        <w:tab/>
        <w:tab/>
        <w:t>1223: 204</w:t>
        <w:br/>
        <w:tab/>
        <w:t>},</w:t>
        <w:br/>
        <w:tab/>
        <w:t>xhrSupported = jQuery.ajaxSettings.xhr();</w:t>
        <w:br/>
        <w:br/>
        <w:t>support.cors = !!xhrSupported &amp;&amp; ( "withCredentials" in xhrSupported );</w:t>
        <w:br/>
        <w:t>support.ajax = xhrSupported = !!xhrSupported;</w:t>
        <w:br/>
        <w:br/>
        <w:t>jQuery.ajaxTransport( function( options ) {</w:t>
        <w:br/>
        <w:tab/>
        <w:t>var callback, errorCallback;</w:t>
        <w:br/>
        <w:br/>
        <w:tab/>
        <w:t>// Cross domain only allowed if supported through XMLHttpRequest</w:t>
        <w:br/>
        <w:tab/>
        <w:t>if ( support.cors || xhrSupported &amp;&amp; !options.crossDomain ) {</w:t>
        <w:br/>
        <w:tab/>
        <w:tab/>
        <w:t>return {</w:t>
        <w:br/>
        <w:tab/>
        <w:tab/>
        <w:tab/>
        <w:t>send: function( headers, complete ) {</w:t>
        <w:br/>
        <w:tab/>
        <w:tab/>
        <w:tab/>
        <w:tab/>
        <w:t>var i,</w:t>
        <w:br/>
        <w:tab/>
        <w:tab/>
        <w:tab/>
        <w:tab/>
        <w:tab/>
        <w:t>xhr = options.xhr();</w:t>
        <w:br/>
        <w:br/>
        <w:tab/>
        <w:tab/>
        <w:tab/>
        <w:tab/>
        <w:t>xhr.open(</w:t>
        <w:br/>
        <w:tab/>
        <w:tab/>
        <w:tab/>
        <w:tab/>
        <w:tab/>
        <w:t>options.type,</w:t>
        <w:br/>
        <w:tab/>
        <w:tab/>
        <w:tab/>
        <w:tab/>
        <w:tab/>
        <w:t>options.url,</w:t>
        <w:br/>
        <w:tab/>
        <w:tab/>
        <w:tab/>
        <w:tab/>
        <w:tab/>
        <w:t>options.async,</w:t>
        <w:br/>
        <w:tab/>
        <w:tab/>
        <w:tab/>
        <w:tab/>
        <w:tab/>
        <w:t>options.username,</w:t>
        <w:br/>
        <w:tab/>
        <w:tab/>
        <w:tab/>
        <w:tab/>
        <w:tab/>
        <w:t>options.password</w:t>
        <w:br/>
        <w:tab/>
        <w:tab/>
        <w:tab/>
        <w:tab/>
        <w:t>);</w:t>
        <w:br/>
        <w:br/>
        <w:tab/>
        <w:tab/>
        <w:tab/>
        <w:tab/>
        <w:t>// Apply custom fields if provided</w:t>
        <w:br/>
        <w:tab/>
        <w:tab/>
        <w:tab/>
        <w:tab/>
        <w:t>if ( options.xhrFields ) {</w:t>
        <w:br/>
        <w:tab/>
        <w:tab/>
        <w:tab/>
        <w:tab/>
        <w:tab/>
        <w:t>for ( i in options.xhrFields ) {</w:t>
        <w:br/>
        <w:tab/>
        <w:tab/>
        <w:tab/>
        <w:tab/>
        <w:tab/>
        <w:tab/>
        <w:t>xhr[ i ] = options.xhrFields[ i ];</w:t>
        <w:br/>
        <w:tab/>
        <w:tab/>
        <w:tab/>
        <w:tab/>
        <w:tab/>
        <w:t>}</w:t>
        <w:br/>
        <w:tab/>
        <w:tab/>
        <w:tab/>
        <w:tab/>
        <w:t>}</w:t>
        <w:br/>
        <w:br/>
        <w:tab/>
        <w:tab/>
        <w:tab/>
        <w:tab/>
        <w:t>// Override mime type if needed</w:t>
        <w:br/>
        <w:tab/>
        <w:tab/>
        <w:tab/>
        <w:tab/>
        <w:t>if ( options.mimeType &amp;&amp; xhr.overrideMimeType ) {</w:t>
        <w:br/>
        <w:tab/>
        <w:tab/>
        <w:tab/>
        <w:tab/>
        <w:tab/>
        <w:t>xhr.overrideMimeType( options.mimeType );</w:t>
        <w:br/>
        <w:tab/>
        <w:tab/>
        <w:tab/>
        <w:tab/>
        <w:t>}</w:t>
        <w:br/>
        <w:br/>
        <w:tab/>
        <w:tab/>
        <w:tab/>
        <w:tab/>
        <w:t>// X-Requested-With header</w:t>
        <w:br/>
        <w:tab/>
        <w:tab/>
        <w:tab/>
        <w:tab/>
        <w:t>// For cross-domain requests, seeing as conditions for a preflight are</w:t>
        <w:br/>
        <w:tab/>
        <w:tab/>
        <w:tab/>
        <w:tab/>
        <w:t>// akin to a jigsaw puzzle, we simply never set it to be sure.</w:t>
        <w:br/>
        <w:tab/>
        <w:tab/>
        <w:tab/>
        <w:tab/>
        <w:t>// (it can always be set on a per-request basis or even using ajaxSetup)</w:t>
        <w:br/>
        <w:tab/>
        <w:tab/>
        <w:tab/>
        <w:tab/>
        <w:t>// For same-domain requests, won't change header if already provided.</w:t>
        <w:br/>
        <w:tab/>
        <w:tab/>
        <w:tab/>
        <w:tab/>
        <w:t>if ( !options.crossDomain &amp;&amp; !headers[ "X-Requested-With" ] ) {</w:t>
        <w:br/>
        <w:tab/>
        <w:tab/>
        <w:tab/>
        <w:tab/>
        <w:tab/>
        <w:t>headers[ "X-Requested-With" ] = "XMLHttpRequest";</w:t>
        <w:br/>
        <w:tab/>
        <w:tab/>
        <w:tab/>
        <w:tab/>
        <w:t>}</w:t>
        <w:br/>
        <w:br/>
        <w:tab/>
        <w:tab/>
        <w:tab/>
        <w:tab/>
        <w:t>// Set headers</w:t>
        <w:br/>
        <w:tab/>
        <w:tab/>
        <w:tab/>
        <w:tab/>
        <w:t>for ( i in headers ) {</w:t>
        <w:br/>
        <w:tab/>
        <w:tab/>
        <w:tab/>
        <w:tab/>
        <w:tab/>
        <w:t>xhr.setRequestHeader( i, headers[ i ] );</w:t>
        <w:br/>
        <w:tab/>
        <w:tab/>
        <w:tab/>
        <w:tab/>
        <w:t>}</w:t>
        <w:br/>
        <w:br/>
        <w:tab/>
        <w:tab/>
        <w:tab/>
        <w:tab/>
        <w:t>// Callback</w:t>
        <w:br/>
        <w:tab/>
        <w:tab/>
        <w:tab/>
        <w:tab/>
        <w:t>callback = function( type ) {</w:t>
        <w:br/>
        <w:tab/>
        <w:tab/>
        <w:tab/>
        <w:tab/>
        <w:tab/>
        <w:t>return function() {</w:t>
        <w:br/>
        <w:tab/>
        <w:tab/>
        <w:tab/>
        <w:tab/>
        <w:tab/>
        <w:tab/>
        <w:t>if ( callback ) {</w:t>
        <w:br/>
        <w:tab/>
        <w:tab/>
        <w:tab/>
        <w:tab/>
        <w:tab/>
        <w:tab/>
        <w:tab/>
        <w:t>callback = errorCallback = xhr.onload =</w:t>
        <w:br/>
        <w:tab/>
        <w:tab/>
        <w:tab/>
        <w:tab/>
        <w:tab/>
        <w:tab/>
        <w:tab/>
        <w:tab/>
        <w:t>xhr.onerror = xhr.onabort = xhr.ontimeout =</w:t>
        <w:br/>
        <w:tab/>
        <w:tab/>
        <w:tab/>
        <w:tab/>
        <w:tab/>
        <w:tab/>
        <w:tab/>
        <w:tab/>
        <w:tab/>
        <w:t>xhr.onreadystatechange = null;</w:t>
        <w:br/>
        <w:br/>
        <w:tab/>
        <w:tab/>
        <w:tab/>
        <w:tab/>
        <w:tab/>
        <w:tab/>
        <w:tab/>
        <w:t>if ( type === "abort" ) {</w:t>
        <w:br/>
        <w:tab/>
        <w:tab/>
        <w:tab/>
        <w:tab/>
        <w:tab/>
        <w:tab/>
        <w:tab/>
        <w:tab/>
        <w:t>xhr.abort();</w:t>
        <w:br/>
        <w:tab/>
        <w:tab/>
        <w:tab/>
        <w:tab/>
        <w:tab/>
        <w:tab/>
        <w:tab/>
        <w:t>} else if ( type === "error" ) {</w:t>
        <w:br/>
        <w:br/>
        <w:tab/>
        <w:tab/>
        <w:tab/>
        <w:tab/>
        <w:tab/>
        <w:tab/>
        <w:tab/>
        <w:tab/>
        <w:t>// Support: IE &lt;=9 only</w:t>
        <w:br/>
        <w:tab/>
        <w:tab/>
        <w:tab/>
        <w:tab/>
        <w:tab/>
        <w:tab/>
        <w:tab/>
        <w:tab/>
        <w:t>// On a manual native abort, IE9 throws</w:t>
        <w:br/>
        <w:tab/>
        <w:tab/>
        <w:tab/>
        <w:tab/>
        <w:tab/>
        <w:tab/>
        <w:tab/>
        <w:tab/>
        <w:t>// errors on any property access that is not readyState</w:t>
        <w:br/>
        <w:tab/>
        <w:tab/>
        <w:tab/>
        <w:tab/>
        <w:tab/>
        <w:tab/>
        <w:tab/>
        <w:tab/>
        <w:t>if ( typeof xhr.status !== "number" ) {</w:t>
        <w:br/>
        <w:tab/>
        <w:tab/>
        <w:tab/>
        <w:tab/>
        <w:tab/>
        <w:tab/>
        <w:tab/>
        <w:tab/>
        <w:tab/>
        <w:t>complete( 0, "error" );</w:t>
        <w:br/>
        <w:tab/>
        <w:tab/>
        <w:tab/>
        <w:tab/>
        <w:tab/>
        <w:tab/>
        <w:tab/>
        <w:tab/>
        <w:t>} else {</w:t>
        <w:br/>
        <w:tab/>
        <w:tab/>
        <w:tab/>
        <w:tab/>
        <w:tab/>
        <w:tab/>
        <w:tab/>
        <w:tab/>
        <w:tab/>
        <w:t>complete(</w:t>
        <w:br/>
        <w:br/>
        <w:tab/>
        <w:tab/>
        <w:tab/>
        <w:tab/>
        <w:tab/>
        <w:tab/>
        <w:tab/>
        <w:tab/>
        <w:tab/>
        <w:tab/>
        <w:t>// File: protocol always yields status 0; see trac-8605, trac-14207</w:t>
        <w:br/>
        <w:tab/>
        <w:tab/>
        <w:tab/>
        <w:tab/>
        <w:tab/>
        <w:tab/>
        <w:tab/>
        <w:tab/>
        <w:tab/>
        <w:tab/>
        <w:t>xhr.status,</w:t>
        <w:br/>
        <w:tab/>
        <w:tab/>
        <w:tab/>
        <w:tab/>
        <w:tab/>
        <w:tab/>
        <w:tab/>
        <w:tab/>
        <w:tab/>
        <w:tab/>
        <w:t>xhr.statusText</w:t>
        <w:br/>
        <w:tab/>
        <w:tab/>
        <w:tab/>
        <w:tab/>
        <w:tab/>
        <w:tab/>
        <w:tab/>
        <w:tab/>
        <w:tab/>
        <w:t>);</w:t>
        <w:br/>
        <w:tab/>
        <w:tab/>
        <w:tab/>
        <w:tab/>
        <w:tab/>
        <w:tab/>
        <w:tab/>
        <w:tab/>
        <w:t>}</w:t>
        <w:br/>
        <w:tab/>
        <w:tab/>
        <w:tab/>
        <w:tab/>
        <w:tab/>
        <w:tab/>
        <w:tab/>
        <w:t>} else {</w:t>
        <w:br/>
        <w:tab/>
        <w:tab/>
        <w:tab/>
        <w:tab/>
        <w:tab/>
        <w:tab/>
        <w:tab/>
        <w:tab/>
        <w:t>complete(</w:t>
        <w:br/>
        <w:tab/>
        <w:tab/>
        <w:tab/>
        <w:tab/>
        <w:tab/>
        <w:tab/>
        <w:tab/>
        <w:tab/>
        <w:tab/>
        <w:t>xhrSuccessStatus[ xhr.status ] || xhr.status,</w:t>
        <w:br/>
        <w:tab/>
        <w:tab/>
        <w:tab/>
        <w:tab/>
        <w:tab/>
        <w:tab/>
        <w:tab/>
        <w:tab/>
        <w:tab/>
        <w:t>xhr.statusText,</w:t>
        <w:br/>
        <w:br/>
        <w:tab/>
        <w:tab/>
        <w:tab/>
        <w:tab/>
        <w:tab/>
        <w:tab/>
        <w:tab/>
        <w:tab/>
        <w:tab/>
        <w:t>// Support: IE &lt;=9 only</w:t>
        <w:br/>
        <w:tab/>
        <w:tab/>
        <w:tab/>
        <w:tab/>
        <w:tab/>
        <w:tab/>
        <w:tab/>
        <w:tab/>
        <w:tab/>
        <w:t>// IE9 has no XHR2 but throws on binary (trac-11426)</w:t>
        <w:br/>
        <w:tab/>
        <w:tab/>
        <w:tab/>
        <w:tab/>
        <w:tab/>
        <w:tab/>
        <w:tab/>
        <w:tab/>
        <w:tab/>
        <w:t>// For XHR2 non-text, let the caller handle it (gh-2498)</w:t>
        <w:br/>
        <w:tab/>
        <w:tab/>
        <w:tab/>
        <w:tab/>
        <w:tab/>
        <w:tab/>
        <w:tab/>
        <w:tab/>
        <w:tab/>
        <w:t>( xhr.responseType || "text" ) !== "text"  ||</w:t>
        <w:br/>
        <w:tab/>
        <w:tab/>
        <w:tab/>
        <w:tab/>
        <w:tab/>
        <w:tab/>
        <w:tab/>
        <w:tab/>
        <w:tab/>
        <w:t>typeof xhr.responseText !== "string" ?</w:t>
        <w:br/>
        <w:tab/>
        <w:tab/>
        <w:tab/>
        <w:tab/>
        <w:tab/>
        <w:tab/>
        <w:tab/>
        <w:tab/>
        <w:tab/>
        <w:tab/>
        <w:t>{ binary: xhr.response } :</w:t>
        <w:br/>
        <w:tab/>
        <w:tab/>
        <w:tab/>
        <w:tab/>
        <w:tab/>
        <w:tab/>
        <w:tab/>
        <w:tab/>
        <w:tab/>
        <w:tab/>
        <w:t>{ text: xhr.responseText },</w:t>
        <w:br/>
        <w:tab/>
        <w:tab/>
        <w:tab/>
        <w:tab/>
        <w:tab/>
        <w:tab/>
        <w:tab/>
        <w:tab/>
        <w:tab/>
        <w:t>xhr.getAllResponseHeaders()</w:t>
        <w:br/>
        <w:tab/>
        <w:tab/>
        <w:tab/>
        <w:tab/>
        <w:tab/>
        <w:tab/>
        <w:tab/>
        <w:tab/>
        <w:t>);</w:t>
        <w:br/>
        <w:tab/>
        <w:tab/>
        <w:tab/>
        <w:tab/>
        <w:tab/>
        <w:tab/>
        <w:tab/>
        <w:t>}</w:t>
        <w:br/>
        <w:tab/>
        <w:tab/>
        <w:tab/>
        <w:tab/>
        <w:tab/>
        <w:tab/>
        <w:t>}</w:t>
        <w:br/>
        <w:tab/>
        <w:tab/>
        <w:tab/>
        <w:tab/>
        <w:tab/>
        <w:t>};</w:t>
        <w:br/>
        <w:tab/>
        <w:tab/>
        <w:tab/>
        <w:tab/>
        <w:t>};</w:t>
        <w:br/>
        <w:br/>
        <w:tab/>
        <w:tab/>
        <w:tab/>
        <w:tab/>
        <w:t>// Listen to events</w:t>
        <w:br/>
        <w:tab/>
        <w:tab/>
        <w:tab/>
        <w:tab/>
        <w:t>xhr.onload = callback();</w:t>
        <w:br/>
        <w:tab/>
        <w:tab/>
        <w:tab/>
        <w:tab/>
        <w:t>errorCallback = xhr.onerror = xhr.ontimeout = callback( "error" );</w:t>
        <w:br/>
        <w:br/>
        <w:tab/>
        <w:tab/>
        <w:tab/>
        <w:tab/>
        <w:t>// Support: IE 9 only</w:t>
        <w:br/>
        <w:tab/>
        <w:tab/>
        <w:tab/>
        <w:tab/>
        <w:t>// Use onreadystatechange to replace onabort</w:t>
        <w:br/>
        <w:tab/>
        <w:tab/>
        <w:tab/>
        <w:tab/>
        <w:t>// to handle uncaught aborts</w:t>
        <w:br/>
        <w:tab/>
        <w:tab/>
        <w:tab/>
        <w:tab/>
        <w:t>if ( xhr.onabort !== undefined ) {</w:t>
        <w:br/>
        <w:tab/>
        <w:tab/>
        <w:tab/>
        <w:tab/>
        <w:tab/>
        <w:t>xhr.onabort = errorCallback;</w:t>
        <w:br/>
        <w:tab/>
        <w:tab/>
        <w:tab/>
        <w:tab/>
        <w:t>} else {</w:t>
        <w:br/>
        <w:tab/>
        <w:tab/>
        <w:tab/>
        <w:tab/>
        <w:tab/>
        <w:t>xhr.onreadystatechange = function() {</w:t>
        <w:br/>
        <w:br/>
        <w:tab/>
        <w:tab/>
        <w:tab/>
        <w:tab/>
        <w:tab/>
        <w:tab/>
        <w:t>// Check readyState before timeout as it changes</w:t>
        <w:br/>
        <w:tab/>
        <w:tab/>
        <w:tab/>
        <w:tab/>
        <w:tab/>
        <w:tab/>
        <w:t>if ( xhr.readyState === 4 ) {</w:t>
        <w:br/>
        <w:br/>
        <w:tab/>
        <w:tab/>
        <w:tab/>
        <w:tab/>
        <w:tab/>
        <w:tab/>
        <w:tab/>
        <w:t>// Allow onerror to be called first,</w:t>
        <w:br/>
        <w:tab/>
        <w:tab/>
        <w:tab/>
        <w:tab/>
        <w:tab/>
        <w:tab/>
        <w:tab/>
        <w:t>// but that will not handle a native abort</w:t>
        <w:br/>
        <w:tab/>
        <w:tab/>
        <w:tab/>
        <w:tab/>
        <w:tab/>
        <w:tab/>
        <w:tab/>
        <w:t>// Also, save errorCallback to a variable</w:t>
        <w:br/>
        <w:tab/>
        <w:tab/>
        <w:tab/>
        <w:tab/>
        <w:tab/>
        <w:tab/>
        <w:tab/>
        <w:t>// as xhr.onerror cannot be accessed</w:t>
        <w:br/>
        <w:tab/>
        <w:tab/>
        <w:tab/>
        <w:tab/>
        <w:tab/>
        <w:tab/>
        <w:tab/>
        <w:t>window.setTimeout( function() {</w:t>
        <w:br/>
        <w:tab/>
        <w:tab/>
        <w:tab/>
        <w:tab/>
        <w:tab/>
        <w:tab/>
        <w:tab/>
        <w:tab/>
        <w:t>if ( callback ) {</w:t>
        <w:br/>
        <w:tab/>
        <w:tab/>
        <w:tab/>
        <w:tab/>
        <w:tab/>
        <w:tab/>
        <w:tab/>
        <w:tab/>
        <w:tab/>
        <w:t>errorCallback();</w:t>
        <w:br/>
        <w:tab/>
        <w:tab/>
        <w:tab/>
        <w:tab/>
        <w:tab/>
        <w:tab/>
        <w:tab/>
        <w:tab/>
        <w:t>}</w:t>
        <w:br/>
        <w:tab/>
        <w:tab/>
        <w:tab/>
        <w:tab/>
        <w:tab/>
        <w:tab/>
        <w:tab/>
        <w:t>} );</w:t>
        <w:br/>
        <w:tab/>
        <w:tab/>
        <w:tab/>
        <w:tab/>
        <w:tab/>
        <w:tab/>
        <w:t>}</w:t>
        <w:br/>
        <w:tab/>
        <w:tab/>
        <w:tab/>
        <w:tab/>
        <w:tab/>
        <w:t>};</w:t>
        <w:br/>
        <w:tab/>
        <w:tab/>
        <w:tab/>
        <w:tab/>
        <w:t>}</w:t>
        <w:br/>
        <w:br/>
        <w:tab/>
        <w:tab/>
        <w:tab/>
        <w:tab/>
        <w:t>// Create the abort callback</w:t>
        <w:br/>
        <w:tab/>
        <w:tab/>
        <w:tab/>
        <w:tab/>
        <w:t>callback = callback( "abort" );</w:t>
        <w:br/>
        <w:br/>
        <w:tab/>
        <w:tab/>
        <w:tab/>
        <w:tab/>
        <w:t>try {</w:t>
        <w:br/>
        <w:br/>
        <w:tab/>
        <w:tab/>
        <w:tab/>
        <w:tab/>
        <w:tab/>
        <w:t>// Do send the request (this may raise an exception)</w:t>
        <w:br/>
        <w:tab/>
        <w:tab/>
        <w:tab/>
        <w:tab/>
        <w:tab/>
        <w:t>xhr.send( options.hasContent &amp;&amp; options.data || null );</w:t>
        <w:br/>
        <w:tab/>
        <w:tab/>
        <w:tab/>
        <w:tab/>
        <w:t>} catch ( e ) {</w:t>
        <w:br/>
        <w:br/>
        <w:tab/>
        <w:tab/>
        <w:tab/>
        <w:tab/>
        <w:tab/>
        <w:t>// trac-14683: Only rethrow if this hasn't been notified as an error yet</w:t>
        <w:br/>
        <w:tab/>
        <w:tab/>
        <w:tab/>
        <w:tab/>
        <w:tab/>
        <w:t>if ( callback ) {</w:t>
        <w:br/>
        <w:tab/>
        <w:tab/>
        <w:tab/>
        <w:tab/>
        <w:tab/>
        <w:tab/>
        <w:t>throw e;</w:t>
        <w:br/>
        <w:tab/>
        <w:tab/>
        <w:tab/>
        <w:tab/>
        <w:tab/>
        <w:t>}</w:t>
        <w:br/>
        <w:tab/>
        <w:tab/>
        <w:tab/>
        <w:tab/>
        <w:t>}</w:t>
        <w:br/>
        <w:tab/>
        <w:tab/>
        <w:tab/>
        <w:t>},</w:t>
        <w:br/>
        <w:br/>
        <w:tab/>
        <w:tab/>
        <w:tab/>
        <w:t>abort: function() {</w:t>
        <w:br/>
        <w:tab/>
        <w:tab/>
        <w:tab/>
        <w:tab/>
        <w:t>if ( callback ) {</w:t>
        <w:br/>
        <w:tab/>
        <w:tab/>
        <w:tab/>
        <w:tab/>
        <w:tab/>
        <w:t>callback();</w:t>
        <w:br/>
        <w:tab/>
        <w:tab/>
        <w:tab/>
        <w:tab/>
        <w:t>}</w:t>
        <w:br/>
        <w:tab/>
        <w:tab/>
        <w:tab/>
        <w:t>}</w:t>
        <w:br/>
        <w:tab/>
        <w:tab/>
        <w:t>};</w:t>
        <w:br/>
        <w:tab/>
        <w:t>}</w:t>
        <w:br/>
        <w:t>} );</w:t>
        <w:br/>
        <w:br/>
        <w:br/>
        <w:br/>
        <w:br/>
        <w:t>// Prevent auto-execution of scripts when no explicit dataType was provided (See gh-2432)</w:t>
        <w:br/>
        <w:t>jQuery.ajaxPrefilter( function( s ) {</w:t>
        <w:br/>
        <w:tab/>
        <w:t>if ( s.crossDomain ) {</w:t>
        <w:br/>
        <w:tab/>
        <w:tab/>
        <w:t>s.contents.script = false;</w:t>
        <w:br/>
        <w:tab/>
        <w:t>}</w:t>
        <w:br/>
        <w:t>} );</w:t>
        <w:br/>
        <w:br/>
        <w:t>// Install script dataType</w:t>
        <w:br/>
        <w:t>jQuery.ajaxSetup( {</w:t>
        <w:br/>
        <w:tab/>
        <w:t>accepts: {</w:t>
        <w:br/>
        <w:tab/>
        <w:tab/>
        <w:t>script: "text/javascript, application/javascript, " +</w:t>
        <w:br/>
        <w:tab/>
        <w:tab/>
        <w:tab/>
        <w:t>"application/ecmascript, application/x-ecmascript"</w:t>
        <w:br/>
        <w:tab/>
        <w:t>},</w:t>
        <w:br/>
        <w:tab/>
        <w:t>contents: {</w:t>
        <w:br/>
        <w:tab/>
        <w:tab/>
        <w:t>script: /\b(?:java|ecma)script\b/</w:t>
        <w:br/>
        <w:tab/>
        <w:t>},</w:t>
        <w:br/>
        <w:tab/>
        <w:t>converters: {</w:t>
        <w:br/>
        <w:tab/>
        <w:tab/>
        <w:t>"text script": function( text ) {</w:t>
        <w:br/>
        <w:tab/>
        <w:tab/>
        <w:tab/>
        <w:t>jQuery.globalEval( text );</w:t>
        <w:br/>
        <w:tab/>
        <w:tab/>
        <w:tab/>
        <w:t>return text;</w:t>
        <w:br/>
        <w:tab/>
        <w:tab/>
        <w:t>}</w:t>
        <w:br/>
        <w:tab/>
        <w:t>}</w:t>
        <w:br/>
        <w:t>} );</w:t>
        <w:br/>
        <w:br/>
        <w:t>// Handle cache's special case and crossDomain</w:t>
        <w:br/>
        <w:t>jQuery.ajaxPrefilter( "script", function( s ) {</w:t>
        <w:br/>
        <w:tab/>
        <w:t>if ( s.cache === undefined ) {</w:t>
        <w:br/>
        <w:tab/>
        <w:tab/>
        <w:t>s.cache = false;</w:t>
        <w:br/>
        <w:tab/>
        <w:t>}</w:t>
        <w:br/>
        <w:tab/>
        <w:t>if ( s.crossDomain ) {</w:t>
        <w:br/>
        <w:tab/>
        <w:tab/>
        <w:t>s.type = "GET";</w:t>
        <w:br/>
        <w:tab/>
        <w:t>}</w:t>
        <w:br/>
        <w:t>} );</w:t>
        <w:br/>
        <w:br/>
        <w:t>// Bind script tag hack transport</w:t>
        <w:br/>
        <w:t>jQuery.ajaxTransport( "script", function( s ) {</w:t>
        <w:br/>
        <w:br/>
        <w:tab/>
        <w:t>// This transport only deals with cross domain or forced-by-attrs requests</w:t>
        <w:br/>
        <w:tab/>
        <w:t>if ( s.crossDomain || s.scriptAttrs ) {</w:t>
        <w:br/>
        <w:tab/>
        <w:tab/>
        <w:t>var script, callback;</w:t>
        <w:br/>
        <w:tab/>
        <w:tab/>
        <w:t>return {</w:t>
        <w:br/>
        <w:tab/>
        <w:tab/>
        <w:tab/>
        <w:t>send: function( _, complete ) {</w:t>
        <w:br/>
        <w:tab/>
        <w:tab/>
        <w:tab/>
        <w:tab/>
        <w:t>script = jQuery( "&lt;script&gt;" )</w:t>
        <w:br/>
        <w:tab/>
        <w:tab/>
        <w:tab/>
        <w:tab/>
        <w:tab/>
        <w:t>.attr( s.scriptAttrs || {} )</w:t>
        <w:br/>
        <w:tab/>
        <w:tab/>
        <w:tab/>
        <w:tab/>
        <w:tab/>
        <w:t>.prop( { charset: s.scriptCharset, src: s.url } )</w:t>
        <w:br/>
        <w:tab/>
        <w:tab/>
        <w:tab/>
        <w:tab/>
        <w:tab/>
        <w:t>.on( "load error", callback = function( evt ) {</w:t>
        <w:br/>
        <w:tab/>
        <w:tab/>
        <w:tab/>
        <w:tab/>
        <w:tab/>
        <w:tab/>
        <w:t>script.remove();</w:t>
        <w:br/>
        <w:tab/>
        <w:tab/>
        <w:tab/>
        <w:tab/>
        <w:tab/>
        <w:tab/>
        <w:t>callback = null;</w:t>
        <w:br/>
        <w:tab/>
        <w:tab/>
        <w:tab/>
        <w:tab/>
        <w:tab/>
        <w:tab/>
        <w:t>if ( evt ) {</w:t>
        <w:br/>
        <w:tab/>
        <w:tab/>
        <w:tab/>
        <w:tab/>
        <w:tab/>
        <w:tab/>
        <w:tab/>
        <w:t>complete( evt.type === "error" ? 404 : 200, evt.type );</w:t>
        <w:br/>
        <w:tab/>
        <w:tab/>
        <w:tab/>
        <w:tab/>
        <w:tab/>
        <w:tab/>
        <w:t>}</w:t>
        <w:br/>
        <w:tab/>
        <w:tab/>
        <w:tab/>
        <w:tab/>
        <w:tab/>
        <w:t>} );</w:t>
        <w:br/>
        <w:br/>
        <w:tab/>
        <w:tab/>
        <w:tab/>
        <w:tab/>
        <w:t>// Use native DOM manipulation to avoid our domManip AJAX trickery</w:t>
        <w:br/>
        <w:tab/>
        <w:tab/>
        <w:tab/>
        <w:tab/>
        <w:t>document.head.appendChild( script[ 0 ] );</w:t>
        <w:br/>
        <w:tab/>
        <w:tab/>
        <w:tab/>
        <w:t>},</w:t>
        <w:br/>
        <w:tab/>
        <w:tab/>
        <w:tab/>
        <w:t>abort: function() {</w:t>
        <w:br/>
        <w:tab/>
        <w:tab/>
        <w:tab/>
        <w:tab/>
        <w:t>if ( callback ) {</w:t>
        <w:br/>
        <w:tab/>
        <w:tab/>
        <w:tab/>
        <w:tab/>
        <w:tab/>
        <w:t>callback();</w:t>
        <w:br/>
        <w:tab/>
        <w:tab/>
        <w:tab/>
        <w:tab/>
        <w:t>}</w:t>
        <w:br/>
        <w:tab/>
        <w:tab/>
        <w:tab/>
        <w:t>}</w:t>
        <w:br/>
        <w:tab/>
        <w:tab/>
        <w:t>};</w:t>
        <w:br/>
        <w:tab/>
        <w:t>}</w:t>
        <w:br/>
        <w:t>} );</w:t>
        <w:br/>
        <w:br/>
        <w:br/>
        <w:br/>
        <w:br/>
        <w:t>var oldCallbacks = [],</w:t>
        <w:br/>
        <w:tab/>
        <w:t>rjsonp = /(=)\?(?=&amp;|$)|\?\?/;</w:t>
        <w:br/>
        <w:br/>
        <w:t>// Default jsonp settings</w:t>
        <w:br/>
        <w:t>jQuery.ajaxSetup( {</w:t>
        <w:br/>
        <w:tab/>
        <w:t>jsonp: "callback",</w:t>
        <w:br/>
        <w:tab/>
        <w:t>jsonpCallback: function() {</w:t>
        <w:br/>
        <w:tab/>
        <w:tab/>
        <w:t>var callback = oldCallbacks.pop() || ( jQuery.expando + "_" + ( nonce.guid++ ) );</w:t>
        <w:br/>
        <w:tab/>
        <w:tab/>
        <w:t>this[ callback ] = true;</w:t>
        <w:br/>
        <w:tab/>
        <w:tab/>
        <w:t>return callback;</w:t>
        <w:br/>
        <w:tab/>
        <w:t>}</w:t>
        <w:br/>
        <w:t>} );</w:t>
        <w:br/>
        <w:br/>
        <w:t>// Detect, normalize options and install callbacks for jsonp requests</w:t>
        <w:br/>
        <w:t>jQuery.ajaxPrefilter( "json jsonp", function( s, originalSettings, jqXHR ) {</w:t>
        <w:br/>
        <w:br/>
        <w:tab/>
        <w:t>var callbackName, overwritten, responseContainer,</w:t>
        <w:br/>
        <w:tab/>
        <w:tab/>
        <w:t>jsonProp = s.jsonp !== false &amp;&amp; ( rjsonp.test( s.url ) ?</w:t>
        <w:br/>
        <w:tab/>
        <w:tab/>
        <w:tab/>
        <w:t>"url" :</w:t>
        <w:br/>
        <w:tab/>
        <w:tab/>
        <w:tab/>
        <w:t>typeof s.data === "string" &amp;&amp;</w:t>
        <w:br/>
        <w:tab/>
        <w:tab/>
        <w:tab/>
        <w:tab/>
        <w:t>( s.contentType || "" )</w:t>
        <w:br/>
        <w:tab/>
        <w:tab/>
        <w:tab/>
        <w:tab/>
        <w:tab/>
        <w:t>.indexOf( "application/x-www-form-urlencoded" ) === 0 &amp;&amp;</w:t>
        <w:br/>
        <w:tab/>
        <w:tab/>
        <w:tab/>
        <w:tab/>
        <w:t>rjsonp.test( s.data ) &amp;&amp; "data"</w:t>
        <w:br/>
        <w:tab/>
        <w:tab/>
        <w:t>);</w:t>
        <w:br/>
        <w:br/>
        <w:tab/>
        <w:t>// Handle iff the expected data type is "jsonp" or we have a parameter to set</w:t>
        <w:br/>
        <w:tab/>
        <w:t>if ( jsonProp || s.dataTypes[ 0 ] === "jsonp" ) {</w:t>
        <w:br/>
        <w:br/>
        <w:tab/>
        <w:tab/>
        <w:t>// Get callback name, remembering preexisting value associated with it</w:t>
        <w:br/>
        <w:tab/>
        <w:tab/>
        <w:t>callbackName = s.jsonpCallback = isFunction( s.jsonpCallback ) ?</w:t>
        <w:br/>
        <w:tab/>
        <w:tab/>
        <w:tab/>
        <w:t>s.jsonpCallback() :</w:t>
        <w:br/>
        <w:tab/>
        <w:tab/>
        <w:tab/>
        <w:t>s.jsonpCallback;</w:t>
        <w:br/>
        <w:br/>
        <w:tab/>
        <w:tab/>
        <w:t>// Insert callback into url or form data</w:t>
        <w:br/>
        <w:tab/>
        <w:tab/>
        <w:t>if ( jsonProp ) {</w:t>
        <w:br/>
        <w:tab/>
        <w:tab/>
        <w:tab/>
        <w:t>s[ jsonProp ] = s[ jsonProp ].replace( rjsonp, "$1" + callbackName );</w:t>
        <w:br/>
        <w:tab/>
        <w:tab/>
        <w:t>} else if ( s.jsonp !== false ) {</w:t>
        <w:br/>
        <w:tab/>
        <w:tab/>
        <w:tab/>
        <w:t>s.url += ( rquery.test( s.url ) ? "&amp;" : "?" ) + s.jsonp + "=" + callbackName;</w:t>
        <w:br/>
        <w:tab/>
        <w:tab/>
        <w:t>}</w:t>
        <w:br/>
        <w:br/>
        <w:tab/>
        <w:tab/>
        <w:t>// Use data converter to retrieve json after script execution</w:t>
        <w:br/>
        <w:tab/>
        <w:tab/>
        <w:t>s.converters[ "script json" ] = function() {</w:t>
        <w:br/>
        <w:tab/>
        <w:tab/>
        <w:tab/>
        <w:t>if ( !responseContainer ) {</w:t>
        <w:br/>
        <w:tab/>
        <w:tab/>
        <w:tab/>
        <w:tab/>
        <w:t>jQuery.error( callbackName + " was not called" );</w:t>
        <w:br/>
        <w:tab/>
        <w:tab/>
        <w:tab/>
        <w:t>}</w:t>
        <w:br/>
        <w:tab/>
        <w:tab/>
        <w:tab/>
        <w:t>return responseContainer[ 0 ];</w:t>
        <w:br/>
        <w:tab/>
        <w:tab/>
        <w:t>};</w:t>
        <w:br/>
        <w:br/>
        <w:tab/>
        <w:tab/>
        <w:t>// Force json dataType</w:t>
        <w:br/>
        <w:tab/>
        <w:tab/>
        <w:t>s.dataTypes[ 0 ] = "json";</w:t>
        <w:br/>
        <w:br/>
        <w:tab/>
        <w:tab/>
        <w:t>// Install callback</w:t>
        <w:br/>
        <w:tab/>
        <w:tab/>
        <w:t>overwritten = window[ callbackName ];</w:t>
        <w:br/>
        <w:tab/>
        <w:tab/>
        <w:t>window[ callbackName ] = function() {</w:t>
        <w:br/>
        <w:tab/>
        <w:tab/>
        <w:tab/>
        <w:t>responseContainer = arguments;</w:t>
        <w:br/>
        <w:tab/>
        <w:tab/>
        <w:t>};</w:t>
        <w:br/>
        <w:br/>
        <w:tab/>
        <w:tab/>
        <w:t>// Clean-up function (fires after converters)</w:t>
        <w:br/>
        <w:tab/>
        <w:tab/>
        <w:t>jqXHR.always( function() {</w:t>
        <w:br/>
        <w:br/>
        <w:tab/>
        <w:tab/>
        <w:tab/>
        <w:t>// If previous value didn't exist - remove it</w:t>
        <w:br/>
        <w:tab/>
        <w:tab/>
        <w:tab/>
        <w:t>if ( overwritten === undefined ) {</w:t>
        <w:br/>
        <w:tab/>
        <w:tab/>
        <w:tab/>
        <w:tab/>
        <w:t>jQuery( window ).removeProp( callbackName );</w:t>
        <w:br/>
        <w:br/>
        <w:tab/>
        <w:tab/>
        <w:tab/>
        <w:t>// Otherwise restore preexisting value</w:t>
        <w:br/>
        <w:tab/>
        <w:tab/>
        <w:tab/>
        <w:t>} else {</w:t>
        <w:br/>
        <w:tab/>
        <w:tab/>
        <w:tab/>
        <w:tab/>
        <w:t>window[ callbackName ] = overwritten;</w:t>
        <w:br/>
        <w:tab/>
        <w:tab/>
        <w:tab/>
        <w:t>}</w:t>
        <w:br/>
        <w:br/>
        <w:tab/>
        <w:tab/>
        <w:tab/>
        <w:t>// Save back as free</w:t>
        <w:br/>
        <w:tab/>
        <w:tab/>
        <w:tab/>
        <w:t>if ( s[ callbackName ] ) {</w:t>
        <w:br/>
        <w:br/>
        <w:tab/>
        <w:tab/>
        <w:tab/>
        <w:tab/>
        <w:t>// Make sure that re-using the options doesn't screw things around</w:t>
        <w:br/>
        <w:tab/>
        <w:tab/>
        <w:tab/>
        <w:tab/>
        <w:t>s.jsonpCallback = originalSettings.jsonpCallback;</w:t>
        <w:br/>
        <w:br/>
        <w:tab/>
        <w:tab/>
        <w:tab/>
        <w:tab/>
        <w:t>// Save the callback name for future use</w:t>
        <w:br/>
        <w:tab/>
        <w:tab/>
        <w:tab/>
        <w:tab/>
        <w:t>oldCallbacks.push( callbackName );</w:t>
        <w:br/>
        <w:tab/>
        <w:tab/>
        <w:tab/>
        <w:t>}</w:t>
        <w:br/>
        <w:br/>
        <w:tab/>
        <w:tab/>
        <w:tab/>
        <w:t>// Call if it was a function and we have a response</w:t>
        <w:br/>
        <w:tab/>
        <w:tab/>
        <w:tab/>
        <w:t>if ( responseContainer &amp;&amp; isFunction( overwritten ) ) {</w:t>
        <w:br/>
        <w:tab/>
        <w:tab/>
        <w:tab/>
        <w:tab/>
        <w:t>overwritten( responseContainer[ 0 ] );</w:t>
        <w:br/>
        <w:tab/>
        <w:tab/>
        <w:tab/>
        <w:t>}</w:t>
        <w:br/>
        <w:br/>
        <w:tab/>
        <w:tab/>
        <w:tab/>
        <w:t>responseContainer = overwritten = undefined;</w:t>
        <w:br/>
        <w:tab/>
        <w:tab/>
        <w:t>} );</w:t>
        <w:br/>
        <w:br/>
        <w:tab/>
        <w:tab/>
        <w:t>// Delegate to script</w:t>
        <w:br/>
        <w:tab/>
        <w:tab/>
        <w:t>return "script";</w:t>
        <w:br/>
        <w:tab/>
        <w:t>}</w:t>
        <w:br/>
        <w:t>} );</w:t>
        <w:br/>
        <w:br/>
        <w:br/>
        <w:br/>
        <w:br/>
        <w:t>// Support: Safari 8 only</w:t>
        <w:br/>
        <w:t>// In Safari 8 documents created via document.implementation.createHTMLDocument</w:t>
        <w:br/>
        <w:t>// collapse sibling forms: the second one becomes a child of the first one.</w:t>
        <w:br/>
        <w:t>// Because of that, this security measure has to be disabled in Safari 8.</w:t>
        <w:br/>
        <w:t>// https://bugs.webkit.org/show_bug.cgi?id=137337</w:t>
        <w:br/>
        <w:t>support.createHTMLDocument = ( function() {</w:t>
        <w:br/>
        <w:tab/>
        <w:t>var body = document.implementation.createHTMLDocument( "" ).body;</w:t>
        <w:br/>
        <w:tab/>
        <w:t>body.innerHTML = "&lt;form&gt;&lt;/form&gt;&lt;form&gt;&lt;/form&gt;";</w:t>
        <w:br/>
        <w:tab/>
        <w:t>return body.childNodes.length === 2;</w:t>
        <w:br/>
        <w:t>} )();</w:t>
        <w:br/>
        <w:br/>
        <w:br/>
        <w:t>// Argument "data" should be string of html</w:t>
        <w:br/>
        <w:t>// context (optional): If specified, the fragment will be created in this context,</w:t>
        <w:br/>
        <w:t>// defaults to document</w:t>
        <w:br/>
        <w:t>// keepScripts (optional): If true, will include scripts passed in the html string</w:t>
        <w:br/>
        <w:t>jQuery.parseHTML = function( data, context, keepScripts ) {</w:t>
        <w:br/>
        <w:tab/>
        <w:t>if ( typeof data !== "string" ) {</w:t>
        <w:br/>
        <w:tab/>
        <w:tab/>
        <w:t>return [];</w:t>
        <w:br/>
        <w:tab/>
        <w:t>}</w:t>
        <w:br/>
        <w:tab/>
        <w:t>if ( typeof context === "boolean" ) {</w:t>
        <w:br/>
        <w:tab/>
        <w:tab/>
        <w:t>keepScripts = context;</w:t>
        <w:br/>
        <w:tab/>
        <w:tab/>
        <w:t>context = false;</w:t>
        <w:br/>
        <w:tab/>
        <w:t>}</w:t>
        <w:br/>
        <w:br/>
        <w:tab/>
        <w:t>var base, parsed, scripts;</w:t>
        <w:br/>
        <w:br/>
        <w:tab/>
        <w:t>if ( !context ) {</w:t>
        <w:br/>
        <w:br/>
        <w:tab/>
        <w:tab/>
        <w:t>// Stop scripts or inline event handlers from being executed immediately</w:t>
        <w:br/>
        <w:tab/>
        <w:tab/>
        <w:t>// by using document.implementation</w:t>
        <w:br/>
        <w:tab/>
        <w:tab/>
        <w:t>if ( support.createHTMLDocument ) {</w:t>
        <w:br/>
        <w:tab/>
        <w:tab/>
        <w:tab/>
        <w:t>context = document.implementation.createHTMLDocument( "" );</w:t>
        <w:br/>
        <w:br/>
        <w:tab/>
        <w:tab/>
        <w:tab/>
        <w:t>// Set the base href for the created document</w:t>
        <w:br/>
        <w:tab/>
        <w:tab/>
        <w:tab/>
        <w:t>// so any parsed elements with URLs</w:t>
        <w:br/>
        <w:tab/>
        <w:tab/>
        <w:tab/>
        <w:t>// are based on the documen</w:t>
      </w:r>
    </w:p>
    <w:p>
      <w:pPr>
        <w:pStyle w:val="CodeBody"/>
        <w:jc w:val="left"/>
      </w:pPr>
      <w:r>
        <w:rPr>
          <w:rFonts w:ascii="Times New Roman" w:hAnsi="Times New Roman" w:eastAsia="Times New Roman" w:cs="Times New Roman"/>
          <w:b w:val="0"/>
          <w:sz w:val="22"/>
        </w:rPr>
        <w:t>t's URL (gh-2965)</w:t>
        <w:br/>
        <w:tab/>
        <w:tab/>
        <w:tab/>
        <w:t>base = context.createElement( "base" );</w:t>
        <w:br/>
        <w:tab/>
        <w:tab/>
        <w:tab/>
        <w:t>base.href = document.location.href;</w:t>
        <w:br/>
        <w:tab/>
        <w:tab/>
        <w:tab/>
        <w:t>context.head.appendChild( base );</w:t>
        <w:br/>
        <w:tab/>
        <w:tab/>
        <w:t>} else {</w:t>
        <w:br/>
        <w:tab/>
        <w:tab/>
        <w:tab/>
        <w:t>context = document;</w:t>
        <w:br/>
        <w:tab/>
        <w:tab/>
        <w:t>}</w:t>
        <w:br/>
        <w:tab/>
        <w:t>}</w:t>
        <w:br/>
        <w:br/>
        <w:tab/>
        <w:t>parsed = rsingleTag.exec( data );</w:t>
        <w:br/>
        <w:tab/>
        <w:t>scripts = !keepScripts &amp;&amp; [];</w:t>
        <w:br/>
        <w:br/>
        <w:tab/>
        <w:t>// Single tag</w:t>
        <w:br/>
        <w:tab/>
        <w:t>if ( parsed ) {</w:t>
        <w:br/>
        <w:tab/>
        <w:tab/>
        <w:t>return [ context.createElement( parsed[ 1 ] ) ];</w:t>
        <w:br/>
        <w:tab/>
        <w:t>}</w:t>
        <w:br/>
        <w:br/>
        <w:tab/>
        <w:t>parsed = buildFragment( [ data ], context, scripts );</w:t>
        <w:br/>
        <w:br/>
        <w:tab/>
        <w:t>if ( scripts &amp;&amp; scripts.length ) {</w:t>
        <w:br/>
        <w:tab/>
        <w:tab/>
        <w:t>jQuery( scripts ).remove();</w:t>
        <w:br/>
        <w:tab/>
        <w:t>}</w:t>
        <w:br/>
        <w:br/>
        <w:tab/>
        <w:t>return jQuery.merge( [], parsed.childNodes );</w:t>
        <w:br/>
        <w:t>};</w:t>
        <w:br/>
        <w:br/>
        <w:br/>
        <w:t>/**</w:t>
        <w:br/>
        <w:t xml:space="preserve"> * Load a url into a page</w:t>
        <w:br/>
        <w:t xml:space="preserve"> */</w:t>
        <w:br/>
        <w:t>jQuery.fn.load = function( url, params, callback ) {</w:t>
        <w:br/>
        <w:tab/>
        <w:t>var selector, type, response,</w:t>
        <w:br/>
        <w:tab/>
        <w:tab/>
        <w:t>self = this,</w:t>
        <w:br/>
        <w:tab/>
        <w:tab/>
        <w:t>off = url.indexOf( " " );</w:t>
        <w:br/>
        <w:br/>
        <w:tab/>
        <w:t>if ( off &gt; -1 ) {</w:t>
        <w:br/>
        <w:tab/>
        <w:tab/>
        <w:t>selector = stripAndCollapse( url.slice( off ) );</w:t>
        <w:br/>
        <w:tab/>
        <w:tab/>
        <w:t>url = url.slice( 0, off );</w:t>
        <w:br/>
        <w:tab/>
        <w:t>}</w:t>
        <w:br/>
        <w:br/>
        <w:tab/>
        <w:t>// If it's a function</w:t>
        <w:br/>
        <w:tab/>
        <w:t>if ( isFunction( params ) ) {</w:t>
        <w:br/>
        <w:br/>
        <w:tab/>
        <w:tab/>
        <w:t>// We assume that it's the callback</w:t>
        <w:br/>
        <w:tab/>
        <w:tab/>
        <w:t>callback = params;</w:t>
        <w:br/>
        <w:tab/>
        <w:tab/>
        <w:t>params = undefined;</w:t>
        <w:br/>
        <w:br/>
        <w:tab/>
        <w:t>// Otherwise, build a param string</w:t>
        <w:br/>
        <w:tab/>
        <w:t>} else if ( params &amp;&amp; typeof params === "object" ) {</w:t>
        <w:br/>
        <w:tab/>
        <w:tab/>
        <w:t>type = "POST";</w:t>
        <w:br/>
        <w:tab/>
        <w:t>}</w:t>
        <w:br/>
        <w:br/>
        <w:tab/>
        <w:t>// If we have elements to modify, make the request</w:t>
        <w:br/>
        <w:tab/>
        <w:t>if ( self.length &gt; 0 ) {</w:t>
        <w:br/>
        <w:tab/>
        <w:tab/>
        <w:t>jQuery.ajax( {</w:t>
        <w:br/>
        <w:tab/>
        <w:tab/>
        <w:tab/>
        <w:t>url: url,</w:t>
        <w:br/>
        <w:br/>
        <w:tab/>
        <w:tab/>
        <w:tab/>
        <w:t>// If "type" variable is undefined, then "GET" method will be used.</w:t>
        <w:br/>
        <w:tab/>
        <w:tab/>
        <w:tab/>
        <w:t>// Make value of this field explicit since</w:t>
        <w:br/>
        <w:tab/>
        <w:tab/>
        <w:tab/>
        <w:t>// user can override it through ajaxSetup method</w:t>
        <w:br/>
        <w:tab/>
        <w:tab/>
        <w:tab/>
        <w:t>type: type || "GET",</w:t>
        <w:br/>
        <w:tab/>
        <w:tab/>
        <w:tab/>
        <w:t>dataType: "html",</w:t>
        <w:br/>
        <w:tab/>
        <w:tab/>
        <w:tab/>
        <w:t>data: params</w:t>
        <w:br/>
        <w:tab/>
        <w:tab/>
        <w:t>} ).done( function( responseText ) {</w:t>
        <w:br/>
        <w:br/>
        <w:tab/>
        <w:tab/>
        <w:tab/>
        <w:t>// Save response for use in complete callback</w:t>
        <w:br/>
        <w:tab/>
        <w:tab/>
        <w:tab/>
        <w:t>response = arguments;</w:t>
        <w:br/>
        <w:br/>
        <w:tab/>
        <w:tab/>
        <w:tab/>
        <w:t>self.html( selector ?</w:t>
        <w:br/>
        <w:br/>
        <w:tab/>
        <w:tab/>
        <w:tab/>
        <w:tab/>
        <w:t>// If a selector was specified, locate the right elements in a dummy div</w:t>
        <w:br/>
        <w:tab/>
        <w:tab/>
        <w:tab/>
        <w:tab/>
        <w:t>// Exclude scripts to avoid IE 'Permission Denied' errors</w:t>
        <w:br/>
        <w:tab/>
        <w:tab/>
        <w:tab/>
        <w:tab/>
        <w:t>jQuery( "&lt;div&gt;" ).append( jQuery.parseHTML( responseText ) ).find( selector ) :</w:t>
        <w:br/>
        <w:br/>
        <w:tab/>
        <w:tab/>
        <w:tab/>
        <w:tab/>
        <w:t>// Otherwise use the full result</w:t>
        <w:br/>
        <w:tab/>
        <w:tab/>
        <w:tab/>
        <w:tab/>
        <w:t>responseText );</w:t>
        <w:br/>
        <w:br/>
        <w:tab/>
        <w:tab/>
        <w:t>// If the request succeeds, this function gets "data", "status", "jqXHR"</w:t>
        <w:br/>
        <w:tab/>
        <w:tab/>
        <w:t>// but they are ignored because response was set above.</w:t>
        <w:br/>
        <w:tab/>
        <w:tab/>
        <w:t>// If it fails, this function gets "jqXHR", "status", "error"</w:t>
        <w:br/>
        <w:tab/>
        <w:tab/>
        <w:t>} ).always( callback &amp;&amp; function( jqXHR, status ) {</w:t>
        <w:br/>
        <w:tab/>
        <w:tab/>
        <w:tab/>
        <w:t>self.each( function() {</w:t>
        <w:br/>
        <w:tab/>
        <w:tab/>
        <w:tab/>
        <w:tab/>
        <w:t>callback.apply( this, response || [ jqXHR.responseText, status, jqXHR ] );</w:t>
        <w:br/>
        <w:tab/>
        <w:tab/>
        <w:tab/>
        <w:t>} );</w:t>
        <w:br/>
        <w:tab/>
        <w:tab/>
        <w:t>} );</w:t>
        <w:br/>
        <w:tab/>
        <w:t>}</w:t>
        <w:br/>
        <w:br/>
        <w:tab/>
        <w:t>return this;</w:t>
        <w:br/>
        <w:t>};</w:t>
        <w:br/>
        <w:br/>
        <w:br/>
        <w:br/>
        <w:br/>
        <w:t>jQuery.expr.pseudos.animated = function( elem ) {</w:t>
        <w:br/>
        <w:tab/>
        <w:t>return jQuery.grep( jQuery.timers, function( fn ) {</w:t>
        <w:br/>
        <w:tab/>
        <w:tab/>
        <w:t>return elem === fn.elem;</w:t>
        <w:br/>
        <w:tab/>
        <w:t>} ).length;</w:t>
        <w:br/>
        <w:t>};</w:t>
        <w:br/>
        <w:br/>
        <w:br/>
        <w:br/>
        <w:br/>
        <w:t>jQuery.offset = {</w:t>
        <w:br/>
        <w:tab/>
        <w:t>setOffset: function( elem, options, i ) {</w:t>
        <w:br/>
        <w:tab/>
        <w:tab/>
        <w:t>var curPosition, curLeft, curCSSTop, curTop, curOffset, curCSSLeft, calculatePosition,</w:t>
        <w:br/>
        <w:tab/>
        <w:tab/>
        <w:tab/>
        <w:t>position = jQuery.css( elem, "position" ),</w:t>
        <w:br/>
        <w:tab/>
        <w:tab/>
        <w:tab/>
        <w:t>curElem = jQuery( elem ),</w:t>
        <w:br/>
        <w:tab/>
        <w:tab/>
        <w:tab/>
        <w:t>props = {};</w:t>
        <w:br/>
        <w:br/>
        <w:tab/>
        <w:tab/>
        <w:t>// Set position first, in-case top/left are set even on static elem</w:t>
        <w:br/>
        <w:tab/>
        <w:tab/>
        <w:t>if ( position === "static" ) {</w:t>
        <w:br/>
        <w:tab/>
        <w:tab/>
        <w:tab/>
        <w:t>elem.style.position = "relative";</w:t>
        <w:br/>
        <w:tab/>
        <w:tab/>
        <w:t>}</w:t>
        <w:br/>
        <w:br/>
        <w:tab/>
        <w:tab/>
        <w:t>curOffset = curElem.offset();</w:t>
        <w:br/>
        <w:tab/>
        <w:tab/>
        <w:t>curCSSTop = jQuery.css( elem, "top" );</w:t>
        <w:br/>
        <w:tab/>
        <w:tab/>
        <w:t>curCSSLeft = jQuery.css( elem, "left" );</w:t>
        <w:br/>
        <w:tab/>
        <w:tab/>
        <w:t>calculatePosition = ( position === "absolute" || position === "fixed" ) &amp;&amp;</w:t>
        <w:br/>
        <w:tab/>
        <w:tab/>
        <w:tab/>
        <w:t>( curCSSTop + curCSSLeft ).indexOf( "auto" ) &gt; -1;</w:t>
        <w:br/>
        <w:br/>
        <w:tab/>
        <w:tab/>
        <w:t>// Need to be able to calculate position if either</w:t>
        <w:br/>
        <w:tab/>
        <w:tab/>
        <w:t>// top or left is auto and position is either absolute or fixed</w:t>
        <w:br/>
        <w:tab/>
        <w:tab/>
        <w:t>if ( calculatePosition ) {</w:t>
        <w:br/>
        <w:tab/>
        <w:tab/>
        <w:tab/>
        <w:t>curPosition = curElem.position();</w:t>
        <w:br/>
        <w:tab/>
        <w:tab/>
        <w:tab/>
        <w:t>curTop = curPosition.top;</w:t>
        <w:br/>
        <w:tab/>
        <w:tab/>
        <w:tab/>
        <w:t>curLeft = curPosition.left;</w:t>
        <w:br/>
        <w:br/>
        <w:tab/>
        <w:tab/>
        <w:t>} else {</w:t>
        <w:br/>
        <w:tab/>
        <w:tab/>
        <w:tab/>
        <w:t>curTop = parseFloat( curCSSTop ) || 0;</w:t>
        <w:br/>
        <w:tab/>
        <w:tab/>
        <w:tab/>
        <w:t>curLeft = parseFloat( curCSSLeft ) || 0;</w:t>
        <w:br/>
        <w:tab/>
        <w:tab/>
        <w:t>}</w:t>
        <w:br/>
        <w:br/>
        <w:tab/>
        <w:tab/>
        <w:t>if ( isFunction( options ) ) {</w:t>
        <w:br/>
        <w:br/>
        <w:tab/>
        <w:tab/>
        <w:tab/>
        <w:t>// Use jQuery.extend here to allow modification of coordinates argument (gh-1848)</w:t>
        <w:br/>
        <w:tab/>
        <w:tab/>
        <w:tab/>
        <w:t>options = options.call( elem, i, jQuery.extend( {}, curOffset ) );</w:t>
        <w:br/>
        <w:tab/>
        <w:tab/>
        <w:t>}</w:t>
        <w:br/>
        <w:br/>
        <w:tab/>
        <w:tab/>
        <w:t>if ( options.top != null ) {</w:t>
        <w:br/>
        <w:tab/>
        <w:tab/>
        <w:tab/>
        <w:t>props.top = ( options.top - curOffset.top ) + curTop;</w:t>
        <w:br/>
        <w:tab/>
        <w:tab/>
        <w:t>}</w:t>
        <w:br/>
        <w:tab/>
        <w:tab/>
        <w:t>if ( options.left != null ) {</w:t>
        <w:br/>
        <w:tab/>
        <w:tab/>
        <w:tab/>
        <w:t>props.left = ( options.left - curOffset.left ) + curLeft;</w:t>
        <w:br/>
        <w:tab/>
        <w:tab/>
        <w:t>}</w:t>
        <w:br/>
        <w:br/>
        <w:tab/>
        <w:tab/>
        <w:t>if ( "using" in options ) {</w:t>
        <w:br/>
        <w:tab/>
        <w:tab/>
        <w:tab/>
        <w:t>options.using.call( elem, props );</w:t>
        <w:br/>
        <w:br/>
        <w:tab/>
        <w:tab/>
        <w:t>} else {</w:t>
        <w:br/>
        <w:tab/>
        <w:tab/>
        <w:tab/>
        <w:t>curElem.css( props );</w:t>
        <w:br/>
        <w:tab/>
        <w:tab/>
        <w:t>}</w:t>
        <w:br/>
        <w:tab/>
        <w:t>}</w:t>
        <w:br/>
        <w:t>};</w:t>
        <w:br/>
        <w:br/>
        <w:t>jQuery.fn.extend( {</w:t>
        <w:br/>
        <w:br/>
        <w:tab/>
        <w:t>// offset() relates an element's border box to the document origin</w:t>
        <w:br/>
        <w:tab/>
        <w:t>offset: function( options ) {</w:t>
        <w:br/>
        <w:br/>
        <w:tab/>
        <w:tab/>
        <w:t>// Preserve chaining for setter</w:t>
        <w:br/>
        <w:tab/>
        <w:tab/>
        <w:t>if ( arguments.length ) {</w:t>
        <w:br/>
        <w:tab/>
        <w:tab/>
        <w:tab/>
        <w:t>return options === undefined ?</w:t>
        <w:br/>
        <w:tab/>
        <w:tab/>
        <w:tab/>
        <w:tab/>
        <w:t>this :</w:t>
        <w:br/>
        <w:tab/>
        <w:tab/>
        <w:tab/>
        <w:tab/>
        <w:t>this.each( function( i ) {</w:t>
        <w:br/>
        <w:tab/>
        <w:tab/>
        <w:tab/>
        <w:tab/>
        <w:tab/>
        <w:t>jQuery.offset.setOffset( this, options, i );</w:t>
        <w:br/>
        <w:tab/>
        <w:tab/>
        <w:tab/>
        <w:tab/>
        <w:t>} );</w:t>
        <w:br/>
        <w:tab/>
        <w:tab/>
        <w:t>}</w:t>
        <w:br/>
        <w:br/>
        <w:tab/>
        <w:tab/>
        <w:t>var rect, win,</w:t>
        <w:br/>
        <w:tab/>
        <w:tab/>
        <w:tab/>
        <w:t>elem = this[ 0 ];</w:t>
        <w:br/>
        <w:br/>
        <w:tab/>
        <w:tab/>
        <w:t>if ( !elem ) {</w:t>
        <w:br/>
        <w:tab/>
        <w:tab/>
        <w:tab/>
        <w:t>return;</w:t>
        <w:br/>
        <w:tab/>
        <w:tab/>
        <w:t>}</w:t>
        <w:br/>
        <w:br/>
        <w:tab/>
        <w:tab/>
        <w:t>// Return zeros for disconnected and hidden (display: none) elements (gh-2310)</w:t>
        <w:br/>
        <w:tab/>
        <w:tab/>
        <w:t>// Support: IE &lt;=11 only</w:t>
        <w:br/>
        <w:tab/>
        <w:tab/>
        <w:t>// Running getBoundingClientRect on a</w:t>
        <w:br/>
        <w:tab/>
        <w:tab/>
        <w:t>// disconnected node in IE throws an error</w:t>
        <w:br/>
        <w:tab/>
        <w:tab/>
        <w:t>if ( !elem.getClientRects().length ) {</w:t>
        <w:br/>
        <w:tab/>
        <w:tab/>
        <w:tab/>
        <w:t>return { top: 0, left: 0 };</w:t>
        <w:br/>
        <w:tab/>
        <w:tab/>
        <w:t>}</w:t>
        <w:br/>
        <w:br/>
        <w:tab/>
        <w:tab/>
        <w:t>// Get document-relative position by adding viewport scroll to viewport-relative gBCR</w:t>
        <w:br/>
        <w:tab/>
        <w:tab/>
        <w:t>rect = elem.getBoundingClientRect();</w:t>
        <w:br/>
        <w:tab/>
        <w:tab/>
        <w:t>win = elem.ownerDocument.defaultView;</w:t>
        <w:br/>
        <w:tab/>
        <w:tab/>
        <w:t>return {</w:t>
        <w:br/>
        <w:tab/>
        <w:tab/>
        <w:tab/>
        <w:t>top: rect.top + win.pageYOffset,</w:t>
        <w:br/>
        <w:tab/>
        <w:tab/>
        <w:tab/>
        <w:t>left: rect.left + win.pageXOffset</w:t>
        <w:br/>
        <w:tab/>
        <w:tab/>
        <w:t>};</w:t>
        <w:br/>
        <w:tab/>
        <w:t>},</w:t>
        <w:br/>
        <w:br/>
        <w:tab/>
        <w:t>// position() relates an element's margin box to its offset parent's padding box</w:t>
        <w:br/>
        <w:tab/>
        <w:t>// This corresponds to the behavior of CSS absolute positioning</w:t>
        <w:br/>
        <w:tab/>
        <w:t>position: function() {</w:t>
        <w:br/>
        <w:tab/>
        <w:tab/>
        <w:t>if ( !this[ 0 ] ) {</w:t>
        <w:br/>
        <w:tab/>
        <w:tab/>
        <w:tab/>
        <w:t>return;</w:t>
        <w:br/>
        <w:tab/>
        <w:tab/>
        <w:t>}</w:t>
        <w:br/>
        <w:br/>
        <w:tab/>
        <w:tab/>
        <w:t>var offsetParent, offset, doc,</w:t>
        <w:br/>
        <w:tab/>
        <w:tab/>
        <w:tab/>
        <w:t>elem = this[ 0 ],</w:t>
        <w:br/>
        <w:tab/>
        <w:tab/>
        <w:tab/>
        <w:t>parentOffset = { top: 0, left: 0 };</w:t>
        <w:br/>
        <w:br/>
        <w:tab/>
        <w:tab/>
        <w:t>// position:fixed elements are offset from the viewport, which itself always has zero offset</w:t>
        <w:br/>
        <w:tab/>
        <w:tab/>
        <w:t>if ( jQuery.css( elem, "position" ) === "fixed" ) {</w:t>
        <w:br/>
        <w:br/>
        <w:tab/>
        <w:tab/>
        <w:tab/>
        <w:t>// Assume position:fixed implies availability of getBoundingClientRect</w:t>
        <w:br/>
        <w:tab/>
        <w:tab/>
        <w:tab/>
        <w:t>offset = elem.getBoundingClientRect();</w:t>
        <w:br/>
        <w:br/>
        <w:tab/>
        <w:tab/>
        <w:t>} else {</w:t>
        <w:br/>
        <w:tab/>
        <w:tab/>
        <w:tab/>
        <w:t>offset = this.offset();</w:t>
        <w:br/>
        <w:br/>
        <w:tab/>
        <w:tab/>
        <w:tab/>
        <w:t>// Account for the *real* offset parent, which can be the document or its root element</w:t>
        <w:br/>
        <w:tab/>
        <w:tab/>
        <w:tab/>
        <w:t>// when a statically positioned element is identified</w:t>
        <w:br/>
        <w:tab/>
        <w:tab/>
        <w:tab/>
        <w:t>doc = elem.ownerDocument;</w:t>
        <w:br/>
        <w:tab/>
        <w:tab/>
        <w:tab/>
        <w:t>offsetParent = elem.offsetParent || doc.documentElement;</w:t>
        <w:br/>
        <w:tab/>
        <w:tab/>
        <w:tab/>
        <w:t>while ( offsetParent &amp;&amp;</w:t>
        <w:br/>
        <w:tab/>
        <w:tab/>
        <w:tab/>
        <w:tab/>
        <w:t>( offsetParent === doc.body || offsetParent === doc.documentElement ) &amp;&amp;</w:t>
        <w:br/>
        <w:tab/>
        <w:tab/>
        <w:tab/>
        <w:tab/>
        <w:t>jQuery.css( offsetParent, "position" ) === "static" ) {</w:t>
        <w:br/>
        <w:br/>
        <w:tab/>
        <w:tab/>
        <w:tab/>
        <w:tab/>
        <w:t>offsetParent = offsetParent.parentNode;</w:t>
        <w:br/>
        <w:tab/>
        <w:tab/>
        <w:tab/>
        <w:t>}</w:t>
        <w:br/>
        <w:tab/>
        <w:tab/>
        <w:tab/>
        <w:t>if ( offsetParent &amp;&amp; offsetParent !== elem &amp;&amp; offsetParent.nodeType === 1 ) {</w:t>
        <w:br/>
        <w:br/>
        <w:tab/>
        <w:tab/>
        <w:tab/>
        <w:tab/>
        <w:t>// Incorporate borders into its offset, since they are outside its content origin</w:t>
        <w:br/>
        <w:tab/>
        <w:tab/>
        <w:tab/>
        <w:tab/>
        <w:t>parentOffset = jQuery( offsetParent ).offset();</w:t>
        <w:br/>
        <w:tab/>
        <w:tab/>
        <w:tab/>
        <w:tab/>
        <w:t>parentOffset.top += jQuery.css( offsetParent, "borderTopWidth", true );</w:t>
        <w:br/>
        <w:tab/>
        <w:tab/>
        <w:tab/>
        <w:tab/>
        <w:t>parentOffset.left += jQuery.css( offsetParent, "borderLeftWidth", true );</w:t>
        <w:br/>
        <w:tab/>
        <w:tab/>
        <w:tab/>
        <w:t>}</w:t>
        <w:br/>
        <w:tab/>
        <w:tab/>
        <w:t>}</w:t>
        <w:br/>
        <w:br/>
        <w:tab/>
        <w:tab/>
        <w:t>// Subtract parent offsets and element margins</w:t>
        <w:br/>
        <w:tab/>
        <w:tab/>
        <w:t>return {</w:t>
        <w:br/>
        <w:tab/>
        <w:tab/>
        <w:tab/>
        <w:t>top: offset.top - parentOffset.top - jQuery.css( elem, "marginTop", true ),</w:t>
        <w:br/>
        <w:tab/>
        <w:tab/>
        <w:tab/>
        <w:t>left: offset.left - parentOffset.left - jQuery.css( elem, "marginLeft", true )</w:t>
        <w:br/>
        <w:tab/>
        <w:tab/>
        <w:t>};</w:t>
        <w:br/>
        <w:tab/>
        <w:t>},</w:t>
        <w:br/>
        <w:br/>
        <w:tab/>
        <w:t>// This method will return documentElement in the following cases:</w:t>
        <w:br/>
        <w:tab/>
        <w:t>// 1) For the element inside the iframe without offsetParent, this method will return</w:t>
        <w:br/>
        <w:tab/>
        <w:t>//    documentElement of the parent window</w:t>
        <w:br/>
        <w:tab/>
        <w:t>// 2) For the hidden or detached element</w:t>
        <w:br/>
        <w:tab/>
        <w:t>// 3) For body or html element, i.e. in case of the html node - it will return itself</w:t>
        <w:br/>
        <w:tab/>
        <w:t>//</w:t>
        <w:br/>
        <w:tab/>
        <w:t>// but those exceptions were never presented as a real life use-cases</w:t>
        <w:br/>
        <w:tab/>
        <w:t>// and might be considered as more preferable results.</w:t>
        <w:br/>
        <w:tab/>
        <w:t>//</w:t>
        <w:br/>
        <w:tab/>
        <w:t>// This logic, however, is not guaranteed and can change at any point in the future</w:t>
        <w:br/>
        <w:tab/>
        <w:t>offsetParent: function() {</w:t>
        <w:br/>
        <w:tab/>
        <w:tab/>
        <w:t>return this.map( function() {</w:t>
        <w:br/>
        <w:tab/>
        <w:tab/>
        <w:tab/>
        <w:t>var offsetParent = this.offsetParent;</w:t>
        <w:br/>
        <w:br/>
        <w:tab/>
        <w:tab/>
        <w:tab/>
        <w:t>while ( offsetParent &amp;&amp; jQuery.css( offsetParent, "position" ) === "static" ) {</w:t>
        <w:br/>
        <w:tab/>
        <w:tab/>
        <w:tab/>
        <w:tab/>
        <w:t>offsetParent = offsetParent.offsetParent;</w:t>
        <w:br/>
        <w:tab/>
        <w:tab/>
        <w:tab/>
        <w:t>}</w:t>
        <w:br/>
        <w:br/>
        <w:tab/>
        <w:tab/>
        <w:tab/>
        <w:t>return offsetParent || documentElement;</w:t>
        <w:br/>
        <w:tab/>
        <w:tab/>
        <w:t>} );</w:t>
        <w:br/>
        <w:tab/>
        <w:t>}</w:t>
        <w:br/>
        <w:t>} );</w:t>
        <w:br/>
        <w:br/>
        <w:t>// Create scrollLeft and scrollTop methods</w:t>
        <w:br/>
        <w:t>jQuery.each( { scrollLeft: "pageXOffset", scrollTop: "pageYOffset" }, function( method, prop ) {</w:t>
        <w:br/>
        <w:tab/>
        <w:t>var top = "pageYOffset" === prop;</w:t>
        <w:br/>
        <w:br/>
        <w:tab/>
        <w:t>jQuery.fn[ method ] = function( val ) {</w:t>
        <w:br/>
        <w:tab/>
        <w:tab/>
        <w:t>return access( this, function( elem, method, val ) {</w:t>
        <w:br/>
        <w:br/>
        <w:tab/>
        <w:tab/>
        <w:tab/>
        <w:t>// Coalesce documents and windows</w:t>
        <w:br/>
        <w:tab/>
        <w:tab/>
        <w:tab/>
        <w:t>var win;</w:t>
        <w:br/>
        <w:tab/>
        <w:tab/>
        <w:tab/>
        <w:t>if ( isWindow( elem ) ) {</w:t>
        <w:br/>
        <w:tab/>
        <w:tab/>
        <w:tab/>
        <w:tab/>
        <w:t>win = elem;</w:t>
        <w:br/>
        <w:tab/>
        <w:tab/>
        <w:tab/>
        <w:t>} else if ( elem.nodeType === 9 ) {</w:t>
        <w:br/>
        <w:tab/>
        <w:tab/>
        <w:tab/>
        <w:tab/>
        <w:t>win = elem.defaultView;</w:t>
        <w:br/>
        <w:tab/>
        <w:tab/>
        <w:tab/>
        <w:t>}</w:t>
        <w:br/>
        <w:br/>
        <w:tab/>
        <w:tab/>
        <w:tab/>
        <w:t>if ( val === undefined ) {</w:t>
        <w:br/>
        <w:tab/>
        <w:tab/>
        <w:tab/>
        <w:tab/>
        <w:t>return win ? win[ prop ] : elem[ method ];</w:t>
        <w:br/>
        <w:tab/>
        <w:tab/>
        <w:tab/>
        <w:t>}</w:t>
        <w:br/>
        <w:br/>
        <w:tab/>
        <w:tab/>
        <w:tab/>
        <w:t>if ( win ) {</w:t>
        <w:br/>
        <w:tab/>
        <w:tab/>
        <w:tab/>
        <w:tab/>
        <w:t>win.scrollTo(</w:t>
        <w:br/>
        <w:tab/>
        <w:tab/>
        <w:tab/>
        <w:tab/>
        <w:tab/>
        <w:t>!top ? val : win.pageXOffset,</w:t>
        <w:br/>
        <w:tab/>
        <w:tab/>
        <w:tab/>
        <w:tab/>
        <w:tab/>
        <w:t>top ? val : win.pageYOffset</w:t>
        <w:br/>
        <w:tab/>
        <w:tab/>
        <w:tab/>
        <w:tab/>
        <w:t>);</w:t>
        <w:br/>
        <w:br/>
        <w:tab/>
        <w:tab/>
        <w:tab/>
        <w:t>} else {</w:t>
        <w:br/>
        <w:tab/>
        <w:tab/>
        <w:tab/>
        <w:tab/>
        <w:t>elem[ method ] = val;</w:t>
        <w:br/>
        <w:tab/>
        <w:tab/>
        <w:tab/>
        <w:t>}</w:t>
        <w:br/>
        <w:tab/>
        <w:tab/>
        <w:t>}, method, val, arguments.length );</w:t>
        <w:br/>
        <w:tab/>
        <w:t>};</w:t>
        <w:br/>
        <w:t>} );</w:t>
        <w:br/>
        <w:br/>
        <w:t>// Support: Safari &lt;=7 - 9.1, Chrome &lt;=37 - 49</w:t>
        <w:br/>
        <w:t>// Add the top/left cssHooks using jQuery.fn.position</w:t>
        <w:br/>
        <w:t>// Webkit bug: https://bugs.webkit.org/show_bug.cgi?id=29084</w:t>
        <w:br/>
        <w:t>// Blink bug: https://bugs.chromium.org/p/chromium/issues/detail?id=589347</w:t>
        <w:br/>
        <w:t>// getComputedStyle returns percent when specified for top/left/bottom/right;</w:t>
        <w:br/>
        <w:t>// rather than make the css module depend on the offset module, just check for it here</w:t>
        <w:br/>
        <w:t>jQuery.each( [ "top", "left" ], function( _i, prop ) {</w:t>
        <w:br/>
        <w:tab/>
        <w:t>jQuery.cssHooks[ prop ] = addGetHookIf( support.pixelPosition,</w:t>
        <w:br/>
        <w:tab/>
        <w:tab/>
        <w:t>function( elem, computed ) {</w:t>
        <w:br/>
        <w:tab/>
        <w:tab/>
        <w:tab/>
        <w:t>if ( computed ) {</w:t>
        <w:br/>
        <w:tab/>
        <w:tab/>
        <w:tab/>
        <w:tab/>
        <w:t>computed = curCSS( elem, prop );</w:t>
        <w:br/>
        <w:br/>
        <w:tab/>
        <w:tab/>
        <w:tab/>
        <w:tab/>
        <w:t>// If curCSS returns percentage, fallback to offset</w:t>
        <w:br/>
        <w:tab/>
        <w:tab/>
        <w:tab/>
        <w:tab/>
        <w:t>return rnumnonpx.test( computed ) ?</w:t>
        <w:br/>
        <w:tab/>
        <w:tab/>
        <w:tab/>
        <w:tab/>
        <w:tab/>
        <w:t>jQuery( elem ).position()[ prop ] + "px" :</w:t>
        <w:br/>
        <w:tab/>
        <w:tab/>
        <w:tab/>
        <w:tab/>
        <w:tab/>
        <w:t>computed;</w:t>
        <w:br/>
        <w:tab/>
        <w:tab/>
        <w:tab/>
        <w:t>}</w:t>
        <w:br/>
        <w:tab/>
        <w:tab/>
        <w:t>}</w:t>
        <w:br/>
        <w:tab/>
        <w:t>);</w:t>
        <w:br/>
        <w:t>} );</w:t>
        <w:br/>
        <w:br/>
        <w:br/>
        <w:t>// Create innerHeight, innerWidth, height, width, outerHeight and outerWidth methods</w:t>
        <w:br/>
        <w:t>jQuery.each( { Height: "height", Width: "width" }, function( name, type ) {</w:t>
        <w:br/>
        <w:tab/>
        <w:t>jQuery.each( {</w:t>
        <w:br/>
        <w:tab/>
        <w:tab/>
        <w:t>padding: "inner" + name,</w:t>
        <w:br/>
        <w:tab/>
        <w:tab/>
        <w:t>content: type,</w:t>
        <w:br/>
        <w:tab/>
        <w:tab/>
        <w:t>"": "outer" + name</w:t>
        <w:br/>
        <w:tab/>
        <w:t>}, function( defaultExtra, funcName ) {</w:t>
        <w:br/>
        <w:br/>
        <w:tab/>
        <w:tab/>
        <w:t>// Margin is only for outerHeight, outerWidth</w:t>
        <w:br/>
        <w:tab/>
        <w:tab/>
        <w:t>jQuery.fn[ funcName ] = function( margin, value ) {</w:t>
        <w:br/>
        <w:tab/>
        <w:tab/>
        <w:tab/>
        <w:t>var chainable = arguments.length &amp;&amp; ( defaultExtra || typeof margin !== "boolean" ),</w:t>
        <w:br/>
        <w:tab/>
        <w:tab/>
        <w:tab/>
        <w:tab/>
        <w:t>extra = defaultExtra || ( margin === true || value === true ? "margin" : "border" );</w:t>
        <w:br/>
        <w:br/>
        <w:tab/>
        <w:tab/>
        <w:tab/>
        <w:t>return access( this, function( elem, type, value ) {</w:t>
        <w:br/>
        <w:tab/>
        <w:tab/>
        <w:tab/>
        <w:tab/>
        <w:t>var doc;</w:t>
        <w:br/>
        <w:br/>
        <w:tab/>
        <w:tab/>
        <w:tab/>
        <w:tab/>
        <w:t>if ( isWindow( elem ) ) {</w:t>
        <w:br/>
        <w:br/>
        <w:tab/>
        <w:tab/>
        <w:tab/>
        <w:tab/>
        <w:tab/>
        <w:t>// $( window ).outerWidth/Height return w/h including scrollbars (gh-1729)</w:t>
        <w:br/>
        <w:tab/>
        <w:tab/>
        <w:tab/>
        <w:tab/>
        <w:tab/>
        <w:t>return funcName.indexOf( "outer" ) === 0 ?</w:t>
        <w:br/>
        <w:tab/>
        <w:tab/>
        <w:tab/>
        <w:tab/>
        <w:tab/>
        <w:tab/>
        <w:t>elem[ "inner" + name ] :</w:t>
        <w:br/>
        <w:tab/>
        <w:tab/>
        <w:tab/>
        <w:tab/>
        <w:tab/>
        <w:tab/>
        <w:t>elem.document.documentElement[ "client" + name ];</w:t>
        <w:br/>
        <w:tab/>
        <w:tab/>
        <w:tab/>
        <w:tab/>
        <w:t>}</w:t>
        <w:br/>
        <w:br/>
        <w:tab/>
        <w:tab/>
        <w:tab/>
        <w:tab/>
        <w:t>// Get document width or height</w:t>
        <w:br/>
        <w:tab/>
        <w:tab/>
        <w:tab/>
        <w:tab/>
        <w:t>if ( elem.nodeType === 9 ) {</w:t>
        <w:br/>
        <w:tab/>
        <w:tab/>
        <w:tab/>
        <w:tab/>
        <w:tab/>
        <w:t>doc = elem.documentElement;</w:t>
        <w:br/>
        <w:br/>
        <w:tab/>
        <w:tab/>
        <w:tab/>
        <w:tab/>
        <w:tab/>
        <w:t>// Either scroll[Width/Height] or offset[Width/Height] or client[Width/Height],</w:t>
        <w:br/>
        <w:tab/>
        <w:tab/>
        <w:tab/>
        <w:tab/>
        <w:tab/>
        <w:t>// whichever is greatest</w:t>
        <w:br/>
        <w:tab/>
        <w:tab/>
        <w:tab/>
        <w:tab/>
        <w:tab/>
        <w:t>return Math.max(</w:t>
        <w:br/>
        <w:tab/>
        <w:tab/>
        <w:tab/>
        <w:tab/>
        <w:tab/>
        <w:tab/>
        <w:t>elem.body[ "scroll" + name ], doc[ "scroll" + name ],</w:t>
        <w:br/>
        <w:tab/>
        <w:tab/>
        <w:tab/>
        <w:tab/>
        <w:tab/>
        <w:tab/>
        <w:t>elem.body[ "offset" + name ], doc[ "offset" + name ],</w:t>
        <w:br/>
        <w:tab/>
        <w:tab/>
        <w:tab/>
        <w:tab/>
        <w:tab/>
        <w:tab/>
        <w:t>doc[ "client" + name ]</w:t>
        <w:br/>
        <w:tab/>
        <w:tab/>
        <w:tab/>
        <w:tab/>
        <w:tab/>
        <w:t>);</w:t>
        <w:br/>
        <w:tab/>
        <w:tab/>
        <w:tab/>
        <w:tab/>
        <w:t>}</w:t>
        <w:br/>
        <w:br/>
        <w:tab/>
        <w:tab/>
        <w:tab/>
        <w:tab/>
        <w:t>return value === undefined ?</w:t>
        <w:br/>
        <w:br/>
        <w:tab/>
        <w:tab/>
        <w:tab/>
        <w:tab/>
        <w:tab/>
        <w:t>// Get width or height on the element, requesting but not forcing parseFloat</w:t>
        <w:br/>
        <w:tab/>
        <w:tab/>
        <w:tab/>
        <w:tab/>
        <w:tab/>
        <w:t>jQuery.css( elem, type, extra ) :</w:t>
        <w:br/>
        <w:br/>
        <w:tab/>
        <w:tab/>
        <w:tab/>
        <w:tab/>
        <w:tab/>
        <w:t>// Set width or height on the element</w:t>
        <w:br/>
        <w:tab/>
        <w:tab/>
        <w:tab/>
        <w:tab/>
        <w:tab/>
        <w:t>jQuery.style( elem, type, value, extra );</w:t>
        <w:br/>
        <w:tab/>
        <w:tab/>
        <w:tab/>
        <w:t>}, type, chainable ? margin : undefined, chainable );</w:t>
        <w:br/>
        <w:tab/>
        <w:tab/>
        <w:t>};</w:t>
        <w:br/>
        <w:tab/>
        <w:t>} );</w:t>
        <w:br/>
        <w:t>} );</w:t>
        <w:br/>
        <w:br/>
        <w:br/>
        <w:t>jQuery.each( [</w:t>
        <w:br/>
        <w:tab/>
        <w:t>"ajaxStart",</w:t>
        <w:br/>
        <w:tab/>
        <w:t>"ajaxStop",</w:t>
        <w:br/>
        <w:tab/>
        <w:t>"ajaxComplete",</w:t>
        <w:br/>
        <w:tab/>
        <w:t>"ajaxError",</w:t>
        <w:br/>
        <w:tab/>
        <w:t>"ajaxSuccess",</w:t>
        <w:br/>
        <w:tab/>
        <w:t>"ajaxSend"</w:t>
        <w:br/>
        <w:t>], function( _i, type ) {</w:t>
        <w:br/>
        <w:tab/>
        <w:t>jQuery.fn[ type ] = function( fn ) {</w:t>
        <w:br/>
        <w:tab/>
        <w:tab/>
        <w:t>return this.on( type, fn );</w:t>
        <w:br/>
        <w:tab/>
        <w:t>};</w:t>
        <w:br/>
        <w:t>} );</w:t>
        <w:br/>
        <w:br/>
        <w:br/>
        <w:br/>
        <w:br/>
        <w:t>jQuery.fn.extend( {</w:t>
        <w:br/>
        <w:br/>
        <w:tab/>
        <w:t>bind: function( types, data, fn ) {</w:t>
        <w:br/>
        <w:tab/>
        <w:tab/>
        <w:t>return this.on( types, null, data, fn );</w:t>
        <w:br/>
        <w:tab/>
        <w:t>},</w:t>
        <w:br/>
        <w:tab/>
        <w:t>unbind: function( types, fn ) {</w:t>
        <w:br/>
        <w:tab/>
        <w:tab/>
        <w:t>return this.off( types, null, fn );</w:t>
        <w:br/>
        <w:tab/>
        <w:t>},</w:t>
        <w:br/>
        <w:br/>
        <w:tab/>
        <w:t>delegate: function( selector, types, data, fn ) {</w:t>
        <w:br/>
        <w:tab/>
        <w:tab/>
        <w:t>return this.on( types, selector, data, fn );</w:t>
        <w:br/>
        <w:tab/>
        <w:t>},</w:t>
        <w:br/>
        <w:tab/>
        <w:t>undelegate: function( selector, types, fn ) {</w:t>
        <w:br/>
        <w:br/>
        <w:tab/>
        <w:tab/>
        <w:t>// ( namespace ) or ( selector, types [, fn] )</w:t>
        <w:br/>
        <w:tab/>
        <w:tab/>
        <w:t>return arguments.length === 1 ?</w:t>
        <w:br/>
        <w:tab/>
        <w:tab/>
        <w:tab/>
        <w:t>this.off( selector, "**" ) :</w:t>
        <w:br/>
        <w:tab/>
        <w:tab/>
        <w:tab/>
        <w:t>this.off( types, selector || "**", fn );</w:t>
        <w:br/>
        <w:tab/>
        <w:t>},</w:t>
        <w:br/>
        <w:br/>
        <w:tab/>
        <w:t>hover: function( fnOver, fnOut ) {</w:t>
        <w:br/>
        <w:tab/>
        <w:tab/>
        <w:t>return this</w:t>
        <w:br/>
        <w:tab/>
        <w:tab/>
        <w:tab/>
        <w:t>.on( "mouseenter", fnOver )</w:t>
        <w:br/>
        <w:tab/>
        <w:tab/>
        <w:tab/>
        <w:t>.on( "mouseleave", fnOut || fnOver );</w:t>
        <w:br/>
        <w:tab/>
        <w:t>}</w:t>
        <w:br/>
        <w:t>} );</w:t>
        <w:br/>
        <w:br/>
        <w:t>jQuery.each(</w:t>
        <w:br/>
        <w:tab/>
        <w:t>( "blur focus focusin focusout resize scroll click dblclick " +</w:t>
        <w:br/>
        <w:tab/>
        <w:t>"mousedown mouseup mousemove mouseover mouseout mouseenter mouseleave " +</w:t>
        <w:br/>
        <w:tab/>
        <w:t>"change select submit keydown keypress keyup contextmenu" ).split( " " ),</w:t>
        <w:br/>
        <w:tab/>
        <w:t>function( _i, name ) {</w:t>
        <w:br/>
        <w:br/>
        <w:tab/>
        <w:tab/>
        <w:t>// Handle event binding</w:t>
        <w:br/>
        <w:tab/>
        <w:tab/>
        <w:t>jQuery.fn[ name ] = function( data, fn ) {</w:t>
        <w:br/>
        <w:tab/>
        <w:tab/>
        <w:tab/>
        <w:t>return arguments.length &gt; 0 ?</w:t>
        <w:br/>
        <w:tab/>
        <w:tab/>
        <w:tab/>
        <w:tab/>
        <w:t>this.on( name, null, data, fn ) :</w:t>
        <w:br/>
        <w:tab/>
        <w:tab/>
        <w:tab/>
        <w:tab/>
        <w:t>this.trigger( name );</w:t>
        <w:br/>
        <w:tab/>
        <w:tab/>
        <w:t>};</w:t>
        <w:br/>
        <w:tab/>
        <w:t>}</w:t>
        <w:br/>
        <w:t>);</w:t>
        <w:br/>
        <w:br/>
        <w:br/>
        <w:br/>
        <w:br/>
        <w:t>// Support: Android &lt;=4.0 only</w:t>
        <w:br/>
        <w:t>// Make sure we trim BOM and NBSP</w:t>
        <w:br/>
        <w:t>// Require that the "whitespace run" starts from a non-whitespace</w:t>
        <w:br/>
        <w:t>// to avoid O(N^2) behavior when the engine would try matching "\s+$" at each space position.</w:t>
        <w:br/>
        <w:t>var rtrim = /^[\s\uFEFF\xA0]+|([^\s\uFEFF\xA0])[\s\uFEFF\xA0]+$/g;</w:t>
        <w:br/>
        <w:br/>
        <w:t>// Bind a function to a context, optionally partially applying any</w:t>
        <w:br/>
        <w:t>// arguments.</w:t>
        <w:br/>
        <w:t>// jQuery.proxy is deprecated to promote standards (specifically Function#bind)</w:t>
        <w:br/>
        <w:t>// However, it is not slated for removal any time soon</w:t>
        <w:br/>
        <w:t>jQuery.proxy = function( fn, context ) {</w:t>
        <w:br/>
        <w:tab/>
        <w:t>var tmp, args, proxy;</w:t>
        <w:br/>
        <w:br/>
        <w:tab/>
        <w:t>if ( typeof context === "string" ) {</w:t>
        <w:br/>
        <w:tab/>
        <w:tab/>
        <w:t>tmp = fn[ context ];</w:t>
        <w:br/>
        <w:tab/>
        <w:tab/>
        <w:t>context = fn;</w:t>
        <w:br/>
        <w:tab/>
        <w:tab/>
        <w:t>fn = tmp;</w:t>
        <w:br/>
        <w:tab/>
        <w:t>}</w:t>
        <w:br/>
        <w:br/>
        <w:tab/>
        <w:t>// Quick check to determine if target is callable, in the spec</w:t>
        <w:br/>
        <w:tab/>
        <w:t>// this throws a TypeError, but we will just return undefined.</w:t>
        <w:br/>
        <w:tab/>
        <w:t>if ( !isFunction( fn ) ) {</w:t>
        <w:br/>
        <w:tab/>
        <w:tab/>
        <w:t>return undefined;</w:t>
        <w:br/>
        <w:tab/>
        <w:t>}</w:t>
        <w:br/>
        <w:br/>
        <w:tab/>
        <w:t>// Simulated bind</w:t>
        <w:br/>
        <w:tab/>
        <w:t>args = slice.call( arguments, 2 );</w:t>
        <w:br/>
        <w:tab/>
        <w:t>proxy = function() {</w:t>
        <w:br/>
        <w:tab/>
        <w:tab/>
        <w:t>return fn.apply( context || this, args.concat( slice.call( arguments ) ) );</w:t>
        <w:br/>
        <w:tab/>
        <w:t>};</w:t>
        <w:br/>
        <w:br/>
        <w:tab/>
        <w:t>// Set the guid of unique handler to the same of original handler, so it can be removed</w:t>
        <w:br/>
        <w:tab/>
        <w:t>proxy.guid = fn.guid = fn.guid || jQuery.guid++;</w:t>
        <w:br/>
        <w:br/>
        <w:tab/>
        <w:t>return proxy;</w:t>
        <w:br/>
        <w:t>};</w:t>
        <w:br/>
        <w:br/>
        <w:t>jQuery.holdReady = function( hold ) {</w:t>
        <w:br/>
        <w:tab/>
        <w:t>if ( hold ) {</w:t>
        <w:br/>
        <w:tab/>
        <w:tab/>
        <w:t>jQuery.readyWait++;</w:t>
        <w:br/>
        <w:tab/>
        <w:t>} else {</w:t>
        <w:br/>
        <w:tab/>
        <w:tab/>
        <w:t>jQuery.ready( true );</w:t>
        <w:br/>
        <w:tab/>
        <w:t>}</w:t>
        <w:br/>
        <w:t>};</w:t>
        <w:br/>
        <w:t>jQuery.isArray = Array.isArray;</w:t>
        <w:br/>
        <w:t>jQuery.parseJSON = JSON.parse;</w:t>
        <w:br/>
        <w:t>jQuery.nodeName = nodeName;</w:t>
        <w:br/>
        <w:t>jQuery.isFunction = isFunction;</w:t>
        <w:br/>
        <w:t>jQuery.isWindow = isWindow;</w:t>
        <w:br/>
        <w:t>jQuery.camelCase = camelCase;</w:t>
        <w:br/>
        <w:t>jQuery.type = toType;</w:t>
        <w:br/>
        <w:br/>
        <w:t>jQuery.now = Date.now;</w:t>
        <w:br/>
        <w:br/>
        <w:t>jQuery.isNumeric = function( obj ) {</w:t>
        <w:br/>
        <w:br/>
        <w:tab/>
        <w:t>// As of jQuery 3.0, isNumeric is limited to</w:t>
        <w:br/>
        <w:tab/>
        <w:t>// strings and numbers (primitives or objects)</w:t>
        <w:br/>
        <w:tab/>
        <w:t>// that can be coerced to finite numbers (gh-2662)</w:t>
        <w:br/>
        <w:tab/>
        <w:t>var type = jQuery.type( obj );</w:t>
        <w:br/>
        <w:tab/>
        <w:t>return ( type === "number" || type === "string" ) &amp;&amp;</w:t>
        <w:br/>
        <w:br/>
        <w:tab/>
        <w:tab/>
        <w:t>// parseFloat NaNs numeric-cast false positives ("")</w:t>
        <w:br/>
        <w:tab/>
        <w:tab/>
        <w:t>// ...but misinterprets leading-number strings, particularly hex literals ("0x...")</w:t>
        <w:br/>
        <w:tab/>
        <w:tab/>
        <w:t>// subtraction forces infinities to NaN</w:t>
        <w:br/>
        <w:tab/>
        <w:tab/>
        <w:t>!isNaN( obj - parseFloat( obj ) );</w:t>
        <w:br/>
        <w:t>};</w:t>
        <w:br/>
        <w:br/>
        <w:t>jQuery.trim = function( text ) {</w:t>
        <w:br/>
        <w:tab/>
        <w:t>return text == null ?</w:t>
        <w:br/>
        <w:tab/>
        <w:tab/>
        <w:t>"" :</w:t>
        <w:br/>
        <w:tab/>
        <w:tab/>
        <w:t>( text + "" ).replace( rtrim, "$1" );</w:t>
        <w:br/>
        <w:t>};</w:t>
        <w:br/>
        <w:br/>
        <w:br/>
        <w:br/>
        <w:t>// Register as a named AMD module, since jQuery can be concatenated with other</w:t>
        <w:br/>
        <w:t>// files that may use define, but not via a proper concatenation script that</w:t>
        <w:br/>
        <w:t>// understands anonymous AMD modules. A named AMD is safest and most robust</w:t>
        <w:br/>
        <w:t>// way to register. Lowercase jquery is used because AMD module names are</w:t>
        <w:br/>
        <w:t>// derived from file names, and jQuery is normally delivered in a lowercase</w:t>
        <w:br/>
        <w:t>// file name. Do this after creating the global so that if an AMD module wants</w:t>
        <w:br/>
        <w:t>// to call noConflict to hide this version of jQuery, it will work.</w:t>
        <w:br/>
        <w:br/>
        <w:t>// Note that for maximum portability, libraries that are not jQuery should</w:t>
        <w:br/>
        <w:t>// declare themselves as anonymous modules, and avoid setting a global if an</w:t>
        <w:br/>
        <w:t>// AMD loader is present. jQuery is a special case. For more information, see</w:t>
        <w:br/>
        <w:t>// https://github.com/jrburke/requirejs/wiki/Updating-existing-libraries#wiki-anon</w:t>
        <w:br/>
        <w:br/>
        <w:t>if ( typeof define === "function" &amp;&amp; define.amd ) {</w:t>
        <w:br/>
        <w:tab/>
        <w:t>define( "jquery", [], function() {</w:t>
        <w:br/>
        <w:tab/>
        <w:tab/>
        <w:t>return jQuery;</w:t>
        <w:br/>
        <w:tab/>
        <w:t>} );</w:t>
        <w:br/>
        <w:t>}</w:t>
        <w:br/>
        <w:br/>
        <w:br/>
        <w:br/>
        <w:br/>
        <w:t>var</w:t>
        <w:br/>
        <w:br/>
        <w:tab/>
        <w:t>// Map over jQuery in case of overwrite</w:t>
        <w:br/>
        <w:tab/>
        <w:t>_jQuery = window.jQuery,</w:t>
        <w:br/>
        <w:br/>
        <w:tab/>
        <w:t>// Map over the $ in case of overwrite</w:t>
        <w:br/>
        <w:tab/>
        <w:t>_$ = window.$;</w:t>
        <w:br/>
        <w:br/>
        <w:t>jQuery.noConflict = function( deep ) {</w:t>
        <w:br/>
        <w:tab/>
        <w:t>if ( window.$ === jQuery ) {</w:t>
        <w:br/>
        <w:tab/>
        <w:tab/>
        <w:t>window.$ = _$;</w:t>
        <w:br/>
        <w:tab/>
        <w:t>}</w:t>
        <w:br/>
        <w:br/>
        <w:tab/>
        <w:t>if ( deep &amp;&amp; window.jQuery === jQuery ) {</w:t>
        <w:br/>
        <w:tab/>
        <w:tab/>
        <w:t>window.jQuery = _jQuery;</w:t>
        <w:br/>
        <w:tab/>
        <w:t>}</w:t>
        <w:br/>
        <w:br/>
        <w:tab/>
        <w:t>return jQuery;</w:t>
        <w:br/>
        <w:t>};</w:t>
        <w:br/>
        <w:br/>
        <w:t>// Expose jQuery and $ identifiers, even in AMD</w:t>
        <w:br/>
        <w:t>// (trac-7102#comment:10, https://github.com/jquery/jquery/pull/557)</w:t>
        <w:br/>
        <w:t>// and CommonJS for browser emulators (trac-13566)</w:t>
        <w:br/>
        <w:t>if ( typeof noGlobal === "undefined" ) {</w:t>
        <w:br/>
        <w:tab/>
        <w:t>window.jQuery = window.$ = jQuery;</w:t>
        <w:br/>
        <w:t>}</w:t>
        <w:br/>
        <w:br/>
        <w:br/>
        <w:br/>
        <w:br/>
        <w:t>return jQuery;</w:t>
        <w:br/>
        <w:t>} );</w:t>
        <w:br/>
      </w:r>
    </w:p>
    <w:p>
      <w:pPr>
        <w:pStyle w:val="FileName"/>
        <w:jc w:val="left"/>
      </w:pPr>
      <w:r>
        <w:rPr>
          <w:rFonts w:ascii="Times New Roman" w:hAnsi="Times New Roman" w:eastAsia="Times New Roman" w:cs="Times New Roman"/>
          <w:b w:val="0"/>
          <w:sz w:val="22"/>
        </w:rPr>
        <w:t>187. staticfiles/admin/js/vendor/jquery/jquery.min.js</w:t>
      </w:r>
    </w:p>
    <w:p>
      <w:pPr>
        <w:pStyle w:val="CodeBody"/>
        <w:jc w:val="left"/>
      </w:pPr>
      <w:r>
        <w:rPr>
          <w:rFonts w:ascii="Times New Roman" w:hAnsi="Times New Roman" w:eastAsia="Times New Roman" w:cs="Times New Roman"/>
          <w:b w:val="0"/>
          <w:sz w:val="22"/>
        </w:rPr>
        <w:t>/*! jQuery v3.7.1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window?window:this,function(ie,e){"use strict";var oe=[],r=Object.getPrototypeOf,ae=oe.slice,g=oe.flat?function(e){return oe.flat.call(e)}:function(e){return oe.concat.apply([],e)},s=oe.push,se=oe.indexOf,n={},i=n.toString,ue=n.hasOwnProperty,o=ue.toString,a=o.call(Object),le={},v=function(e){return"function"==typeof e&amp;&amp;"number"!=typeof e.nodeType&amp;&amp;"function"!=typeof e.item},y=function(e){return null!=e&amp;&amp;e===e.window},C=ie.document,u={type:!0,src:!0,nonce:!0,noModule:!0};function m(e,t,n){var r,i,o=(n=n||C).createElement("script");if(o.text=e,t)for(r in u)(i=t[r]||t.getAttribute&amp;&amp;t.getAttribute(r))&amp;&amp;o.setAttribute(r,i);n.head.appendChild(o).parentNode.removeChild(o)}function x(e){return null==e?e+"":"object"==typeof e||"function"==typeof e?n[i.call(e)]||"object":typeof e}var t="3.7.1",l=/HTML$/i,ce=function(e,t){return new ce.fn.init(e,t)};function c(e){var t=!!e&amp;&amp;"length"in e&amp;&amp;e.length,n=x(e);return!v(e)&amp;&amp;!y(e)&amp;&amp;("array"===n||0===t||"number"==typeof t&amp;&amp;0&lt;t&amp;&amp;t-1 in e)}function fe(e,t){return e.nodeName&amp;&amp;e.nodeName.toLowerCase()===t.toLowerCase()}ce.fn=ce.prototype={jquery:t,constructor:ce,length:0,toArray:function(){return ae.call(this)},get:function(e){return null==e?ae.call(this):e&lt;0?this[e+this.length]:this[e]},pushStack:function(e){var t=ce.merge(this.constructor(),e);return t.prevObject=this,t},each:function(e){return ce.each(this,e)},map:function(n){return this.pushStack(ce.map(this,function(e,t){return n.call(e,t,e)}))},slice:function(){return this.pushStack(ae.apply(this,arguments))},first:function(){return this.eq(0)},last:function(){return this.eq(-1)},even:function(){return this.pushStack(ce.grep(this,function(e,t){return(t+1)%2}))},odd:function(){return this.pushStack(ce.grep(this,function(e,t){return t%2}))},eq:function(e){var t=this.length,n=+e+(e&lt;0?t:0);return this.pushStack(0&lt;=n&amp;&amp;n&lt;t?[this[n]]:[])},end:function(){return this.prevObject||this.constructor()},push:s,sort:oe.sort,splice:oe.splice},ce.extend=ce.fn.extend=function(){var e,t,n,r,i,o,a=arguments[0]||{},s=1,u=arguments.length,l=!1;for("boolean"==typeof a&amp;&amp;(l=a,a=arguments[s]||{},s++),"object"==typeof a||v(a)||(a={}),s===u&amp;&amp;(a=this,s--);s&lt;u;s++)if(null!=(e=arguments[s]))for(t in e)r=e[t],"__proto__"!==t&amp;&amp;a!==r&amp;&amp;(l&amp;&amp;r&amp;&amp;(ce.isPlainObject(r)||(i=Array.isArray(r)))?(n=a[t],o=i&amp;&amp;!Array.isArray(n)?[]:i||ce.isPlainObject(n)?n:{},i=!1,a[t]=ce.extend(l,o,r)):void 0!==r&amp;&amp;(a[t]=r));return a},ce.extend({expando:"jQuery"+(t+Math.random()).replace(/\D/g,""),isReady:!0,error:function(e){throw new Error(e)},noop:function(){},isPlainObject:function(e){var t,n;return!(!e||"[object Object]"!==i.call(e))&amp;&amp;(!(t=r(e))||"function"==typeof(n=ue.call(t,"constructor")&amp;&amp;t.constructor)&amp;&amp;o.call(n)===a)},isEmptyObject:function(e){var t;for(t in e)return!1;return!0},globalEval:function(e,t,n){m(e,{nonce:t&amp;&amp;t.nonce},n)},each:function(e,t){var n,r=0;if(c(e)){for(n=e.length;r&lt;n;r++)if(!1===t.call(e[r],r,e[r]))break}else for(r in e)if(!1===t.call(e[r],r,e[r]))break;return e},text:function(e){var t,n="",r=0,i=e.nodeType;if(!i)while(t=e[r++])n+=ce.text(t);return 1===i||11===i?e.textContent:9===i?e.documentElement.textContent:3===i||4===i?e.nodeValue:n},makeArray:function(e,t){var n=t||[];return null!=e&amp;&amp;(c(Object(e))?ce.merge(n,"string"==typeof e?[e]:e):s.call(n,e)),n},inArray:function(e,t,n){return null==t?-1:se.call(t,e,n)},isXMLDoc:function(e){var t=e&amp;&amp;e.namespaceURI,n=e&amp;&amp;(e.ownerDocument||e).documentElement;return!l.test(t||n&amp;&amp;n.nodeName||"HTML")},merge:function(e,t){for(var n=+t.length,r=0,i=e.length;r&lt;n;r++)e[i++]=t[r];return e.length=i,e},grep:function(e,t,n){for(var r=[],i=0,o=e.length,a=!n;i&lt;o;i++)!t(e[i],i)!==a&amp;&amp;r.push(e[i]);return r},map:function(e,t,n){var r,i,o=0,a=[];if(c(e))for(r=e.length;o&lt;r;o++)null!=(i=t(e[o],o,n))&amp;&amp;a.push(i);else for(o in e)null!=(i=t(e[o],o,n))&amp;&amp;a.push(i);return g(a)},guid:1,support:le}),"function"==typeof Symbol&amp;&amp;(ce.fn[Symbol.iterator]=oe[Symbol.iterator]),ce.each("Boolean Number String Function Array Date RegExp Object Error Symbol".split(" "),function(e,t){n["[object "+t+"]"]=t.toLowerCase()});var pe=oe.pop,de=oe.sort,he=oe.splice,ge="[\\x20\\t\\r\\n\\f]",ve=new RegExp("^"+ge+"+|((?:^|[^\\\\])(?:\\\\.)*)"+ge+"+$","g");ce.contains=function(e,t){var n=t&amp;&amp;t.parentNode;return e===n||!(!n||1!==n.nodeType||!(e.contains?e.contains(n):e.compareDocumentPosition&amp;&amp;16&amp;e.compareDocumentPosition(n)))};var f=/([\0-\x1f\x7f]|^-?\d)|^-$|[^\x80-\uFFFF\w-]/g;function p(e,t){return t?"\0"===e?"\ufffd":e.slice(0,-1)+"\\"+e.charCodeAt(e.length-1).toString(16)+" ":"\\"+e}ce.escapeSelector=function(e){return(e+"").replace(f,p)};var ye=C,me=s;!function(){var e,b,w,o,a,T,r,C,d,i,k=me,S=ce.expando,E=0,n=0,s=W(),c=W(),u=W(),h=W(),l=function(e,t){return e===t&amp;&amp;(a=!0),0},f="checked|selected|async|autofocus|autoplay|controls|defer|disabled|hidden|ismap|loop|multiple|open|readonly|required|scoped",t="(?:\\\\[\\da-fA-F]{1,6}"+ge+"?|\\\\[^\\r\\n\\f]|[\\w-]|[^\0-\\x7f])+",p="\\["+ge+"*("+t+")(?:"+ge+"*([*^$|!~]?=)"+ge+"*(?:'((?:\\\\.|[^\\\\'])*)'|\"((?:\\\\.|[^\\\\\"])*)\"|("+t+"))|)"+ge+"*\\]",g=":("+t+")(?:\\((('((?:\\\\.|[^\\\\'])*)'|\"((?:\\\\.|[^\\\\\"])*)\")|((?:\\\\.|[^\\\\()[\\]]|"+p+")*)|.*)\\)|)",v=new RegExp(ge+"+","g"),y=new RegExp("^"+ge+"*,"+ge+"*"),m=new RegExp("^"+ge+"*([&gt;+~]|"+ge+")"+ge+"*"),x=new RegExp(ge+"|&gt;"),j=new RegExp(g),A=new RegExp("^"+t+"$"),D={ID:new RegExp("^#("+t+")"),CLASS:new RegExp("^\\.("+t+")"),TAG:new RegExp("^("+t+"|[*])"),ATTR:new RegExp("^"+p),PSEUDO:new RegExp("^"+g),CHILD:new RegExp("^:(only|first|last|nth|nth-last)-(child|of-type)(?:\\("+ge+"*(even|odd|(([+-]|)(\\d*)n|)"+ge+"*(?:([+-]|)"+ge+"*(\\d+)|))"+ge+"*\\)|)","i"),bool:new RegExp("^(?:"+f+")$","i"),needsContext:new RegExp("^"+ge+"*[&gt;+~]|:(even|odd|eq|gt|lt|nth|first|last)(?:\\("+ge+"*((?:-\\d)?\\d*)"+ge+"*\\)|)(?=[^-]|$)","i")},N=/^(?:input|select|textarea|button)$/i,q=/^h\d$/i,L=/^(?:#([\w-]+)|(\w+)|\.([\w-]+))$/,H=/[+~]/,O=new RegExp("\\\\[\\da-fA-F]{1,6}"+ge+"?|\\\\([^\\r\\n\\f])","g"),P=function(e,t){var n="0x"+e.slice(1)-65536;return t||(n&lt;0?String.fromCharCode(n+65536):String.fromCharCode(n&gt;&gt;10|55296,1023&amp;n|56320))},M=function(){V()},R=J(function(e){return!0===e.disabled&amp;&amp;fe(e,"fieldset")},{dir:"parentNode",next:"legend"});try{k.apply(oe=ae.call(ye.childNodes),ye.childNodes),oe[ye.childNodes.length].nodeType}catch(e){k={apply:function(e,t){me.apply(e,ae.call(t))},call:function(e){me.apply(e,ae.call(arguments,1))}}}function I(t,e,n,r){var i,o,a,s,u,l,c,f=e&amp;&amp;e.ownerDocument,p=e?e.nodeType:9;if(n=n||[],"string"!=typeof t||!t||1!==p&amp;&amp;9!==p&amp;&amp;11!==p)return n;if(!r&amp;&amp;(V(e),e=e||T,C)){if(11!==p&amp;&amp;(u=L.exec(t)))if(i=u[1]){if(9===p){if(!(a=e.getElementById(i)))return n;if(a.id===i)return k.call(n,a),n}else if(f&amp;&amp;(a=f.getElementById(i))&amp;&amp;I.contains(e,a)&amp;&amp;a.id===i)return k.call(n,a),n}else{if(u[2])return k.apply(n,e.getElementsByTagName(t)),n;if((i=u[3])&amp;&amp;e.getElementsByClassName)return k.apply(n,e.getElementsByClassName(i)),n}if(!(h[t+" "]||d&amp;&amp;d.test(t))){if(c=t,f=e,1===p&amp;&amp;(x.test(t)||m.test(t))){(f=H.test(t)&amp;&amp;U(e.parentNode)||e)==e&amp;&amp;le.scope||((s=e.getAttribute("id"))?s=ce.escapeSelector(s):e.setAttribute("id",s=S)),o=(l=Y(t)).length;while(o--)l[o]=(s?"#"+s:":scope")+" "+Q(l[o]);c=l.join(",")}try{return k.apply(n,f.querySelectorAll(c)),n}catch(e){h(t,!0)}finally{s===S&amp;&amp;e.removeAttribute("id")}}}return re(t.replace(ve,"$1"),e,n,r)}function W(){var r=[];return function e(t,n){return r.push(t+" ")&gt;b.cacheLength&amp;&amp;delete e[r.shift()],e[t+" "]=n}}function F(e){return e[S]=!0,e}function $(e){var t=T.createElement("fieldset");try{return!!e(t)}catch(e){return!1}finally{t.parentNode&amp;&amp;t.parentNode.removeChild(t),t=null}}function B(t){return function(e){return fe(e,"input")&amp;&amp;e.type===t}}function _(t){return function(e){return(fe(e,"input")||fe(e,"button"))&amp;&amp;e.type===t}}function z(t){return function(e){return"form"in e?e.parentNode&amp;&amp;!1===e.disabled?"label"in e?"label"in e.parentNode?e.parentNode.disabled===t:e.disabled===t:e.isDisabled===t||e.isDisabled!==!t&amp;&amp;R(e)===t:e.disabled===t:"label"in e&amp;&amp;e.disabled===t}}function X(a){return F(function(o){return o=+o,F(function(e,t){var n,r=a([],e.length,o),i=r.length;while(i--)e[n=r[i]]&amp;&amp;(e[n]=!(t[n]=e[n]))})})}function U(e){return e&amp;&amp;"undefined"!=typeof e.getElementsByTagName&amp;&amp;e}function V(e){var t,n=e?e.ownerDocument||e:ye;return n!=T&amp;&amp;9===n.nodeType&amp;&amp;n.documentElement&amp;&amp;(r=(T=n).documentElement,C=!ce.isXMLDoc(T),i=r.matches||r.webkitMatchesSelector||r.msMatchesSelector,r.msMatchesSelector&amp;&amp;ye!=T&amp;&amp;(t=T.defaultView)&amp;&amp;t.top!==t&amp;&amp;t.addEventListener("unload",M),le.getById=$(function(e){return r.appendChild(e).id=ce.expando,!T.getElementsByName||!T.getElementsByName(ce.expando).length}),le.disconnectedMatch=$(function(e){return i.call(e,"*")}),le.scope=$(function(){return T.querySelectorAll(":scope")}),le.cssHas=$(function(){try{return T.querySelector(":has(*,:jqfake)"),!1}catch(e){return!0}}),le.getById?(b.filter.ID=function(e){var t=e.replace(O,P);return function(e){return e.getAttribute("id")===t}},b.find.ID=function(e,t){if("undefined"!=typeof t.getElementById&amp;&amp;C){var n=t.getElementById(e);return n?[n]:[]}}):(b.filter.ID=function(e){var n=e.replace(O,P);return function(e){var t="undefined"!=typeof e.getAttributeNode&amp;&amp;e.getAttributeNode("id");return t&amp;&amp;t.value===n}},b.find.ID=function(e,t){if("undefined"!=typeof t.getElementById&amp;&amp;C){var n,r,i,o=t.getElementById(e);if(o){if((n=o.getAttributeNode("id"))&amp;&amp;n.value===e)return[o];i=t.getElementsByName(e),r=0;while(o=i[r++])if((n=o.getAttributeNode("id"))&amp;&amp;n.value===e)return[o]}return[]}}),b.find.TAG=function(e,t){return"undefined"!=typeof t.getElementsByTagName?t.getElementsByTagName(e):t.querySelectorAll(e)},b.find.CLASS=function(e,t){if("undefined"!=typeof t.getElementsByClassName&amp;&amp;C)return t.getElementsByClassName(e)},d=[],$(function(e){var t;r.appendChild(e).innerHTML="&lt;a id='"+S+"' href='' disabled='disabled'&gt;&lt;/a&gt;&lt;select id='"+S+"-\r\\' disabled='disabled'&gt;&lt;option selected=''&gt;&lt;/option&gt;&lt;/select&gt;",e.querySelectorAll("[selected]").length||d.push("\\["+ge+"*(?:value|"+f+")"),e.querySelectorAll("[id~="+S+"-]").length||d.push("~="),e.querySelectorAll("a#"+S+"+*").length||d.push(".#.+[+~]"),e.querySelectorAll(":checked").length||d.push(":checked"),(t=T.createElement("input")).setAttribute("type","hidden"),e.appendChild(t).setAttribute("name","D"),r.appendChild(e).disabled=!0,2!==e.querySelectorAll(":disabled").length&amp;&amp;d.push(":enabled",":disabled"),(t=T.createElement("input")).setAttribute("name",""),e.appendChild(t),e.querySelectorAll("[name='']").length||d.push("\\["+ge+"*name"+ge+"*="+ge+"*(?:''|\"\")")}),le.cssHas||d.push(":has"),d=d.length&amp;&amp;new RegExp(d.join("|")),l=function(e,t){if(e===t)return a=!0,0;var n=!e.compareDocumentPosition-!t.compareDocumentPosition;return n||(1&amp;(n=(e.ownerDocument||e)==(t.ownerDocument||t)?e.compareDocumentPosition(t):1)||!le.sortDetached&amp;&amp;t.compareDocumentPosition(e)===n?e===T||e.ownerDocument==ye&amp;&amp;I.contains(ye,e)?-1:t===T||t.ownerDocument==ye&amp;&amp;I.contains(ye,t)?1:o?se.call(o,e)-se.call(o,t):0:4&amp;n?-1:1)}),T}for(e in I.matches=function(e,t){return I(e,null,null,t)},I.matchesSelector=function(e,t){if(V(e),C&amp;&amp;!h[t+" "]&amp;&amp;(!d||!d.test(t)))try{var n=i.call(e,t);if(n||le.disconnectedMatch||e.document&amp;&amp;11!==e.document.nodeType)return n}catch(e){h(t,!0)}return 0&lt;I(t,T,null,[e]).length},I.contains=function(e,t){return(e.ownerDocument||e)!=T&amp;&amp;V(e),ce.contains(e,t)},I.attr=function(e,t){(e.ownerDocument||e)!=T&amp;&amp;V(e);var n=b.attrHandle[t.toLowerCase()],r=n&amp;&amp;ue.call(b.attrHandle,t.toLowerCase())?n(e,t,!C):void 0;return void 0!==r?r:e.getAttribute(t)},I.error=function(e){throw new Error("Syntax error, unrecognized expression: "+e)},ce.uniqueSort=function(e){var t,n=[],r=0,i=0;if(a=!le.sortStable,o=!le.sortStable&amp;&amp;ae.call(e,0),de.call(e,l),a){while(t=e[i++])t===e[i]&amp;&amp;(r=n.push(i));while(r--)he.call(e,n[r],1)}return o=null,e},ce.fn.uniqueSort=function(){return this.pushStack(ce.uniqueSort(ae.apply(this)))},(b=ce.expr={cacheLength:50,createPseudo:F,match:D,attrHandle:{},find:{},relative:{"&gt;":{dir:"parentNode",first:!0}," ":{dir:"parentNode"},"+":{dir:"previousSibling",first:!0},"~":{dir:"previousSibling"}},preFilter:{ATTR:function(e){return e[1]=e[1].replace(O,P),e[3]=(e[3]||e[4]||e[5]||"").replace(O,P),"~="===e[2]&amp;&amp;(e[3]=" "+e[3]+" "),e.slice(0,4)},CHILD:function(e){return e[1]=e[1].toLowerCase(),"nth"===e[1].slice(0,3)?(e[3]||I.error(e[0]),e[4]=+(e[4]?e[5]+(e[6]||1):2*("even"===e[3]||"odd"===e[3])),e[5]=+(e[7]+e[8]||"odd"===e[3])):e[3]&amp;&amp;I.error(e[0]),e},PSEUDO:function(e){var t,n=!e[6]&amp;&amp;e[2];return D.CHILD.test(e[0])?null:(e[3]?e[2]=e[4]||e[5]||"":n&amp;&amp;j.test(n)&amp;&amp;(t=Y(n,!0))&amp;&amp;(t=n.indexOf(")",n.length-t)-n.length)&amp;&amp;(e[0]=e[0].slice(0,t),e[2]=n.slice(0,t)),e.slice(0,3))}},filter:{TAG:function(e){var t=e.replace(O,P).toLowerCase();return"*"===e?function(){return!0}:function(e){return fe(e,t)}},CLASS:function(e){var t=s[e+" "];return t||(t=new RegExp("(^|"+ge+")"+e+"("+ge+"|$)"))&amp;&amp;s(e,function(e){return t.test("string"==typeof e.className&amp;&amp;e.className||"undefined"!=typeof e.getAttribute&amp;&amp;e.getAttribute("class")||"")})},ATTR:function(n,r,i){return function(e){var t=I.attr(e,n);return null==t?"!="===r:!r||(t+="","="===r?t===i:"!="===r?t!==i:"^="===r?i&amp;&amp;0===t.indexOf(i):"*="===r?i&amp;&amp;-1&lt;t.indexOf(i):"$="===r?i&amp;&amp;t.slice(-i.length)===i:"~="===r?-1&lt;(" "+t.replace(v," ")+" ").indexOf(i):"|="===r&amp;&amp;(t===i||t.slice(0,i.length+1)===i+"-"))}},CHILD:function(d,e,t,h,g){var v="nth"!==d.slice(0,3),y="last"!==d.slice(-4),m="of-type"===e;return 1===h&amp;&amp;0===g?function(e){return!!e.parentNode}:function(e,t,n){var r,i,o,a,s,u=v!==y?"nextSibling":"previousSibling",l=e.parentNode,c=m&amp;&amp;e.nodeName.toLowerCase(),f=!n&amp;&amp;!m,p=!1;if(l){if(v){while(u){o=e;while(o=o[u])if(m?fe(o,c):1===o.nodeType)return!1;s=u="only"===d&amp;&amp;!s&amp;&amp;"nextSibling"}return!0}if(s=[y?l.firstChild:l.lastChild],y&amp;&amp;f){p=(a=(r=(i=l[S]||(l[S]={}))[d]||[])[0]===E&amp;&amp;r[1])&amp;&amp;r[2],o=a&amp;&amp;l.childNodes[a];while(o=++a&amp;&amp;o&amp;&amp;o[u]||(p=a=0)||s.pop())if(1===o.nodeType&amp;&amp;++p&amp;&amp;o===e){i[d]=[E,a,p];break}}else if(f&amp;&amp;(p=a=(r=(i=e[S]||(e[S]={}))[d]||[])[0]===E&amp;&amp;r[1]),!1===p)while(o=++a&amp;&amp;o&amp;&amp;o[u]||(p=a=0)||s.pop())if((m?fe(o,c):1===o.nodeType)&amp;&amp;++p&amp;&amp;(f&amp;&amp;((i=o[S]||(o[S]={}))[d]=[E,p]),o===e))break;return(p-=g)===h||p%h==0&amp;&amp;0&lt;=p/h}}},PSEUDO:function(e,o){var t,a=b.pseudos[e]||b.setFilters[e.toLowerCase()]||I.error("unsupported pseudo: "+e);return a[S]?a(o):1&lt;a.length?(t=[e,e,"",o],b.setFilters.hasOwnProperty(e.toLowerCase())?F(function(e,t){var n,r=a(e,o),i=r.length;while(i--)e[n=se.call(e,r[i])]=!(t[n]=r[i])}):function(e){return a(e,0,t)}):a}},pseudos:{not:F(function(e){var r=[],i=[],s=ne(e.replace(ve,"$1"));return s[S]?F(function(e,t,n,r){var i,o=s(e,null,r,[]),a=e.length;while(a--)(i=o[a])&amp;&amp;(e[a]=!(t[a]=i))}):function(e,t,n){return r[0]=e,s(r,null,n,i),r[0]=null,!i.pop()}}),has:F(function(t){return function(e){return 0&lt;I(t,e).length}}),contains:F(function(t){return t=t.replace(O,P),function(e){return-1&lt;(e.textContent||ce.text(e)).indexOf(t)}}),lang:F(function(n){return A.test(n||"")||I.error("unsupported lang: "+n),n=n.replace(O,P).toLowerCase(),function(e){var t;do{if(t=C?e.lang:e.getAttribute("xml:lang")||e.getAttribute("lang"))return(t=t.toLowerCase())===n||0===t.indexOf(n+"-")}while((e=e.parentNode)&amp;&amp;1===e.nodeType);return!1}}),target:function(e){var t=ie.location&amp;&amp;ie.location.hash;return t&amp;&amp;t.slice(1)===e.id},root:function(e){return e===r},focus:function(e){return e===function(){try{return T.activeElement}catch(e){}}()&amp;&amp;T.hasFocus()&amp;&amp;!!(e.type||e.href||~e.tabIndex)},enabled:z(!1),disabled:z(!0),checked:function(e){return fe(e,"input")&amp;&amp;!!e.checked||fe(e,"option")&amp;&amp;!!e.selected},selected:function(e){return e.parentNode&amp;&amp;e.parentNode.selectedIndex,!0===e.selected},empty:function(e){for(e=e.firstChild;e;e=e.nextSibling)if(e.nodeType&lt;6)return!1;return!0},parent:function(e){return!b.pseudos.empty(e)},header:function(e){return q.test(e.nodeName)},input:function(e){return N.test(e.nodeName)},button:function(e){return fe(e,"input")&amp;&amp;"button"===e.type||fe(e,"button")},text:function(e){var t;return fe(e,"input")&amp;&amp;"text"===e.type&amp;&amp;(null==(t=e.getAttribute("type"))||"text"===t.toLowerCase())},first:X(function(){return[0]}),last:X(function(e,t){return[t-1]}),eq:X(function(e,t,n){return[n&lt;0?n+t:n]}),even:X(function(e,t){for(var n=0;n&lt;t;n+=2)e.push(n);return e}),odd:X(function(e,t){for(var n=1;n&lt;t;n+=2)e.push(n);return e}),lt:X(function(e,t,n){var r;for(r=n&lt;0?n+t:t&lt;n?t:n;0&lt;=--r;)e.push(r);return e}),gt:X(function(e,t,n){for(var r=n&lt;0?n+t:n;++r&lt;t;)e.push(r);return e})}}).pseudos.nth=b.pseudos.eq,{radio:!0,checkbox:!0,file:!0,password:!0,image:!0})b.pseudos[e]=B(e);for(e in{submit:!0,reset:!0})b.pseudos[e]=_(e);function G(){}function Y(e,t){var n,r,i,o,a,s,u,l=c[e+" "];if(l)return t?0:l.slice(0);a=e,s=[],u=b.preFilter;while(a){for(o in n&amp;&amp;!(r=y.exec(a))||(r&amp;&amp;(a=a.slice(r[0].length)||a),s.push(i=[])),n=!1,(r=m.exec(a))&amp;&amp;(n=r.shift(),i.push({value:n,type:r[0].replace(ve," ")}),a=a.slice(n.length)),b.filter)!(r=D[o].exec(a))||u[o]&amp;&amp;!(r=u[o](r))||(n=r.shift(),i.push({value:n,type:o,matches:r}),a=a.slice(n.length));if(!n)break}return t?a.length:a?I.error(e):c(e,s).slice(0)}function Q(e){for(var t=0,n=e.length,r="";t&lt;n;t++)r+=e[t].value;return r}function J(a,e,t){var s=e.dir,u=e.next,l=u||s,c=t&amp;&amp;"parentNode"===l,f=n++;return e.first?function(e,t,n){while(e=e[s])if(1===e.nodeType||c)return a(e,t,n);return!1}:function(e,t,n){var r,i,o=[E,f];if(n){while(e=e[s])if((1===e.nodeType||c)&amp;&amp;a(e,t,n))return!0}else while(e=e[s])if(1===e.nodeType||c)if(i=e[S]||(e[S]={}),u&amp;&amp;fe(e,u))e=e[s]||e;else{if((r=i[l])&amp;&amp;r[0]===E&amp;&amp;r[1]===f)return o[2]=r[2];if((i[l]=o)[2]=a(e,t,n))return!0}return!1}}function K(i){return 1&lt;i.length?function(e,t,n){var r=i.length;while(r--)if(!i[r](e,t,n))return!1;return!0}:i[0]}function Z(e,t,n,r,i){for(var o,a=[],s=0,u=e.length,l=null!=t;s&lt;u;s++)(o=e[s])&amp;&amp;(n&amp;&amp;!n(o,r,i)||(a.push(o),l&amp;&amp;t.push(s)));return a}function ee(d,h,g,v,y,e){return v&amp;&amp;!v[S]&amp;&amp;(v=ee(v)),y&amp;&amp;!y[S]&amp;&amp;(y=ee(y,e)),F(function(e,t,n,r){var i,o,a,s,u=[],l=[],c=t.length,f=e||function(e,t,n){for(var r=0,i=t.length;r&lt;i;r++)I(e,t[r],n);return n}(h||"*",n.nodeType?[n]:n,[]),p=!d||!e&amp;&amp;h?f:Z(f,u,d,n,r);if(g?g(p,s=y||(e?d:c||v)?[]:t,n,r):s=p,v){i=Z(s,l),v(i,[],n,r),o=i.length;while(o--)(a=i[o])&amp;&amp;(s[l[o]]=!(p[l[o]]=a))}if(e){if(y||d){if(y){i=[],o=s.length;while(o--)(a=s[o])&amp;&amp;i.push(p[o]=a);y(null,s=[],i,r)}o=s.length;while(o--)(a=s[o])&amp;&amp;-1&lt;(i=y?se.call(e,a):u[o])&amp;&amp;(e[i]=!(t[i]=a))}}else s=Z(s===t?s.splice(c,s.length):s),y?y(null,t,s,r):k.apply(t,s)})}function te(e){for(var i,t,n,r=e.length,o=b.relative[e[0].type],a=o||b.relative[" "],s=o?1:0,u=J(function(e){return e===i},a,!0),l=J(function(e){return-1&lt;se.call(i,e)},a,!0),c=[function(e,t,n){var r=!o&amp;&amp;(n||t!=w)||((i=t).nodeType?u(e,t,n):l(e,t,n));return i=null,r}];s&lt;r;s++)if(t=b.relative[e[s].type])c=[J(K(c),t)];else{if((t=b.filter[e[s].type].apply(null,e[s].matches))[S]){for(n=++s;n&lt;r;n++)if(b.relative[e[n].type])break;return ee(1&lt;s&amp;&amp;K(c),1&lt;s&amp;&amp;Q(e.slice(0,s-1).concat({value:" "===e[s-2].type?"*":""})).replace(ve,"$1"),t,s&lt;n&amp;&amp;te(e.slice(s,n)),n&lt;r&amp;&amp;te(e=e.slice(n)),n&lt;r&amp;&amp;Q(e))}c.push(t)}return K(c)}function ne(e,t){var n,v,y,m,x,r,i=[],o=[],a=u[e+" "];if(!a){t||(t=Y(e)),n=t.length;while(n--)(a=te(t[n]))[S]?i.push(a):o.push(a);(a=u(e,(v=o,m=0&lt;(y=i).length,x=0&lt;v.length,r=function(e,t,n,r,i){var o,a,s,u=0,l="0",c=e&amp;&amp;[],f=[],p=w,d=e||x&amp;&amp;b.find.TAG("*",i),h=E+=null==p?1:Math.random()||.1,g=d.length;for(i&amp;&amp;(w=t==T||t||i);l!==g&amp;&amp;null!=(o=d[l]);l++){if(x&amp;&amp;o){a=0,t||o.ownerDocument==T||(V(o),n=!C);while(s=v[a++])if(s(o,t||T,n)){k.call(r,o);break}i&amp;&amp;(E=h)}m&amp;&amp;((o=!s&amp;&amp;o)&amp;&amp;u--,e&amp;&amp;c.push(o))}if(u+=l,m&amp;&amp;l!==u){a=0;while(s=y[a++])s(c,f,t,n);if(e){if(0&lt;u)while(l--)c[l]||f[l]||(f[l]=pe.call(r));f=Z(f)}k.apply(r,f),i&amp;&amp;!e&amp;&amp;0&lt;f.length&amp;&amp;1&lt;u+y.length&amp;&amp;ce.uniqueSort(r)}return i&amp;&amp;(E=h,w=p),c},m?F(r):r))).selector=e}return a}function re(e,t,n,r){var i,o,a,s,u,l="function"==typeof e&amp;&amp;e,c=!r&amp;&amp;Y(e=l.selector||e);if(n=n||[],1===c.length){if(2&lt;(o=c[0]=c[0].slice(0)).length&amp;&amp;"ID"===(a=o[0]).type&amp;&amp;9===t.nodeType&amp;&amp;C&amp;&amp;b.relative[o[1].type]){if(!(t=(b.find.ID(a.matches[0].replace(O,P),t)||[])[0]))return n;l&amp;&amp;(t=t.parentNode),e=e.slice(o.shift().value.length)}i=D.needsContext.test(e)?0:o.length;while(i--){if(a=o[i],b.relative[s=a.type])break;if((u=b.find[s])&amp;&amp;(r=u(a.matches[0].replace(O,P),H.test(o[0].type)&amp;&amp;U(t.parentNode)||t))){if(o.splice(i,1),!(e=r.length&amp;&amp;Q(o)))return k.apply(n,r),n;break}}}return(l||ne(e,c))(r,t,!C,n,!t||H.test(e)&amp;&amp;U(t.parentNode)||t),n}G.prototype=b.filters=b.pseudos,b.setFilters=new G,le.sortStable=S.split("").sort(l).join("")===S,V(),le.sortDetached=$(function(e){return 1&amp;e.compareDocumentPosition(T.createElement("fieldset"))}),ce.find=I,ce.expr[":"]=ce.expr.pseudos,ce.unique=ce.uniqueSort,I.compile=ne,I.select=re,I.setDocument=V,I.tokenize=Y,I.escape=ce.escapeSelector,I.getText=ce.text,I.isXML=ce.isXMLDoc,I.selectors=ce.expr,I.support=ce.support,I.uniqueSort=ce.uniqueSort}();var d=function(e,t,n){var r=[],i=void 0!==n;while((e=e[t])&amp;&amp;9!==e.nodeType)if(1===e.nodeType){if(i&amp;&amp;ce(e).is(n))break;r.push(e)}return r},h=function(e,t){for(var n=[];e;e=e.nextSibling)1===e.nodeType&amp;&amp;e!==t&amp;&amp;n.push(e);return n},b=ce.expr.match.needsContext,w=/^&lt;([a-z][^\/\0&gt;:\x20\t\r\n\f]*)[\x20\t\r\n\f]*\/?&gt;(?:&lt;\/\1&gt;|)$/i;function T(e,n,r){return v(n)?ce.grep(e,function(e,t){return!!n.call(e,t,e)!==r}):n.nodeType?ce.grep(e,function(e){return e===n!==r}):"string"!=typeof n?ce.grep(e,function(e){return-1&lt;se.call(n,e)!==r}):ce.filter(n,e,r)}ce.filter=function(e,t,n){var r=t[0];return n&amp;&amp;(e=":not("+e+")"),1===t.length&amp;&amp;1===r.nodeType?ce.find.matchesSelector(r,e)?[r]:[]:ce.find.matches(e,ce.grep(t,function(e){return 1===e.nodeType}))},ce.fn.extend({find:function(e){var t,n,r=this.length,i=this;if("string"!=typeof e)return this.pushStack(ce(e).filter(function(){for(t=0;t&lt;r;t++)if(ce.contains(i[t],this))return!0}));for(n=this.pushStack([]),t=0;t&lt;r;t++)ce.find(e,i[t],n);return 1&lt;r?ce.uniqueSort(n):n},filter:function(e){return this.pushStack(T(this,e||[],!1))},not:function(e){return this.pushStack(T(this,e||[],!0))},is:function(e){return!!T(this,"string"==typeof e&amp;&amp;b.test(e)?ce(e):e||[],!1).length}});var k,S=/^(?:\s*(&lt;[\w\W]+&gt;)[^&gt;]*|#([\w-]+))$/;(ce.fn.init=function(e,t,n){var r,i;if(!e)return this;if(n=n||k,"string"==typeof e){if(!(r="&lt;"===e[0]&amp;&amp;"&gt;"===e[e.length-1]&amp;&amp;3&lt;=e.length?[null,e,null]:S.exec(e))||!r[1]&amp;&amp;t)return!t||t.jquery?(t||n).find(e):this.constructor(t).find(e);if(r[1]){if(t=t instanceof ce?t[0]:t,ce.merge(this,ce.parseHTML(r[1],t&amp;&amp;t.nodeType?t.ownerDocument||t:C,!0)),w.test(r[1])&amp;&amp;ce.isPlainObject(t))for(r in t)v(this[r])?this[r](t[r]):this.attr(r,t[r]);return this}return(i=C.getElementById(r[2]))&amp;&amp;(this[0]=i,this.length=1),this}return e.nodeType?(this[0]=e,this.length=1,this):v(e)?void 0!==n.ready?n.ready(e):e(ce):ce.makeArray(e,this)}).prototype=ce.fn,k=ce(C);var E=/^(?:parents|prev(?:Until|All))/,j={children:!0,contents:!0,next:!0,prev:!0};function A(e,t){while((e=e[t])&amp;&amp;1!==e.nodeType);return e}ce.fn.extend({has:function(e){var t=ce(e,this),n=t.length;return this.filter(function(){for(var e=0;e&lt;n;e++)if(ce.contains(this,t[e]))return!0})},closest:function(e,t){var n,r=0,i=this.length,o=[],a="string"!=typeof e&amp;&amp;ce(e);if(!b.test(e))for(;r&lt;i;r++)for(n=this[r];n&amp;&amp;n!==t;n=n.parentNode)if(n.nodeType&lt;11&amp;&amp;(a?-1&lt;a.index(n):1===n.nodeType&amp;&amp;ce.find.matchesSelector(n,e))){o.push(n);break}return this.pushStack(1&lt;o.length?ce.uniqueSort(o):o)},index:function(e){return e?"string"==typeof e?se.call(ce(e),this[0]):se.call(this,e.jquery?e[0]:e):this[0]&amp;&amp;this[0].parentNode?this.first().prevAll().length:-1},add:function(e,t){return this.pushStack(ce.uniqueSort(ce.merge(this.get(),ce(e,t))))},addBack:function(e){return this.add(null==e?this.prevObject:this.prevObject.filter(e))}}),ce.each({parent:function(e){var t=e.parentNode;return t&amp;&amp;11!==t.nodeType?t:null},parents:function(e){return d(e,"parentNode")},parentsUntil:function(e,t,n){return d(e,"parentNode",n)},next:function(e){return A(e,"nextSibling")},prev:function(e){return A(e,"previousSibling")},nextAll:function(e){return d(e,"nextSibling")},prevAll:function(e){return d(e,"previousSibling")},nextUntil:function(e,t,n){return d(e,"nextSibling",n)},prevUntil:function(e,t,n){return d(e,"previousSibling",n)},siblings:function(e){return h((e.parentNode||{}).firstChild,e)},children:function(e){return h(e.firstChild)},contents:function(e){return null!=e.contentDocument&amp;&amp;r(e.contentDocument)?e.contentDocument:(fe(e,"template")&amp;&amp;(e=e.content||e),ce.merge([],e.childNodes))}},function(r,i){ce.fn[r]=function(e,t){var n=ce.map(this,i,e);return"Until"!==r.slice(-5)&amp;&amp;(t=e),t&amp;&amp;"string"==typeof t&amp;&amp;(n=ce.filter(t,n)),1&lt;this.length&amp;&amp;(j[r]||ce.uniqueSort(n),E.test(r)&amp;&amp;n.reverse()),this.pushStack(n)}});var D=/[^\x20\t\r\n\f]+/g;function N(e){return e}function q(e){throw e}function L(e,t,n,r){var i;try{e&amp;&amp;v(i=e.promise)?i.call(e).done(t).fail(n):e&amp;&amp;v(i=e.then)?i.call(e,t,n):t.apply(void 0,[e].slice(r))}catch(e){n.apply(void 0,[e])}}ce.Callbacks=function(r){var e,n;r="string"==typeof r?(e=r,n={},ce.each(e.match(D)||[],function(e,t){n[t]=!0}),n):ce.extend({},r);var i,t,o,a,s=[],u=[],l=-1,c=function(){for(a=a||r.once,o=i=!0;u.length;l=-1){t=u.shift();while(++l&lt;s.length)!1===s[l].apply(t[0],t[1])&amp;&amp;r.stopOnFalse&amp;&amp;(l=s.length,t=!1)}r.memory||(t=!1),i=!1,a&amp;&amp;(s=t?[]:"")},f={add:function(){return s&amp;&amp;(t&amp;&amp;!i&amp;&amp;(l=s.length-1,u.push(t)),function n(e){ce.each(e,function(e,t){v(t)?r.unique&amp;&amp;f.has(t)||s.push(t):t&amp;&amp;t.length&amp;&amp;"string"!==x(t)&amp;&amp;n(t)})}(arguments),t&amp;&amp;!i&amp;&amp;c()),this},remove:function(){return ce.each(arguments,function(e,t){var n;while(-1&lt;(n=ce.inArray(t,s,n)))s.splice(n,1),n&lt;=l&amp;&amp;l--}),this},has:function(e){return e?-1&lt;ce.inArray(e,s):0&lt;s.length},empty:function(){return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f},ce.extend({Deferred:function(e){var o=[["notify","progress",ce.Callbacks("memory"),ce.Callbacks("memory"),2],["resolve","done",ce.Callbacks("once memory"),ce.Callbacks("once memory"),0,"resolved"],["reject","fail",ce.Callbacks("once memory"),ce.Callbacks("once memory"),1,"rejected"]],i="pending",a={state:function(){return i},always:function(){return s.done(arguments).fail(arguments),this},"catch":function(e){return a.then(null,e)},pipe:function(){var i=arguments;return ce.Deferred(function(r){ce.each(o,function(e,t){var n=v(i[t[4]])&amp;&amp;i[t[4]];s[t[1]](function(){var e=n&amp;&amp;n.apply(this,arguments);e&amp;&amp;v(e.promise)?e.promise().progress(r.notify).done(r.resolve).fail(r.reject):r[t[0]+"With"](this,n?[e]:arguments)})}),i=null}).promise()},then:function(t,n,r){var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e)&amp;&amp;e.then,v(t)?s?t.call(e,l(u,o,N,s),l(u,o,q,s)):(u++,t.call(e,l(u,o,N,s),l(u,o,q,s),l(u,o,N,o.notifyWith))):(a!==N&amp;&amp;(n=void 0,r=[e]),(s||o.resolveWith)(n,r))}},t=s?e:function(){try{e()}catch(e){ce.Deferred.exceptionHook&amp;&amp;ce.Deferred.exceptionHook(e,t.error),u&lt;=i+1&amp;&amp;(a!==q&amp;&amp;(n=void 0,r=[e]),o.rejectWith(n,r))}};i?t():(ce.Deferred.getErrorHook?t.error=ce.Deferred.getErrorHook():ce.Deferred.getStackHook&amp;&amp;(t.error=ce.Deferred.getStackHook()),ie.setTimeout(t))}}return ce.Deferred(function(e){o[0][3].add(l(0,e,v(r)?r:N,e.notifyWith)),o[1][3].add(l(0,e,v(t)?t:N)),o[2][3].add(l(0,e,v(n)?n:q))}).promise()},promise:function(e){return null!=e?ce.extend(e,a):a}},s={};return ce.each(o,function(e,t){var n=t[2],r=t[5];a[t[1]]=n.add,r&amp;&amp;n.add(function(){i=r},o[3-e][2].disable,o[3-e][3].disable,o[0][2].lock,o[0][3].lock),n.add(t[3].fire),s[t[0]]=function(){return s[t[0]+"With"](this===s?void 0:this,arguments),this},s[t[0]+"With"]=n.fireWith}),a.promise(s),e&amp;&amp;e.call(s,s),s},when:function(e){var n=arguments.length,t=n,r=Array(t),i=ae.call(arguments),o=ce.Deferred(),a=function(t){return function(e){r[t]=this,i[t]=1&lt;arguments.length?ae.call(arguments):e,--n||o.resolveWith(r,i)}};if(n&lt;=1&amp;&amp;(L(e,o.done(a(t)).resolve,o.reject,!n),"pending"===o.state()||v(i[t]&amp;&amp;i[t].then)))return o.then();while(t--)L(i[t],a(t),o.reject);return o.promise()}});var H=/^(Eval|Internal|Range|Reference|Syntax|Type|URI)Error$/;ce.Deferred.exceptionHook=function(e,t){ie.console&amp;&amp;ie.console.warn&amp;&amp;e&amp;&amp;H.test(e.name)&amp;&amp;ie.console.warn("jQuery.Deferred exception: "+e.message,e.stack,t)},ce.readyException=function(e){ie.setTimeout(function(){throw e})};var O=ce.Deferred();function P(){C.removeEventListener("DOMContentLoaded",P),ie.removeEventListener("load",P),ce.ready()}ce.fn.ready=function(e){return O.then(e)["catch"](function(e){ce.readyException(e)}),this},ce.extend({isReady:!1,readyWait:1,ready:function(e){(!0===e?--ce.readyWait:ce.isReady)||(ce.isReady=!0)!==e&amp;&amp;0&lt;--ce.readyWait||O.resolveWith(C,[ce])}}),ce.ready.then=O.then,"complete"===C.readyState||"loading"!==C.readyState&amp;&amp;!C.documentElement.doScroll?ie.setTimeout(ce.ready):(C.addEventListener("DOMContentLoaded",P),ie.addEventListener("load",P));var M=function(e,t,n,r,i,o,a){var s=0,u=e.length,l=null==n;if("object"===x(n))for(s in i=!0,n)M(e,t,s,n[s],!0,o,a);else if(void 0!==r&amp;&amp;(i=!0,v(r)||(a=!0),l&amp;&amp;(a?(t.call(e,r),t=null):(l=t,t=function(e,t,n){return l.call(ce(e),n)})),t))for(;s&lt;u;s++)t(e[s],n,a?r:r.call(e[s],s,t(e[s],n)));return i?e:l?t.call(e):u?t(e[0],n):o},R=/^-ms-/,I=/-([a-z])/g;function W(e,t){return t.toUpperCase()}function F(e){return e.replace(R,"ms-").replace(I,W)}var $=function(e){return 1===e.nodeType||9===e.nodeType||!+e.nodeType};function B(){this.expando=ce.expando+B.uid++}B.uid=1,B.prototype={ca</w:t>
      </w:r>
    </w:p>
    <w:p>
      <w:pPr>
        <w:pStyle w:val="CodeBody"/>
        <w:jc w:val="left"/>
      </w:pPr>
      <w:r>
        <w:rPr>
          <w:rFonts w:ascii="Times New Roman" w:hAnsi="Times New Roman" w:eastAsia="Times New Roman" w:cs="Times New Roman"/>
          <w:b w:val="0"/>
          <w:sz w:val="22"/>
        </w:rPr>
        <w:t>che:function(e){var t=e[this.expando];return t||(t={},$(e)&amp;&amp;(e.nodeType?e[this.expando]=t:Object.defineProperty(e,this.expando,{value:t,configurable:!0}))),t},set:function(e,t,n){var r,i=this.cache(e);if("string"==typeof t)i[F(t)]=n;else for(r in t)i[F(r)]=t[r];return i},get:function(e,t){return void 0===t?this.cache(e):e[this.expando]&amp;&amp;e[this.expando][F(t)]},access:function(e,t,n){return void 0===t||t&amp;&amp;"string"==typeof t&amp;&amp;void 0===n?this.get(e,t):(this.set(e,t,n),void 0!==n?n:t)},remove:function(e,t){var n,r=e[this.expando];if(void 0!==r){if(void 0!==t){n=(t=Array.isArray(t)?t.map(F):(t=F(t))in r?[t]:t.match(D)||[]).length;while(n--)delete r[t[n]]}(void 0===t||ce.isEmptyObject(r))&amp;&amp;(e.nodeType?e[this.expando]=void 0:delete e[this.expando])}},hasData:function(e){var t=e[this.expando];return void 0!==t&amp;&amp;!ce.isEmptyObject(t)}};var _=new B,z=new B,X=/^(?:\{[\w\W]*\}|\[[\w\W]*\])$/,U=/[A-Z]/g;function V(e,t,n){var r,i;if(void 0===n&amp;&amp;1===e.nodeType)if(r="data-"+t.replace(U,"-$&amp;").toLowerCase(),"string"==typeof(n=e.getAttribute(r))){try{n="true"===(i=n)||"false"!==i&amp;&amp;("null"===i?null:i===+i+""?+i:X.test(i)?JSON.parse(i):i)}catch(e){}z.set(e,t,n)}else n=void 0;return n}ce.extend({hasData:function(e){return z.hasData(e)||_.hasData(e)},data:function(e,t,n){return z.access(e,t,n)},removeData:function(e,t){z.remove(e,t)},_data:function(e,t,n){return _.access(e,t,n)},_removeData:function(e,t){_.remove(e,t)}}),ce.fn.extend({data:function(n,e){var t,r,i,o=this[0],a=o&amp;&amp;o.attributes;if(void 0===n){if(this.length&amp;&amp;(i=z.get(o),1===o.nodeType&amp;&amp;!_.get(o,"hasDataAttrs"))){t=a.length;while(t--)a[t]&amp;&amp;0===(r=a[t].name).indexOf("data-")&amp;&amp;(r=F(r.slice(5)),V(o,r,i[r]));_.set(o,"hasDataAttrs",!0)}return i}return"object"==typeof n?this.each(function(){z.set(this,n)}):M(this,function(e){var t;if(o&amp;&amp;void 0===e)return void 0!==(t=z.get(o,n))?t:void 0!==(t=V(o,n))?t:void 0;this.each(function(){z.set(this,n,e)})},null,e,1&lt;arguments.length,null,!0)},removeData:function(e){return this.each(function(){z.remove(this,e)})}}),ce.extend({queue:function(e,t,n){var r;if(e)return t=(t||"fx")+"queue",r=_.get(e,t),n&amp;&amp;(!r||Array.isArray(n)?r=_.access(e,t,ce.makeArray(n)):r.push(n)),r||[]},dequeue:function(e,t){t=t||"fx";var n=ce.queue(e,t),r=n.length,i=n.shift(),o=ce._queueHooks(e,t);"inprogress"===i&amp;&amp;(i=n.shift(),r--),i&amp;&amp;("fx"===t&amp;&amp;n.unshift("inprogress"),delete o.stop,i.call(e,function(){ce.dequeue(e,t)},o)),!r&amp;&amp;o&amp;&amp;o.empty.fire()},_queueHooks:function(e,t){var n=t+"queueHooks";return _.get(e,n)||_.access(e,n,{empty:ce.Callbacks("once memory").add(function(){_.remove(e,[t+"queue",n])})})}}),ce.fn.extend({queue:function(t,n){var e=2;return"string"!=typeof t&amp;&amp;(n=t,t="fx",e--),arguments.length&lt;e?ce.queue(this[0],t):void 0===n?this:this.each(function(){var e=ce.queue(this,t,n);ce._queueHooks(this,t),"fx"===t&amp;&amp;"inprogress"!==e[0]&amp;&amp;ce.dequeue(this,t)})},dequeue:function(e){return this.each(function(){ce.dequeue(this,e)})},clearQueue:function(e){return this.queue(e||"fx",[])},promise:function(e,t){var n,r=1,i=ce.Deferred(),o=this,a=this.length,s=function(){--r||i.resolveWith(o,[o])};"string"!=typeof e&amp;&amp;(t=e,e=void 0),e=e||"fx";while(a--)(n=_.get(o[a],e+"queueHooks"))&amp;&amp;n.empty&amp;&amp;(r++,n.empty.add(s));return s(),i.promise(t)}});var G=/[+-]?(?:\d*\.|)\d+(?:[eE][+-]?\d+|)/.source,Y=new RegExp("^(?:([+-])=|)("+G+")([a-z%]*)$","i"),Q=["Top","Right","Bottom","Left"],J=C.documentElement,K=function(e){return ce.contains(e.ownerDocument,e)},Z={composed:!0};J.getRootNode&amp;&amp;(K=function(e){return ce.contains(e.ownerDocument,e)||e.getRootNode(Z)===e.ownerDocument});var ee=function(e,t){return"none"===(e=t||e).style.display||""===e.style.display&amp;&amp;K(e)&amp;&amp;"none"===ce.css(e,"display")};function te(e,t,n,r){var i,o,a=20,s=r?function(){return r.cur()}:function(){return ce.css(e,t,"")},u=s(),l=n&amp;&amp;n[3]||(ce.cssNumber[t]?"":"px"),c=e.nodeType&amp;&amp;(ce.cssNumber[t]||"px"!==l&amp;&amp;+u)&amp;&amp;Y.exec(ce.css(e,t));if(c&amp;&amp;c[3]!==l){u/=2,l=l||c[3],c=+u||1;while(a--)ce.style(e,t,c+l),(1-o)*(1-(o=s()/u||.5))&lt;=0&amp;&amp;(a=0),c/=o;c*=2,ce.style(e,t,c+l),n=n||[]}return n&amp;&amp;(c=+c||+u||0,i=n[1]?c+(n[1]+1)*n[2]:+n[2],r&amp;&amp;(r.unit=l,r.start=c,r.end=i)),i}var ne={};function re(e,t){for(var n,r,i,o,a,s,u,l=[],c=0,f=e.length;c&lt;f;c++)(r=e[c]).style&amp;&amp;(n=r.style.display,t?("none"===n&amp;&amp;(l[c]=_.get(r,"display")||null,l[c]||(r.style.display="")),""===r.style.display&amp;&amp;ee(r)&amp;&amp;(l[c]=(u=a=o=void 0,a=(i=r).ownerDocument,s=i.nodeName,(u=ne[s])||(o=a.body.appendChild(a.createElement(s)),u=ce.css(o,"display"),o.parentNode.removeChild(o),"none"===u&amp;&amp;(u="block"),ne[s]=u)))):"none"!==n&amp;&amp;(l[c]="none",_.set(r,"display",n)));for(c=0;c&lt;f;c++)null!=l[c]&amp;&amp;(e[c].style.display=l[c]);return e}ce.fn.extend({show:function(){return re(this,!0)},hide:function(){return re(this)},toggle:function(e){return"boolean"==typeof e?e?this.show():this.hide():this.each(function(){ee(this)?ce(this).show():ce(this).hide()})}});var xe,be,we=/^(?:checkbox|radio)$/i,Te=/&lt;([a-z][^\/\0&gt;\x20\t\r\n\f]*)/i,Ce=/^$|^module$|\/(?:java|ecma)script/i;xe=C.createDocumentFragment().appendChild(C.createElement("div")),(be=C.createElement("input")).setAttribute("type","radio"),be.setAttribute("checked","checked"),be.setAttribute("name","t"),xe.appendChild(be),le.checkClone=xe.cloneNode(!0).cloneNode(!0).lastChild.checked,xe.innerHTML="&lt;textarea&gt;x&lt;/textarea&gt;",le.noCloneChecked=!!xe.cloneNode(!0).lastChild.defaultValue,xe.innerHTML="&lt;option&gt;&lt;/option&gt;",le.option=!!xe.lastChild;var ke={thead:[1,"&lt;table&gt;","&lt;/table&gt;"],col:[2,"&lt;table&gt;&lt;colgroup&gt;","&lt;/colgroup&gt;&lt;/table&gt;"],tr:[2,"&lt;table&gt;&lt;tbody&gt;","&lt;/tbody&gt;&lt;/table&gt;"],td:[3,"&lt;table&gt;&lt;tbody&gt;&lt;tr&gt;","&lt;/tr&gt;&lt;/tbody&gt;&lt;/table&gt;"],_default:[0,"",""]};function Se(e,t){var n;return n="undefined"!=typeof e.getElementsByTagName?e.getElementsByTagName(t||"*"):"undefined"!=typeof e.querySelectorAll?e.querySelectorAll(t||"*"):[],void 0===t||t&amp;&amp;fe(e,t)?ce.merge([e],n):n}function Ee(e,t){for(var n=0,r=e.length;n&lt;r;n++)_.set(e[n],"globalEval",!t||_.get(t[n],"globalEval"))}ke.tbody=ke.tfoot=ke.colgroup=ke.caption=ke.thead,ke.th=ke.td,le.option||(ke.optgroup=ke.option=[1,"&lt;select multiple='multiple'&gt;","&lt;/select&gt;"]);var je=/&lt;|&amp;#?\w+;/;function Ae(e,t,n,r,i){for(var o,a,s,u,l,c,f=t.createDocumentFragment(),p=[],d=0,h=e.length;d&lt;h;d++)if((o=e[d])||0===o)if("object"===x(o))ce.merge(p,o.nodeType?[o]:o);else if(je.test(o)){a=a||f.appendChild(t.createElement("div")),s=(Te.exec(o)||["",""])[1].toLowerCase(),u=ke[s]||ke._default,a.innerHTML=u[1]+ce.htmlPrefilter(o)+u[2],c=u[0];while(c--)a=a.lastChild;ce.merge(p,a.childNodes),(a=f.firstChild).textContent=""}else p.push(t.createTextNode(o));f.textContent="",d=0;while(o=p[d++])if(r&amp;&amp;-1&lt;ce.inArray(o,r))i&amp;&amp;i.push(o);else if(l=K(o),a=Se(f.appendChild(o),"script"),l&amp;&amp;Ee(a),n){c=0;while(o=a[c++])Ce.test(o.type||"")&amp;&amp;n.push(o)}return f}var De=/^([^.]*)(?:\.(.+)|)/;function Ne(){return!0}function qe(){return!1}function Le(e,t,n,r,i,o){var a,s;if("object"==typeof t){for(s in"string"!=typeof n&amp;&amp;(r=r||n,n=void 0),t)Le(e,s,n,r,t[s],o);return e}if(null==r&amp;&amp;null==i?(i=n,r=n=void 0):null==i&amp;&amp;("string"==typeof n?(i=r,r=void 0):(i=r,r=n,n=void 0)),!1===i)i=qe;else if(!i)return e;return 1===o&amp;&amp;(a=i,(i=function(e){return ce().off(e),a.apply(this,arguments)}).guid=a.guid||(a.guid=ce.guid++)),e.each(function(){ce.event.add(this,t,i,r,n)})}function He(e,r,t){t?(_.set(e,r,!1),ce.event.add(e,r,{namespace:!1,handler:function(e){var t,n=_.get(this,r);if(1&amp;e.isTrigger&amp;&amp;this[r]){if(n)(ce.event.special[r]||{}).delegateType&amp;&amp;e.stopPropagation();else if(n=ae.call(arguments),_.set(this,r,n),this[r](),t=_.get(this,r),_.set(this,r,!1),n!==t)return e.stopImmediatePropagation(),e.preventDefault(),t}else n&amp;&amp;(_.set(this,r,ce.event.trigger(n[0],n.slice(1),this)),e.stopPropagation(),e.isImmediatePropagationStopped=Ne)}})):void 0===_.get(e,r)&amp;&amp;ce.event.add(e,r,Ne)}ce.event={global:{},add:function(t,e,n,r,i){var o,a,s,u,l,c,f,p,d,h,g,v=_.get(t);if($(t)){n.handler&amp;&amp;(n=(o=n).handler,i=o.selector),i&amp;&amp;ce.find.matchesSelector(J,i),n.guid||(n.guid=ce.guid++),(u=v.events)||(u=v.events=Object.create(null)),(a=v.handle)||(a=v.handle=function(e){return"undefined"!=typeof ce&amp;&amp;ce.event.triggered!==e.type?ce.event.dispatch.apply(t,arguments):void 0}),l=(e=(e||"").match(D)||[""]).length;while(l--)d=g=(s=De.exec(e[l])||[])[1],h=(s[2]||"").split(".").sort(),d&amp;&amp;(f=ce.event.special[d]||{},d=(i?f.delegateType:f.bindType)||d,f=ce.event.special[d]||{},c=ce.extend({type:d,origType:g,data:r,handler:n,guid:n.guid,selector:i,needsContext:i&amp;&amp;ce.expr.match.needsContext.test(i),namespace:h.join(".")},o),(p=u[d])||((p=u[d]=[]).delegateCount=0,f.setup&amp;&amp;!1!==f.setup.call(t,r,h,a)||t.addEventListener&amp;&amp;t.addEventListener(d,a)),f.add&amp;&amp;(f.add.call(t,c),c.handler.guid||(c.handler.guid=n.guid)),i?p.splice(p.delegateCount++,0,c):p.push(c),ce.event.global[d]=!0)}},remove:function(e,t,n,r,i){var o,a,s,u,l,c,f,p,d,h,g,v=_.hasData(e)&amp;&amp;_.get(e);if(v&amp;&amp;(u=v.events)){l=(t=(t||"").match(D)||[""]).length;while(l--)if(d=g=(s=De.exec(t[l])||[])[1],h=(s[2]||"").split(".").sort(),d){f=ce.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ce.removeEvent(e,d,v.handle),delete u[d])}else for(d in u)ce.event.remove(e,d+t[l],n,r,!0);ce.isEmptyObject(u)&amp;&amp;_.remove(e,"handle events")}},dispatch:function(e){var t,n,r,i,o,a,s=new Array(arguments.length),u=ce.event.fix(e),l=(_.get(this,"events")||Object.create(null))[u.type]||[],c=ce.event.special[u.type]||{};for(s[0]=u,t=1;t&lt;arguments.length;t++)s[t]=arguments[t];if(u.delegateTarget=this,!c.preDispatch||!1!==c.preDispatch.call(this,u)){a=ce.event.handlers.call(this,u,l),t=0;while((i=a[t++])&amp;&amp;!u.isPropagationStopped()){u.currentTarget=i.elem,n=0;while((o=i.handlers[n++])&amp;&amp;!u.isImmediatePropagationStopped())u.rnamespace&amp;&amp;!1!==o.namespace&amp;&amp;!u.rnamespace.test(o.namespace)||(u.handleObj=o,u.data=o.data,void 0!==(r=((ce.event.special[o.origType]||{}).handle||o.handler).apply(i.elem,s))&amp;&amp;!1===(u.result=r)&amp;&amp;(u.preventDefault(),u.stopPropagation()))}return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"]&amp;&amp;(a[i]=r.needsContext?-1&lt;ce(i,this).index(l):ce.find(i,this,null,[l]).length),a[i]&amp;&amp;o.push(r);o.length&amp;&amp;s.push({elem:l,handlers:o})}return l=this,u&lt;t.length&amp;&amp;s.push({elem:l,handlers:t.slice(u)}),s},addProp:function(t,e){Object.defineProperty(ce.Event.prototype,t,{enumerable:!0,configurable:!0,get:v(e)?function(){if(this.originalEvent)return e(this.originalEvent)}:function(){if(this.originalEvent)return this.originalEvent[t]},set:function(e){Object.defineProperty(this,t,{enumerable:!0,configurable:!0,writable:!0,value:e})}})},fix:function(e){return e[ce.expando]?e:new ce.Event(e)},special:{load:{noBubble:!0},click:{setup:function(e){var t=this||e;return we.test(t.type)&amp;&amp;t.click&amp;&amp;fe(t,"input")&amp;&amp;He(t,"click",!0),!1},trigger:function(e){var t=this||e;return we.test(t.type)&amp;&amp;t.click&amp;&amp;fe(t,"input")&amp;&amp;He(t,"click"),!0},_default:function(e){var t=e.target;return we.test(t.type)&amp;&amp;t.click&amp;&amp;fe(t,"input")&amp;&amp;_.get(t,"click")||fe(t,"a")}},beforeunload:{postDispatch:function(e){void 0!==e.result&amp;&amp;e.originalEvent&amp;&amp;(e.originalEvent.returnValue=e.result)}}}},ce.removeEvent=function(e,t,n){e.removeEventListener&amp;&amp;e.removeEventListener(t,n)},ce.Event=function(e,t){if(!(this instanceof ce.Event))return new ce.Event(e,t);e&amp;&amp;e.type?(this.originalEvent=e,this.type=e.type,this.isDefaultPrevented=e.defaultPrevented||void 0===e.defaultPrevented&amp;&amp;!1===e.returnValue?Ne:qe,this.target=e.target&amp;&amp;3===e.target.nodeType?e.target.parentNode:e.target,this.currentTarget=e.currentTarget,this.relatedTarget=e.relatedTarget):this.type=e,t&amp;&amp;ce.extend(this,t),this.timeStamp=e&amp;&amp;e.timeStamp||Date.now(),this[ce.expando]=!0},ce.Event.prototype={constructor:ce.Event,isDefaultPrevented:qe,isPropagationStopped:qe,isImmediatePropagationStopped:qe,isSimulated:!1,preventDefault:function(){var e=this.originalEvent;this.isDefaultPrevented=Ne,e&amp;&amp;!this.isSimulated&amp;&amp;e.preventDefault()},stopPropagation:function(){var e=this.originalEvent;this.isPropagationStopped=Ne,e&amp;&amp;!this.isSimulated&amp;&amp;e.stopPropagation()},stopImmediatePropagation:function(){var e=this.originalEvent;this.isImmediatePropagationStopped=Ne,e&amp;&amp;!this.isSimulated&amp;&amp;e.stopImmediatePropagation(),this.stopPropagation()}},ce.each({altKey:!0,bubbles:!0,cancelable:!0,changedTouches:!0,ctrlKey:!0,detail:!0,eventPhase:!0,metaKey:!0,pageX:!0,pageY:!0,shiftKey:!0,view:!0,"char":!0,code:!0,charCode:!0,key:!0,keyCode:!0,button:!0,buttons:!0,clientX:!0,clientY:!0,offsetX:!0,offsetY:!0,pointerId:!0,pointerType:!0,screenX:!0,screenY:!0,targetTouches:!0,toElement:!0,touches:!0,which:!0},ce.event.addProp),ce.each({focus:"focusin",blur:"focusout"},function(r,i){function o(e){if(C.documentMode){var t=_.get(this,"handle"),n=ce.event.fix(e);n.type="focusin"===e.type?"focus":"blur",n.isSimulated=!0,t(e),n.target===n.currentTarget&amp;&amp;t(n)}else ce.event.simulate(i,e.target,ce.event.fix(e))}ce.event.special[r]={setup:function(){var e;if(He(this,r,!0),!C.documentMode)return!1;(e=_.get(this,i))||this.addEventListener(i,o),_.set(this,i,(e||0)+1)},trigger:function(){return He(this,r),!0},teardown:function(){var e;if(!C.documentMode)return!1;(e=_.get(this,i)-1)?_.set(this,i,e):(this.removeEventListener(i,o),_.remove(this,i))},_default:function(e){return _.get(e.target,r)},delegateType:i},ce.event.special[i]={setup:function(){var e=this.ownerDocument||this.document||this,t=C.documentMode?this:e,n=_.get(t,i);n||(C.documentMode?this.addEventListener(i,o):e.addEventListener(r,o,!0)),_.set(t,i,(n||0)+1)},teardown:function(){var e=this.ownerDocument||this.document||this,t=C.documentMode?this:e,n=_.get(t,i)-1;n?_.set(t,i,n):(C.documentMode?this.removeEventListener(i,o):e.removeEventListener(r,o,!0),_.remove(t,i))}}}),ce.each({mouseenter:"mouseover",mouseleave:"mouseout",pointerenter:"pointerover",pointerleave:"pointerout"},function(e,i){ce.event.special[e]={delegateType:i,bindType:i,handle:function(e){var t,n=e.relatedTarget,r=e.handleObj;return n&amp;&amp;(n===this||ce.contains(this,n))||(e.type=r.origType,t=r.handler.apply(this,arguments),e.type=i),t}}}),ce.fn.extend({on:function(e,t,n,r){return Le(this,e,t,n,r)},one:function(e,t,n,r){return Le(this,e,t,n,r,1)},off:function(e,t,n){var r,i;if(e&amp;&amp;e.preventDefault&amp;&amp;e.handleObj)return r=e.handleObj,ce(e.delegateTarget).off(r.namespace?r.origType+"."+r.namespace:r.origType,r.selector,r.handler),this;if("object"==typeof e){for(i in e)this.off(i,t,e[i]);return this}return!1!==t&amp;&amp;"function"!=typeof t||(n=t,t=void 0),!1===n&amp;&amp;(n=qe),this.each(function(){ce.event.remove(this,e,n,t)})}});var Oe=/&lt;script|&lt;style|&lt;link/i,Pe=/checked\s*(?:[^=]|=\s*.checked.)/i,Me=/^\s*&lt;!\[CDATA\[|\]\]&gt;\s*$/g;function Re(e,t){return fe(e,"table")&amp;&amp;fe(11!==t.nodeType?t:t.firstChild,"tr")&amp;&amp;ce(e).children("tbody")[0]||e}function Ie(e){return e.type=(null!==e.getAttribute("type"))+"/"+e.type,e}function We(e){return"true/"===(e.type||"").slice(0,5)?e.type=e.type.slice(5):e.removeAttribute("type"),e}function Fe(e,t){var n,r,i,o,a,s;if(1===t.nodeType){if(_.hasData(e)&amp;&amp;(s=_.get(e).events))for(i in _.remove(t,"handle events"),s)for(n=0,r=s[i].length;n&lt;r;n++)ce.event.add(t,i,s[i][n]);z.hasData(e)&amp;&amp;(o=z.access(e),a=ce.extend({},o),z.set(t,a))}}function $e(n,r,i,o){r=g(r);var e,t,a,s,u,l,c=0,f=n.length,p=f-1,d=r[0],h=v(d);if(h||1&lt;f&amp;&amp;"string"==typeof d&amp;&amp;!le.checkClone&amp;&amp;Pe.test(d))return n.each(function(e){var t=n.eq(e);h&amp;&amp;(r[0]=d.call(this,e,t.html())),$e(t,r,i,o)});if(f&amp;&amp;(t=(e=Ae(r,n[0].ownerDocument,!1,n,o)).firstChild,1===e.childNodes.length&amp;&amp;(e=t),t||o)){for(s=(a=ce.map(Se(e,"script"),Ie)).length;c&lt;f;c++)u=e,c!==p&amp;&amp;(u=ce.clone(u,!0,!0),s&amp;&amp;ce.merge(a,Se(u,"script"))),i.call(n[c],u,c);if(s)for(l=a[a.length-1].ownerDocument,ce.map(a,We),c=0;c&lt;s;c++)u=a[c],Ce.test(u.type||"")&amp;&amp;!_.access(u,"globalEval")&amp;&amp;ce.contains(l,u)&amp;&amp;(u.src&amp;&amp;"module"!==(u.type||"").toLowerCase()?ce._evalUrl&amp;&amp;!u.noModule&amp;&amp;ce._evalUrl(u.src,{nonce:u.nonce||u.getAttribute("nonce")},l):m(u.textContent.replace(Me,""),u,l))}return n}function Be(e,t,n){for(var r,i=t?ce.filter(t,e):e,o=0;null!=(r=i[o]);o++)n||1!==r.nodeType||ce.cleanData(Se(r)),r.parentNode&amp;&amp;(n&amp;&amp;K(r)&amp;&amp;Ee(Se(r,"script")),r.parentNode.removeChild(r));return e}ce.extend({htmlPrefilter:function(e){return e},clone:function(e,t,n){var r,i,o,a,s,u,l,c=e.cloneNode(!0),f=K(e);if(!(le.noCloneChecked||1!==e.nodeType&amp;&amp;11!==e.nodeType||ce.isXMLDoc(e)))for(a=Se(c),r=0,i=(o=Se(e)).length;r&lt;i;r++)s=o[r],u=a[r],void 0,"input"===(l=u.nodeName.toLowerCase())&amp;&amp;we.test(s.type)?u.checked=s.checked:"input"!==l&amp;&amp;"textarea"!==l||(u.defaultValue=s.defaultValue);if(t)if(n)for(o=o||Se(e),a=a||Se(c),r=0,i=o.length;r&lt;i;r++)Fe(o[r],a[r]);else Fe(e,c);return 0&lt;(a=Se(c,"script")).length&amp;&amp;Ee(a,!f&amp;&amp;Se(e,"script")),c},cleanData:function(e){for(var t,n,r,i=ce.event.special,o=0;void 0!==(n=e[o]);o++)if($(n)){if(t=n[_.expando]){if(t.events)for(r in t.events)i[r]?ce.event.remove(n,r):ce.removeEvent(n,r,t.handle);n[_.expando]=void 0}n[z.expando]&amp;&amp;(n[z.expando]=void 0)}}}),ce.fn.extend({detach:function(e){return Be(this,e,!0)},remove:function(e){return Be(this,e)},text:function(e){return M(this,function(e){return void 0===e?ce.text(this):this.empty().each(function(){1!==this.nodeType&amp;&amp;11!==this.nodeType&amp;&amp;9!==this.nodeType||(this.textContent=e)})},null,e,arguments.length)},append:function(){return $e(this,arguments,function(e){1!==this.nodeType&amp;&amp;11!==this.nodeType&amp;&amp;9!==this.nodeType||Re(this,e).appendChild(e)})},prepend:function(){return $e(this,arguments,function(e){if(1===this.nodeType||11===this.nodeType||9===this.nodeType){var t=Re(this,e);t.insertBefore(e,t.firstChild)}})},before:function(){return $e(this,arguments,function(e){this.parentNode&amp;&amp;this.parentNode.insertBefore(e,this)})},after:function(){return $e(this,arguments,function(e){this.parentNode&amp;&amp;this.parentNode.insertBefore(e,this.nextSibling)})},empty:function(){for(var e,t=0;null!=(e=this[t]);t++)1===e.nodeType&amp;&amp;(ce.cleanData(Se(e,!1)),e.textContent="");return this},clone:function(e,t){return e=null!=e&amp;&amp;e,t=null==t?e:t,this.map(function(){return ce.clone(this,e,t)})},html:function(e){return M(this,function(e){var t=this[0]||{},n=0,r=this.length;if(void 0===e&amp;&amp;1===t.nodeType)return t.innerHTML;if("string"==typeof e&amp;&amp;!Oe.test(e)&amp;&amp;!ke[(Te.exec(e)||["",""])[1].toLowerCase()]){e=ce.htmlPrefilter(e);try{for(;n&lt;r;n++)1===(t=this[n]||{}).nodeType&amp;&amp;(ce.cleanData(Se(t,!1)),t.innerHTML=e);t=0}catch(e){}}t&amp;&amp;this.empty().append(e)},null,e,arguments.length)},replaceWith:function(){var n=[];return $e(this,arguments,function(e){var t=this.parentNode;ce.inArray(this,n)&lt;0&amp;&amp;(ce.cleanData(Se(this)),t&amp;&amp;t.replaceChild(e,this))},n)}}),ce.each({appendTo:"append",prependTo:"prepend",insertBefore:"before",insertAfter:"after",replaceAll:"replaceWith"},function(e,a){ce.fn[e]=function(e){for(var t,n=[],r=ce(e),i=r.length-1,o=0;o&lt;=i;o++)t=o===i?this:this.clone(!0),ce(r[o])[a](t),s.apply(n,t.get());return this.pushStack(n)}});var _e=new RegExp("^("+G+")(?!px)[a-z%]+$","i"),ze=/^--/,Xe=function(e){var t=e.ownerDocument.defaultView;return t&amp;&amp;t.opener||(t=ie),t.getComputedStyle(e)},Ue=function(e,t,n){var r,i,o={};for(i in t)o[i]=e.style[i],e.style[i]=t[i];for(i in r=n.call(e),t)e.style[i]=o[i];return r},Ve=new RegExp(Q.join("|"),"i");function Ge(e,t,n){var r,i,o,a,s=ze.test(t),u=e.style;return(n=n||Xe(e))&amp;&amp;(a=n.getPropertyValue(t)||n[t],s&amp;&amp;a&amp;&amp;(a=a.replace(ve,"$1")||void 0),""!==a||K(e)||(a=ce.style(e,t)),!le.pixelBoxStyles()&amp;&amp;_e.test(a)&amp;&amp;Ve.test(t)&amp;&amp;(r=u.width,i=u.minWidth,o=u.maxWidth,u.minWidth=u.maxWidth=u.width=a,a=n.width,u.width=r,u.minWidth=i,u.maxWidth=o)),void 0!==a?a+"":a}function Ye(e,t){return{get:function(){if(!e())return(this.get=t).apply(this,arguments);delete this.get}}}!function(){function e(){if(l){u.style.cssText="position:absolute;left:-11111px;width:60px;margin-top:1px;padding:0;border:0",l.style.cssText="position:relative;display:block;box-sizing:border-box;overflow:scroll;margin:auto;border:1px;padding:1px;width:60%;top:1%",J.appendChild(u).appendChild(l);var e=ie.getComputedStyle(l);n="1%"!==e.top,s=12===t(e.marginLeft),l.style.right="60%",o=36===t(e.right),r=36===t(e.width),l.style.position="absolute",i=12===t(l.offsetWidth/3),J.removeChild(u),l=null}}function t(e){return Math.round(parseFloat(e))}var n,r,i,o,a,s,u=C.createElement("div"),l=C.createElement("div");l.style&amp;&amp;(l.style.backgroundClip="content-box",l.cloneNode(!0).style.backgroundClip="",le.clearCloneStyle="content-box"===l.style.backgroundClip,ce.extend(le,{boxSizingReliable:function(){return e(),r},pixelBoxStyles:function(){return e(),o},pixelPosition:function(){return e(),n},reliableMarginLeft:function(){return e(),s},scrollboxSize:function(){return e(),i},reliableTrDimensions:function(){var e,t,n,r;return null==a&amp;&amp;(e=C.createElement("table"),t=C.createElement("tr"),n=C.createElement("div"),e.style.cssText="position:absolute;left:-11111px;border-collapse:separate",t.style.cssText="box-sizing:content-box;border:1px solid",t.style.height="1px",n.style.height="9px",n.style.display="block",J.appendChild(e).appendChild(t).appendChild(n),r=ie.getComputedStyle(t),a=parseInt(r.height,10)+parseInt(r.borderTopWidth,10)+parseInt(r.borderBottomWidth,10)===t.offsetHeight,J.removeChild(e)),a}}))}();var Qe=["Webkit","Moz","ms"],Je=C.createElement("div").style,Ke={};function Ze(e){var t=ce.cssProps[e]||Ke[e];return t||(e in Je?e:Ke[e]=function(e){var t=e[0].toUpperCase()+e.slice(1),n=Qe.length;while(n--)if((e=Qe[n]+t)in Je)return e}(e)||e)}var et=/^(none|table(?!-c[ea]).+)/,tt={position:"absolute",visibility:"hidden",display:"block"},nt={letterSpacing:"0",fontWeight:"400"};function rt(e,t,n){var r=Y.exec(t);return r?Math.max(0,r[2]-(n||0))+(r[3]||"px"):t}function it(e,t,n,r,i,o){var a="width"===t?1:0,s=0,u=0,l=0;if(n===(r?"border":"content"))return 0;for(;a&lt;4;a+=2)"margin"===n&amp;&amp;(l+=ce.css(e,n+Q[a],!0,i)),r?("content"===n&amp;&amp;(u-=ce.css(e,"padding"+Q[a],!0,i)),"margin"!==n&amp;&amp;(u-=ce.css(e,"border"+Q[a]+"Width",!0,i))):(u+=ce.css(e,"padding"+Q[a],!0,i),"padding"!==n?u+=ce.css(e,"border"+Q[a]+"Width",!0,i):s+=ce.css(e,"border"+Q[a]+"Width",!0,i));return!r&amp;&amp;0&lt;=o&amp;&amp;(u+=Math.max(0,Math.ceil(e["offset"+t[0].toUpperCase()+t.slice(1)]-o-u-s-.5))||0),u+l}function ot(e,t,n){var r=Xe(e),i=(!le.boxSizingReliable()||n)&amp;&amp;"border-box"===ce.css(e,"boxSizing",!1,r),o=i,a=Ge(e,t,r),s="offset"+t[0].toUpperCase()+t.slice(1);if(_e.test(a)){if(!n)return a;a="auto"}return(!le.boxSizingReliable()&amp;&amp;i||!le.reliableTrDimensions()&amp;&amp;fe(e,"tr")||"auto"===a||!parseFloat(a)&amp;&amp;"inline"===ce.css(e,"display",!1,r))&amp;&amp;e.getClientRects().length&amp;&amp;(i="border-box"===ce.css(e,"boxSizing",!1,r),(o=s in e)&amp;&amp;(a=e[s])),(a=parseFloat(a)||0)+it(e,t,n||(i?"border":"content"),o,r,a)+"px"}function at(e,t,n,r,i){return new at.prototype.init(e,t,n,r,i)}ce.extend({cssHooks:{opacity:{get:function(e,t){if(t){var n=Ge(e,"opacity");return""===n?"1":n}}}},cssNumber:{animationIterationCount:!0,aspectRatio:!0,borderImageSlice:!0,columnCount:!0,flexGrow:!0,flexShrink:!0,fontWeight:!0,gridArea:!0,gridColumn:!0,gridColumnEnd:!0,gridColumnStart:!0,gridRow:!0,gridRowEnd:!0,gridRowStart:!0,lineHeight:!0,opacity:!0,order:!0,orphans:!0,scale:!0,widows:!0,zIndex:!0,zoom:!0,fillOpacity:!0,floodOpacity:!0,stopOpacity:!0,strokeMiterlimit:!0,strokeOpacity:!0},cssProps:{},style:function(e,t,n,r){if(e&amp;&amp;3!==e.nodeType&amp;&amp;8!==e.nodeType&amp;&amp;e.style){var i,o,a,s=F(t),u=ze.test(t),l=e.style;if(u||(t=Ze(s)),a=ce.cssHooks[t]||ce.cssHooks[s],void 0===n)return a&amp;&amp;"get"in a&amp;&amp;void 0!==(i=a.get(e,!1,r))?i:l[t];"string"===(o=typeof n)&amp;&amp;(i=Y.exec(n))&amp;&amp;i[1]&amp;&amp;(n=te(e,t,i),o="number"),null!=n&amp;&amp;n==n&amp;&amp;("number"!==o||u||(n+=i&amp;&amp;i[3]||(ce.cssNumber[s]?"":"px")),le.clearCloneStyle||""!==n||0!==t.indexOf("background")||(l[t]="inherit"),a&amp;&amp;"set"in a&amp;&amp;void 0===(n=a.set(e,n,r))||(u?l.setProperty(t,n):l[t]=n))}},css:function(e,t,n,r){var i,o,a,s=F(t);return ze.test(t)||(t=Ze(s)),(a=ce.cssHooks[t]||ce.cssHooks[s])&amp;&amp;"get"in a&amp;&amp;(i=a.get(e,!0,n)),void 0===i&amp;&amp;(i=Ge(e,t,r)),"normal"===i&amp;&amp;t in nt&amp;&amp;(i=nt[t]),""===n||n?(o=parseFloat(i),!0===n||isFinite(o)?o||0:i):i}}),ce.each(["height","width"],function(e,u){ce.cssHooks[u]={get:function(e,t,n){if(t)return!et.test(ce.css(e,"display"))||e.getClientRects().length&amp;&amp;e.getBoundingClientRect().width?ot(e,u,n):Ue(e,tt,function(){return ot(e,u,n)})},set:function(e,t,n){var r,i=Xe(e),o=!le.scrollboxSize()&amp;&amp;"absolute"===i.position,a=(o||n)&amp;&amp;"border-box"===ce.css(e,"boxSizing",!1,i),s=n?it(e,u,n,a,i):0;return a&amp;&amp;o&amp;&amp;(s-=Math.ceil(e["offset"+u[0].toUpperCase()+u.slice(1)]-parseFloat(i[u])-it(e,u,"border",!1,i)-.5)),s&amp;&amp;(r=Y.exec(t))&amp;&amp;"px"!==(r[3]||"px")&amp;&amp;(e.style[u]=t,t=ce.css(e,u)),rt(0,t,s)}}}),ce.cssHooks.marginLeft=Ye(le.reliableMarginLeft,function(e,t){if(t)return(parseFloat(Ge(e,"marginLeft"))||e.getBoundingClientRect().left-Ue(e,{marginLeft:0},function(){return e.getBoundingClientRect().left}))+"px"}),ce.each({margin:"",padding:"",border:"Width"},function(i,o){ce.cssHooks[i+o]={expand:function(e){for(var t=0,n={},r="string"==typeof e?e.split(" "):[e];t&lt;4;t++)n[i+Q[t]+o]=r[t]||r[t-2]||r[0];return n}},"margin"!==i&amp;&amp;(ce.cssHooks[i+o].set=rt)}),ce.fn.extend({css:function(e,t){return M(this,function(e,t,n){var r,i,o={},a=0;if(Array.isArray(t)){for(r=Xe(e),i=t.length;a&lt;i;a++)o[t[a]]=ce.css(e,t[a],!1,r);return o}return void 0!==n?ce.style(e,t,n):ce.css(e,t)},e,t,1&lt;arguments.length)}}),((ce.Tween=at).prototype={constructor:at,init:function(e,t,n,r,i,o){this.elem=e,this.prop=n,this.easing=i||ce.easing._default,this.options=t,this.start=this.now=this.cur(),this.end=r,this.unit=o||(ce.cssNumber[n]?"":"px")},cur:function(){var e=at.propHooks[this.prop];return e&amp;&amp;e.get?e.get(this):at.propHooks._default.get(this)},run:function(e){var t,n=at.propHooks[this.prop];return this.options.duration?this.pos=t=ce.easing[this.easing](e,this.options.duration*e,0,1,this.options.duration):this.pos=t=e,this.now=(this.end-this.start)*t+this.start,this.options.step&amp;&amp;this.options.step.call(this.elem,this.now,this),n&amp;&amp;n.set?n.set(this):at.propHooks._default.set(this),this}}).init.prototype=at.prototype,(at.propHooks={_default:{get:function(e){var t;return 1!==e.elem.nodeType||null!=e.elem[e.prop]&amp;&amp;null==e.elem.style[e.prop]?e.elem[e.prop]:(t=ce.css(e.elem,e.prop,""))&amp;&amp;"auto"!==t?t:0},set:function(e){ce.fx.step[e.prop]?ce.fx.step[e.prop](e):1!==e.elem.nodeType||!ce.cssHooks[e.prop]&amp;&amp;null==e.elem.style[Ze(e.prop)]?e.elem[e.prop]=e.now:ce.style(e.elem,e.prop,e.now+e.unit)}}}).scrollTop=at.propHooks.scrollLeft={set:function(e){e.elem.nodeType&amp;&amp;e.elem.parentNode&amp;&amp;(e.elem[e.prop]=e.now)}},ce.easing={linear:function(e){return e},swing:function(e){return.5-Math.cos(e*Math.PI)/2},_default:"swing"},ce.fx=at.prototype.init,ce.fx.step={};var st,ut,lt,ct,ft=/^(?:toggle|show|hide)$/,pt=/queueHooks$/;function dt(){ut&amp;&amp;(!1===C.hidden&amp;&amp;ie.requestAnimationFrame?ie.requestAnimationFrame(dt):ie.setTimeout(dt,ce.fx.interval),ce.fx.tick())}function ht(){return ie.setTimeout(function(){st=void 0}),st=Date.now()}function gt(e,t){var n,r=0,i={height:e};for(t=t?1:0;r&lt;4;r+=2-t)i["margin"+(n=Q[r])]=i["padding"+n]=e;return t&amp;&amp;(i.opacity=i.width=e),i}function vt(e,t,n){for(var r,i=(yt.tweeners[t]||[]).concat(yt.tweeners["*"]),o=0,a=i.length;o&lt;a;o++)if(r=i[o].call(n,t,e))return r}function yt(o,e,t){var n,a,r=0,i=yt.prefilters.length,s=ce.Deferred().always(function(){delete u.elem}),u=function(){if(a)return!1;for(var e=st||ht(),t=Math.max(0,l.startTime+l.duration-e),n=1-(t/l.duration||0),r=0,i=l.tweens.length;r&lt;i;r++)l.tweens[r].run(n);return s.notifyWith(o,[l,n,t]),n&lt;1&amp;&amp;i?t:(i||s.notifyWith(o,[l,1,0]),s.resolveWith(o,[l]),!1)},l=s.promise({elem:o,props:ce.extend({},e),opts:ce.extend(!0,{specialEasing:{},easing:ce.easing._default},t),originalProperties:e,originalOptions:t,startTime:st||ht(),duration:t.duration,tweens:[],createTween:function(e,t){var n=ce.Tween(o,l.opts,e,t,l.opts.specialEasing[e]||l.opts.easing);return l.tweens.push(n),n},stop:function(e){var t=0,n=e?l.tweens.length:0;if(a)return this;for(a=!0;t&lt;n;t++)l.tweens[t].run(1);return e?(s.notifyWith(o,[l,1,0]),s.resolveWith(o,[l,e])):s.rejectWith(o,[l,e]),this}}),c=l.props;for(!function(e,t){var n,r,i,o,a;for(n in e)if(i=t[r=F(n)],o=e[n],Array.isArray(o)&amp;&amp;(i=o[1],o=e[n]=o[0]),n!==r&amp;&amp;(e[r]=o,delete e[n]),(a=ce.cssHooks[r])&amp;&amp;"expand"in a)for(n in o=a.expand(o),delete e[r],o)n in e||(e[n]=o[n],t[n]=i);else t[r]=i}(c,l.opts.specialEasing);r&lt;i;r++)if(n=yt.prefilters[r].call(l,o,c,l.opts))return v(n.stop)&amp;&amp;(ce._queueHooks(l.elem,l.opts.queue).stop=n.stop.bind(n)),n;return ce.map(c,vt,l),v(l.opts.start)&amp;&amp;l.opts.start.call(o,l),l.progress(l.opts.progress).done(l.opts.done,l.opts.complete).fail(l.opts.fail).always(l.opts.always),ce.fx.timer(ce.extend(u,{elem:o,anim:l,queue:l.opts.queue})),l}ce.Animation=ce.extend(yt,{tweeners:{"*":[function(e,t){var n=this.createTween(e,t);return te(n.elem,e,Y.exec(t),n),n}]},tweener:function(e,t){v(e)?(t=e,e=["*"]):e=e.match(D);for(var n,r=0,i=e.length;r&lt;i;r++)n=e[r],yt.tweeners[n]=yt.tweeners[n]||[],yt.tweeners[n].unshift(t)},prefilters:[function(e,t,n){var r,i,o,a,s,u,l,c,f="width"in t||"height"in t,p=this,d={},h=e.style,g=e.nodeType&amp;&amp;ee(e),v=_.get(e,"fxshow");for(r in n.queue||(null==(a=ce._queueHooks(e,"fx")).unqueued&amp;&amp;(a.unqueued=0,s=a.empty.fire,a.empty.fire=function(){a.unqueued||s()}),a.unqueued++,p.always(function(){p.always(function(){a.unqueued--,ce.queue(e,"fx").length||a.empty.fire()})})),t)if(i=t[r],ft.test(i)){if(delete t[r],o=o||"toggle"===i,i===(g?"hide":"show")){if("show"!==i||!v||void 0===v[r])continue;g=!0}d[r]=v&amp;&amp;v[r]||ce.style(e,r)}if((u=!ce.isEmptyObject(t))||!ce.isEmptyObject(d))for(r in f&amp;&amp;1===e.nodeType&amp;&amp;(n.overflow=[h.overflow,h.overflowX,h.overflowY],null==(l=v&amp;&amp;v.d</w:t>
      </w:r>
    </w:p>
    <w:p>
      <w:pPr>
        <w:pStyle w:val="CodeBody"/>
        <w:jc w:val="left"/>
      </w:pPr>
      <w:r>
        <w:rPr>
          <w:rFonts w:ascii="Times New Roman" w:hAnsi="Times New Roman" w:eastAsia="Times New Roman" w:cs="Times New Roman"/>
          <w:b w:val="0"/>
          <w:sz w:val="22"/>
        </w:rPr>
        <w:t>isplay)&amp;&amp;(l=_.get(e,"display")),"none"===(c=ce.css(e,"display"))&amp;&amp;(l?c=l:(re([e],!0),l=e.style.display||l,c=ce.css(e,"display"),re([e]))),("inline"===c||"inline-block"===c&amp;&amp;null!=l)&amp;&amp;"none"===ce.css(e,"float")&amp;&amp;(u||(p.done(function(){h.display=l}),null==l&amp;&amp;(c=h.display,l="none"===c?"":c)),h.display="inline-block")),n.overflow&amp;&amp;(h.overflow="hidden",p.always(function(){h.overflow=n.overflow[0],h.overflowX=n.overflow[1],h.overflowY=n.overflow[2]})),u=!1,d)u||(v?"hidden"in v&amp;&amp;(g=v.hidden):v=_.access(e,"fxshow",{display:l}),o&amp;&amp;(v.hidden=!g),g&amp;&amp;re([e],!0),p.done(function(){for(r in g||re([e]),_.remove(e,"fxshow"),d)ce.style(e,r,d[r])})),u=vt(g?v[r]:0,r,p),r in v||(v[r]=u.start,g&amp;&amp;(u.end=u.start,u.start=0))}],prefilter:function(e,t){t?yt.prefilters.unshift(e):yt.prefilters.push(e)}}),ce.speed=function(e,t,n){var r=e&amp;&amp;"object"==typeof e?ce.extend({},e):{complete:n||!n&amp;&amp;t||v(e)&amp;&amp;e,duration:e,easing:n&amp;&amp;t||t&amp;&amp;!v(t)&amp;&amp;t};return ce.fx.off?r.duration=0:"number"!=typeof r.duration&amp;&amp;(r.duration in ce.fx.speeds?r.duration=ce.fx.speeds[r.duration]:r.duration=ce.fx.speeds._default),null!=r.queue&amp;&amp;!0!==r.queue||(r.queue="fx"),r.old=r.complete,r.complete=function(){v(r.old)&amp;&amp;r.old.call(this),r.queue&amp;&amp;ce.dequeue(this,r.queue)},r},ce.fn.extend({fadeTo:function(e,t,n,r){return this.filter(ee).css("opacity",0).show().end().animate({opacity:t},e,n,r)},animate:function(t,e,n,r){var i=ce.isEmptyObject(t),o=ce.speed(e,n,r),a=function(){var e=yt(this,ce.extend({},t),o);(i||_.get(this,"finish"))&amp;&amp;e.stop(!0)};return a.finish=a,i||!1===o.queue?this.each(a):this.queue(o.queue,a)},stop:function(i,e,o){var a=function(e){var t=e.stop;delete e.stop,t(o)};return"string"!=typeof i&amp;&amp;(o=e,e=i,i=void 0),e&amp;&amp;this.queue(i||"fx",[]),this.each(function(){var e=!0,t=null!=i&amp;&amp;i+"queueHooks",n=ce.timers,r=_.get(this);if(t)r[t]&amp;&amp;r[t].stop&amp;&amp;a(r[t]);else for(t in r)r[t]&amp;&amp;r[t].stop&amp;&amp;pt.test(t)&amp;&amp;a(r[t]);for(t=n.length;t--;)n[t].elem!==this||null!=i&amp;&amp;n[t].queue!==i||(n[t].anim.stop(o),e=!1,n.splice(t,1));!e&amp;&amp;o||ce.dequeue(this,i)})},finish:function(a){return!1!==a&amp;&amp;(a=a||"fx"),this.each(function(){var e,t=_.get(this),n=t[a+"queue"],r=t[a+"queueHooks"],i=ce.timers,o=n?n.length:0;for(t.finish=!0,ce.queue(this,a,[]),r&amp;&amp;r.stop&amp;&amp;r.stop.call(this,!0),e=i.length;e--;)i[e].elem===this&amp;&amp;i[e].queue===a&amp;&amp;(i[e].anim.stop(!0),i.splice(e,1));for(e=0;e&lt;o;e++)n[e]&amp;&amp;n[e].finish&amp;&amp;n[e].finish.call(this);delete t.finish})}}),ce.each(["toggle","show","hide"],function(e,r){var i=ce.fn[r];ce.fn[r]=function(e,t,n){return null==e||"boolean"==typeof e?i.apply(this,arguments):this.animate(gt(r,!0),e,t,n)}}),ce.each({slideDown:gt("show"),slideUp:gt("hide"),slideToggle:gt("toggle"),fadeIn:{opacity:"show"},fadeOut:{opacity:"hide"},fadeToggle:{opacity:"toggle"}},function(e,r){ce.fn[e]=function(e,t,n){return this.animate(r,e,t,n)}}),ce.timers=[],ce.fx.tick=function(){var e,t=0,n=ce.timers;for(st=Date.now();t&lt;n.length;t++)(e=n[t])()||n[t]!==e||n.splice(t--,1);n.length||ce.fx.stop(),st=void 0},ce.fx.timer=function(e){ce.timers.push(e),ce.fx.start()},ce.fx.interval=13,ce.fx.start=function(){ut||(ut=!0,dt())},ce.fx.stop=function(){ut=null},ce.fx.speeds={slow:600,fast:200,_default:400},ce.fn.delay=function(r,e){return r=ce.fx&amp;&amp;ce.fx.speeds[r]||r,e=e||"fx",this.queue(e,function(e,t){var n=ie.setTimeout(e,r);t.stop=function(){ie.clearTimeout(n)}})},lt=C.createElement("input"),ct=C.createElement("select").appendChild(C.createElement("option")),lt.type="checkbox",le.checkOn=""!==lt.value,le.optSelected=ct.selected,(lt=C.createElement("input")).value="t",lt.type="radio",le.radioValue="t"===lt.value;var mt,xt=ce.expr.attrHandle;ce.fn.extend({attr:function(e,t){return M(this,ce.attr,e,t,1&lt;arguments.length)},removeAttr:function(e){return this.each(function(){ce.removeAttr(this,e)})}}),ce.extend({attr:function(e,t,n){var r,i,o=e.nodeType;if(3!==o&amp;&amp;8!==o&amp;&amp;2!==o)return"undefined"==typeof e.getAttribute?ce.prop(e,t,n):(1===o&amp;&amp;ce.isXMLDoc(e)||(i=ce.attrHooks[t.toLowerCase()]||(ce.expr.match.bool.test(t)?mt:void 0)),void 0!==n?null===n?void ce.removeAttr(e,t):i&amp;&amp;"set"in i&amp;&amp;void 0!==(r=i.set(e,n,t))?r:(e.setAttribute(t,n+""),n):i&amp;&amp;"get"in i&amp;&amp;null!==(r=i.get(e,t))?r:null==(r=ce.find.attr(e,t))?void 0:r)},attrHooks:{type:{set:function(e,t){if(!le.radioValue&amp;&amp;"radio"===t&amp;&amp;fe(e,"input")){var n=e.value;return e.setAttribute("type",t),n&amp;&amp;(e.value=n),t}}}},removeAttr:function(e,t){var n,r=0,i=t&amp;&amp;t.match(D);if(i&amp;&amp;1===e.nodeType)while(n=i[r++])e.removeAttribute(n)}}),mt={set:function(e,t,n){return!1===t?ce.removeAttr(e,n):e.setAttribute(n,n),n}},ce.each(ce.expr.match.bool.source.match(/\w+/g),function(e,t){var a=xt[t]||ce.find.attr;xt[t]=function(e,t,n){var r,i,o=t.toLowerCase();return n||(i=xt[o],xt[o]=r,r=null!=a(e,t,n)?o:null,xt[o]=i),r}});var bt=/^(?:input|select|textarea|button)$/i,wt=/^(?:a|area)$/i;function Tt(e){return(e.match(D)||[]).join(" ")}function Ct(e){return e.getAttribute&amp;&amp;e.getAttribute("class")||""}function kt(e){return Array.isArray(e)?e:"string"==typeof e&amp;&amp;e.match(D)||[]}ce.fn.extend({prop:function(e,t){return M(this,ce.prop,e,t,1&lt;arguments.length)},removeProp:function(e){return this.each(function(){delete this[ce.propFix[e]||e]})}}),ce.extend({prop:function(e,t,n){var r,i,o=e.nodeType;if(3!==o&amp;&amp;8!==o&amp;&amp;2!==o)return 1===o&amp;&amp;ce.isXMLDoc(e)||(t=ce.propFix[t]||t,i=ce.propHooks[t]),void 0!==n?i&amp;&amp;"set"in i&amp;&amp;void 0!==(r=i.set(e,n,t))?r:e[t]=n:i&amp;&amp;"get"in i&amp;&amp;null!==(r=i.get(e,t))?r:e[t]},propHooks:{tabIndex:{get:function(e){var t=ce.find.attr(e,"tabindex");return t?parseInt(t,10):bt.test(e.nodeName)||wt.test(e.nodeName)&amp;&amp;e.href?0:-1}}},propFix:{"for":"htmlFor","class":"className"}}),le.optSelected||(ce.propHooks.selected={get:function(e){var t=e.parentNode;return t&amp;&amp;t.parentNode&amp;&amp;t.parentNode.selectedIndex,null},set:function(e){var t=e.parentNode;t&amp;&amp;(t.selectedIndex,t.parentNode&amp;&amp;t.parentNode.selectedIndex)}}),ce.each(["tabIndex","readOnly","maxLength","cellSpacing","cellPadding","rowSpan","colSpan","useMap","frameBorder","contentEditable"],function(){ce.propFix[this.toLowerCase()]=this}),ce.fn.extend({addClass:function(t){var e,n,r,i,o,a;return v(t)?this.each(function(e){ce(this).addClass(t.call(this,e,Ct(this)))}):(e=kt(t)).length?this.each(function(){if(r=Ct(this),n=1===this.nodeType&amp;&amp;" "+Tt(r)+" "){for(o=0;o&lt;e.length;o++)i=e[o],n.indexOf(" "+i+" ")&lt;0&amp;&amp;(n+=i+" ");a=Tt(n),r!==a&amp;&amp;this.setAttribute("class",a)}}):this},removeClass:function(t){var e,n,r,i,o,a;return v(t)?this.each(function(e){ce(this).removeClass(t.call(this,e,Ct(this)))}):arguments.length?(e=kt(t)).length?this.each(function(){if(r=Ct(this),n=1===this.nodeType&amp;&amp;" "+Tt(r)+" "){for(o=0;o&lt;e.length;o++){i=e[o];while(-1&lt;n.indexOf(" "+i+" "))n=n.replace(" "+i+" "," ")}a=Tt(n),r!==a&amp;&amp;this.setAttribute("class",a)}}):this:this.attr("class","")},toggleClass:function(t,n){var e,r,i,o,a=typeof t,s="string"===a||Array.isArray(t);return v(t)?this.each(function(e){ce(this).toggleClass(t.call(this,e,Ct(this),n),n)}):"boolean"==typeof n&amp;&amp;s?n?this.addClass(t):this.removeClass(t):(e=kt(t),this.each(function(){if(s)for(o=ce(this),i=0;i&lt;e.length;i++)r=e[i],o.hasClass(r)?o.removeClass(r):o.addClass(r);else void 0!==t&amp;&amp;"boolean"!==a||((r=Ct(this))&amp;&amp;_.set(this,"__className__",r),this.setAttribute&amp;&amp;this.setAttribute("class",r||!1===t?"":_.get(this,"__className__")||""))}))},hasClass:function(e){var t,n,r=0;t=" "+e+" ";while(n=this[r++])if(1===n.nodeType&amp;&amp;-1&lt;(" "+Tt(Ct(n))+" ").indexOf(t))return!0;return!1}});var St=/\r/g;ce.fn.extend({val:function(n){var r,e,i,t=this[0];return arguments.length?(i=v(n),this.each(function(e){var t;1===this.nodeType&amp;&amp;(null==(t=i?n.call(this,e,ce(this).val()):n)?t="":"number"==typeof t?t+="":Array.isArray(t)&amp;&amp;(t=ce.map(t,function(e){return null==e?"":e+""})),(r=ce.valHooks[this.type]||ce.valHooks[this.nodeName.toLowerCase()])&amp;&amp;"set"in r&amp;&amp;void 0!==r.set(this,t,"value")||(this.value=t))})):t?(r=ce.valHooks[t.type]||ce.valHooks[t.nodeName.toLowerCase()])&amp;&amp;"get"in r&amp;&amp;void 0!==(e=r.get(t,"value"))?e:"string"==typeof(e=t.value)?e.replace(St,""):null==e?"":e:void 0}}),ce.extend({valHooks:{option:{get:function(e){var t=ce.find.attr(e,"value");return null!=t?t:Tt(ce.text(e))}},select:{get:function(e){var t,n,r,i=e.options,o=e.selectedIndex,a="select-one"===e.type,s=a?null:[],u=a?o+1:i.length;for(r=o&lt;0?u:a?o:0;r&lt;u;r++)if(((n=i[r]).selected||r===o)&amp;&amp;!n.disabled&amp;&amp;(!n.parentNode.disabled||!fe(n.parentNode,"optgroup"))){if(t=ce(n).val(),a)return t;s.push(t)}return s},set:function(e,t){var n,r,i=e.options,o=ce.makeArray(t),a=i.length;while(a--)((r=i[a]).selected=-1&lt;ce.inArray(ce.valHooks.option.get(r),o))&amp;&amp;(n=!0);return n||(e.selectedIndex=-1),o}}}}),ce.each(["radio","checkbox"],function(){ce.valHooks[this]={set:function(e,t){if(Array.isArray(t))return e.checked=-1&lt;ce.inArray(ce(e).val(),t)}},le.checkOn||(ce.valHooks[this].get=function(e){return null===e.getAttribute("value")?"on":e.value})});var Et=ie.location,jt={guid:Date.now()},At=/\?/;ce.parseXML=function(e){var t,n;if(!e||"string"!=typeof e)return null;try{t=(new ie.DOMParser).parseFromString(e,"text/xml")}catch(e){}return n=t&amp;&amp;t.getElementsByTagName("parsererror")[0],t&amp;&amp;!n||ce.error("Invalid XML: "+(n?ce.map(n.childNodes,function(e){return e.textContent}).join("\n"):e)),t};var Dt=/^(?:focusinfocus|focusoutblur)$/,Nt=function(e){e.stopPropagation()};ce.extend(ce.event,{trigger:function(e,t,n,r){var i,o,a,s,u,l,c,f,p=[n||C],d=ue.call(e,"type")?e.type:e,h=ue.call(e,"namespace")?e.namespace.split("."):[];if(o=f=a=n=n||C,3!==n.nodeType&amp;&amp;8!==n.nodeType&amp;&amp;!Dt.test(d+ce.event.triggered)&amp;&amp;(-1&lt;d.indexOf(".")&amp;&amp;(d=(h=d.split(".")).shift(),h.sort()),u=d.indexOf(":")&lt;0&amp;&amp;"on"+d,(e=e[ce.expando]?e:new ce.Event(d,"object"==typeof e&amp;&amp;e)).isTrigger=r?2:3,e.namespace=h.join("."),e.rnamespace=e.namespace?new RegExp("(^|\\.)"+h.join("\\.(?:.*\\.|)")+"(\\.|$)"):null,e.result=void 0,e.target||(e.target=n),t=null==t?[e]:ce.makeArray(t,[e]),c=ce.event.special[d]||{},r||!c.trigger||!1!==c.trigger.apply(n,t))){if(!r&amp;&amp;!c.noBubble&amp;&amp;!y(n)){for(s=c.delegateType||d,Dt.test(s+d)||(o=o.parentNode);o;o=o.parentNode)p.push(o),a=o;a===(n.ownerDocument||C)&amp;&amp;p.push(a.defaultView||a.parentWindow||ie)}i=0;while((o=p[i++])&amp;&amp;!e.isPropagationStopped())f=o,e.type=1&lt;i?s:c.bindType||d,(l=(_.get(o,"events")||Object.create(null))[e.type]&amp;&amp;_.get(o,"handle"))&amp;&amp;l.apply(o,t),(l=u&amp;&amp;o[u])&amp;&amp;l.apply&amp;&amp;$(o)&amp;&amp;(e.result=l.apply(o,t),!1===e.result&amp;&amp;e.preventDefault());return e.type=d,r||e.isDefaultPrevented()||c._default&amp;&amp;!1!==c._default.apply(p.pop(),t)||!$(n)||u&amp;&amp;v(n[d])&amp;&amp;!y(n)&amp;&amp;((a=n[u])&amp;&amp;(n[u]=null),ce.event.triggered=d,e.isPropagationStopped()&amp;&amp;f.addEventListener(d,Nt),n[d](),e.isPropagationStopped()&amp;&amp;f.removeEventListener(d,Nt),ce.event.triggered=void 0,a&amp;&amp;(n[u]=a)),e.result}},simulate:function(e,t,n){var r=ce.extend(new ce.Event,n,{type:e,isSimulated:!0});ce.event.trigger(r,null,t)}}),ce.fn.extend({trigger:function(e,t){return this.each(function(){ce.event.trigger(e,t,this)})},triggerHandler:function(e,t){var n=this[0];if(n)return ce.event.trigger(e,t,n,!0)}});var qt=/\[\]$/,Lt=/\r?\n/g,Ht=/^(?:submit|button|image|reset|file)$/i,Ot=/^(?:input|select|textarea|keygen)/i;function Pt(n,e,r,i){var t;if(Array.isArray(e))ce.each(e,function(e,t){r||qt.test(n)?i(n,t):Pt(n+"["+("object"==typeof t&amp;&amp;null!=t?e:"")+"]",t,r,i)});else if(r||"object"!==x(e))i(n,e);else for(t in e)Pt(n+"["+t+"]",e[t],r,i)}ce.param=function(e,t){var n,r=[],i=function(e,t){var n=v(t)?t():t;r[r.length]=encodeURIComponent(e)+"="+encodeURIComponent(null==n?"":n)};if(null==e)return"";if(Array.isArray(e)||e.jquery&amp;&amp;!ce.isPlainObject(e))ce.each(e,function(){i(this.name,this.value)});else for(n in e)Pt(n,e[n],t,i);return r.join("&amp;")},ce.fn.extend({serialize:function(){return ce.param(this.serializeArray())},serializeArray:function(){return this.map(function(){var e=ce.prop(this,"elements");return e?ce.makeArray(e):this}).filter(function(){var e=this.type;return this.name&amp;&amp;!ce(this).is(":disabled")&amp;&amp;Ot.test(this.nodeName)&amp;&amp;!Ht.test(e)&amp;&amp;(this.checked||!we.test(e))}).map(function(e,t){var n=ce(this).val();return null==n?null:Array.isArray(n)?ce.map(n,function(e){return{name:t.name,value:e.replace(Lt,"\r\n")}}):{name:t.name,value:n.replace(Lt,"\r\n")}}).get()}});var Mt=/%20/g,Rt=/#.*$/,It=/([?&amp;])_=[^&amp;]*/,Wt=/^(.*?):[ \t]*([^\r\n]*)$/gm,Ft=/^(?:GET|HEAD)$/,$t=/^\/\//,Bt={},_t={},zt="*/".concat("*"),Xt=C.createElement("a");function Ut(o){return function(e,t){"string"!=typeof e&amp;&amp;(t=e,e="*");var n,r=0,i=e.toLowerCase().match(D)||[];if(v(t))while(n=i[r++])"+"===n[0]?(n=n.slice(1)||"*",(o[n]=o[n]||[]).unshift(t)):(o[n]=o[n]||[]).push(t)}}function Vt(t,i,o,a){var s={},u=t===_t;function l(e){var r;return s[e]=!0,ce.each(t[e]||[],function(e,t){var n=t(i,o,a);return"string"!=typeof n||u||s[n]?u?!(r=n):void 0:(i.dataTypes.unshift(n),l(n),!1)}),r}return l(i.dataTypes[0])||!s["*"]&amp;&amp;l("*")}function Gt(e,t){var n,r,i=ce.ajaxSettings.flatOptions||{};for(n in t)void 0!==t[n]&amp;&amp;((i[n]?e:r||(r={}))[n]=t[n]);return r&amp;&amp;ce.extend(!0,e,r),e}Xt.href=Et.href,ce.extend({active:0,lastModified:{},etag:{},ajaxSettings:{url:Et.href,type:"GET",isLocal:/^(?:about|app|app-storage|.+-extension|file|res|widget):$/.test(Et.protocol),global:!0,processData:!0,async:!0,contentType:"application/x-www-form-urlencoded; charset=UTF-8",accepts:{"*":zt,text:"text/plain",html:"text/html",xml:"application/xml, text/xml",json:"application/json, text/javascript"},contents:{xml:/\bxml\b/,html:/\bhtml/,json:/\bjson\b/},responseFields:{xml:"responseXML",text:"responseText",json:"responseJSON"},converters:{"* text":String,"text html":!0,"text json":JSON.parse,"text xml":ce.parseXML},flatOptions:{url:!0,context:!0}},ajaxSetup:function(e,t){return t?Gt(Gt(e,ce.ajaxSettings),t):Gt(ce.ajaxSettings,e)},ajaxPrefilter:Ut(Bt),ajaxTransport:Ut(_t),ajax:function(e,t){"object"==typeof e&amp;&amp;(t=e,e=void 0),t=t||{};var c,f,p,n,d,r,h,g,i,o,v=ce.ajaxSetup({},t),y=v.context||v,m=v.context&amp;&amp;(y.nodeType||y.jquery)?ce(y):ce.event,x=ce.Deferred(),b=ce.Callbacks("once memory"),w=v.statusCode||{},a={},s={},u="canceled",T={readyState:0,getResponseHeader:function(e){var t;if(h){if(!n){n={};while(t=Wt.exec(p))n[t[1].toLowerCase()+"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Et.href)+"").replace($t,Et.protocol+"//"),v.type=t.method||t.type||v.method||v.type,v.dataTypes=(v.dataType||"*").toLowerCase().match(D)||[""],null==v.crossDomain){r=C.createElement("a");try{r.href=v.url,r.href=r.href,v.crossDomain=Xt.protocol+"//"+Xt.host!=r.protocol+"//"+r.host}catch(e){v.crossDomain=!0}}if(v.data&amp;&amp;v.processData&amp;&amp;"string"!=typeof v.data&amp;&amp;(v.data=ce.param(v.data,v.traditional)),Vt(Bt,v,t,T),h)return T;for(i in(g=ce.event&amp;&amp;v.global)&amp;&amp;0==ce.active++&amp;&amp;ce.event.trigger("ajaxStart"),v.type=v.type.toUpperCase(),v.hasContent=!Ft.test(v.type),f=v.url.replace(Rt,""),v.hasContent?v.data&amp;&amp;v.processData&amp;&amp;0===(v.contentType||"").indexOf("application/x-www-form-urlencoded")&amp;&amp;(v.data=v.data.replace(Mt,"+")):(o=v.url.slice(f.length),v.data&amp;&amp;(v.processData||"string"==typeof v.data)&amp;&amp;(f+=(At.test(f)?"&amp;":"?")+v.data,delete v.data),!1===v.cache&amp;&amp;(f=f.replace(It,"$1"),o=(At.test(f)?"&amp;":"?")+"_="+jt.guid+++o),v.url=f+o),v.ifModified&amp;&amp;(ce.lastModified[f]&amp;&amp;T.setRequestHeader("If-Modified-Since",ce.lastModified[f]),ce.etag[f]&amp;&amp;T.setRequestHeader("If-None-Match",ce.etag[f])),(v.data&amp;&amp;v.hasContent&amp;&amp;!1!==v.contentType||t.contentType)&amp;&amp;T.setRequestHeader("Content-Type",v.contentType),T.setRequestHeader("Accept",v.dataTypes[0]&amp;&amp;v.accepts[v.dataTypes[0]]?v.accepts[v.dataTypes[0]]+("*"!==v.dataTypes[0]?", "+zt+"; q=0.01":""):v.accepts["*"]),v.headers)T.setRequestHeader(i,v.headers[i]);if(v.beforeSend&amp;&amp;(!1===v.beforeSend.call(y,T,v)||h))return T.abort();if(u="abort",b.add(v.complete),T.done(v.success),T.fail(v.error),c=Vt(_t,v,t,T)){if(T.readyState=1,g&amp;&amp;m.trigger("ajaxSend",[T,v]),h)return T;v.async&amp;&amp;0&lt;v.timeout&amp;&amp;(d=ie.setTimeout(function(){T.abort("timeout")},v.timeout));try{h=!1,c.send(a,l)}catch(e){if(h)throw e;l(-1,e)}}else l(-1,"No Transport");function l(e,t,n,r){var i,o,a,s,u,l=t;h||(h=!0,d&amp;&amp;ie.clearTimeout(d),c=void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o!==u[0]&amp;&amp;u.unshift(o),n[o]}(v,T,n)),!i&amp;&amp;-1&lt;ce.inArray("script",v.dataTypes)&amp;&amp;ce.inArray("json",v.dataTypes)&lt;0&amp;&amp;(v.converters["text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ce.lastModified[f]=u),(u=T.getResponseHeader("etag"))&amp;&amp;(ce.etag[f]=u)),204===e||"HEAD"===v.type?l="nocontent":304===e?l="notmodified":(l=s.state,o=s.data,i=!(a=s.error))):(a=l,!e&amp;&amp;l||(l="error",e&lt;0&amp;&amp;(e=0))),T.status=e,T.statusText=(t||l)+"",i?x.resolveWith(y,[o,l,T]):x.rejectWith(y,[T,l,a]),T.statusCode(w),w=void 0,g&amp;&amp;m.trigger(i?"ajaxSuccess":"ajaxError",[T,v,i?o:a]),b.fireWith(y,[T,l]),g&amp;&amp;(m.trigger("ajaxComplete",[T,v]),--ce.active||ce.event.trigger("ajaxStop")))}return T},getJSON:function(e,t,n){return ce.get(e,t,n,"json")},getScript:function(e,t){return ce.get(e,void 0,t,"script")}}),ce.each(["get","post"],function(e,i){ce[i]=function(e,t,n,r){return v(t)&amp;&amp;(r=r||n,n=t,t=void 0),ce.ajax(ce.extend({url:e,type:i,dataType:r,data:t,success:n},ce.isPlainObject(e)&amp;&amp;e))}}),ce.ajaxPrefilter(function(e){var t;for(t in e.headers)"content-type"===t.toLowerCase()&amp;&amp;(e.contentType=e.headers[t]||"")}),ce._evalUrl=function(e,t,n){return ce.ajax({url:e,type:"GET",dataType:"script",cache:!0,async:!1,global:!1,converters:{"text script":function(){}},dataFilter:function(e){ce.globalEval(e,t,n)}})},ce.fn.extend({wrapAll:function(e){var t;return this[0]&amp;&amp;(v(e)&amp;&amp;(e=e.call(this[0])),t=ce(e,this[0].ownerDocument).eq(0).clone(!0),this[0].parentNode&amp;&amp;t.insertBefore(this[0]),t.map(function(){var e=this;while(e.firstElementChild)e=e.firstElementChild;return e}).append(this)),this},wrapInner:function(n){return v(n)?this.each(function(e){ce(this).wrapInner(n.call(this,e))}):this.each(function(){var e=ce(this),t=e.contents();t.length?t.wrapAll(n):e.append(n)})},wrap:function(t){var n=v(t);return this.each(function(e){ce(this).wrapAll(n?t.call(this,e):t)})},unwrap:function(e){return this.parent(e).not("body").each(function(){ce(this).replaceWith(this.childNodes)}),this}}),ce.expr.pseudos.hidden=function(e){return!ce.expr.pseudos.visible(e)},ce.expr.pseudos.visible=function(e){return!!(e.offsetWidth||e.offsetHeight||e.getClientRects().length)},ce.ajaxSettings.xhr=function(){try{return new ie.XMLHttpRequest}catch(e){}};var Yt={0:200,1223:204},Qt=ce.ajaxSettings.xhr();le.cors=!!Qt&amp;&amp;"withCredentials"in Qt,le.ajax=Qt=!!Qt,ce.ajaxTransport(function(i){var o,a;if(le.cors||Qt&amp;&amp;!i.crossDomain)return{send:function(e,t){var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r.status?t(0,"error"):t(r.status,r.statusText):t(Yt[r.status]||r.status,r.statusText,"text"!==(r.responseType||"text")||"string"!=typeof r.responseText?{binary:r.response}:{text:r.responseText},r.getAllResponseHeaders()))}},r.onload=o(),a=r.onerror=r.ontimeout=o("error"),void 0!==r.onabort?r.onabort=a:r.onreadystatechange=function(){4===r.readyState&amp;&amp;ie.setTimeout(function(){o&amp;&amp;a()})},o=o("abort");try{r.send(i.hasContent&amp;&amp;i.data||null)}catch(e){if(o)throw e}},abort:function(){o&amp;&amp;o()}}}),ce.ajaxPrefilter(function(e){e.crossDomain&amp;&amp;(e.contents.script=!1)}),ce.ajaxSetup({accepts:{script:"text/javascript, application/javascript, application/ecmascript, application/x-ecmascript"},contents:{script:/\b(?:java|ecma)script\b/},converters:{"text script":function(e){return ce.globalEval(e),e}}}),ce.ajaxPrefilter("script",function(e){void 0===e.cache&amp;&amp;(e.cache=!1),e.crossDomain&amp;&amp;(e.type="GET")}),ce.ajaxTransport("script",function(n){var r,i;if(n.crossDomain||n.scriptAttrs)return{send:function(e,t){r=ce("&lt;script&gt;").attr(n.scriptAttrs||{}).prop({charset:n.scriptCharset,src:n.url}).on("load error",i=function(e){r.remove(),i=null,e&amp;&amp;t("error"===e.type?404:200,e.type)}),C.head.appendChild(r[0])},abort:function(){i&amp;&amp;i()}}});var Jt,Kt=[],Zt=/(=)\?(?=&amp;|$)|\?\?/;ce.ajaxSetup({jsonp:"callback",jsonpCallback:function(){var e=Kt.pop()||ce.expando+"_"+jt.guid++;return this[e]=!0,e}}),ce.ajaxPrefilter("json jsonp",function(e,t,n){var r,i,o,a=!1!==e.jsonp&amp;&amp;(Zt.test(e.url)?"url":"string"==typeof e.data&amp;&amp;0===(e.contentType||"").indexOf("application/x-www-form-urlencoded")&amp;&amp;Zt.test(e.data)&amp;&amp;"data");if(a||"jsonp"===e.dataTypes[0])return r=e.jsonpCallback=v(e.jsonpCallback)?e.jsonpCallback():e.jsonpCallback,a?e[a]=e[a].replace(Zt,"$1"+r):!1!==e.jsonp&amp;&amp;(e.url+=(At.test(e.url)?"&amp;":"?")+e.jsonp+"="+r),e.converters["script json"]=function(){return o||ce.error(r+" was not called"),o[0]},e.dataTypes[0]="json",i=ie[r],ie[r]=function(){o=arguments},n.always(function(){void 0===i?ce(ie).removeProp(r):ie[r]=i,e[r]&amp;&amp;(e.jsonpCallback=t.jsonpCallback,Kt.push(r)),o&amp;&amp;v(i)&amp;&amp;i(o[0]),o=i=void 0}),"script"}),le.createHTMLDocument=((Jt=C.implementation.createHTMLDocument("").body).innerHTML="&lt;form&gt;&lt;/form&gt;&lt;form&gt;&lt;/form&gt;",2===Jt.childNodes.length),ce.parseHTML=function(e,t,n){return"string"!=typeof e?[]:("boolean"==typeof t&amp;&amp;(n=t,t=!1),t||(le.createHTMLDocument?((r=(t=C.implementation.createHTMLDocument("")).createElement("base")).href=C.location.href,t.head.appendChild(r)):t=C),o=!n&amp;&amp;[],(i=w.exec(e))?[t.createElement(i[1])]:(i=Ae([e],t,o),o&amp;&amp;o.length&amp;&amp;ce(o).remove(),ce.merge([],i.childNodes)));var r,i,o},ce.fn.load=function(e,t,n){var r,i,o,a=this,s=e.indexOf(" ");return-1&lt;s&amp;&amp;(r=Tt(e.slice(s)),e=e.slice(0,s)),v(t)?(n=t,t=void 0):t&amp;&amp;"object"==typeof t&amp;&amp;(i="POST"),0&lt;a.length&amp;&amp;ce.ajax({url:e,type:i||"GET",dataType:"html",data:t}).done(function(e){o=arguments,a.html(r?ce("&lt;div&gt;").append(ce.parseHTML(e)).find(r):e)}).always(n&amp;&amp;function(e,t){a.each(function(){n.apply(this,o||[e.responseText,t,e])})}),this},ce.expr.pseudos.animated=function(t){return ce.grep(ce.timers,function(e){return t===e.elem}).length},ce.offset={setOffset:function(e,t,n){var r,i,o,a,s,u,l=ce.css(e,"position"),c=ce(e),f={};"static"===l&amp;&amp;(e.style.position="relative"),s=c.offset(),o=ce.css(e,"top"),u=ce.css(e,"left"),("absolute"===l||"fixed"===l)&amp;&amp;-1&lt;(o+u).indexOf("auto")?(a=(r=c.position()).top,i=r.left):(a=parseFloat(o)||0,i=parseFloat(u)||0),v(t)&amp;&amp;(t=t.call(e,n,ce.extend({},s))),null!=t.top&amp;&amp;(f.top=t.top-s.top+a),null!=t.left&amp;&amp;(f.left=t.left-s.left+i),"using"in t?t.using.call(e,f):c.css(f)}},ce.fn.extend({offset:function(t){if(arguments.length)return void 0===t?this:this.each(function(e){ce.offset.setOffset(this,t,e)});var e,n,r=this[0];return r?r.getClientRects().length?(e=r.getBoundingClientRect(),n=r.ownerDocument.defaultView,{top:e.top+n.pageYOffset,left:e.left+n.pageXOffset}):{top:0,left:0}:void 0},position:function(){if(this[0]){var e,t,n,r=this[0],i={top:0,left:0};if("fixed"===ce.css(r,"position"))t=r.getBoundingClientRect();else{t=this.offset(),n=r.ownerDocument,e=r.offsetParent||n.documentElement;while(e&amp;&amp;(e===n.body||e===n.documentElement)&amp;&amp;"static"===ce.css(e,"position"))e=e.parentNode;e&amp;&amp;e!==r&amp;&amp;1===e.nodeType&amp;&amp;((i=ce(e).offset()).top+=ce.css(e,"borderTopWidth",!0),i.left+=ce.css(e,"borderLeftWidth",!0))}return{top:t.top-i.top-ce.css(r,"marginTop",!0),left:t.left-i.left-ce.css(r,"marginLeft",!0)}}},offsetParent:function(){return this.map(function(){var e=this.offsetParent;while(e&amp;&amp;"static"===ce.css(e,"position"))e=e.offsetParent;return e||J})}}),ce.each({scrollLeft:"pageXOffset",scrollTop:"pageYOffset"},function(t,i){var o="pageYOffset"===i;ce.fn[t]=function(e){return M(this,function(e,t,n){var r;if(y(e)?r=e:9===e.nodeType&amp;&amp;(r=e.defaultView),void 0===n)return r?r[i]:e[t];r?r.scrollTo(o?r.pageXOffset:n,o?n:r.pageYOffset):e[t]=n},t,e,arguments.length)}}),ce.each(["top","left"],function(e,n){ce.cssHooks[n]=Ye(le.pixelPosition,function(e,t){if(t)return t=Ge(e,n),_e.test(t)?ce(e).position()[n]+"px":t})}),ce.each({Height:"height",Width:"width"},function(a,s){ce.each({padding:"inner"+a,content:s,"":"outer"+a},function(r,o){ce.fn[o]=function(e,t){var n=arguments.length&amp;&amp;(r||"boolean"!=typeof e),i=r||(!0===e||!0===t?"margin":"border");return M(this,function(e,t,n){var r;return y(e)?0===o.indexOf("outer")?e["inner"+a]:e.document.documentElement["client"+a]:9===e.nodeType?(r=e.documentElement,Math.max(e.body["scroll"+a],r["scroll"+a],e.body["offset"+a],r["offset"+a],r["client"+a])):void 0===n?ce.css(e,t,i):ce.style(e,t,n,i)},s,n?e:void 0,n)}})}),ce.each(["ajaxStart","ajaxStop","ajaxComplete","ajaxError","ajaxSuccess","ajaxSend"],function(e,t){ce.fn[t]=function(e){return this.on(t,e)}}),ce.fn.extend({bind:function(e,t,n){return this.on(e,null,t,n)},unbind:function(e,t){return this.off(e,null,t)},delegate:function(e,t,n,r){return this.on(t,e,n,r)},undelegate:function(e,t,n){return 1===arguments.length?this.off(e,"**"):this.off(t,e||"**",n)},hover:function(e,t){return this.on("mouseenter",e).on("mouseleave",t||e)}}),ce.each("blur focus focusin focusout resize scroll click dblclick mousedown mouseup mousemove mouseover mouseout mouseenter mouseleave change select submit keydown keypress keyup contextmenu".split(" "),function(e,n){ce.fn[n]=function(e,t){return 0&lt;arguments.length?this.on(n,null,e,t):this.trigger(n)}});var en=/^[\s\uFEFF\xA0]+|([^\s\uFEFF\xA0])[\s\uFEFF\xA0]+$/g;ce.proxy=function(e,t){var n,r,i;if("string"==typeof t&amp;&amp;(n=e[t],t=e,e=n),v(e))return r=ae.call(arguments,2),(i=function(){return e.apply(t||this,r.concat(ae.call(arguments)))}).guid=e.guid=e.guid||ce.guid++,i},ce.holdReady=function(e){e?ce.readyWait++:ce.ready(!0)},ce.isArray=Array.isArray,ce.parseJSON=JSON.parse,ce.nodeName=fe,ce.isFunction=v,ce.isWindow=y,ce.camelCase=F,ce.type=x,ce.now=Date.now,ce.isNumeric=function(e){var t=ce.type(e);return("number"===t||"string"===t)&amp;&amp;!isNaN(e-parseFloat(e))},ce.trim=function(e){return null==e?"":(e+"").replace(en,"$1")},"function"==typeof define&amp;&amp;define.amd&amp;&amp;define("jquery",[],function(){return ce});var tn=ie.jQuery,nn=ie.$;return ce.noConflict=function(e){return ie.$===ce&amp;&amp;(ie.$=nn),e&amp;&amp;ie.jQuery===ce&amp;&amp;(ie.jQuery=tn),ce},"undefined"==typeof e&amp;&amp;(ie.jQuery=ie.$=ce),ce});</w:t>
        <w:br/>
      </w:r>
    </w:p>
    <w:p>
      <w:pPr>
        <w:pStyle w:val="FileName"/>
        <w:jc w:val="left"/>
      </w:pPr>
      <w:r>
        <w:rPr>
          <w:rFonts w:ascii="Times New Roman" w:hAnsi="Times New Roman" w:eastAsia="Times New Roman" w:cs="Times New Roman"/>
          <w:b w:val="0"/>
          <w:sz w:val="22"/>
        </w:rPr>
        <w:t>188. staticfiles/admin/js/vendor/select2/i18n/af.js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e=jQuery.fn.select2.amd;e.define("select2/i18n/af",[],function(){return{errorLoading:function(){return"Die resultate kon nie gelaai word nie."},inputTooLong:function(e){var n=e.input.length-e.maximum,r="Verwyders asseblief "+n+" character";return 1!=n&amp;&amp;(r+="s"),r},inputTooShort:function(e){return"Voer asseblief "+(e.minimum-e.input.length)+" of meer karakters"},loadingMore:function(){return"Meer resultate word gelaai…"},maximumSelected:function(e){var n="Kies asseblief net "+e.maximum+" item";return 1!=e.maximum&amp;&amp;(n+="s"),n},noResults:function(){return"Geen resultate gevind"},searching:function(){return"Besig…"},removeAllItems:function(){return"Verwyder alle items"}}}),e.define,e.require}();</w:t>
      </w:r>
    </w:p>
    <w:p>
      <w:pPr>
        <w:pStyle w:val="FileName"/>
        <w:jc w:val="left"/>
      </w:pPr>
      <w:r>
        <w:rPr>
          <w:rFonts w:ascii="Times New Roman" w:hAnsi="Times New Roman" w:eastAsia="Times New Roman" w:cs="Times New Roman"/>
          <w:b w:val="0"/>
          <w:sz w:val="22"/>
        </w:rPr>
        <w:t>189. staticfiles/admin/js/vendor/select2/i18n/ar.js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n=jQuery.fn.select2.amd;n.define("select2/i18n/ar",[],function(){return{errorLoading:function(){return"لا يمكن تحميل النتائج"},inputTooLong:function(n){return"الرجاء حذف "+(n.input.length-n.maximum)+" عناصر"},inputTooShort:function(n){return"الرجاء إضافة "+(n.minimum-n.input.length)+" عناصر"},loadingMore:function(){return"جاري تحميل نتائج إضافية..."},maximumSelected:function(n){return"تستطيع إختيار "+n.maximum+" بنود فقط"},noResults:function(){return"لم يتم العثور على أي نتائج"},searching:function(){return"جاري البحث…"},removeAllItems:function(){return"قم بإزالة كل العناصر"}}}),n.define,n.require}();</w:t>
      </w:r>
    </w:p>
    <w:p>
      <w:pPr>
        <w:pStyle w:val="FileName"/>
        <w:jc w:val="left"/>
      </w:pPr>
      <w:r>
        <w:rPr>
          <w:rFonts w:ascii="Times New Roman" w:hAnsi="Times New Roman" w:eastAsia="Times New Roman" w:cs="Times New Roman"/>
          <w:b w:val="0"/>
          <w:sz w:val="22"/>
        </w:rPr>
        <w:t>190. staticfiles/admin/js/vendor/select2/i18n/az.js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n=jQuery.fn.select2.amd;n.define("select2/i18n/az",[],function(){return{inputTooLong:function(n){return n.input.length-n.maximum+" simvol silin"},inputTooShort:function(n){return n.minimum-n.input.length+" simvol daxil edin"},loadingMore:function(){return"Daha çox nəticə yüklənir…"},maximumSelected:function(n){return"Sadəcə "+n.maximum+" element seçə bilərsiniz"},noResults:function(){return"Nəticə tapılmadı"},searching:function(){return"Axtarılır…"},removeAllItems:function(){return"Bütün elementləri sil"}}}),n.define,n.require}();</w:t>
      </w:r>
    </w:p>
    <w:p>
      <w:pPr>
        <w:pStyle w:val="FileName"/>
        <w:jc w:val="left"/>
      </w:pPr>
      <w:r>
        <w:rPr>
          <w:rFonts w:ascii="Times New Roman" w:hAnsi="Times New Roman" w:eastAsia="Times New Roman" w:cs="Times New Roman"/>
          <w:b w:val="0"/>
          <w:sz w:val="22"/>
        </w:rPr>
        <w:t>191. staticfiles/admin/js/vendor/select2/i18n/bg.js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n=jQuery.fn.select2.amd;n.define("select2/i18n/bg",[],function(){return{inputTooLong:function(n){var e=n.input.length-n.maximum,u="Моля въведете с "+e+" по-малко символ";return e&gt;1&amp;&amp;(u+="a"),u},inputTooShort:function(n){var e=n.minimum-n.input.length,u="Моля въведете още "+e+" символ";return e&gt;1&amp;&amp;(u+="a"),u},loadingMore:function(){return"Зареждат се още…"},maximumSelected:function(n){var e="Можете да направите до "+n.maximum+" ";return n.maximum&gt;1?e+="избора":e+="избор",e},noResults:function(){return"Няма намерени съвпадения"},searching:function(){return"Търсене…"},removeAllItems:function(){return"Премахнете всички елементи"}}}),n.define,n.require}();</w:t>
      </w:r>
    </w:p>
    <w:p>
      <w:pPr>
        <w:pStyle w:val="FileName"/>
        <w:jc w:val="left"/>
      </w:pPr>
      <w:r>
        <w:rPr>
          <w:rFonts w:ascii="Times New Roman" w:hAnsi="Times New Roman" w:eastAsia="Times New Roman" w:cs="Times New Roman"/>
          <w:b w:val="0"/>
          <w:sz w:val="22"/>
        </w:rPr>
        <w:t>192. staticfiles/admin/js/vendor/select2/i18n/bn.js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n=jQuery.fn.select2.amd;n.define("select2/i18n/bn",[],function(){return{errorLoading:function(){return"ফলাফলগুলি লোড করা যায়নি।"},inputTooLong:function(n){var e=n.input.length-n.maximum,u="অনুগ্রহ করে "+e+" টি অক্ষর মুছে দিন।";return 1!=e&amp;&amp;(u="অনুগ্রহ করে "+e+" টি অক্ষর মুছে দিন।"),u},inputTooShort:function(n){return n.minimum-n.input.length+" টি অক্ষর অথবা অধিক অক্ষর লিখুন।"},loadingMore:function(){return"আরো ফলাফল লোড হচ্ছে ..."},maximumSelected:function(n){var e=n.maximum+" টি আইটেম নির্বাচন করতে পারবেন।";return 1!=n.maximum&amp;&amp;(e=n.maximum+" টি আইটেম নির্বাচন করতে পারবেন।"),e},noResults:function(){return"কোন ফলাফল পাওয়া যায়নি।"},searching:function(){return"অনুসন্ধান করা হচ্ছে ..."}}}),n.define,n.require}();</w:t>
      </w:r>
    </w:p>
    <w:p>
      <w:pPr>
        <w:pStyle w:val="FileName"/>
        <w:jc w:val="left"/>
      </w:pPr>
      <w:r>
        <w:rPr>
          <w:rFonts w:ascii="Times New Roman" w:hAnsi="Times New Roman" w:eastAsia="Times New Roman" w:cs="Times New Roman"/>
          <w:b w:val="0"/>
          <w:sz w:val="22"/>
        </w:rPr>
        <w:t>193. staticfiles/admin/js/vendor/select2/i18n/bs.js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e=jQuery.fn.select2.amd;e.define("select2/i18n/bs",[],function(){function e(e,n,r,t){return e%10==1&amp;&amp;e%100!=11?n:e%10&gt;=2&amp;&amp;e%10&lt;=4&amp;&amp;(e%100&lt;12||e%100&gt;14)?r:t}return{errorLoading:function(){return"Preuzimanje nije uspijelo."},inputTooLong:function(n){var r=n.input.length-n.maximum,t="Obrišite "+r+" simbol";return t+=e(r,"","a","a")},inputTooShort:function(n){var r=n.minimum-n.input.length,t="Ukucajte bar još "+r+" simbol";return t+=e(r,"","a","a")},loadingMore:function(){return"Preuzimanje još rezultata…"},maximumSelected:function(n){var r="Možete izabrati samo "+n.maximum+" stavk";return r+=e(n.maximum,"u","e","i")},noResults:function(){return"Ništa nije pronađeno"},searching:function(){return"Pretraga…"},removeAllItems:function(){return"Uklonite sve stavke"}}}),e.define,e.require}();</w:t>
      </w:r>
    </w:p>
    <w:p>
      <w:pPr>
        <w:pStyle w:val="FileName"/>
        <w:jc w:val="left"/>
      </w:pPr>
      <w:r>
        <w:rPr>
          <w:rFonts w:ascii="Times New Roman" w:hAnsi="Times New Roman" w:eastAsia="Times New Roman" w:cs="Times New Roman"/>
          <w:b w:val="0"/>
          <w:sz w:val="22"/>
        </w:rPr>
        <w:t>194. staticfiles/admin/js/vendor/select2/i18n/ca.js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e=jQuery.fn.select2.amd;e.define("select2/i18n/ca",[],function(){return{errorLoading:function(){return"La càrrega ha fallat"},inputTooLong:function(e){var n=e.input.length-e.maximum,r="Si us plau, elimina "+n+" car";return r+=1==n?"àcter":"àcters"},inputTooShort:function(e){var n=e.minimum-e.input.length,r="Si us plau, introdueix "+n+" car";return r+=1==n?"àcter":"àcters"},loadingMore:function(){return"Carregant més resultats…"},maximumSelected:function(e){var n="Només es pot seleccionar "+e.maximum+" element";return 1!=e.maximum&amp;&amp;(n+="s"),n},noResults:function(){return"No s'han trobat resultats"},searching:function(){return"Cercant…"},removeAllItems:function(){return"Treu tots els elements"}}}),e.define,e.require}();</w:t>
      </w:r>
    </w:p>
    <w:p>
      <w:pPr>
        <w:pStyle w:val="FileName"/>
        <w:jc w:val="left"/>
      </w:pPr>
      <w:r>
        <w:rPr>
          <w:rFonts w:ascii="Times New Roman" w:hAnsi="Times New Roman" w:eastAsia="Times New Roman" w:cs="Times New Roman"/>
          <w:b w:val="0"/>
          <w:sz w:val="22"/>
        </w:rPr>
        <w:t>195. staticfiles/admin/js/vendor/select2/i18n/cs.js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e=jQuery.fn.select2.amd;e.define("select2/i18n/cs",[],function(){function e(e,n){switch(e){case 2:return n?"dva":"dvě";case 3:return"tři";case 4:return"čtyři"}return""}return{errorLoading:function(){return"Výsledky nemohly být načteny."},inputTooLong:function(n){var t=n.input.length-n.maximum;return 1==t?"Prosím, zadejte o jeden znak méně.":t&lt;=4?"Prosím, zadejte o "+e(t,!0)+" znaky méně.":"Prosím, zadejte o "+t+" znaků méně."},inputTooShort:function(n){var t=n.minimum-n.input.length;return 1==t?"Prosím, zadejte ještě jeden znak.":t&lt;=4?"Prosím, zadejte ještě další "+e(t,!0)+" znaky.":"Prosím, zadejte ještě dalších "+t+" znaků."},loadingMore:function(){return"Načítají se další výsledky…"},maximumSelected:function(n){var t=n.maximum;return 1==t?"Můžete zvolit jen jednu položku.":t&lt;=4?"Můžete zvolit maximálně "+e(t,!1)+" položky.":"Můžete zvolit maximálně "+t+" položek."},noResults:function(){return"Nenalezeny žádné položky."},searching:function(){return"Vyhledávání…"},removeAllItems:function(){return"Odstraňte všechny položky"}}}),e.define,e.require}();</w:t>
      </w:r>
    </w:p>
    <w:p>
      <w:pPr>
        <w:pStyle w:val="FileName"/>
        <w:jc w:val="left"/>
      </w:pPr>
      <w:r>
        <w:rPr>
          <w:rFonts w:ascii="Times New Roman" w:hAnsi="Times New Roman" w:eastAsia="Times New Roman" w:cs="Times New Roman"/>
          <w:b w:val="0"/>
          <w:sz w:val="22"/>
        </w:rPr>
        <w:t>196. staticfiles/admin/js/vendor/select2/i18n/da.js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e=jQuery.fn.select2.amd;e.define("select2/i18n/da",[],function(){return{errorLoading:function(){return"Resultaterne kunne ikke indlæses."},inputTooLong:function(e){return"Angiv venligst "+(e.input.length-e.maximum)+" tegn mindre"},inputTooShort:function(e){return"Angiv venligst "+(e.minimum-e.input.length)+" tegn mere"},loadingMore:function(){return"Indlæser flere resultater…"},maximumSelected:function(e){var n="Du kan kun vælge "+e.maximum+" emne";return 1!=e.maximum&amp;&amp;(n+="r"),n},noResults:function(){return"Ingen resultater fundet"},searching:function(){return"Søger…"},removeAllItems:function(){return"Fjern alle elementer"}}}),e.define,e.require}();</w:t>
      </w:r>
    </w:p>
    <w:p>
      <w:pPr>
        <w:pStyle w:val="FileName"/>
        <w:jc w:val="left"/>
      </w:pPr>
      <w:r>
        <w:rPr>
          <w:rFonts w:ascii="Times New Roman" w:hAnsi="Times New Roman" w:eastAsia="Times New Roman" w:cs="Times New Roman"/>
          <w:b w:val="0"/>
          <w:sz w:val="22"/>
        </w:rPr>
        <w:t>197. staticfiles/admin/js/vendor/select2/i18n/de.js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e=jQuery.fn.select2.amd;e.define("select2/i18n/de",[],function(){return{errorLoading:function(){return"Die Ergebnisse konnten nicht geladen werden."},inputTooLong:function(e){return"Bitte "+(e.input.length-e.maximum)+" Zeichen weniger eingeben"},inputTooShort:function(e){return"Bitte "+(e.minimum-e.input.length)+" Zeichen mehr eingeben"},loadingMore:function(){return"Lade mehr Ergebnisse…"},maximumSelected:function(e){var n="Sie können nur "+e.maximum+" Element";return 1!=e.maximum&amp;&amp;(n+="e"),n+=" auswählen"},noResults:function(){return"Keine Übereinstimmungen gefunden"},searching:function(){return"Suche…"},removeAllItems:function(){return"Entferne alle Elemente"}}}),e.define,e.require}();</w:t>
      </w:r>
    </w:p>
    <w:p>
      <w:pPr>
        <w:pStyle w:val="FileName"/>
        <w:jc w:val="left"/>
      </w:pPr>
      <w:r>
        <w:rPr>
          <w:rFonts w:ascii="Times New Roman" w:hAnsi="Times New Roman" w:eastAsia="Times New Roman" w:cs="Times New Roman"/>
          <w:b w:val="0"/>
          <w:sz w:val="22"/>
        </w:rPr>
        <w:t>198. staticfiles/admin/js/vendor/select2/i18n/dsb.js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n=jQuery.fn.select2.amd;n.define("select2/i18n/dsb",[],function(){var n=["znamuško","znamušce","znamuška","znamuškow"],e=["zapisk","zapiska","zapiski","zapiskow"],u=function(n,e){return 1===n?e[0]:2===n?e[1]:n&gt;2&amp;&amp;n&lt;=4?e[2]:n&gt;=5?e[3]:void 0};return{errorLoading:function(){return"Wuslědki njejsu se dali zacytaś."},inputTooLong:function(e){var a=e.input.length-e.maximum;return"Pšosym lašuj "+a+" "+u(a,n)},inputTooShort:function(e){var a=e.minimum-e.input.length;return"Pšosym zapódaj nanejmjenjej "+a+" "+u(a,n)},loadingMore:function(){return"Dalšne wuslědki se zacytaju…"},maximumSelected:function(n){return"Móžoš jano "+n.maximum+" "+u(n.maximum,e)+"wubraś."},noResults:function(){return"Žedne wuslědki namakane"},searching:function(){return"Pyta se…"},removeAllItems:function(){return"Remove all items"}}}),n.define,n.require}();</w:t>
      </w:r>
    </w:p>
    <w:p>
      <w:pPr>
        <w:pStyle w:val="FileName"/>
        <w:jc w:val="left"/>
      </w:pPr>
      <w:r>
        <w:rPr>
          <w:rFonts w:ascii="Times New Roman" w:hAnsi="Times New Roman" w:eastAsia="Times New Roman" w:cs="Times New Roman"/>
          <w:b w:val="0"/>
          <w:sz w:val="22"/>
        </w:rPr>
        <w:t>199. staticfiles/admin/js/vendor/select2/i18n/el.js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n=jQuery.fn.select2.amd;n.define("select2/i18n/el",[],function(){return{errorLoading:function(){return"Τα αποτελέσματα δεν μπόρεσαν να φορτώσουν."},inputTooLong:function(n){var e=n.input.length-n.maximum,u="Παρακαλώ διαγράψτε "+e+" χαρακτήρ";return 1==e&amp;&amp;(u+="α"),1!=e&amp;&amp;(u+="ες"),u},inputTooShort:function(n){return"Παρακαλώ συμπληρώστε "+(n.minimum-n.input.length)+" ή περισσότερους χαρακτήρες"},loadingMore:function(){return"Φόρτωση περισσότερων αποτελεσμάτων…"},maximumSelected:function(n){var e="Μπορείτε να επιλέξετε μόνο "+n.maximum+" επιλογ";return 1==n.maximum&amp;&amp;(e+="ή"),1!=n.maximum&amp;&amp;(e+="ές"),e},noResults:function(){return"Δεν βρέθηκαν αποτελέσματα"},searching:function(){return"Αναζήτηση…"},removeAllItems:function(){return"Καταργήστε όλα τα στοιχεία"}}}),n.define,n.require}();</w:t>
      </w:r>
    </w:p>
    <w:p>
      <w:pPr>
        <w:pStyle w:val="FileName"/>
        <w:jc w:val="left"/>
      </w:pPr>
      <w:r>
        <w:rPr>
          <w:rFonts w:ascii="Times New Roman" w:hAnsi="Times New Roman" w:eastAsia="Times New Roman" w:cs="Times New Roman"/>
          <w:b w:val="0"/>
          <w:sz w:val="22"/>
        </w:rPr>
        <w:t>200. staticfiles/admin/js/vendor/select2/i18n/en.js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e=jQuery.fn.select2.amd;e.define("select2/i18n/en",[],function(){return{errorLoading:function(){return"The results could not be loaded."},inputTooLong:function(e){var n=e.input.length-e.maximum,r="Please delete "+n+" character";return 1!=n&amp;&amp;(r+="s"),r},inputTooShort:function(e){return"Please enter "+(e.minimum-e.input.length)+" or more characters"},loadingMore:function(){return"Loading more results…"},maximumSelected:function(e){var n="You can only select "+e.maximum+" item";return 1!=e.maximum&amp;&amp;(n+="s"),n},noResults:function(){return"No results found"},searching:function(){return"Searching…"},removeAllItems:function(){return"Remove all items"}}}),e.define,e.require}();</w:t>
      </w:r>
    </w:p>
    <w:p>
      <w:pPr>
        <w:pStyle w:val="FileName"/>
        <w:jc w:val="left"/>
      </w:pPr>
      <w:r>
        <w:rPr>
          <w:rFonts w:ascii="Times New Roman" w:hAnsi="Times New Roman" w:eastAsia="Times New Roman" w:cs="Times New Roman"/>
          <w:b w:val="0"/>
          <w:sz w:val="22"/>
        </w:rPr>
        <w:t>201. staticfiles/admin/js/vendor/select2/i18n/es.js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e=jQuery.fn.select2.amd;e.define("select2/i18n/es",[],function(){return{errorLoading:function(){return"No se pudieron cargar los resultados"},inputTooLong:function(e){var n=e.input.length-e.maximum,r="Por favor, elimine "+n+" car";return r+=1==n?"ácter":"acteres"},inputTooShort:function(e){var n=e.minimum-e.input.length,r="Por favor, introduzca "+n+" car";return r+=1==n?"ácter":"acteres"},loadingMore:function(){return"Cargando más resultados…"},maximumSelected:function(e){var n="Sólo puede seleccionar "+e.maximum+" elemento";return 1!=e.maximum&amp;&amp;(n+="s"),n},noResults:function(){return"No se encontraron resultados"},searching:function(){return"Buscando…"},removeAllItems:function(){return"Eliminar todos los elementos"}}}),e.define,e.require}();</w:t>
      </w:r>
    </w:p>
    <w:p>
      <w:pPr>
        <w:pStyle w:val="FileName"/>
        <w:jc w:val="left"/>
      </w:pPr>
      <w:r>
        <w:rPr>
          <w:rFonts w:ascii="Times New Roman" w:hAnsi="Times New Roman" w:eastAsia="Times New Roman" w:cs="Times New Roman"/>
          <w:b w:val="0"/>
          <w:sz w:val="22"/>
        </w:rPr>
        <w:t>202. staticfiles/admin/js/vendor/select2/i18n/et.js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e=jQuery.fn.select2.amd;e.define("select2/i18n/et",[],function(){return{inputTooLong:function(e){var n=e.input.length-e.maximum,t="Sisesta "+n+" täht";return 1!=n&amp;&amp;(t+="e"),t+=" vähem"},inputTooShort:function(e){var n=e.minimum-e.input.length,t="Sisesta "+n+" täht";return 1!=n&amp;&amp;(t+="e"),t+=" rohkem"},loadingMore:function(){return"Laen tulemusi…"},maximumSelected:function(e){var n="Saad vaid "+e.maximum+" tulemus";return 1==e.maximum?n+="e":n+="t",n+=" valida"},noResults:function(){return"Tulemused puuduvad"},searching:function(){return"Otsin…"},removeAllItems:function(){return"Eemalda kõik esemed"}}}),e.define,e.require}();</w:t>
      </w:r>
    </w:p>
    <w:p>
      <w:pPr>
        <w:pStyle w:val="FileName"/>
        <w:jc w:val="left"/>
      </w:pPr>
      <w:r>
        <w:rPr>
          <w:rFonts w:ascii="Times New Roman" w:hAnsi="Times New Roman" w:eastAsia="Times New Roman" w:cs="Times New Roman"/>
          <w:b w:val="0"/>
          <w:sz w:val="22"/>
        </w:rPr>
        <w:t>203. staticfiles/admin/js/vendor/select2/i18n/eu.js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e=jQuery.fn.select2.amd;e.define("select2/i18n/eu",[],function(){return{inputTooLong:function(e){var t=e.input.length-e.maximum,n="Idatzi ";return n+=1==t?"karaktere bat":t+" karaktere",n+=" gutxiago"},inputTooShort:function(e){var t=e.minimum-e.input.length,n="Idatzi ";return n+=1==t?"karaktere bat":t+" karaktere",n+=" gehiago"},loadingMore:function(){return"Emaitza gehiago kargatzen…"},maximumSelected:function(e){return 1===e.maximum?"Elementu bakarra hauta dezakezu":e.maximum+" elementu hauta ditzakezu soilik"},noResults:function(){return"Ez da bat datorrenik aurkitu"},searching:function(){return"Bilatzen…"},removeAllItems:function(){return"Kendu elementu guztiak"}}}),e.define,e.require}();</w:t>
      </w:r>
    </w:p>
    <w:p>
      <w:pPr>
        <w:pStyle w:val="FileName"/>
        <w:jc w:val="left"/>
      </w:pPr>
      <w:r>
        <w:rPr>
          <w:rFonts w:ascii="Times New Roman" w:hAnsi="Times New Roman" w:eastAsia="Times New Roman" w:cs="Times New Roman"/>
          <w:b w:val="0"/>
          <w:sz w:val="22"/>
        </w:rPr>
        <w:t>204. staticfiles/admin/js/vendor/select2/i18n/fa.js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n=jQuery.fn.select2.amd;n.define("select2/i18n/fa",[],function(){return{errorLoading:function(){return"امکان بارگذاری نتایج وجود ندارد."},inputTooLong:function(n){return"لطفاً "+(n.input.length-n.maximum)+" کاراکتر را حذف نمایید"},inputTooShort:function(n){return"لطفاً تعداد "+(n.minimum-n.input.length)+" کاراکتر یا بیشتر وارد نمایید"},loadingMore:function(){return"در حال بارگذاری نتایج بیشتر..."},maximumSelected:function(n){return"شما تنها می‌توانید "+n.maximum+" آیتم را انتخاب نمایید"},noResults:function(){return"هیچ نتیجه‌ای یافت نشد"},searching:function(){return"در حال جستجو..."},removeAllItems:function(){return"همه موارد را حذف کنید"}}}),n.define,n.require}();</w:t>
      </w:r>
    </w:p>
    <w:p>
      <w:pPr>
        <w:pStyle w:val="FileName"/>
        <w:jc w:val="left"/>
      </w:pPr>
      <w:r>
        <w:rPr>
          <w:rFonts w:ascii="Times New Roman" w:hAnsi="Times New Roman" w:eastAsia="Times New Roman" w:cs="Times New Roman"/>
          <w:b w:val="0"/>
          <w:sz w:val="22"/>
        </w:rPr>
        <w:t>205. staticfiles/admin/js/vendor/select2/i18n/fi.js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n=jQuery.fn.select2.amd;n.define("select2/i18n/fi",[],function(){return{errorLoading:function(){return"Tuloksia ei saatu ladattua."},inputTooLong:function(n){return"Ole hyvä ja anna "+(n.input.length-n.maximum)+" merkkiä vähemmän"},inputTooShort:function(n){return"Ole hyvä ja anna "+(n.minimum-n.input.length)+" merkkiä lisää"},loadingMore:function(){return"Ladataan lisää tuloksia…"},maximumSelected:function(n){return"Voit valita ainoastaan "+n.maximum+" kpl"},noResults:function(){return"Ei tuloksia"},searching:function(){return"Haetaan…"},removeAllItems:function(){return"Poista kaikki kohteet"}}}),n.define,n.require}();</w:t>
      </w:r>
    </w:p>
    <w:p>
      <w:pPr>
        <w:pStyle w:val="FileName"/>
        <w:jc w:val="left"/>
      </w:pPr>
      <w:r>
        <w:rPr>
          <w:rFonts w:ascii="Times New Roman" w:hAnsi="Times New Roman" w:eastAsia="Times New Roman" w:cs="Times New Roman"/>
          <w:b w:val="0"/>
          <w:sz w:val="22"/>
        </w:rPr>
        <w:t>206. staticfiles/admin/js/vendor/select2/i18n/fr.js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e=jQuery.fn.select2.amd;e.define("select2/i18n/fr",[],function(){return{errorLoading:function(){return"Les résultats ne peuvent pas être chargés."},inputTooLong:function(e){var n=e.input.length-e.maximum;return"Supprimez "+n+" caractère"+(n&gt;1?"s":"")},inputTooShort:function(e){var n=e.minimum-e.input.length;return"Saisissez au moins "+n+" caractère"+(n&gt;1?"s":"")},loadingMore:function(){return"Chargement de résultats supplémentaires…"},maximumSelected:function(e){return"Vous pouvez seulement sélectionner "+e.maximum+" élément"+(e.maximum&gt;1?"s":"")},noResults:function(){return"Aucun résultat trouvé"},searching:function(){return"Recherche en cours…"},removeAllItems:function(){return"Supprimer tous les éléments"}}}),e.define,e.require}();</w:t>
      </w:r>
    </w:p>
    <w:p>
      <w:pPr>
        <w:pStyle w:val="FileName"/>
        <w:jc w:val="left"/>
      </w:pPr>
      <w:r>
        <w:rPr>
          <w:rFonts w:ascii="Times New Roman" w:hAnsi="Times New Roman" w:eastAsia="Times New Roman" w:cs="Times New Roman"/>
          <w:b w:val="0"/>
          <w:sz w:val="22"/>
        </w:rPr>
        <w:t>207. staticfiles/admin/js/vendor/select2/i18n/gl.js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e=jQuery.fn.select2.amd;e.define("select2/i18n/gl",[],function(){return{errorLoading:function(){return"Non foi posíbel cargar os resultados."},inputTooLong:function(e){var n=e.input.length-e.maximum;return 1===n?"Elimine un carácter":"Elimine "+n+" caracteres"},inputTooShort:function(e){var n=e.minimum-e.input.length;return 1===n?"Engada un carácter":"Engada "+n+" caracteres"},loadingMore:function(){return"Cargando máis resultados…"},maximumSelected:function(e){return 1===e.maximum?"Só pode seleccionar un elemento":"Só pode seleccionar "+e.maximum+" elementos"},noResults:function(){return"Non se atoparon resultados"},searching:function(){return"Buscando…"},removeAllItems:function(){return"Elimina todos os elementos"}}}),e.define,e.require}();</w:t>
      </w:r>
    </w:p>
    <w:p>
      <w:pPr>
        <w:pStyle w:val="FileName"/>
        <w:jc w:val="left"/>
      </w:pPr>
      <w:r>
        <w:rPr>
          <w:rFonts w:ascii="Times New Roman" w:hAnsi="Times New Roman" w:eastAsia="Times New Roman" w:cs="Times New Roman"/>
          <w:b w:val="0"/>
          <w:sz w:val="22"/>
        </w:rPr>
        <w:t>208. staticfiles/admin/js/vendor/select2/i18n/he.js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n=jQuery.fn.select2.amd;n.define("select2/i18n/he",[],function(){return{errorLoading:function(){return"שגיאה בטעינת התוצאות"},inputTooLong:function(n){var e=n.input.length-n.maximum,r="נא למחוק ";return r+=1===e?"תו אחד":e+" תווים"},inputTooShort:function(n){var e=n.minimum-n.input.length,r="נא להכניס ";return r+=1===e?"תו אחד":e+" תווים",r+=" או יותר"},loadingMore:function(){return"טוען תוצאות נוספות…"},maximumSelected:function(n){var e="באפשרותך לבחור עד ";return 1===n.maximum?e+="פריט אחד":e+=n.maximum+" פריטים",e},noResults:function(){return"לא נמצאו תוצאות"},searching:function(){return"מחפש…"},removeAllItems:function(){return"הסר את כל הפריטים"}}}),n.define,n.require}();</w:t>
      </w:r>
    </w:p>
    <w:p>
      <w:pPr>
        <w:pStyle w:val="FileName"/>
        <w:jc w:val="left"/>
      </w:pPr>
      <w:r>
        <w:rPr>
          <w:rFonts w:ascii="Times New Roman" w:hAnsi="Times New Roman" w:eastAsia="Times New Roman" w:cs="Times New Roman"/>
          <w:b w:val="0"/>
          <w:sz w:val="22"/>
        </w:rPr>
        <w:t>209. staticfiles/admin/js/vendor/select2/i18n/hi.js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n=jQuery.fn.select2.amd;n.define("select2/i18n/hi",[],function(){return{errorLoading:function(){return"परिणामों को लोड नहीं किया जा सका।"},inputTooLong:function(n){var e=n.input.length-n.maximum,r=e+" अक्षर को हटा दें";return e&gt;1&amp;&amp;(r=e+" अक्षरों को हटा दें "),r},inputTooShort:function(n){return"कृपया "+(n.minimum-n.input.length)+" या अधिक अक्षर दर्ज करें"},loadingMore:function(){return"अधिक परिणाम लोड हो रहे है..."},maximumSelected:function(n){return"आप केवल "+n.maximum+" आइटम का चयन कर सकते हैं"},noResults:function(){return"कोई परिणाम नहीं मिला"},searching:function(){return"खोज रहा है..."},removeAllItems:function(){return"सभी वस्तुओं को हटा दें"}}}),n.define,n.require}();</w:t>
      </w:r>
    </w:p>
    <w:p>
      <w:pPr>
        <w:pStyle w:val="FileName"/>
        <w:jc w:val="left"/>
      </w:pPr>
      <w:r>
        <w:rPr>
          <w:rFonts w:ascii="Times New Roman" w:hAnsi="Times New Roman" w:eastAsia="Times New Roman" w:cs="Times New Roman"/>
          <w:b w:val="0"/>
          <w:sz w:val="22"/>
        </w:rPr>
        <w:t>210. staticfiles/admin/js/vendor/select2/i18n/hr.js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n=jQuery.fn.select2.amd;n.define("select2/i18n/hr",[],function(){function n(n){var e=" "+n+" znak";return n%10&lt;5&amp;&amp;n%10&gt;0&amp;&amp;(n%100&lt;5||n%100&gt;19)?n%10&gt;1&amp;&amp;(e+="a"):e+="ova",e}return{errorLoading:function(){return"Preuzimanje nije uspjelo."},inputTooLong:function(e){return"Unesite "+n(e.input.length-e.maximum)},inputTooShort:function(e){return"Unesite još "+n(e.minimum-e.input.length)},loadingMore:function(){return"Učitavanje rezultata…"},maximumSelected:function(n){return"Maksimalan broj odabranih stavki je "+n.maximum},noResults:function(){return"Nema rezultata"},searching:function(){return"Pretraga…"},removeAllItems:function(){return"Ukloni sve stavke"}}}),n.define,n.require}();</w:t>
      </w:r>
    </w:p>
    <w:p>
      <w:pPr>
        <w:pStyle w:val="FileName"/>
        <w:jc w:val="left"/>
      </w:pPr>
      <w:r>
        <w:rPr>
          <w:rFonts w:ascii="Times New Roman" w:hAnsi="Times New Roman" w:eastAsia="Times New Roman" w:cs="Times New Roman"/>
          <w:b w:val="0"/>
          <w:sz w:val="22"/>
        </w:rPr>
        <w:t>211. staticfiles/admin/js/vendor/select2/i18n/hsb.js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n=jQuery.fn.select2.amd;n.define("select2/i18n/hsb",[],function(){var n=["znamješko","znamješce","znamješka","znamješkow"],e=["zapisk","zapiskaj","zapiski","zapiskow"],u=function(n,e){return 1===n?e[0]:2===n?e[1]:n&gt;2&amp;&amp;n&lt;=4?e[2]:n&gt;=5?e[3]:void 0};return{errorLoading:function(){return"Wuslědki njedachu so začitać."},inputTooLong:function(e){var a=e.input.length-e.maximum;return"Prošu zhašej "+a+" "+u(a,n)},inputTooShort:function(e){var a=e.minimum-e.input.length;return"Prošu zapodaj znajmjeńša "+a+" "+u(a,n)},loadingMore:function(){return"Dalše wuslědki so začitaja…"},maximumSelected:function(n){return"Móžeš jenož "+n.maximum+" "+u(n.maximum,e)+"wubrać"},noResults:function(){return"Žane wuslědki namakane"},searching:function(){return"Pyta so…"},removeAllItems:function(){return"Remove all items"}}}),n.define,n.require}();</w:t>
      </w:r>
    </w:p>
    <w:p>
      <w:pPr>
        <w:pStyle w:val="FileName"/>
        <w:jc w:val="left"/>
      </w:pPr>
      <w:r>
        <w:rPr>
          <w:rFonts w:ascii="Times New Roman" w:hAnsi="Times New Roman" w:eastAsia="Times New Roman" w:cs="Times New Roman"/>
          <w:b w:val="0"/>
          <w:sz w:val="22"/>
        </w:rPr>
        <w:t>212. staticfiles/admin/js/vendor/select2/i18n/hu.js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e=jQuery.fn.select2.amd;e.define("select2/i18n/hu",[],function(){return{errorLoading:function(){return"Az eredmények betöltése nem sikerült."},inputTooLong:function(e){return"Túl hosszú. "+(e.input.length-e.maximum)+" karakterrel több, mint kellene."},inputTooShort:function(e){return"Túl rövid. Még "+(e.minimum-e.input.length)+" karakter hiányzik."},loadingMore:function(){return"Töltés…"},maximumSelected:function(e){return"Csak "+e.maximum+" elemet lehet kiválasztani."},noResults:function(){return"Nincs találat."},searching:function(){return"Keresés…"},removeAllItems:function(){return"Távolítson el minden elemet"}}}),e.define,e.require}();</w:t>
      </w:r>
    </w:p>
    <w:p>
      <w:pPr>
        <w:pStyle w:val="FileName"/>
        <w:jc w:val="left"/>
      </w:pPr>
      <w:r>
        <w:rPr>
          <w:rFonts w:ascii="Times New Roman" w:hAnsi="Times New Roman" w:eastAsia="Times New Roman" w:cs="Times New Roman"/>
          <w:b w:val="0"/>
          <w:sz w:val="22"/>
        </w:rPr>
        <w:t>213. staticfiles/admin/js/vendor/select2/i18n/hy.js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n=jQuery.fn.select2.amd;n.define("select2/i18n/hy",[],function(){return{errorLoading:function(){return"Արդյունքները հնարավոր չէ բեռնել։"},inputTooLong:function(n){return"Խնդրում ենք հեռացնել "+(n.input.length-n.maximum)+" նշան"},inputTooShort:function(n){return"Խնդրում ենք մուտքագրել "+(n.minimum-n.input.length)+" կամ ավել նշաններ"},loadingMore:function(){return"Բեռնվում են նոր արդյունքներ․․․"},maximumSelected:function(n){return"Դուք կարող եք ընտրել առավելագույնը "+n.maximum+" կետ"},noResults:function(){return"Արդյունքներ չեն գտնվել"},searching:function(){return"Որոնում․․․"},removeAllItems:function(){return"Հեռացնել բոլոր տարրերը"}}}),n.define,n.require}();</w:t>
      </w:r>
    </w:p>
    <w:p>
      <w:pPr>
        <w:pStyle w:val="FileName"/>
        <w:jc w:val="left"/>
      </w:pPr>
      <w:r>
        <w:rPr>
          <w:rFonts w:ascii="Times New Roman" w:hAnsi="Times New Roman" w:eastAsia="Times New Roman" w:cs="Times New Roman"/>
          <w:b w:val="0"/>
          <w:sz w:val="22"/>
        </w:rPr>
        <w:t>214. staticfiles/admin/js/vendor/select2/i18n/id.js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n=jQuery.fn.select2.amd;n.define("select2/i18n/id",[],function(){return{errorLoading:function(){return"Data tidak boleh diambil."},inputTooLong:function(n){return"Hapuskan "+(n.input.length-n.maximum)+" huruf"},inputTooShort:function(n){return"Masukkan "+(n.minimum-n.input.length)+" huruf lagi"},loadingMore:function(){return"Mengambil data…"},maximumSelected:function(n){return"Anda hanya dapat memilih "+n.maximum+" pilihan"},noResults:function(){return"Tidak ada data yang sesuai"},searching:function(){return"Mencari…"},removeAllItems:function(){return"Hapus semua item"}}}),n.define,n.require}();</w:t>
      </w:r>
    </w:p>
    <w:p>
      <w:pPr>
        <w:pStyle w:val="FileName"/>
        <w:jc w:val="left"/>
      </w:pPr>
      <w:r>
        <w:rPr>
          <w:rFonts w:ascii="Times New Roman" w:hAnsi="Times New Roman" w:eastAsia="Times New Roman" w:cs="Times New Roman"/>
          <w:b w:val="0"/>
          <w:sz w:val="22"/>
        </w:rPr>
        <w:t>215. staticfiles/admin/js/vendor/select2/i18n/is.js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n=jQuery.fn.select2.amd;n.define("select2/i18n/is",[],function(){return{inputTooLong:function(n){var t=n.input.length-n.maximum,e="Vinsamlegast styttið texta um "+t+" staf";return t&lt;=1?e:e+"i"},inputTooShort:function(n){var t=n.minimum-n.input.length,e="Vinsamlegast skrifið "+t+" staf";return t&gt;1&amp;&amp;(e+="i"),e+=" í viðbót"},loadingMore:function(){return"Sæki fleiri niðurstöður…"},maximumSelected:function(n){return"Þú getur aðeins valið "+n.maximum+" atriði"},noResults:function(){return"Ekkert fannst"},searching:function(){return"Leita…"},removeAllItems:function(){return"Fjarlægðu öll atriði"}}}),n.define,n.require}();</w:t>
      </w:r>
    </w:p>
    <w:p>
      <w:pPr>
        <w:pStyle w:val="FileName"/>
        <w:jc w:val="left"/>
      </w:pPr>
      <w:r>
        <w:rPr>
          <w:rFonts w:ascii="Times New Roman" w:hAnsi="Times New Roman" w:eastAsia="Times New Roman" w:cs="Times New Roman"/>
          <w:b w:val="0"/>
          <w:sz w:val="22"/>
        </w:rPr>
        <w:t>216. staticfiles/admin/js/vendor/select2/i18n/it.js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e=jQuery.fn.select2.amd;e.define("select2/i18n/it",[],function(){return{errorLoading:function(){return"I risultati non possono essere caricati."},inputTooLong:function(e){var n=e.input.length-e.maximum,t="Per favore cancella "+n+" caratter";return t+=1!==n?"i":"e"},inputTooShort:function(e){return"Per favore inserisci "+(e.minimum-e.input.length)+" o più caratteri"},loadingMore:function(){return"Caricando più risultati…"},maximumSelected:function(e){var n="Puoi selezionare solo "+e.maximum+" element";return 1!==e.maximum?n+="i":n+="o",n},noResults:function(){return"Nessun risultato trovato"},searching:function(){return"Sto cercando…"},removeAllItems:function(){return"Rimuovi tutti gli oggetti"}}}),e.define,e.require}();</w:t>
      </w:r>
    </w:p>
    <w:p>
      <w:pPr>
        <w:pStyle w:val="FileName"/>
        <w:jc w:val="left"/>
      </w:pPr>
      <w:r>
        <w:rPr>
          <w:rFonts w:ascii="Times New Roman" w:hAnsi="Times New Roman" w:eastAsia="Times New Roman" w:cs="Times New Roman"/>
          <w:b w:val="0"/>
          <w:sz w:val="22"/>
        </w:rPr>
        <w:t>217. staticfiles/admin/js/vendor/select2/i18n/ja.js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n=jQuery.fn.select2.amd;n.define("select2/i18n/ja",[],function(){return{errorLoading:function(){return"結果が読み込まれませんでした"},inputTooLong:function(n){return n.input.length-n.maximum+" 文字を削除してください"},inputTooShort:function(n){return"少なくとも "+(n.minimum-n.input.length)+" 文字を入力してください"},loadingMore:function(){return"読み込み中…"},maximumSelected:function(n){return n.maximum+" 件しか選択できません"},noResults:function(){return"対象が見つかりません"},searching:function(){return"検索しています…"},removeAllItems:function(){return"すべてのアイテムを削除"}}}),n.define,n.require}();</w:t>
      </w:r>
    </w:p>
    <w:p>
      <w:pPr>
        <w:pStyle w:val="FileName"/>
        <w:jc w:val="left"/>
      </w:pPr>
      <w:r>
        <w:rPr>
          <w:rFonts w:ascii="Times New Roman" w:hAnsi="Times New Roman" w:eastAsia="Times New Roman" w:cs="Times New Roman"/>
          <w:b w:val="0"/>
          <w:sz w:val="22"/>
        </w:rPr>
        <w:t>218. staticfiles/admin/js/vendor/select2/i18n/ka.js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n=jQuery.fn.select2.amd;n.define("select2/i18n/ka",[],function(){return{errorLoading:function(){return"მონაცემების ჩატვირთვა შეუძლებელია."},inputTooLong:function(n){return"გთხოვთ აკრიფეთ "+(n.input.length-n.maximum)+" სიმბოლოთი ნაკლები"},inputTooShort:function(n){return"გთხოვთ აკრიფეთ "+(n.minimum-n.input.length)+" სიმბოლო ან მეტი"},loadingMore:function(){return"მონაცემების ჩატვირთვა…"},maximumSelected:function(n){return"თქვენ შეგიძლიათ აირჩიოთ არაუმეტეს "+n.maximum+" ელემენტი"},noResults:function(){return"რეზულტატი არ მოიძებნა"},searching:function(){return"ძიება…"},removeAllItems:function(){return"ამოიღე ყველა ელემენტი"}}}),n.define,n.require}();</w:t>
      </w:r>
    </w:p>
    <w:p>
      <w:pPr>
        <w:pStyle w:val="FileName"/>
        <w:jc w:val="left"/>
      </w:pPr>
      <w:r>
        <w:rPr>
          <w:rFonts w:ascii="Times New Roman" w:hAnsi="Times New Roman" w:eastAsia="Times New Roman" w:cs="Times New Roman"/>
          <w:b w:val="0"/>
          <w:sz w:val="22"/>
        </w:rPr>
        <w:t>219. staticfiles/admin/js/vendor/select2/i18n/km.js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n=jQuery.fn.select2.amd;n.define("select2/i18n/km",[],function(){return{errorLoading:function(){return"មិនអាចទាញយកទិន្នន័យ"},inputTooLong:function(n){return"សូមលុបចេញ  "+(n.input.length-n.maximum)+" អក្សរ"},inputTooShort:function(n){return"សូមបញ្ចូល"+(n.minimum-n.input.length)+" អក្សរ រឺ ច្រើនជាងនេះ"},loadingMore:function(){return"កំពុងទាញយកទិន្នន័យបន្ថែម..."},maximumSelected:function(n){return"អ្នកអាចជ្រើសរើសបានតែ "+n.maximum+" ជម្រើសប៉ុណ្ណោះ"},noResults:function(){return"មិនមានលទ្ធផល"},searching:function(){return"កំពុងស្វែងរក..."},removeAllItems:function(){return"លុបធាតុទាំងអស់"}}}),n.define,n.require}();</w:t>
      </w:r>
    </w:p>
    <w:p>
      <w:pPr>
        <w:pStyle w:val="FileName"/>
        <w:jc w:val="left"/>
      </w:pPr>
      <w:r>
        <w:rPr>
          <w:rFonts w:ascii="Times New Roman" w:hAnsi="Times New Roman" w:eastAsia="Times New Roman" w:cs="Times New Roman"/>
          <w:b w:val="0"/>
          <w:sz w:val="22"/>
        </w:rPr>
        <w:t>220. staticfiles/admin/js/vendor/select2/i18n/ko.js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n=jQuery.fn.select2.amd;n.define("select2/i18n/ko",[],function(){return{errorLoading:function(){return"결과를 불러올 수 없습니다."},inputTooLong:function(n){return"너무 깁니다. "+(n.input.length-n.maximum)+" 글자 지워주세요."},inputTooShort:function(n){return"너무 짧습니다. "+(n.minimum-n.input.length)+" 글자 더 입력해주세요."},loadingMore:function(){return"불러오는 중…"},maximumSelected:function(n){return"최대 "+n.maximum+"개까지만 선택 가능합니다."},noResults:function(){return"결과가 없습니다."},searching:function(){return"검색 중…"},removeAllItems:function(){return"모든 항목 삭제"}}}),n.define,n.require}();</w:t>
      </w:r>
    </w:p>
    <w:p>
      <w:pPr>
        <w:pStyle w:val="FileName"/>
        <w:jc w:val="left"/>
      </w:pPr>
      <w:r>
        <w:rPr>
          <w:rFonts w:ascii="Times New Roman" w:hAnsi="Times New Roman" w:eastAsia="Times New Roman" w:cs="Times New Roman"/>
          <w:b w:val="0"/>
          <w:sz w:val="22"/>
        </w:rPr>
        <w:t>221. staticfiles/admin/js/vendor/select2/i18n/lt.js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n=jQuery.fn.select2.amd;n.define("select2/i18n/lt",[],function(){function n(n,e,i,t){return n%10==1&amp;&amp;(n%100&lt;11||n%100&gt;19)?e:n%10&gt;=2&amp;&amp;n%10&lt;=9&amp;&amp;(n%100&lt;11||n%100&gt;19)?i:t}return{inputTooLong:function(e){var i=e.input.length-e.maximum,t="Pašalinkite "+i+" simbol";return t+=n(i,"į","ius","ių")},inputTooShort:function(e){var i=e.minimum-e.input.length,t="Įrašykite dar "+i+" simbol";return t+=n(i,"į","ius","ių")},loadingMore:function(){return"Kraunama daugiau rezultatų…"},maximumSelected:function(e){var i="Jūs galite pasirinkti tik "+e.maximum+" element";return i+=n(e.maximum,"ą","us","ų")},noResults:function(){return"Atitikmenų nerasta"},searching:function(){return"Ieškoma…"},removeAllItems:function(){return"Pašalinti visus elementus"}}}),n.define,n.require}();</w:t>
      </w:r>
    </w:p>
    <w:p>
      <w:pPr>
        <w:pStyle w:val="FileName"/>
        <w:jc w:val="left"/>
      </w:pPr>
      <w:r>
        <w:rPr>
          <w:rFonts w:ascii="Times New Roman" w:hAnsi="Times New Roman" w:eastAsia="Times New Roman" w:cs="Times New Roman"/>
          <w:b w:val="0"/>
          <w:sz w:val="22"/>
        </w:rPr>
        <w:t>222. staticfiles/admin/js/vendor/select2/i18n/lv.js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e=jQuery.fn.select2.amd;e.define("select2/i18n/lv",[],function(){function e(e,n,u,i){return 11===e?n:e%10==1?u:i}return{inputTooLong:function(n){var u=n.input.length-n.maximum,i="Lūdzu ievadiet par  "+u;return(i+=" simbol"+e(u,"iem","u","iem"))+" mazāk"},inputTooShort:function(n){var u=n.minimum-n.input.length,i="Lūdzu ievadiet vēl "+u;return i+=" simbol"+e(u,"us","u","us")},loadingMore:function(){return"Datu ielāde…"},maximumSelected:function(n){var u="Jūs varat izvēlēties ne vairāk kā "+n.maximum;return u+=" element"+e(n.maximum,"us","u","us")},noResults:function(){return"Sakritību nav"},searching:function(){return"Meklēšana…"},removeAllItems:function(){return"Noņemt visus vienumus"}}}),e.define,e.require}();</w:t>
      </w:r>
    </w:p>
    <w:p>
      <w:pPr>
        <w:pStyle w:val="FileName"/>
        <w:jc w:val="left"/>
      </w:pPr>
      <w:r>
        <w:rPr>
          <w:rFonts w:ascii="Times New Roman" w:hAnsi="Times New Roman" w:eastAsia="Times New Roman" w:cs="Times New Roman"/>
          <w:b w:val="0"/>
          <w:sz w:val="22"/>
        </w:rPr>
        <w:t>223. staticfiles/admin/js/vendor/select2/i18n/mk.js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n=jQuery.fn.select2.amd;n.define("select2/i18n/mk",[],function(){return{inputTooLong:function(n){var e=(n.input.length,n.maximum,"Ве молиме внесете "+n.maximum+" помалку карактер");return 1!==n.maximum&amp;&amp;(e+="и"),e},inputTooShort:function(n){var e=(n.minimum,n.input.length,"Ве молиме внесете уште "+n.maximum+" карактер");return 1!==n.maximum&amp;&amp;(e+="и"),e},loadingMore:function(){return"Вчитување резултати…"},maximumSelected:function(n){var e="Можете да изберете само "+n.maximum+" ставк";return 1===n.maximum?e+="а":e+="и",e},noResults:function(){return"Нема пронајдено совпаѓања"},searching:function(){return"Пребарување…"},removeAllItems:function(){return"Отстрани ги сите предмети"}}}),n.define,n.require}();</w:t>
      </w:r>
    </w:p>
    <w:p>
      <w:pPr>
        <w:pStyle w:val="FileName"/>
        <w:jc w:val="left"/>
      </w:pPr>
      <w:r>
        <w:rPr>
          <w:rFonts w:ascii="Times New Roman" w:hAnsi="Times New Roman" w:eastAsia="Times New Roman" w:cs="Times New Roman"/>
          <w:b w:val="0"/>
          <w:sz w:val="22"/>
        </w:rPr>
        <w:t>224. staticfiles/admin/js/vendor/select2/i18n/ms.js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n=jQuery.fn.select2.amd;n.define("select2/i18n/ms",[],function(){return{errorLoading:function(){return"Keputusan tidak berjaya dimuatkan."},inputTooLong:function(n){return"Sila hapuskan "+(n.input.length-n.maximum)+" aksara"},inputTooShort:function(n){return"Sila masukkan "+(n.minimum-n.input.length)+" atau lebih aksara"},loadingMore:function(){return"Sedang memuatkan keputusan…"},maximumSelected:function(n){return"Anda hanya boleh memilih "+n.maximum+" pilihan"},noResults:function(){return"Tiada padanan yang ditemui"},searching:function(){return"Mencari…"},removeAllItems:function(){return"Keluarkan semua item"}}}),n.define,n.require}();</w:t>
      </w:r>
    </w:p>
    <w:p>
      <w:pPr>
        <w:pStyle w:val="FileName"/>
        <w:jc w:val="left"/>
      </w:pPr>
      <w:r>
        <w:rPr>
          <w:rFonts w:ascii="Times New Roman" w:hAnsi="Times New Roman" w:eastAsia="Times New Roman" w:cs="Times New Roman"/>
          <w:b w:val="0"/>
          <w:sz w:val="22"/>
        </w:rPr>
        <w:t>225. staticfiles/admin/js/vendor/select2/i18n/nb.js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e=jQuery.fn.select2.amd;e.define("select2/i18n/nb",[],function(){return{errorLoading:function(){return"Kunne ikke hente resultater."},inputTooLong:function(e){return"Vennligst fjern "+(e.input.length-e.maximum)+" tegn"},inputTooShort:function(e){return"Vennligst skriv inn "+(e.minimum-e.input.length)+" tegn til"},loadingMore:function(){return"Laster flere resultater…"},maximumSelected:function(e){return"Du kan velge maks "+e.maximum+" elementer"},noResults:function(){return"Ingen treff"},searching:function(){return"Søker…"},removeAllItems:function(){return"Fjern alle elementer"}}}),e.define,e.require}();</w:t>
      </w:r>
    </w:p>
    <w:p>
      <w:pPr>
        <w:pStyle w:val="FileName"/>
        <w:jc w:val="left"/>
      </w:pPr>
      <w:r>
        <w:rPr>
          <w:rFonts w:ascii="Times New Roman" w:hAnsi="Times New Roman" w:eastAsia="Times New Roman" w:cs="Times New Roman"/>
          <w:b w:val="0"/>
          <w:sz w:val="22"/>
        </w:rPr>
        <w:t>226. staticfiles/admin/js/vendor/select2/i18n/ne.js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n=jQuery.fn.select2.amd;n.define("select2/i18n/ne",[],function(){return{errorLoading:function(){return"नतिजाहरु देखाउन सकिएन।"},inputTooLong:function(n){var e=n.input.length-n.maximum,u="कृपया "+e+" अक्षर मेटाउनुहोस्।";return 1!=e&amp;&amp;(u+="कृपया "+e+" अक्षरहरु मेटाउनुहोस्।"),u},inputTooShort:function(n){return"कृपया बाँकी रहेका "+(n.minimum-n.input.length)+" वा अरु धेरै अक्षरहरु भर्नुहोस्।"},loadingMore:function(){return"अरु नतिजाहरु भरिँदैछन् …"},maximumSelected:function(n){var e="तँपाई "+n.maximum+" वस्तु मात्र छान्न पाउँनुहुन्छ।";return 1!=n.maximum&amp;&amp;(e="तँपाई "+n.maximum+" वस्तुहरु मात्र छान्न पाउँनुहुन्छ।"),e},noResults:function(){return"कुनै पनि नतिजा भेटिएन।"},searching:function(){return"खोजि हुँदैछ…"}}}),n.define,n.require}();</w:t>
      </w:r>
    </w:p>
    <w:p>
      <w:pPr>
        <w:pStyle w:val="FileName"/>
        <w:jc w:val="left"/>
      </w:pPr>
      <w:r>
        <w:rPr>
          <w:rFonts w:ascii="Times New Roman" w:hAnsi="Times New Roman" w:eastAsia="Times New Roman" w:cs="Times New Roman"/>
          <w:b w:val="0"/>
          <w:sz w:val="22"/>
        </w:rPr>
        <w:t>227. staticfiles/admin/js/vendor/select2/i18n/nl.js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e=jQuery.fn.select2.amd;e.define("select2/i18n/nl",[],function(){return{errorLoading:function(){return"De resultaten konden niet worden geladen."},inputTooLong:function(e){return"Gelieve "+(e.input.length-e.maximum)+" karakters te verwijderen"},inputTooShort:function(e){return"Gelieve "+(e.minimum-e.input.length)+" of meer karakters in te voeren"},loadingMore:function(){return"Meer resultaten laden…"},maximumSelected:function(e){var n=1==e.maximum?"kan":"kunnen",r="Er "+n+" maar "+e.maximum+" item";return 1!=e.maximum&amp;&amp;(r+="s"),r+=" worden geselecteerd"},noResults:function(){return"Geen resultaten gevonden…"},searching:function(){return"Zoeken…"},removeAllItems:function(){return"Verwijder alle items"}}}),e.define,e.require}();</w:t>
      </w:r>
    </w:p>
    <w:p>
      <w:pPr>
        <w:pStyle w:val="FileName"/>
        <w:jc w:val="left"/>
      </w:pPr>
      <w:r>
        <w:rPr>
          <w:rFonts w:ascii="Times New Roman" w:hAnsi="Times New Roman" w:eastAsia="Times New Roman" w:cs="Times New Roman"/>
          <w:b w:val="0"/>
          <w:sz w:val="22"/>
        </w:rPr>
        <w:t>228. staticfiles/admin/js/vendor/select2/i18n/pl.js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n=jQuery.fn.select2.amd;n.define("select2/i18n/pl",[],function(){var n=["znak","znaki","znaków"],e=["element","elementy","elementów"],r=function(n,e){return 1===n?e[0]:n&gt;1&amp;&amp;n&lt;=4?e[1]:n&gt;=5?e[2]:void 0};return{errorLoading:function(){return"Nie można załadować wyników."},inputTooLong:function(e){var t=e.input.length-e.maximum;return"Usuń "+t+" "+r(t,n)},inputTooShort:function(e){var t=e.minimum-e.input.length;return"Podaj przynajmniej "+t+" "+r(t,n)},loadingMore:function(){return"Trwa ładowanie…"},maximumSelected:function(n){return"Możesz zaznaczyć tylko "+n.maximum+" "+r(n.maximum,e)},noResults:function(){return"Brak wyników"},searching:function(){return"Trwa wyszukiwanie…"},removeAllItems:function(){return"Usuń wszystkie przedmioty"}}}),n.define,n.require}();</w:t>
      </w:r>
    </w:p>
    <w:p>
      <w:pPr>
        <w:pStyle w:val="FileName"/>
        <w:jc w:val="left"/>
      </w:pPr>
      <w:r>
        <w:rPr>
          <w:rFonts w:ascii="Times New Roman" w:hAnsi="Times New Roman" w:eastAsia="Times New Roman" w:cs="Times New Roman"/>
          <w:b w:val="0"/>
          <w:sz w:val="22"/>
        </w:rPr>
        <w:t>229. staticfiles/admin/js/vendor/select2/i18n/ps.js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n=jQuery.fn.select2.amd;n.define("select2/i18n/ps",[],function(){return{errorLoading:function(){return"پايلي نه سي ترلاسه کېدای"},inputTooLong:function(n){var e=n.input.length-n.maximum,r="د مهربانۍ لمخي "+e+" توری ړنګ کړئ";return 1!=e&amp;&amp;(r=r.replace("توری","توري")),r},inputTooShort:function(n){return"لږ تر لږه "+(n.minimum-n.input.length)+" يا ډېر توري وليکئ"},loadingMore:function(){return"نوري پايلي ترلاسه کيږي..."},maximumSelected:function(n){var e="تاسو يوازي "+n.maximum+" قلم په نښه کولای سی";return 1!=n.maximum&amp;&amp;(e=e.replace("قلم","قلمونه")),e},noResults:function(){return"پايلي و نه موندل سوې"},searching:function(){return"لټول کيږي..."},removeAllItems:function(){return"ټول توکي لرې کړئ"}}}),n.define,n.require}();</w:t>
      </w:r>
    </w:p>
    <w:p>
      <w:pPr>
        <w:pStyle w:val="FileName"/>
        <w:jc w:val="left"/>
      </w:pPr>
      <w:r>
        <w:rPr>
          <w:rFonts w:ascii="Times New Roman" w:hAnsi="Times New Roman" w:eastAsia="Times New Roman" w:cs="Times New Roman"/>
          <w:b w:val="0"/>
          <w:sz w:val="22"/>
        </w:rPr>
        <w:t>230. staticfiles/admin/js/vendor/select2/i18n/pt-BR.js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e=jQuery.fn.select2.amd;e.define("select2/i18n/pt-BR",[],function(){return{errorLoading:function(){return"Os resultados não puderam ser carregados."},inputTooLong:function(e){var n=e.input.length-e.maximum,r="Apague "+n+" caracter";return 1!=n&amp;&amp;(r+="es"),r},inputTooShort:function(e){return"Digite "+(e.minimum-e.input.length)+" ou mais caracteres"},loadingMore:function(){return"Carregando mais resultados…"},maximumSelected:function(e){var n="Você só pode selecionar "+e.maximum+" ite";return 1==e.maximum?n+="m":n+="ns",n},noResults:function(){return"Nenhum resultado encontrado"},searching:function(){return"Buscando…"},removeAllItems:function(){return"Remover todos os itens"}}}),e.define,e.require}();</w:t>
      </w:r>
    </w:p>
    <w:p>
      <w:pPr>
        <w:pStyle w:val="FileName"/>
        <w:jc w:val="left"/>
      </w:pPr>
      <w:r>
        <w:rPr>
          <w:rFonts w:ascii="Times New Roman" w:hAnsi="Times New Roman" w:eastAsia="Times New Roman" w:cs="Times New Roman"/>
          <w:b w:val="0"/>
          <w:sz w:val="22"/>
        </w:rPr>
        <w:t>231. staticfiles/admin/js/vendor/select2/i18n/pt.js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e=jQuery.fn.select2.amd;e.define("select2/i18n/pt",[],function(){return{errorLoading:function(){return"Os resultados não puderam ser carregados."},inputTooLong:function(e){var r=e.input.length-e.maximum,n="Por favor apague "+r+" ";return n+=1!=r?"caracteres":"caractere"},inputTooShort:function(e){return"Introduza "+(e.minimum-e.input.length)+" ou mais caracteres"},loadingMore:function(){return"A carregar mais resultados…"},maximumSelected:function(e){var r="Apenas pode seleccionar "+e.maximum+" ";return r+=1!=e.maximum?"itens":"item"},noResults:function(){return"Sem resultados"},searching:function(){return"A procurar…"},removeAllItems:function(){return"Remover todos os itens"}}}),e.define,e.require}();</w:t>
      </w:r>
    </w:p>
    <w:p>
      <w:pPr>
        <w:pStyle w:val="FileName"/>
        <w:jc w:val="left"/>
      </w:pPr>
      <w:r>
        <w:rPr>
          <w:rFonts w:ascii="Times New Roman" w:hAnsi="Times New Roman" w:eastAsia="Times New Roman" w:cs="Times New Roman"/>
          <w:b w:val="0"/>
          <w:sz w:val="22"/>
        </w:rPr>
        <w:t>232. staticfiles/admin/js/vendor/select2/i18n/ro.js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e=jQuery.fn.select2.amd;e.define("select2/i18n/ro",[],function(){return{errorLoading:function(){return"Rezultatele nu au putut fi incărcate."},inputTooLong:function(e){var t=e.input.length-e.maximum,n="Vă rugăm să ștergeți"+t+" caracter";return 1!==t&amp;&amp;(n+="e"),n},inputTooShort:function(e){return"Vă rugăm să introduceți "+(e.minimum-e.input.length)+" sau mai multe caractere"},loadingMore:function(){return"Se încarcă mai multe rezultate…"},maximumSelected:function(e){var t="Aveți voie să selectați cel mult "+e.maximum;return t+=" element",1!==e.maximum&amp;&amp;(t+="e"),t},noResults:function(){return"Nu au fost găsite rezultate"},searching:function(){return"Căutare…"},removeAllItems:function(){return"Eliminați toate elementele"}}}),e.define,e.require}();</w:t>
      </w:r>
    </w:p>
    <w:p>
      <w:pPr>
        <w:pStyle w:val="FileName"/>
        <w:jc w:val="left"/>
      </w:pPr>
      <w:r>
        <w:rPr>
          <w:rFonts w:ascii="Times New Roman" w:hAnsi="Times New Roman" w:eastAsia="Times New Roman" w:cs="Times New Roman"/>
          <w:b w:val="0"/>
          <w:sz w:val="22"/>
        </w:rPr>
        <w:t>233. staticfiles/admin/js/vendor/select2/i18n/ru.js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n=jQuery.fn.select2.amd;n.define("select2/i18n/ru",[],function(){function n(n,e,r,u){return n%10&lt;5&amp;&amp;n%10&gt;0&amp;&amp;n%100&lt;5||n%100&gt;20?n%10&gt;1?r:e:u}return{errorLoading:function(){return"Невозможно загрузить результаты"},inputTooLong:function(e){var r=e.input.length-e.maximum,u="Пожалуйста, введите на "+r+" символ";return u+=n(r,"","a","ов"),u+=" меньше"},inputTooShort:function(e){var r=e.minimum-e.input.length,u="Пожалуйста, введите ещё хотя бы "+r+" символ";return u+=n(r,"","a","ов")},loadingMore:function(){return"Загрузка данных…"},maximumSelected:function(e){var r="Вы можете выбрать не более "+e.maximum+" элемент";return r+=n(e.maximum,"","a","ов")},noResults:function(){return"Совпадений не найдено"},searching:function(){return"Поиск…"},removeAllItems:function(){return"Удалить все элементы"}}}),n.define,n.require}();</w:t>
      </w:r>
    </w:p>
    <w:p>
      <w:pPr>
        <w:pStyle w:val="FileName"/>
        <w:jc w:val="left"/>
      </w:pPr>
      <w:r>
        <w:rPr>
          <w:rFonts w:ascii="Times New Roman" w:hAnsi="Times New Roman" w:eastAsia="Times New Roman" w:cs="Times New Roman"/>
          <w:b w:val="0"/>
          <w:sz w:val="22"/>
        </w:rPr>
        <w:t>234. staticfiles/admin/js/vendor/select2/i18n/sk.js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e=jQuery.fn.select2.amd;e.define("select2/i18n/sk",[],function(){var e={2:function(e){return e?"dva":"dve"},3:function(){return"tri"},4:function(){return"štyri"}};return{errorLoading:function(){return"Výsledky sa nepodarilo načítať."},inputTooLong:function(n){var t=n.input.length-n.maximum;return 1==t?"Prosím, zadajte o jeden znak menej":t&gt;=2&amp;&amp;t&lt;=4?"Prosím, zadajte o "+e[t](!0)+" znaky menej":"Prosím, zadajte o "+t+" znakov menej"},inputTooShort:function(n){var t=n.minimum-n.input.length;return 1==t?"Prosím, zadajte ešte jeden znak":t&lt;=4?"Prosím, zadajte ešte ďalšie "+e[t](!0)+" znaky":"Prosím, zadajte ešte ďalších "+t+" znakov"},loadingMore:function(){return"Načítanie ďalších výsledkov…"},maximumSelected:function(n){return 1==n.maximum?"Môžete zvoliť len jednu položku":n.maximum&gt;=2&amp;&amp;n.maximum&lt;=4?"Môžete zvoliť najviac "+e[n.maximum](!1)+" položky":"Môžete zvoliť najviac "+n.maximum+" položiek"},noResults:function(){return"Nenašli sa žiadne položky"},searching:function(){return"Vyhľadávanie…"},removeAllItems:function(){return"Odstráňte všetky položky"}}}),e.define,e.require}();</w:t>
      </w:r>
    </w:p>
    <w:p>
      <w:pPr>
        <w:pStyle w:val="FileName"/>
        <w:jc w:val="left"/>
      </w:pPr>
      <w:r>
        <w:rPr>
          <w:rFonts w:ascii="Times New Roman" w:hAnsi="Times New Roman" w:eastAsia="Times New Roman" w:cs="Times New Roman"/>
          <w:b w:val="0"/>
          <w:sz w:val="22"/>
        </w:rPr>
        <w:t>235. staticfiles/admin/js/vendor/select2/i18n/sl.js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e=jQuery.fn.select2.amd;e.define("select2/i18n/sl",[],function(){return{errorLoading:function(){return"Zadetkov iskanja ni bilo mogoče naložiti."},inputTooLong:function(e){var n=e.input.length-e.maximum,t="Prosim zbrišite "+n+" znak";return 2==n?t+="a":1!=n&amp;&amp;(t+="e"),t},inputTooShort:function(e){var n=e.minimum-e.input.length,t="Prosim vpišite še "+n+" znak";return 2==n?t+="a":1!=n&amp;&amp;(t+="e"),t},loadingMore:function(){return"Nalagam več zadetkov…"},maximumSelected:function(e){var n="Označite lahko največ "+e.maximum+" predmet";return 2==e.maximum?n+="a":1!=e.maximum&amp;&amp;(n+="e"),n},noResults:function(){return"Ni zadetkov."},searching:function(){return"Iščem…"},removeAllItems:function(){return"Odstranite vse elemente"}}}),e.define,e.require}();</w:t>
      </w:r>
    </w:p>
    <w:p>
      <w:pPr>
        <w:pStyle w:val="FileName"/>
        <w:jc w:val="left"/>
      </w:pPr>
      <w:r>
        <w:rPr>
          <w:rFonts w:ascii="Times New Roman" w:hAnsi="Times New Roman" w:eastAsia="Times New Roman" w:cs="Times New Roman"/>
          <w:b w:val="0"/>
          <w:sz w:val="22"/>
        </w:rPr>
        <w:t>236. staticfiles/admin/js/vendor/select2/i18n/sq.js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e=jQuery.fn.select2.amd;e.define("select2/i18n/sq",[],function(){return{errorLoading:function(){return"Rezultatet nuk mund të ngarkoheshin."},inputTooLong:function(e){var n=e.input.length-e.maximum,t="Të lutem fshi "+n+" karakter";return 1!=n&amp;&amp;(t+="e"),t},inputTooShort:function(e){return"Të lutem shkruaj "+(e.minimum-e.input.length)+" ose më shumë karaktere"},loadingMore:function(){return"Duke ngarkuar më shumë rezultate…"},maximumSelected:function(e){var n="Mund të zgjedhësh vetëm "+e.maximum+" element";return 1!=e.maximum&amp;&amp;(n+="e"),n},noResults:function(){return"Nuk u gjet asnjë rezultat"},searching:function(){return"Duke kërkuar…"},removeAllItems:function(){return"Hiq të gjitha sendet"}}}),e.define,e.require}();</w:t>
      </w:r>
    </w:p>
    <w:p>
      <w:pPr>
        <w:pStyle w:val="FileName"/>
        <w:jc w:val="left"/>
      </w:pPr>
      <w:r>
        <w:rPr>
          <w:rFonts w:ascii="Times New Roman" w:hAnsi="Times New Roman" w:eastAsia="Times New Roman" w:cs="Times New Roman"/>
          <w:b w:val="0"/>
          <w:sz w:val="22"/>
        </w:rPr>
        <w:t>237. staticfiles/admin/js/vendor/select2/i18n/sr-Cyrl.js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n=jQuery.fn.select2.amd;n.define("select2/i18n/sr-Cyrl",[],function(){function n(n,e,r,u){return n%10==1&amp;&amp;n%100!=11?e:n%10&gt;=2&amp;&amp;n%10&lt;=4&amp;&amp;(n%100&lt;12||n%100&gt;14)?r:u}return{errorLoading:function(){return"Преузимање није успело."},inputTooLong:function(e){var r=e.input.length-e.maximum,u="Обришите "+r+" симбол";return u+=n(r,"","а","а")},inputTooShort:function(e){var r=e.minimum-e.input.length,u="Укуцајте бар још "+r+" симбол";return u+=n(r,"","а","а")},loadingMore:function(){return"Преузимање још резултата…"},maximumSelected:function(e){var r="Можете изабрати само "+e.maximum+" ставк";return r+=n(e.maximum,"у","е","и")},noResults:function(){return"Ништа није пронађено"},searching:function(){return"Претрага…"},removeAllItems:function(){return"Уклоните све ставке"}}}),n.define,n.require}();</w:t>
      </w:r>
    </w:p>
    <w:p>
      <w:pPr>
        <w:pStyle w:val="FileName"/>
        <w:jc w:val="left"/>
      </w:pPr>
      <w:r>
        <w:rPr>
          <w:rFonts w:ascii="Times New Roman" w:hAnsi="Times New Roman" w:eastAsia="Times New Roman" w:cs="Times New Roman"/>
          <w:b w:val="0"/>
          <w:sz w:val="22"/>
        </w:rPr>
        <w:t>238. staticfiles/admin/js/vendor/select2/i18n/sr.js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n=jQuery.fn.select2.amd;n.define("select2/i18n/sr",[],function(){function n(n,e,r,t){return n%10==1&amp;&amp;n%100!=11?e:n%10&gt;=2&amp;&amp;n%10&lt;=4&amp;&amp;(n%100&lt;12||n%100&gt;14)?r:t}return{errorLoading:function(){return"Preuzimanje nije uspelo."},inputTooLong:function(e){var r=e.input.length-e.maximum,t="Obrišite "+r+" simbol";return t+=n(r,"","a","a")},inputTooShort:function(e){var r=e.minimum-e.input.length,t="Ukucajte bar još "+r+" simbol";return t+=n(r,"","a","a")},loadingMore:function(){return"Preuzimanje još rezultata…"},maximumSelected:function(e){var r="Možete izabrati samo "+e.maximum+" stavk";return r+=n(e.maximum,"u","e","i")},noResults:function(){return"Ništa nije pronađeno"},searching:function(){return"Pretraga…"},removeAllItems:function(){return"Уклоните све ставке"}}}),n.define,n.require}();</w:t>
      </w:r>
    </w:p>
    <w:p>
      <w:pPr>
        <w:pStyle w:val="FileName"/>
        <w:jc w:val="left"/>
      </w:pPr>
      <w:r>
        <w:rPr>
          <w:rFonts w:ascii="Times New Roman" w:hAnsi="Times New Roman" w:eastAsia="Times New Roman" w:cs="Times New Roman"/>
          <w:b w:val="0"/>
          <w:sz w:val="22"/>
        </w:rPr>
        <w:t>239. staticfiles/admin/js/vendor/select2/i18n/sv.js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n=jQuery.fn.select2.amd;n.define("select2/i18n/sv",[],function(){return{errorLoading:function(){return"Resultat kunde inte laddas."},inputTooLong:function(n){return"Vänligen sudda ut "+(n.input.length-n.maximum)+" tecken"},inputTooShort:function(n){return"Vänligen skriv in "+(n.minimum-n.input.length)+" eller fler tecken"},loadingMore:function(){return"Laddar fler resultat…"},maximumSelected:function(n){return"Du kan max välja "+n.maximum+" element"},noResults:function(){return"Inga träffar"},searching:function(){return"Söker…"},removeAllItems:function(){return"Ta bort alla objekt"}}}),n.define,n.require}();</w:t>
      </w:r>
    </w:p>
    <w:p>
      <w:pPr>
        <w:pStyle w:val="FileName"/>
        <w:jc w:val="left"/>
      </w:pPr>
      <w:r>
        <w:rPr>
          <w:rFonts w:ascii="Times New Roman" w:hAnsi="Times New Roman" w:eastAsia="Times New Roman" w:cs="Times New Roman"/>
          <w:b w:val="0"/>
          <w:sz w:val="22"/>
        </w:rPr>
        <w:t>240. staticfiles/admin/js/vendor/select2/i18n/th.js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n=jQuery.fn.select2.amd;n.define("select2/i18n/th",[],function(){return{errorLoading:function(){return"ไม่สามารถค้นข้อมูลได้"},inputTooLong:function(n){return"โปรดลบออก "+(n.input.length-n.maximum)+" ตัวอักษร"},inputTooShort:function(n){return"โปรดพิมพ์เพิ่มอีก "+(n.minimum-n.input.length)+" ตัวอักษร"},loadingMore:function(){return"กำลังค้นข้อมูลเพิ่ม…"},maximumSelected:function(n){return"คุณสามารถเลือกได้ไม่เกิน "+n.maximum+" รายการ"},noResults:function(){return"ไม่พบข้อมูล"},searching:function(){return"กำลังค้นข้อมูล…"},removeAllItems:function(){return"ลบรายการทั้งหมด"}}}),n.define,n.require}();</w:t>
      </w:r>
    </w:p>
    <w:p>
      <w:pPr>
        <w:pStyle w:val="FileName"/>
        <w:jc w:val="left"/>
      </w:pPr>
      <w:r>
        <w:rPr>
          <w:rFonts w:ascii="Times New Roman" w:hAnsi="Times New Roman" w:eastAsia="Times New Roman" w:cs="Times New Roman"/>
          <w:b w:val="0"/>
          <w:sz w:val="22"/>
        </w:rPr>
        <w:t>241. staticfiles/admin/js/vendor/select2/i18n/tk.js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e=jQuery.fn.select2.amd;e.define("select2/i18n/tk",[],function(){return{errorLoading:function(){return"Netije ýüklenmedi."},inputTooLong:function(e){return e.input.length-e.maximum+" harp bozuň."},inputTooShort:function(e){return"Ýene-de iň az "+(e.minimum-e.input.length)+" harp ýazyň."},loadingMore:function(){return"Köpräk netije görkezilýär…"},maximumSelected:function(e){return"Diňe "+e.maximum+" sanysyny saýlaň."},noResults:function(){return"Netije tapylmady."},searching:function(){return"Gözlenýär…"},removeAllItems:function(){return"Remove all items"}}}),e.define,e.require}();</w:t>
      </w:r>
    </w:p>
    <w:p>
      <w:pPr>
        <w:pStyle w:val="FileName"/>
        <w:jc w:val="left"/>
      </w:pPr>
      <w:r>
        <w:rPr>
          <w:rFonts w:ascii="Times New Roman" w:hAnsi="Times New Roman" w:eastAsia="Times New Roman" w:cs="Times New Roman"/>
          <w:b w:val="0"/>
          <w:sz w:val="22"/>
        </w:rPr>
        <w:t>242. staticfiles/admin/js/vendor/select2/i18n/tr.js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n=jQuery.fn.select2.amd;n.define("select2/i18n/tr",[],function(){return{errorLoading:function(){return"Sonuç yüklenemedi"},inputTooLong:function(n){return n.input.length-n.maximum+" karakter daha girmelisiniz"},inputTooShort:function(n){return"En az "+(n.minimum-n.input.length)+" karakter daha girmelisiniz"},loadingMore:function(){return"Daha fazla…"},maximumSelected:function(n){return"Sadece "+n.maximum+" seçim yapabilirsiniz"},noResults:function(){return"Sonuç bulunamadı"},searching:function(){return"Aranıyor…"},removeAllItems:function(){return"Tüm öğeleri kaldır"}}}),n.define,n.require}();</w:t>
      </w:r>
    </w:p>
    <w:p>
      <w:pPr>
        <w:pStyle w:val="FileName"/>
        <w:jc w:val="left"/>
      </w:pPr>
      <w:r>
        <w:rPr>
          <w:rFonts w:ascii="Times New Roman" w:hAnsi="Times New Roman" w:eastAsia="Times New Roman" w:cs="Times New Roman"/>
          <w:b w:val="0"/>
          <w:sz w:val="22"/>
        </w:rPr>
        <w:t>243. staticfiles/admin/js/vendor/select2/i18n/uk.js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n=jQuery.fn.select2.amd;n.define("select2/i18n/uk",[],function(){function n(n,e,u,r){return n%100&gt;10&amp;&amp;n%100&lt;15?r:n%10==1?e:n%10&gt;1&amp;&amp;n%10&lt;5?u:r}return{errorLoading:function(){return"Неможливо завантажити результати"},inputTooLong:function(e){return"Будь ласка, видаліть "+(e.input.length-e.maximum)+" "+n(e.maximum,"літеру","літери","літер")},inputTooShort:function(n){return"Будь ласка, введіть "+(n.minimum-n.input.length)+" або більше літер"},loadingMore:function(){return"Завантаження інших результатів…"},maximumSelected:function(e){return"Ви можете вибрати лише "+e.maximum+" "+n(e.maximum,"пункт","пункти","пунктів")},noResults:function(){return"Нічого не знайдено"},searching:function(){return"Пошук…"},removeAllItems:function(){return"Видалити всі елементи"}}}),n.define,n.require}();</w:t>
      </w:r>
    </w:p>
    <w:p>
      <w:pPr>
        <w:pStyle w:val="FileName"/>
        <w:jc w:val="left"/>
      </w:pPr>
      <w:r>
        <w:rPr>
          <w:rFonts w:ascii="Times New Roman" w:hAnsi="Times New Roman" w:eastAsia="Times New Roman" w:cs="Times New Roman"/>
          <w:b w:val="0"/>
          <w:sz w:val="22"/>
        </w:rPr>
        <w:t>244. staticfiles/admin/js/vendor/select2/i18n/vi.js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n=jQuery.fn.select2.amd;n.define("select2/i18n/vi",[],function(){return{inputTooLong:function(n){return"Vui lòng xóa bớt "+(n.input.length-n.maximum)+" ký tự"},inputTooShort:function(n){return"Vui lòng nhập thêm từ "+(n.minimum-n.input.length)+" ký tự trở lên"},loadingMore:function(){return"Đang lấy thêm kết quả…"},maximumSelected:function(n){return"Chỉ có thể chọn được "+n.maximum+" lựa chọn"},noResults:function(){return"Không tìm thấy kết quả"},searching:function(){return"Đang tìm…"},removeAllItems:function(){return"Xóa tất cả các mục"}}}),n.define,n.require}();</w:t>
      </w:r>
    </w:p>
    <w:p>
      <w:pPr>
        <w:pStyle w:val="FileName"/>
        <w:jc w:val="left"/>
      </w:pPr>
      <w:r>
        <w:rPr>
          <w:rFonts w:ascii="Times New Roman" w:hAnsi="Times New Roman" w:eastAsia="Times New Roman" w:cs="Times New Roman"/>
          <w:b w:val="0"/>
          <w:sz w:val="22"/>
        </w:rPr>
        <w:t>245. staticfiles/admin/js/vendor/select2/i18n/zh-CN.js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zh-CN",[],function(){return{errorLoading:function(){return"无法载入结果。"},inputTooLong:function(n){return"请删除"+(n.input.length-n.maximum)+"个字符"},inputTooShort:function(n){return"请再输入至少"+(n.minimum-n.input.length)+"个字符"},loadingMore:function(){return"载入更多结果…"},maximumSelected:function(n){return"最多只能选择"+n.maximum+"个项目"},noResults:function(){return"未找到结果"},searching:function(){return"搜索中…"},removeAllItems:function(){return"删除所有项目"}}}),n.define,n.require}();</w:t>
      </w:r>
    </w:p>
    <w:p>
      <w:pPr>
        <w:pStyle w:val="FileName"/>
        <w:jc w:val="left"/>
      </w:pPr>
      <w:r>
        <w:rPr>
          <w:rFonts w:ascii="Times New Roman" w:hAnsi="Times New Roman" w:eastAsia="Times New Roman" w:cs="Times New Roman"/>
          <w:b w:val="0"/>
          <w:sz w:val="22"/>
        </w:rPr>
        <w:t>246. staticfiles/admin/js/vendor/select2/i18n/zh-TW.js</w:t>
      </w:r>
    </w:p>
    <w:p>
      <w:pPr>
        <w:pStyle w:val="CodeBody"/>
        <w:jc w:val="left"/>
      </w:pPr>
      <w:r>
        <w:rPr>
          <w:rFonts w:ascii="Times New Roman" w:hAnsi="Times New Roman" w:eastAsia="Times New Roman" w:cs="Times New Roman"/>
          <w:b w:val="0"/>
          <w:sz w:val="22"/>
        </w:rPr>
        <w:t>/*! Select2 4.0.13 | https://github.com/select2/select2/blob/master/LICENSE.md */</w:t>
        <w:br/>
        <w:br/>
        <w:t>!function(){if(jQuery&amp;&amp;jQuery.fn&amp;&amp;jQuery.fn.select2&amp;&amp;jQuery.fn.select2.amd)var n=jQuery.fn.select2.amd;n.define("select2/i18n/zh-TW",[],function(){return{inputTooLong:function(n){return"請刪掉"+(n.input.length-n.maximum)+"個字元"},inputTooShort:function(n){return"請再輸入"+(n.minimum-n.input.length)+"個字元"},loadingMore:function(){return"載入中…"},maximumSelected:function(n){return"你只能選擇最多"+n.maximum+"項"},noResults:function(){return"沒有找到相符的項目"},searching:function(){return"搜尋中…"},removeAllItems:function(){return"刪除所有項目"}}}),n.define,n.require}();</w:t>
      </w:r>
    </w:p>
    <w:p>
      <w:pPr>
        <w:pStyle w:val="FileName"/>
        <w:jc w:val="left"/>
      </w:pPr>
      <w:r>
        <w:rPr>
          <w:rFonts w:ascii="Times New Roman" w:hAnsi="Times New Roman" w:eastAsia="Times New Roman" w:cs="Times New Roman"/>
          <w:b w:val="0"/>
          <w:sz w:val="22"/>
        </w:rPr>
        <w:t>247. staticfiles/admin/js/vendor/select2/select2.full.js</w:t>
      </w:r>
    </w:p>
    <w:p>
      <w:pPr>
        <w:pStyle w:val="CodeBody"/>
        <w:jc w:val="left"/>
      </w:pPr>
      <w:r>
        <w:rPr>
          <w:rFonts w:ascii="Times New Roman" w:hAnsi="Times New Roman" w:eastAsia="Times New Roman" w:cs="Times New Roman"/>
          <w:b w:val="0"/>
          <w:sz w:val="22"/>
        </w:rPr>
        <w:t>/*!</w:t>
        <w:br/>
        <w:t xml:space="preserve"> * Select2 4.0.13</w:t>
        <w:br/>
        <w:t xml:space="preserve"> * https://select2.github.io</w:t>
        <w:br/>
        <w:t xml:space="preserve"> *</w:t>
        <w:br/>
        <w:t xml:space="preserve"> * Released under the MIT license</w:t>
        <w:br/>
        <w:t xml:space="preserve"> * https://github.com/select2/select2/blob/master/LICENSE.md</w:t>
        <w:br/>
        <w:t xml:space="preserve"> */</w:t>
        <w:br/>
        <w:t>;(function (factory) {</w:t>
        <w:br/>
        <w:t xml:space="preserve">  if (typeof define === 'function' &amp;&amp; define.amd) {</w:t>
        <w:br/>
        <w:t xml:space="preserve">    // AMD. Register as an anonymous module.</w:t>
        <w:br/>
        <w:t xml:space="preserve">    define(['jquery'], factory);</w:t>
        <w:br/>
        <w:t xml:space="preserve">  } else if (typeof module === 'object' &amp;&amp; module.exports) {</w:t>
        <w:br/>
        <w:t xml:space="preserve">    // Node/CommonJS</w:t>
        <w:br/>
        <w:t xml:space="preserve">    module.exports = function (root, jQuery) {</w:t>
        <w:br/>
        <w:t xml:space="preserve">      if (jQuery === undefined) {</w:t>
        <w:br/>
        <w:t xml:space="preserve">        // require('jQuery') returns a factory that requires window to</w:t>
        <w:br/>
        <w:t xml:space="preserve">        // build a jQuery instance, we normalize how we use modules</w:t>
        <w:br/>
        <w:t xml:space="preserve">        // that require this pattern but the window provided is a noop</w:t>
        <w:br/>
        <w:t xml:space="preserve">        // if it's defined (how jquery works)</w:t>
        <w:br/>
        <w:t xml:space="preserve">        if (typeof window !== 'undefined') {</w:t>
        <w:br/>
        <w:t xml:space="preserve">          jQuery = require('jquery');</w:t>
        <w:br/>
        <w:t xml:space="preserve">        }</w:t>
        <w:br/>
        <w:t xml:space="preserve">        else {</w:t>
        <w:br/>
        <w:t xml:space="preserve">          jQuery = require('jquery')(root);</w:t>
        <w:br/>
        <w:t xml:space="preserve">        }</w:t>
        <w:br/>
        <w:t xml:space="preserve">      }</w:t>
        <w:br/>
        <w:t xml:space="preserve">      factory(jQuery);</w:t>
        <w:br/>
        <w:t xml:space="preserve">      return jQuery;</w:t>
        <w:br/>
        <w:t xml:space="preserve">    };</w:t>
        <w:br/>
        <w:t xml:space="preserve">  } else {</w:t>
        <w:br/>
        <w:t xml:space="preserve">    // Browser globals</w:t>
        <w:br/>
        <w:t xml:space="preserve">    factory(jQuery);</w:t>
        <w:br/>
        <w:t xml:space="preserve">  }</w:t>
        <w:br/>
        <w:t>} (function (jQuery) {</w:t>
        <w:br/>
        <w:t xml:space="preserve">  // This is needed so we can catch the AMD loader configuration and use it</w:t>
        <w:br/>
        <w:t xml:space="preserve">  // The inner file should be wrapped (by `banner.start.js`) in a function that</w:t>
        <w:br/>
        <w:t xml:space="preserve">  // returns the AMD loader references.</w:t>
        <w:br/>
        <w:t xml:space="preserve">  var S2 =(function () {</w:t>
        <w:br/>
        <w:t xml:space="preserve">  // Restore the Select2 AMD loader so it can be used</w:t>
        <w:br/>
        <w:t xml:space="preserve">  // Needed mostly in the language files, where the loader is not inserted</w:t>
        <w:br/>
        <w:t xml:space="preserve">  if (jQuery &amp;&amp; jQuery.fn &amp;&amp; jQuery.fn.select2 &amp;&amp; jQuery.fn.select2.amd) {</w:t>
        <w:br/>
        <w:t xml:space="preserve">    var S2 = jQuery.fn.select2.amd;</w:t>
        <w:br/>
        <w:t xml:space="preserve">  }</w:t>
        <w:br/>
        <w:t>var S2;(function () { if (!S2 || !S2.requirejs) {</w:t>
        <w:br/>
        <w:t>if (!S2) { S2 = {}; } else { require = S2; }</w:t>
        <w:br/>
        <w:t>/**</w:t>
        <w:br/>
        <w:t xml:space="preserve"> * @license almond 0.3.3 Copyright jQuery Foundation and other contributors.</w:t>
        <w:br/>
        <w:t xml:space="preserve"> * Released under MIT license, http://github.com/requirejs/almond/LICENSE</w:t>
        <w:br/>
        <w:t xml:space="preserve"> */</w:t>
        <w:br/>
        <w:t>//Going sloppy to avoid 'use strict' string cost, but strict practices should</w:t>
        <w:br/>
        <w:t>//be followed.</w:t>
        <w:br/>
        <w:t>/*global setTimeout: false */</w:t>
        <w:br/>
        <w:br/>
        <w:t>var requirejs, require, define;</w:t>
        <w:br/>
        <w:t>(function (undef) {</w:t>
        <w:br/>
        <w:t xml:space="preserve">    var main, req, makeMap, handlers,</w:t>
        <w:br/>
        <w:t xml:space="preserve">        defined = {},</w:t>
        <w:br/>
        <w:t xml:space="preserve">        waiting = {},</w:t>
        <w:br/>
        <w:t xml:space="preserve">        config = {},</w:t>
        <w:br/>
        <w:t xml:space="preserve">        defining = {},</w:t>
        <w:br/>
        <w:t xml:space="preserve">        hasOwn = Object.prototype.hasOwnProperty,</w:t>
        <w:br/>
        <w:t xml:space="preserve">        aps = [].slice,</w:t>
        <w:br/>
        <w:t xml:space="preserve">        jsSuffixRegExp = /\.js$/;</w:t>
        <w:br/>
        <w:br/>
        <w:t xml:space="preserve">    function hasProp(obj, prop) {</w:t>
        <w:br/>
        <w:t xml:space="preserve">        return hasOwn.call(obj, prop);</w:t>
        <w:br/>
        <w:t xml:space="preserve">    }</w:t>
        <w:br/>
        <w:br/>
        <w:t xml:space="preserve">    /**</w:t>
        <w:br/>
        <w:t xml:space="preserve">     * Given a relative module name, like ./something, normalize it to</w:t>
        <w:br/>
        <w:t xml:space="preserve">     * a real name that can be mapped to a path.</w:t>
        <w:br/>
        <w:t xml:space="preserve">     * @param {String} name the relative name</w:t>
        <w:br/>
        <w:t xml:space="preserve">     * @param {String} baseName a real name that the name arg is relative</w:t>
        <w:br/>
        <w:t xml:space="preserve">     * to.</w:t>
        <w:br/>
        <w:t xml:space="preserve">     * @returns {String} normalized name</w:t>
        <w:br/>
        <w:t xml:space="preserve">     */</w:t>
        <w:br/>
        <w:t xml:space="preserve">    function normalize(name, baseName) {</w:t>
        <w:br/>
        <w:t xml:space="preserve">        var nameParts, nameSegment, mapValue, foundMap, lastIndex,</w:t>
        <w:br/>
        <w:t xml:space="preserve">            foundI, foundStarMap, starI, i, j, part, normalizedBaseParts,</w:t>
        <w:br/>
        <w:t xml:space="preserve">            baseParts = baseName &amp;&amp; baseName.split("/"),</w:t>
        <w:br/>
        <w:t xml:space="preserve">            map = config.map,</w:t>
        <w:br/>
        <w:t xml:space="preserve">            starMap = (map &amp;&amp; map['*']) || {};</w:t>
        <w:br/>
        <w:br/>
        <w:t xml:space="preserve">        //Adjust any relative paths.</w:t>
        <w:br/>
        <w:t xml:space="preserve">        if (name) {</w:t>
        <w:br/>
        <w:t xml:space="preserve">            name = name.split('/');</w:t>
        <w:br/>
        <w:t xml:space="preserve">            lastIndex = name.length - 1;</w:t>
        <w:br/>
        <w:br/>
        <w:t xml:space="preserve">            // If wanting node ID compatibility, strip .js from end</w:t>
        <w:br/>
        <w:t xml:space="preserve">            // of IDs. Have to do this here, and not in nameToUrl</w:t>
        <w:br/>
        <w:t xml:space="preserve">            // because node allows either .js or non .js to map</w:t>
        <w:br/>
        <w:t xml:space="preserve">            // to same file.</w:t>
        <w:br/>
        <w:t xml:space="preserve">            if (config.nodeIdCompat &amp;&amp; jsSuffixRegExp.test(name[lastIndex])) {</w:t>
        <w:br/>
        <w:t xml:space="preserve">                name[lastIndex] = name[lastIndex].replace(jsSuffixRegExp, '');</w:t>
        <w:br/>
        <w:t xml:space="preserve">            }</w:t>
        <w:br/>
        <w:br/>
        <w:t xml:space="preserve">            // Starts with a '.' so need the baseName</w:t>
        <w:br/>
        <w:t xml:space="preserve">            if (name[0].charAt(0) === '.' &amp;&amp; baseParts) {</w:t>
        <w:br/>
        <w:t xml:space="preserve">                //Convert baseName to array, and lop off the last part,</w:t>
        <w:br/>
        <w:t xml:space="preserve">                //so that . matches that 'directory' and not name of the baseName's</w:t>
        <w:br/>
        <w:t xml:space="preserve">                //module. For instance, baseName of 'one/two/three', maps to</w:t>
        <w:br/>
        <w:t xml:space="preserve">                //'one/two/three.js', but we want the directory, 'one/two' for</w:t>
        <w:br/>
        <w:t xml:space="preserve">                //this normalization.</w:t>
        <w:br/>
        <w:t xml:space="preserve">                normalizedBaseParts = baseParts.slice(0, baseParts.length - 1);</w:t>
        <w:br/>
        <w:t xml:space="preserve">                name = normalizedBaseParts.concat(name);</w:t>
        <w:br/>
        <w:t xml:space="preserve">            }</w:t>
        <w:br/>
        <w:br/>
        <w:t xml:space="preserve">            //start trimDots</w:t>
        <w:br/>
        <w:t xml:space="preserve">            for (i = 0; i &lt; name.length; i++) {</w:t>
        <w:br/>
        <w:t xml:space="preserve">                part = name[i];</w:t>
        <w:br/>
        <w:t xml:space="preserve">                if (part === '.') {</w:t>
        <w:br/>
        <w:t xml:space="preserve">                    name.splice(i, 1);</w:t>
        <w:br/>
        <w:t xml:space="preserve">                    i -= 1;</w:t>
        <w:br/>
        <w:t xml:space="preserve">                } else if (part === '..') {</w:t>
        <w:br/>
        <w:t xml:space="preserve">                    // If at the start, or previous value is still ..,</w:t>
        <w:br/>
        <w:t xml:space="preserve">                    // keep them so that when converted to a path it may</w:t>
        <w:br/>
        <w:t xml:space="preserve">                    // still work when converted to a path, even though</w:t>
        <w:br/>
        <w:t xml:space="preserve">                    // as an ID it is less than ideal. In larger point</w:t>
        <w:br/>
        <w:t xml:space="preserve">                    // releases, may be better to just kick out an error.</w:t>
        <w:br/>
        <w:t xml:space="preserve">                    if (i === 0 || (i === 1 &amp;&amp; name[2] === '..') || name[i - 1] === '..') {</w:t>
        <w:br/>
        <w:t xml:space="preserve">                        continue;</w:t>
        <w:br/>
        <w:t xml:space="preserve">                    } else if (i &gt; 0) {</w:t>
        <w:br/>
        <w:t xml:space="preserve">                        name.splice(i - 1, 2);</w:t>
        <w:br/>
        <w:t xml:space="preserve">                        i -= 2;</w:t>
        <w:br/>
        <w:t xml:space="preserve">                    }</w:t>
        <w:br/>
        <w:t xml:space="preserve">                }</w:t>
        <w:br/>
        <w:t xml:space="preserve">            }</w:t>
        <w:br/>
        <w:t xml:space="preserve">            //end trimDots</w:t>
        <w:br/>
        <w:br/>
        <w:t xml:space="preserve">            name = name.join('/');</w:t>
        <w:br/>
        <w:t xml:space="preserve">        }</w:t>
        <w:br/>
        <w:br/>
        <w:t xml:space="preserve">        //Apply map config if available.</w:t>
        <w:br/>
        <w:t xml:space="preserve">        if ((baseParts || starMap) &amp;&amp; map) {</w:t>
        <w:br/>
        <w:t xml:space="preserve">            nameParts = name.split('/');</w:t>
        <w:br/>
        <w:br/>
        <w:t xml:space="preserve">            for (i = nameParts.length; i &gt; 0; i -= 1) {</w:t>
        <w:br/>
        <w:t xml:space="preserve">                nameSegment = nameParts.slice(0, i).join("/");</w:t>
        <w:br/>
        <w:br/>
        <w:t xml:space="preserve">                if (baseParts) {</w:t>
        <w:br/>
        <w:t xml:space="preserve">                    //Find the longest baseName segment match in the config.</w:t>
        <w:br/>
        <w:t xml:space="preserve">                    //So, do joins on the biggest to smallest lengths of baseParts.</w:t>
        <w:br/>
        <w:t xml:space="preserve">                    for (j = baseParts.length; j &gt; 0; j -= 1) {</w:t>
        <w:br/>
        <w:t xml:space="preserve">                        mapValue = map[baseParts.slice(0, j).join('/')];</w:t>
        <w:br/>
        <w:br/>
        <w:t xml:space="preserve">                        //baseName segment has  config, find if it has one for</w:t>
        <w:br/>
        <w:t xml:space="preserve">                        //this name.</w:t>
        <w:br/>
        <w:t xml:space="preserve">                        if (mapValue) {</w:t>
        <w:br/>
        <w:t xml:space="preserve">                            mapValue = mapValue[nameSegment];</w:t>
        <w:br/>
        <w:t xml:space="preserve">                            if (mapValue) {</w:t>
        <w:br/>
        <w:t xml:space="preserve">                                //Match, update name to the new value.</w:t>
        <w:br/>
        <w:t xml:space="preserve">                                foundMap = mapValue;</w:t>
        <w:br/>
        <w:t xml:space="preserve">                                foundI = i;</w:t>
        <w:br/>
        <w:t xml:space="preserve">                                break;</w:t>
        <w:br/>
        <w:t xml:space="preserve">                            }</w:t>
        <w:br/>
        <w:t xml:space="preserve">                        }</w:t>
        <w:br/>
        <w:t xml:space="preserve">                    }</w:t>
        <w:br/>
        <w:t xml:space="preserve">                }</w:t>
        <w:br/>
        <w:br/>
        <w:t xml:space="preserve">                if (foundMap) {</w:t>
        <w:br/>
        <w:t xml:space="preserve">                    break;</w:t>
        <w:br/>
        <w:t xml:space="preserve">                }</w:t>
        <w:br/>
        <w:br/>
        <w:t xml:space="preserve">                //Check for a star map match, but just hold on to it,</w:t>
        <w:br/>
        <w:t xml:space="preserve">                //if there is a shorter segment match later in a matching</w:t>
        <w:br/>
        <w:t xml:space="preserve">                //config, then favor over this star map.</w:t>
        <w:br/>
        <w:t xml:space="preserve">                if (!foundStarMap &amp;&amp; starMap &amp;&amp; starMap[nameSegment]) {</w:t>
        <w:br/>
        <w:t xml:space="preserve">                    foundStarMap = starMap[nameSegment];</w:t>
        <w:br/>
        <w:t xml:space="preserve">                    starI = i;</w:t>
        <w:br/>
        <w:t xml:space="preserve">                }</w:t>
        <w:br/>
        <w:t xml:space="preserve">            }</w:t>
        <w:br/>
        <w:br/>
        <w:t xml:space="preserve">            if (!foundMap &amp;&amp; foundStarMap) {</w:t>
        <w:br/>
        <w:t xml:space="preserve">                foundMap = foundStarMap;</w:t>
        <w:br/>
        <w:t xml:space="preserve">                foundI = starI;</w:t>
        <w:br/>
        <w:t xml:space="preserve">            }</w:t>
        <w:br/>
        <w:br/>
        <w:t xml:space="preserve">            if (foundMap) {</w:t>
        <w:br/>
        <w:t xml:space="preserve">                nameParts.splice(0, foundI, foundMap);</w:t>
        <w:br/>
        <w:t xml:space="preserve">                name = nameParts.join('/');</w:t>
        <w:br/>
        <w:t xml:space="preserve">            }</w:t>
        <w:br/>
        <w:t xml:space="preserve">        }</w:t>
        <w:br/>
        <w:br/>
        <w:t xml:space="preserve">        return name;</w:t>
        <w:br/>
        <w:t xml:space="preserve">    }</w:t>
        <w:br/>
        <w:br/>
        <w:t xml:space="preserve">    function makeRequire(relName, forceSync) {</w:t>
        <w:br/>
        <w:t xml:space="preserve">        return function () {</w:t>
        <w:br/>
        <w:t xml:space="preserve">            //A version of a require function that passes a moduleName</w:t>
        <w:br/>
        <w:t xml:space="preserve">            //value for items that may need to</w:t>
        <w:br/>
        <w:t xml:space="preserve">            //look up paths relative to the moduleName</w:t>
        <w:br/>
        <w:t xml:space="preserve">            var args = aps.call(arguments, 0);</w:t>
        <w:br/>
        <w:br/>
        <w:t xml:space="preserve">            //If first arg is not require('string'), and there is only</w:t>
        <w:br/>
        <w:t xml:space="preserve">            //one arg, it is the array form without a callback. Insert</w:t>
        <w:br/>
        <w:t xml:space="preserve">            //a null so that the following concat is correct.</w:t>
        <w:br/>
        <w:t xml:space="preserve">            if (typeof args[0] !== 'string' &amp;&amp; args.length === 1) {</w:t>
        <w:br/>
        <w:t xml:space="preserve">                args.push(null);</w:t>
        <w:br/>
        <w:t xml:space="preserve">            }</w:t>
        <w:br/>
        <w:t xml:space="preserve">            return req.apply(undef, args.concat([relName, forceSync]));</w:t>
        <w:br/>
        <w:t xml:space="preserve">        };</w:t>
        <w:br/>
        <w:t xml:space="preserve">    }</w:t>
        <w:br/>
        <w:br/>
        <w:t xml:space="preserve">    function makeNormalize(relName) {</w:t>
        <w:br/>
        <w:t xml:space="preserve">        return function (name) {</w:t>
        <w:br/>
        <w:t xml:space="preserve">            return normalize(name, relName);</w:t>
        <w:br/>
        <w:t xml:space="preserve">        };</w:t>
        <w:br/>
        <w:t xml:space="preserve">    }</w:t>
        <w:br/>
        <w:br/>
        <w:t xml:space="preserve">    function makeLoad(depName) {</w:t>
        <w:br/>
        <w:t xml:space="preserve">        return function (value) {</w:t>
        <w:br/>
        <w:t xml:space="preserve">            defined[depName] = value;</w:t>
        <w:br/>
        <w:t xml:space="preserve">        };</w:t>
        <w:br/>
        <w:t xml:space="preserve">    }</w:t>
        <w:br/>
        <w:br/>
        <w:t xml:space="preserve">    function callDep(name) {</w:t>
        <w:br/>
        <w:t xml:space="preserve">        if (hasProp(waiting, name)) {</w:t>
        <w:br/>
        <w:t xml:space="preserve">            var args = waiting[name];</w:t>
        <w:br/>
        <w:t xml:space="preserve">            delete waiting[name];</w:t>
        <w:br/>
        <w:t xml:space="preserve">            defining[name] = true;</w:t>
        <w:br/>
        <w:t xml:space="preserve">            main.apply(undef, args);</w:t>
        <w:br/>
        <w:t xml:space="preserve">        }</w:t>
        <w:br/>
        <w:br/>
        <w:t xml:space="preserve">        if (!hasProp(defined, name) &amp;&amp; !hasProp(defining, name)) {</w:t>
        <w:br/>
        <w:t xml:space="preserve">            throw new Error('No ' + name);</w:t>
        <w:br/>
        <w:t xml:space="preserve">        }</w:t>
        <w:br/>
        <w:t xml:space="preserve">        return defined[name];</w:t>
        <w:br/>
        <w:t xml:space="preserve">    }</w:t>
        <w:br/>
        <w:br/>
        <w:t xml:space="preserve">    //Turns a plugin!resource to [plugin, resource]</w:t>
        <w:br/>
        <w:t xml:space="preserve">    //with the plugin being undefined if the name</w:t>
        <w:br/>
        <w:t xml:space="preserve">    //did not have a plugin prefix.</w:t>
        <w:br/>
        <w:t xml:space="preserve">    function splitPrefix(name) {</w:t>
        <w:br/>
        <w:t xml:space="preserve">        var prefix,</w:t>
        <w:br/>
        <w:t xml:space="preserve">            index = name ? name.indexOf('!') : -1;</w:t>
        <w:br/>
        <w:t xml:space="preserve">        if (index &gt; -1) {</w:t>
        <w:br/>
        <w:t xml:space="preserve">            prefix = name.substring(0, index);</w:t>
        <w:br/>
        <w:t xml:space="preserve">            name = name.substring(index + 1, name.length);</w:t>
        <w:br/>
        <w:t xml:space="preserve">        }</w:t>
        <w:br/>
        <w:t xml:space="preserve">        return [prefix, name];</w:t>
        <w:br/>
        <w:t xml:space="preserve">    }</w:t>
        <w:br/>
        <w:br/>
        <w:t xml:space="preserve">    //Creates a parts array for a relName where first part is plugin ID,</w:t>
        <w:br/>
        <w:t xml:space="preserve">    //second part is resource ID. Assumes relName has already been normalized.</w:t>
        <w:br/>
        <w:t xml:space="preserve">    function makeRelParts(relName) {</w:t>
        <w:br/>
        <w:t xml:space="preserve">        return relName ? splitPrefix(relName) : [];</w:t>
        <w:br/>
        <w:t xml:space="preserve">    }</w:t>
        <w:br/>
        <w:br/>
        <w:t xml:space="preserve">    /**</w:t>
        <w:br/>
        <w:t xml:space="preserve">     * Makes a name map, normalizing the name, and using a plugin</w:t>
        <w:br/>
        <w:t xml:space="preserve">     * for normalization if necessary. Grabs a ref to plugin</w:t>
        <w:br/>
        <w:t xml:space="preserve">     * too, as an optimization.</w:t>
        <w:br/>
        <w:t xml:space="preserve">     */</w:t>
        <w:br/>
        <w:t xml:space="preserve">    makeMap = function (name, relParts) {</w:t>
        <w:br/>
        <w:t xml:space="preserve">        var plugin,</w:t>
        <w:br/>
        <w:t xml:space="preserve">            parts = splitPrefix(name),</w:t>
        <w:br/>
        <w:t xml:space="preserve">            prefix = parts[0],</w:t>
        <w:br/>
        <w:t xml:space="preserve">            relResourceName = relParts[1];</w:t>
        <w:br/>
        <w:br/>
        <w:t xml:space="preserve">        name = parts[1];</w:t>
        <w:br/>
        <w:br/>
        <w:t xml:space="preserve">        if (prefix) {</w:t>
        <w:br/>
        <w:t xml:space="preserve">            prefix = normalize(prefix, relResourceName);</w:t>
        <w:br/>
        <w:t xml:space="preserve">            plugin = callDep(prefix);</w:t>
        <w:br/>
        <w:t xml:space="preserve">        }</w:t>
        <w:br/>
        <w:br/>
        <w:t xml:space="preserve">        //Normalize according</w:t>
        <w:br/>
        <w:t xml:space="preserve">        if (prefix) {</w:t>
        <w:br/>
        <w:t xml:space="preserve">            if (plugin &amp;&amp; plugin.normalize) {</w:t>
        <w:br/>
        <w:t xml:space="preserve">                name = plugin.normalize(name, makeNormalize(relResourceName));</w:t>
        <w:br/>
        <w:t xml:space="preserve">            } else {</w:t>
        <w:br/>
        <w:t xml:space="preserve">                name = normalize(name, relResourceName);</w:t>
        <w:br/>
        <w:t xml:space="preserve">            }</w:t>
        <w:br/>
        <w:t xml:space="preserve">        } else {</w:t>
        <w:br/>
        <w:t xml:space="preserve">            name = normalize(name, relResourceName);</w:t>
        <w:br/>
        <w:t xml:space="preserve">            parts = splitPrefix(name);</w:t>
        <w:br/>
        <w:t xml:space="preserve">            prefix = parts[0];</w:t>
        <w:br/>
        <w:t xml:space="preserve">            name = parts[1];</w:t>
        <w:br/>
        <w:t xml:space="preserve">            if (prefix) {</w:t>
        <w:br/>
        <w:t xml:space="preserve">                plugin = callDep(prefix);</w:t>
        <w:br/>
        <w:t xml:space="preserve">            }</w:t>
        <w:br/>
        <w:t xml:space="preserve">        }</w:t>
        <w:br/>
        <w:br/>
        <w:t xml:space="preserve">        //Using ridiculous property names for space reasons</w:t>
        <w:br/>
        <w:t xml:space="preserve">        return {</w:t>
        <w:br/>
        <w:t xml:space="preserve">            f: prefix ? prefix + '!' + name : name, //fullName</w:t>
        <w:br/>
        <w:t xml:space="preserve">            n: name,</w:t>
        <w:br/>
        <w:t xml:space="preserve">            pr: prefix,</w:t>
        <w:br/>
        <w:t xml:space="preserve">            p: plugin</w:t>
        <w:br/>
        <w:t xml:space="preserve">        };</w:t>
        <w:br/>
        <w:t xml:space="preserve">    };</w:t>
        <w:br/>
        <w:br/>
        <w:t xml:space="preserve">    function makeConfig(name) {</w:t>
        <w:br/>
        <w:t xml:space="preserve">        return function () {</w:t>
        <w:br/>
        <w:t xml:space="preserve">            return (config &amp;&amp; config.config &amp;&amp; config.config[name]) || {};</w:t>
        <w:br/>
        <w:t xml:space="preserve">        };</w:t>
        <w:br/>
        <w:t xml:space="preserve">    }</w:t>
        <w:br/>
        <w:br/>
        <w:t xml:space="preserve">    handlers = {</w:t>
        <w:br/>
        <w:t xml:space="preserve">        require: function (name) {</w:t>
        <w:br/>
        <w:t xml:space="preserve">            return makeRequire(name);</w:t>
        <w:br/>
        <w:t xml:space="preserve">        },</w:t>
        <w:br/>
        <w:t xml:space="preserve">        exports: function (name) {</w:t>
        <w:br/>
        <w:t xml:space="preserve">            var e = defined[name];</w:t>
        <w:br/>
        <w:t xml:space="preserve">            if (typeof e !== 'undefined') {</w:t>
        <w:br/>
        <w:t xml:space="preserve">                return e;</w:t>
        <w:br/>
        <w:t xml:space="preserve">            } else {</w:t>
        <w:br/>
        <w:t xml:space="preserve">                return (defined[name] = {});</w:t>
        <w:br/>
        <w:t xml:space="preserve">            }</w:t>
        <w:br/>
        <w:t xml:space="preserve">        },</w:t>
        <w:br/>
        <w:t xml:space="preserve">        module: function (name) {</w:t>
        <w:br/>
        <w:t xml:space="preserve">            return {</w:t>
        <w:br/>
        <w:t xml:space="preserve">                id: name,</w:t>
        <w:br/>
        <w:t xml:space="preserve">                uri: '',</w:t>
        <w:br/>
        <w:t xml:space="preserve">                exports: defined[name],</w:t>
        <w:br/>
        <w:t xml:space="preserve">                config: makeConfig(name)</w:t>
        <w:br/>
        <w:t xml:space="preserve">            };</w:t>
        <w:br/>
        <w:t xml:space="preserve">        }</w:t>
        <w:br/>
        <w:t xml:space="preserve">    };</w:t>
        <w:br/>
        <w:br/>
        <w:t xml:space="preserve">    main = function (name, deps, callback, relName) {</w:t>
        <w:br/>
        <w:t xml:space="preserve">        var cjsModule, depName, ret, map, i, relParts,</w:t>
        <w:br/>
        <w:t xml:space="preserve">            args = [],</w:t>
        <w:br/>
        <w:t xml:space="preserve">            callbackType = typeof callback,</w:t>
        <w:br/>
        <w:t xml:space="preserve">            usingExports;</w:t>
        <w:br/>
        <w:br/>
        <w:t xml:space="preserve">        //Use name if no relName</w:t>
        <w:br/>
        <w:t xml:space="preserve">        relName = relName || name;</w:t>
        <w:br/>
        <w:t xml:space="preserve">        relParts = makeRelParts(relName);</w:t>
        <w:br/>
        <w:br/>
        <w:t xml:space="preserve">        //Call the callback to define the module, if necessary.</w:t>
        <w:br/>
        <w:t xml:space="preserve">        if (callbackType === 'undefined' || callbackType === 'function') {</w:t>
        <w:br/>
        <w:t xml:space="preserve">            //Pull out the defined dependencies and pass the ordered</w:t>
        <w:br/>
        <w:t xml:space="preserve">            //values to the callback.</w:t>
        <w:br/>
        <w:t xml:space="preserve">            //Default to [require, exports, module] if no deps</w:t>
        <w:br/>
        <w:t xml:space="preserve">            deps = !deps.length &amp;&amp; callback.length ? ['require', 'exports', 'module'] : deps;</w:t>
        <w:br/>
        <w:t xml:space="preserve">            for (i = 0; i &lt; deps.length; i += 1) {</w:t>
        <w:br/>
        <w:t xml:space="preserve">                map = makeMap(deps[i], relParts);</w:t>
        <w:br/>
        <w:t xml:space="preserve">                depName = map.f;</w:t>
        <w:br/>
        <w:br/>
        <w:t xml:space="preserve">                //Fast path CommonJS standard dependencies.</w:t>
        <w:br/>
        <w:t xml:space="preserve">                if (depName === "require") {</w:t>
        <w:br/>
        <w:t xml:space="preserve">                    args[i] = handlers.require(name);</w:t>
        <w:br/>
        <w:t xml:space="preserve">                } else if (depName === "exports") {</w:t>
        <w:br/>
        <w:t xml:space="preserve">                    //CommonJS module spec 1.1</w:t>
        <w:br/>
        <w:t xml:space="preserve">                    args[i] = handlers.exports(name);</w:t>
        <w:br/>
        <w:t xml:space="preserve">                    usingExports = true;</w:t>
        <w:br/>
        <w:t xml:space="preserve">                } else if (depName === "module") {</w:t>
        <w:br/>
        <w:t xml:space="preserve">                    //CommonJS module spec 1.1</w:t>
        <w:br/>
        <w:t xml:space="preserve">                    cjsModule = args[i] = handlers.module(name);</w:t>
        <w:br/>
        <w:t xml:space="preserve">                } else if (hasProp(defined, depName) ||</w:t>
        <w:br/>
        <w:t xml:space="preserve">                           hasProp(waiting, depName) ||</w:t>
        <w:br/>
        <w:t xml:space="preserve">                           hasProp(defining, depName)) {</w:t>
        <w:br/>
        <w:t xml:space="preserve">                    args[i] = callDep(depName);</w:t>
        <w:br/>
        <w:t xml:space="preserve">                } else if (map.p) {</w:t>
        <w:br/>
        <w:t xml:space="preserve">                    map.p.load(map.n, makeRequire(relName, true), makeLoad(depName), {});</w:t>
        <w:br/>
        <w:t xml:space="preserve">                    args[i] = defined[depName];</w:t>
        <w:br/>
        <w:t xml:space="preserve">                } else {</w:t>
        <w:br/>
        <w:t xml:space="preserve">                    throw new Error(name + ' missing ' + depName);</w:t>
        <w:br/>
        <w:t xml:space="preserve">                }</w:t>
        <w:br/>
        <w:t xml:space="preserve">            }</w:t>
        <w:br/>
        <w:br/>
        <w:t xml:space="preserve">            ret = callback ? callback.apply(defined[name], args) : undefined;</w:t>
        <w:br/>
        <w:br/>
        <w:t xml:space="preserve">            if (name) {</w:t>
        <w:br/>
        <w:t xml:space="preserve">                //If setting exports via "module" is in play,</w:t>
        <w:br/>
        <w:t xml:space="preserve">                //favor that over return value and exports. After that,</w:t>
        <w:br/>
        <w:t xml:space="preserve">                //favor a non-undefined return value over exports use.</w:t>
        <w:br/>
        <w:t xml:space="preserve">                if (cjsModule &amp;&amp; cjsModule.exports !== undef &amp;&amp;</w:t>
        <w:br/>
        <w:t xml:space="preserve">                        cjsModule.exports !== defined[name]) {</w:t>
        <w:br/>
        <w:t xml:space="preserve">                    defined[name] = cjsModule.exports;</w:t>
        <w:br/>
        <w:t xml:space="preserve">                } else if (ret !== undef || !usingExports) {</w:t>
        <w:br/>
        <w:t xml:space="preserve">                    //Use the return value from the function.</w:t>
        <w:br/>
        <w:t xml:space="preserve">                    defined[name] = ret;</w:t>
        <w:br/>
        <w:t xml:space="preserve">                }</w:t>
        <w:br/>
        <w:t xml:space="preserve">            }</w:t>
        <w:br/>
        <w:t xml:space="preserve">        } else if (name) {</w:t>
        <w:br/>
        <w:t xml:space="preserve">            //May just be an object definition for the module. Only</w:t>
        <w:br/>
        <w:t xml:space="preserve">            //worry about defining if have a module name.</w:t>
        <w:br/>
        <w:t xml:space="preserve">            defined[name] = callback;</w:t>
        <w:br/>
        <w:t xml:space="preserve">        }</w:t>
        <w:br/>
        <w:t xml:space="preserve">    };</w:t>
        <w:br/>
        <w:br/>
        <w:t xml:space="preserve">    requirejs = require = req = function (deps, callback, relName, forceSync, alt) {</w:t>
        <w:br/>
        <w:t xml:space="preserve">        if (typeof deps === "string") {</w:t>
        <w:br/>
        <w:t xml:space="preserve">            if (handlers[deps]) {</w:t>
        <w:br/>
        <w:t xml:space="preserve">                //callback in this case is really relName</w:t>
        <w:br/>
        <w:t xml:space="preserve">                return handlers[deps](callback);</w:t>
        <w:br/>
        <w:t xml:space="preserve">            }</w:t>
        <w:br/>
        <w:t xml:space="preserve">            //Just return the module wanted. In this scenario, the</w:t>
        <w:br/>
        <w:t xml:space="preserve">            //deps arg is the module name, and second arg (if passed)</w:t>
        <w:br/>
        <w:t xml:space="preserve">            //is just the relName.</w:t>
        <w:br/>
        <w:t xml:space="preserve">            //Normalize module name, if it contains . or ..</w:t>
        <w:br/>
        <w:t xml:space="preserve">            return callDep(makeMap(deps, makeRelParts(callback)).f);</w:t>
        <w:br/>
        <w:t xml:space="preserve">        } else if (!deps.splice) {</w:t>
        <w:br/>
        <w:t xml:space="preserve">            //deps is a config object, not an array.</w:t>
        <w:br/>
        <w:t xml:space="preserve">            config = deps;</w:t>
        <w:br/>
        <w:t xml:space="preserve">            if (config.deps) {</w:t>
        <w:br/>
        <w:t xml:space="preserve">                req(config.deps, config.callback);</w:t>
        <w:br/>
        <w:t xml:space="preserve">            }</w:t>
        <w:br/>
        <w:t xml:space="preserve">            if (!callback) {</w:t>
        <w:br/>
        <w:t xml:space="preserve">                return;</w:t>
        <w:br/>
        <w:t xml:space="preserve">            }</w:t>
        <w:br/>
        <w:br/>
        <w:t xml:space="preserve">            if (callback.splice) {</w:t>
        <w:br/>
        <w:t xml:space="preserve">                //callback is an array, which means it is a dependency list.</w:t>
        <w:br/>
        <w:t xml:space="preserve">                //Adjust args if there are dependencies</w:t>
        <w:br/>
        <w:t xml:space="preserve">                deps = callback;</w:t>
        <w:br/>
        <w:t xml:space="preserve">                callback = relName;</w:t>
        <w:br/>
        <w:t xml:space="preserve">                relName = null;</w:t>
        <w:br/>
        <w:t xml:space="preserve">            } else {</w:t>
        <w:br/>
        <w:t xml:space="preserve">                deps = undef;</w:t>
        <w:br/>
        <w:t xml:space="preserve">            }</w:t>
        <w:br/>
        <w:t xml:space="preserve">        }</w:t>
        <w:br/>
        <w:br/>
        <w:t xml:space="preserve">        //Support require(['a'])</w:t>
        <w:br/>
        <w:t xml:space="preserve">        callback = callback || function () {};</w:t>
        <w:br/>
        <w:br/>
        <w:t xml:space="preserve">        //If relName is a function, it is an errback handler,</w:t>
        <w:br/>
        <w:t xml:space="preserve">        //so remove it.</w:t>
        <w:br/>
        <w:t xml:space="preserve">        if (typeof relName === 'function') {</w:t>
        <w:br/>
        <w:t xml:space="preserve">            relName = forceSync;</w:t>
        <w:br/>
        <w:t xml:space="preserve">            forceSync = alt;</w:t>
        <w:br/>
        <w:t xml:space="preserve">        }</w:t>
        <w:br/>
        <w:br/>
        <w:t xml:space="preserve">        //Simulate async callback;</w:t>
        <w:br/>
        <w:t xml:space="preserve">        if (forceSync) {</w:t>
        <w:br/>
        <w:t xml:space="preserve">            main(undef, deps, callback, relName);</w:t>
        <w:br/>
        <w:t xml:space="preserve">        } else {</w:t>
        <w:br/>
        <w:t xml:space="preserve">            //Using a non-zero value because of concern for what old browsers</w:t>
        <w:br/>
        <w:t xml:space="preserve">            //do, and latest browsers "upgrade" to 4 if lower value is used:</w:t>
        <w:br/>
        <w:t xml:space="preserve">            //http://www.whatwg.org/specs/web-apps/current-work/multipage/timers.html#dom-windowtimers-settimeout:</w:t>
        <w:br/>
        <w:t xml:space="preserve">            //If want a value immediately, use require('id') instead -- something</w:t>
        <w:br/>
        <w:t xml:space="preserve">            //that works in almond on the global level, but not guaranteed and</w:t>
        <w:br/>
        <w:t xml:space="preserve">            //unlikely to work in other AMD implementations.</w:t>
        <w:br/>
        <w:t xml:space="preserve">            setTimeout(function () {</w:t>
        <w:br/>
        <w:t xml:space="preserve">                main(undef, deps, callback, relName);</w:t>
        <w:br/>
        <w:t xml:space="preserve">            }, 4);</w:t>
        <w:br/>
        <w:t xml:space="preserve">        }</w:t>
        <w:br/>
        <w:br/>
        <w:t xml:space="preserve">        return req;</w:t>
        <w:br/>
        <w:t xml:space="preserve">    };</w:t>
        <w:br/>
        <w:br/>
        <w:t xml:space="preserve">    /**</w:t>
        <w:br/>
        <w:t xml:space="preserve">     * Just drops the config on the floor, but returns req in case</w:t>
        <w:br/>
        <w:t xml:space="preserve">     * the config return value is used.</w:t>
        <w:br/>
        <w:t xml:space="preserve">     */</w:t>
        <w:br/>
        <w:t xml:space="preserve">    req.config = function (cfg) {</w:t>
        <w:br/>
        <w:t xml:space="preserve">        return req(cfg);</w:t>
        <w:br/>
        <w:t xml:space="preserve">    };</w:t>
        <w:br/>
        <w:br/>
        <w:t xml:space="preserve">    /**</w:t>
        <w:br/>
        <w:t xml:space="preserve">     * Expose module registry for debugging and tooling</w:t>
        <w:br/>
        <w:t xml:space="preserve">     */</w:t>
        <w:br/>
        <w:t xml:space="preserve">    requirejs._defined = defined;</w:t>
        <w:br/>
        <w:br/>
        <w:t xml:space="preserve">    define = function (name, deps, callback) {</w:t>
        <w:br/>
        <w:t xml:space="preserve">        if (typeof name !== 'string') {</w:t>
        <w:br/>
        <w:t xml:space="preserve">            throw new Error('See almond README: incorrect module build, no module name');</w:t>
        <w:br/>
        <w:t xml:space="preserve">        }</w:t>
        <w:br/>
        <w:br/>
        <w:t xml:space="preserve">        //This module may not have dependencies</w:t>
        <w:br/>
        <w:t xml:space="preserve">        if (!deps.splice) {</w:t>
        <w:br/>
        <w:t xml:space="preserve">            //deps is not an array, so probably means</w:t>
        <w:br/>
        <w:t xml:space="preserve">            //an object literal or factory function for</w:t>
        <w:br/>
        <w:t xml:space="preserve">            //the value. Adjust args.</w:t>
        <w:br/>
        <w:t xml:space="preserve">            callback = deps;</w:t>
        <w:br/>
        <w:t xml:space="preserve">            deps = [];</w:t>
        <w:br/>
        <w:t xml:space="preserve">        }</w:t>
        <w:br/>
        <w:br/>
        <w:t xml:space="preserve">        if (!hasProp(defined, name) &amp;&amp; !hasProp(waiting, name)) {</w:t>
        <w:br/>
        <w:t xml:space="preserve">            waiting[name] = [name, deps, callback];</w:t>
        <w:br/>
        <w:t xml:space="preserve">        }</w:t>
        <w:br/>
        <w:t xml:space="preserve">    };</w:t>
        <w:br/>
        <w:br/>
        <w:t xml:space="preserve">    define.amd = {</w:t>
        <w:br/>
        <w:t xml:space="preserve">        jQuery: true</w:t>
        <w:br/>
        <w:t xml:space="preserve">    };</w:t>
        <w:br/>
        <w:t>}());</w:t>
        <w:br/>
        <w:br/>
        <w:t>S2.requirejs = requirejs;S2.require = require;S2.define = define;</w:t>
        <w:br/>
        <w:t>}</w:t>
        <w:br/>
        <w:t>}());</w:t>
        <w:br/>
        <w:t>S2.define("almond", function(){});</w:t>
        <w:br/>
        <w:br/>
        <w:t>/* global jQuery:false, $:false */</w:t>
        <w:br/>
        <w:t>S2.define('jquery',[],function () {</w:t>
        <w:br/>
        <w:t xml:space="preserve">  var _$ = jQuery || $;</w:t>
        <w:br/>
        <w:br/>
        <w:t xml:space="preserve">  if (_$ == null &amp;&amp; console &amp;&amp; console.error) {</w:t>
        <w:br/>
        <w:t xml:space="preserve">    console.error(</w:t>
        <w:br/>
        <w:t xml:space="preserve">      'Select2: An instance of jQuery or a jQuery-compatible library was not ' +</w:t>
        <w:br/>
        <w:t xml:space="preserve">      'found. Make sure that you are including jQuery before Select2 on your ' +</w:t>
        <w:br/>
        <w:t xml:space="preserve">      'web page.'</w:t>
        <w:br/>
        <w:t xml:space="preserve">    );</w:t>
        <w:br/>
        <w:t xml:space="preserve">  }</w:t>
        <w:br/>
        <w:br/>
        <w:t xml:space="preserve">  return _$;</w:t>
        <w:br/>
        <w:t>});</w:t>
        <w:br/>
        <w:br/>
        <w:t>S2.define('select2/utils',[</w:t>
        <w:br/>
        <w:t xml:space="preserve">  'jquery'</w:t>
        <w:br/>
        <w:t>], function ($) {</w:t>
        <w:br/>
        <w:t xml:space="preserve">  var Utils = {};</w:t>
        <w:br/>
        <w:br/>
        <w:t xml:space="preserve">  Utils.Extend = function (ChildClass, SuperClass) {</w:t>
        <w:br/>
        <w:t xml:space="preserve">    var __hasProp = {}.hasOwnProperty;</w:t>
        <w:br/>
        <w:br/>
        <w:t xml:space="preserve">    function BaseConstructor () {</w:t>
        <w:br/>
        <w:t xml:space="preserve">      this.constructor = ChildClass;</w:t>
        <w:br/>
        <w:t xml:space="preserve">    }</w:t>
        <w:br/>
        <w:br/>
        <w:t xml:space="preserve">    for (var key in SuperClass) {</w:t>
        <w:br/>
        <w:t xml:space="preserve">      if (__hasProp.call(SuperClass, key)) {</w:t>
        <w:br/>
        <w:t xml:space="preserve">        ChildClass[key] = SuperClass[key];</w:t>
        <w:br/>
        <w:t xml:space="preserve">      }</w:t>
        <w:br/>
        <w:t xml:space="preserve">    }</w:t>
        <w:br/>
        <w:br/>
        <w:t xml:space="preserve">    BaseConstructor.prototype = SuperClass.prototype;</w:t>
        <w:br/>
        <w:t xml:space="preserve">    ChildClass.prototype = new BaseConstructor();</w:t>
        <w:br/>
        <w:t xml:space="preserve">    ChildClass.__super__ = SuperClass.prototype;</w:t>
        <w:br/>
        <w:br/>
        <w:t xml:space="preserve">    return ChildClass;</w:t>
        <w:br/>
        <w:t xml:space="preserve">  };</w:t>
        <w:br/>
        <w:br/>
        <w:t xml:space="preserve">  function getMethods (theClass) {</w:t>
        <w:br/>
        <w:t xml:space="preserve">    var proto = theClass.prototype;</w:t>
        <w:br/>
        <w:br/>
        <w:t xml:space="preserve">    var methods = [];</w:t>
        <w:br/>
        <w:br/>
        <w:t xml:space="preserve">    for (var methodName in proto) {</w:t>
        <w:br/>
        <w:t xml:space="preserve">      var m = proto[methodName];</w:t>
        <w:br/>
        <w:br/>
        <w:t xml:space="preserve">      if (typeof m !== 'function') {</w:t>
        <w:br/>
        <w:t xml:space="preserve">        continue;</w:t>
        <w:br/>
        <w:t xml:space="preserve">      }</w:t>
        <w:br/>
        <w:br/>
        <w:t xml:space="preserve">      if (methodName === 'constructor') {</w:t>
        <w:br/>
        <w:t xml:space="preserve">        continue;</w:t>
        <w:br/>
        <w:t xml:space="preserve">      }</w:t>
        <w:br/>
        <w:br/>
        <w:t xml:space="preserve">      methods.push(methodName);</w:t>
        <w:br/>
        <w:t xml:space="preserve">    }</w:t>
        <w:br/>
        <w:br/>
        <w:t xml:space="preserve">    return methods;</w:t>
        <w:br/>
        <w:t xml:space="preserve">  }</w:t>
        <w:br/>
        <w:br/>
        <w:t xml:space="preserve">  Utils.Decorate = function (SuperClass, DecoratorClass) {</w:t>
        <w:br/>
        <w:t xml:space="preserve">    var decoratedMethods = getMethods(DecoratorClass);</w:t>
        <w:br/>
        <w:t xml:space="preserve">    var superMethods = getMethods(SuperClass);</w:t>
        <w:br/>
        <w:br/>
        <w:t xml:space="preserve">    function DecoratedClass () {</w:t>
        <w:br/>
        <w:t xml:space="preserve">      var unshift = Array.prototype.unshift;</w:t>
        <w:br/>
        <w:br/>
        <w:t xml:space="preserve">      var argCount = DecoratorClass.prototype.constructor.length;</w:t>
        <w:br/>
        <w:br/>
        <w:t xml:space="preserve">      var calledConstructor = SuperClass.prototype.constructor;</w:t>
        <w:br/>
        <w:br/>
        <w:t xml:space="preserve">      if (argCount &gt; 0) {</w:t>
        <w:br/>
        <w:t xml:space="preserve">        unshift.call(arguments, SuperClass.prototype.constructor);</w:t>
        <w:br/>
        <w:br/>
        <w:t xml:space="preserve">        calledConstructor = DecoratorClass.prototype.constructor;</w:t>
        <w:br/>
        <w:t xml:space="preserve">      }</w:t>
        <w:br/>
        <w:br/>
        <w:t xml:space="preserve">      calledConstructor.apply(this, arguments);</w:t>
        <w:br/>
        <w:t xml:space="preserve">    }</w:t>
        <w:br/>
        <w:br/>
        <w:t xml:space="preserve">    DecoratorClass.displayName = SuperClass.displayName;</w:t>
        <w:br/>
        <w:br/>
        <w:t xml:space="preserve">    function ctr () {</w:t>
        <w:br/>
        <w:t xml:space="preserve">      this.constructor = DecoratedClass;</w:t>
        <w:br/>
        <w:t xml:space="preserve">    }</w:t>
        <w:br/>
        <w:br/>
        <w:t xml:space="preserve">    DecoratedClass.prototype = new ctr();</w:t>
        <w:br/>
        <w:br/>
        <w:t xml:space="preserve">    for (var m = 0; m &lt; superMethods.length; m++) {</w:t>
        <w:br/>
        <w:t xml:space="preserve">      var superMethod = superMethods[m];</w:t>
        <w:br/>
        <w:br/>
        <w:t xml:space="preserve">      DecoratedClass.prototype[superMethod] =</w:t>
        <w:br/>
        <w:t xml:space="preserve">        SuperClass.prototype[superMethod];</w:t>
        <w:br/>
        <w:t xml:space="preserve">    }</w:t>
        <w:br/>
        <w:br/>
        <w:t xml:space="preserve">    var calledMethod = function (methodName) {</w:t>
        <w:br/>
        <w:t xml:space="preserve">      // Stub out the original method if it's not decorating an actual method</w:t>
        <w:br/>
        <w:t xml:space="preserve">      var originalMethod = function () {};</w:t>
        <w:br/>
        <w:br/>
        <w:t xml:space="preserve">      if (methodName in DecoratedClass.prototype) {</w:t>
        <w:br/>
        <w:t xml:space="preserve">        originalMethod = DecoratedClass.prototype[methodName];</w:t>
        <w:br/>
        <w:t xml:space="preserve">      }</w:t>
        <w:br/>
        <w:br/>
        <w:t xml:space="preserve">      var decoratedMethod = DecoratorClass.prototype[methodName];</w:t>
        <w:br/>
        <w:br/>
        <w:t xml:space="preserve">      return function () {</w:t>
        <w:br/>
        <w:t xml:space="preserve">        var unshift = Array.prototype.unshift;</w:t>
        <w:br/>
        <w:br/>
        <w:t xml:space="preserve">        unshift.call(arguments, originalMethod);</w:t>
        <w:br/>
        <w:br/>
        <w:t xml:space="preserve">        return decoratedMethod.apply(this, arguments);</w:t>
        <w:br/>
        <w:t xml:space="preserve">      };</w:t>
        <w:br/>
        <w:t xml:space="preserve">    };</w:t>
        <w:br/>
        <w:br/>
        <w:t xml:space="preserve">    for (var d = 0; d &lt; decoratedMethods.length; d++) {</w:t>
        <w:br/>
        <w:t xml:space="preserve">      var decoratedMethod = decoratedMethods[d];</w:t>
        <w:br/>
        <w:br/>
        <w:t xml:space="preserve">      DecoratedClass.prototype[decoratedMethod] = calledMethod(decoratedMethod);</w:t>
        <w:br/>
        <w:t xml:space="preserve">    }</w:t>
        <w:br/>
        <w:br/>
        <w:t xml:space="preserve">    return DecoratedClass;</w:t>
        <w:br/>
        <w:t xml:space="preserve">  };</w:t>
        <w:br/>
        <w:br/>
        <w:t xml:space="preserve">  var Observable = function () {</w:t>
        <w:br/>
        <w:t xml:space="preserve">    this.listeners = {};</w:t>
        <w:br/>
        <w:t xml:space="preserve">  };</w:t>
        <w:br/>
        <w:br/>
        <w:t xml:space="preserve">  Observable.prototype.on = function (event, callback) {</w:t>
        <w:br/>
        <w:t xml:space="preserve">    this.listeners = this.listeners || {};</w:t>
        <w:br/>
        <w:br/>
        <w:t xml:space="preserve">    if (event in this.listeners) {</w:t>
        <w:br/>
        <w:t xml:space="preserve">      this.listeners[event].push(callback);</w:t>
        <w:br/>
        <w:t xml:space="preserve">    } else {</w:t>
        <w:br/>
        <w:t xml:space="preserve">      this.listeners[event] = [callback];</w:t>
        <w:br/>
        <w:t xml:space="preserve">    }</w:t>
        <w:br/>
        <w:t xml:space="preserve">  };</w:t>
        <w:br/>
        <w:br/>
        <w:t xml:space="preserve">  Observable.prototype.trigger = function (event) {</w:t>
        <w:br/>
        <w:t xml:space="preserve">    var slice = Array.prototype.slice;</w:t>
        <w:br/>
        <w:t xml:space="preserve">    var params = slice.call(arguments, 1);</w:t>
        <w:br/>
        <w:br/>
        <w:t xml:space="preserve">    this.listeners = this.listeners || {};</w:t>
        <w:br/>
        <w:br/>
        <w:t xml:space="preserve">    // Params should always come in as an array</w:t>
        <w:br/>
        <w:t xml:space="preserve">    if (params == null) {</w:t>
        <w:br/>
        <w:t xml:space="preserve">      params = [];</w:t>
        <w:br/>
        <w:t xml:space="preserve">    }</w:t>
        <w:br/>
        <w:br/>
        <w:t xml:space="preserve">    // If there are no arguments to the event, use a temporary object</w:t>
        <w:br/>
        <w:t xml:space="preserve">    if (params.length === 0) {</w:t>
        <w:br/>
        <w:t xml:space="preserve">      params.push({});</w:t>
        <w:br/>
        <w:t xml:space="preserve">    }</w:t>
        <w:br/>
        <w:br/>
        <w:t xml:space="preserve">    // Set the `_type` of the first object to the event</w:t>
        <w:br/>
        <w:t xml:space="preserve">    params[0]._type = event;</w:t>
        <w:br/>
        <w:br/>
        <w:t xml:space="preserve">    if (event in this.listeners) {</w:t>
        <w:br/>
        <w:t xml:space="preserve">      this.invoke(this.listeners[event], slice.call(arguments, 1));</w:t>
        <w:br/>
        <w:t xml:space="preserve">    }</w:t>
        <w:br/>
        <w:br/>
        <w:t xml:space="preserve">    if ('*' in this.listeners) {</w:t>
        <w:br/>
        <w:t xml:space="preserve">      this.invoke(this.listeners['*'], arguments);</w:t>
        <w:br/>
        <w:t xml:space="preserve">    }</w:t>
        <w:br/>
        <w:t xml:space="preserve">  };</w:t>
        <w:br/>
        <w:br/>
        <w:t xml:space="preserve">  Observable.prototype.invoke = function (listeners, params) {</w:t>
        <w:br/>
        <w:t xml:space="preserve">    for (var i = 0, len = listeners.length; i &lt; len; i++) {</w:t>
        <w:br/>
        <w:t xml:space="preserve">      listeners[i].apply(this, params);</w:t>
        <w:br/>
        <w:t xml:space="preserve">    }</w:t>
        <w:br/>
        <w:t xml:space="preserve">  };</w:t>
        <w:br/>
        <w:br/>
        <w:t xml:space="preserve">  Utils.Observable = Observable;</w:t>
        <w:br/>
        <w:br/>
        <w:t xml:space="preserve">  Utils.generateChars = function (length) {</w:t>
        <w:br/>
        <w:t xml:space="preserve">    var chars = '';</w:t>
        <w:br/>
        <w:br/>
        <w:t xml:space="preserve">    for (var i = 0; i &lt; length; i++) {</w:t>
        <w:br/>
        <w:t xml:space="preserve">      var randomChar = Math.floor(Math.random() * 36);</w:t>
        <w:br/>
        <w:t xml:space="preserve">      chars += randomChar.toString(36);</w:t>
        <w:br/>
        <w:t xml:space="preserve">    }</w:t>
        <w:br/>
        <w:br/>
        <w:t xml:space="preserve">    return chars;</w:t>
        <w:br/>
        <w:t xml:space="preserve">  };</w:t>
        <w:br/>
        <w:br/>
        <w:t xml:space="preserve">  Utils.bind = function (func, context) {</w:t>
        <w:br/>
        <w:t xml:space="preserve">    return function () {</w:t>
        <w:br/>
        <w:t xml:space="preserve">      func.apply(context, arguments);</w:t>
        <w:br/>
        <w:t xml:space="preserve">    };</w:t>
        <w:br/>
        <w:t xml:space="preserve">  };</w:t>
        <w:br/>
        <w:br/>
        <w:t xml:space="preserve">  Utils._convertData = function (data) {</w:t>
        <w:br/>
        <w:t xml:space="preserve">    for (var originalKey in data) {</w:t>
        <w:br/>
        <w:t xml:space="preserve">      var keys = originalKey.split('-');</w:t>
        <w:br/>
        <w:br/>
        <w:t xml:space="preserve">      var dataLevel = data;</w:t>
        <w:br/>
        <w:br/>
        <w:t xml:space="preserve">      if (keys.length === 1) {</w:t>
        <w:br/>
        <w:t xml:space="preserve">        continue;</w:t>
        <w:br/>
        <w:t xml:space="preserve">      }</w:t>
        <w:br/>
        <w:br/>
        <w:t xml:space="preserve">      for (var k = 0; k &lt; keys.length; k++) {</w:t>
        <w:br/>
        <w:t xml:space="preserve">        var key = keys[k];</w:t>
        <w:br/>
        <w:br/>
        <w:t xml:space="preserve">        // Lowercase the first letter</w:t>
        <w:br/>
        <w:t xml:space="preserve">        // By default, dash-separated becomes camelCase</w:t>
        <w:br/>
        <w:t xml:space="preserve">        key = key.substring(0, 1).toLowerCase() + key.substring(1);</w:t>
        <w:br/>
        <w:br/>
        <w:t xml:space="preserve">        if (!(key in dataLevel)) {</w:t>
        <w:br/>
        <w:t xml:space="preserve">          dataLevel[key] = {};</w:t>
        <w:br/>
        <w:t xml:space="preserve">        }</w:t>
        <w:br/>
        <w:br/>
        <w:t xml:space="preserve">        if (k == keys.length - 1) {</w:t>
        <w:br/>
        <w:t xml:space="preserve">          dataLevel[key] = data[originalKey];</w:t>
        <w:br/>
        <w:t xml:space="preserve">        }</w:t>
        <w:br/>
        <w:br/>
        <w:t xml:space="preserve">        dataLevel = dataLevel[key];</w:t>
        <w:br/>
        <w:t xml:space="preserve">      }</w:t>
        <w:br/>
        <w:br/>
        <w:t xml:space="preserve">      delete data[originalKey];</w:t>
        <w:br/>
        <w:t xml:space="preserve">    }</w:t>
        <w:br/>
        <w:br/>
        <w:t xml:space="preserve">    return data;</w:t>
        <w:br/>
        <w:t xml:space="preserve">  };</w:t>
        <w:br/>
        <w:br/>
        <w:t xml:space="preserve">  Utils.hasScroll = function (index, el) {</w:t>
        <w:br/>
        <w:t xml:space="preserve">    // Adapted from the function created by @ShadowScripter</w:t>
        <w:br/>
        <w:t xml:space="preserve">    // and adapted by @BillBarry on the Stack Exchange Code Review website.</w:t>
        <w:br/>
        <w:t xml:space="preserve">    // The original code can be found at</w:t>
        <w:br/>
        <w:t xml:space="preserve">    // http://codereview.stackexchange.com/q/13338</w:t>
        <w:br/>
        <w:t xml:space="preserve">    // and was designed to be used with the Sizzle selector engine.</w:t>
        <w:br/>
        <w:br/>
        <w:t xml:space="preserve">    var $el = $(el);</w:t>
        <w:br/>
        <w:t xml:space="preserve">    var overflowX = el.style.overflowX;</w:t>
        <w:br/>
        <w:t xml:space="preserve">    var overflowY = el.style.overflowY;</w:t>
        <w:br/>
        <w:br/>
        <w:t xml:space="preserve">    //Check both x and y declarations</w:t>
        <w:br/>
        <w:t xml:space="preserve">    if (overflowX === overflowY &amp;&amp;</w:t>
        <w:br/>
        <w:t xml:space="preserve">        (overflowY === 'hidden' || overflowY === 'visible')) {</w:t>
        <w:br/>
        <w:t xml:space="preserve">      return false;</w:t>
        <w:br/>
        <w:t xml:space="preserve">    }</w:t>
        <w:br/>
        <w:br/>
        <w:t xml:space="preserve">    if (overflowX === 'scroll' || overflowY === 'scroll') {</w:t>
        <w:br/>
        <w:t xml:space="preserve">      return true;</w:t>
        <w:br/>
        <w:t xml:space="preserve">    }</w:t>
        <w:br/>
        <w:br/>
        <w:t xml:space="preserve">    return ($el.innerHeight() &lt; el.scrollHeight ||</w:t>
        <w:br/>
        <w:t xml:space="preserve">      $el.innerWidth() &lt; el.scrollWidth);</w:t>
        <w:br/>
        <w:t xml:space="preserve">  };</w:t>
        <w:br/>
        <w:br/>
        <w:t xml:space="preserve">  Utils.escapeMarkup = function (markup) {</w:t>
        <w:br/>
        <w:t xml:space="preserve">    var replaceMap = {</w:t>
        <w:br/>
        <w:t xml:space="preserve">      '\\': '&amp;#92;',</w:t>
        <w:br/>
        <w:t xml:space="preserve">      '&amp;': '&amp;amp;',</w:t>
        <w:br/>
        <w:t xml:space="preserve">      '&lt;': '&amp;lt;',</w:t>
        <w:br/>
        <w:t xml:space="preserve">      '&gt;': '&amp;gt;',</w:t>
        <w:br/>
        <w:t xml:space="preserve">      '"': '&amp;quot;',</w:t>
        <w:br/>
        <w:t xml:space="preserve">      '\'': '&amp;#39;',</w:t>
        <w:br/>
        <w:t xml:space="preserve">      '/': '&amp;#47;'</w:t>
        <w:br/>
        <w:t xml:space="preserve">    };</w:t>
        <w:br/>
        <w:br/>
        <w:t xml:space="preserve">    // Do not try to escape the markup if it's not a string</w:t>
        <w:br/>
        <w:t xml:space="preserve">    if (typeof markup !== 'string') {</w:t>
        <w:br/>
        <w:t xml:space="preserve">      return markup;</w:t>
        <w:br/>
        <w:t xml:space="preserve">    }</w:t>
        <w:br/>
        <w:br/>
        <w:t xml:space="preserve">    return String(markup).replace(/[&amp;&lt;&gt;"'\/\\]/g, function (match) {</w:t>
        <w:br/>
        <w:t xml:space="preserve">      return replaceMap[match];</w:t>
        <w:br/>
        <w:t xml:space="preserve">    });</w:t>
        <w:br/>
        <w:t xml:space="preserve">  };</w:t>
        <w:br/>
        <w:br/>
        <w:t xml:space="preserve">  // Append an array of jQuery nodes to a given element.</w:t>
        <w:br/>
        <w:t xml:space="preserve">  Utils.appendMany = function ($element, $nodes) {</w:t>
        <w:br/>
        <w:t xml:space="preserve">    // jQuery 1.7.x does not support $.fn.append() with an array</w:t>
        <w:br/>
        <w:t xml:space="preserve">    // Fall back to a jQuery object collection using $.fn.add()</w:t>
        <w:br/>
        <w:t xml:space="preserve">    if ($.fn.jquery.substr(0, 3) === '1.7') {</w:t>
        <w:br/>
        <w:t xml:space="preserve">      var $jqNodes = $();</w:t>
        <w:br/>
        <w:br/>
        <w:t xml:space="preserve">      $.map($nodes, function (node) {</w:t>
        <w:br/>
        <w:t xml:space="preserve">        $jqNodes = $jqNodes.add(node);</w:t>
        <w:br/>
        <w:t xml:space="preserve">      });</w:t>
        <w:br/>
        <w:br/>
        <w:t xml:space="preserve">      $nodes = $jqNodes;</w:t>
        <w:br/>
        <w:t xml:space="preserve">    }</w:t>
        <w:br/>
        <w:br/>
        <w:t xml:space="preserve">    $element.append($nodes);</w:t>
        <w:br/>
        <w:t xml:space="preserve">  };</w:t>
        <w:br/>
        <w:br/>
        <w:t xml:space="preserve">  // Cache objects in Utils.__cache instead of $.data (see #4346)</w:t>
        <w:br/>
        <w:t xml:space="preserve">  Utils.__cache = {};</w:t>
        <w:br/>
        <w:br/>
        <w:t xml:space="preserve">  var id = 0;</w:t>
        <w:br/>
        <w:t xml:space="preserve">  Utils.GetUniqueElementId = function (element) {</w:t>
        <w:br/>
        <w:t xml:space="preserve">    // Get a unique element Id. If element has no id,</w:t>
        <w:br/>
        <w:t xml:space="preserve">    // creates a new unique number, stores it in the id</w:t>
        <w:br/>
        <w:t xml:space="preserve">    // attribute and returns the new id.</w:t>
        <w:br/>
        <w:t xml:space="preserve">    // If an id already exists, it simply returns it.</w:t>
        <w:br/>
        <w:br/>
        <w:t xml:space="preserve">    var select2Id = element.getAttribute('data-select2-id');</w:t>
        <w:br/>
        <w:t xml:space="preserve">    if (select2Id == null) {</w:t>
        <w:br/>
        <w:t xml:space="preserve">      // If element has id, use it.</w:t>
        <w:br/>
        <w:t xml:space="preserve">      if (element.id) {</w:t>
        <w:br/>
        <w:t xml:space="preserve">        select2Id = element.id;</w:t>
        <w:br/>
        <w:t xml:space="preserve">        element.setAttribute('data-select2-id', select2Id);</w:t>
        <w:br/>
        <w:t xml:space="preserve">      } else {</w:t>
        <w:br/>
        <w:t xml:space="preserve">        element.setAttribute('data-select2-id', ++id);</w:t>
        <w:br/>
        <w:t xml:space="preserve">        select2Id = id.toString();</w:t>
        <w:br/>
        <w:t xml:space="preserve">      }</w:t>
        <w:br/>
        <w:t xml:space="preserve">    }</w:t>
        <w:br/>
        <w:t xml:space="preserve">    return select2Id;</w:t>
        <w:br/>
        <w:t xml:space="preserve">  };</w:t>
        <w:br/>
        <w:br/>
        <w:t xml:space="preserve">  Utils.StoreData = function (element, name, value) {</w:t>
        <w:br/>
        <w:t xml:space="preserve">    // Stores an item in the cache for a specified element.</w:t>
        <w:br/>
        <w:t xml:space="preserve">    // name is the cache key.</w:t>
        <w:br/>
        <w:t xml:space="preserve">    var id = Utils.GetUniqueElementId(element);</w:t>
        <w:br/>
        <w:t xml:space="preserve">    if (!Utils.__cache[id]) {</w:t>
        <w:br/>
        <w:t xml:space="preserve">      Utils.__cache[id] = {};</w:t>
        <w:br/>
        <w:t xml:space="preserve">    }</w:t>
        <w:br/>
        <w:br/>
        <w:t xml:space="preserve">    Utils.__cache[id][name] = value;</w:t>
        <w:br/>
        <w:t xml:space="preserve">  };</w:t>
        <w:br/>
        <w:br/>
        <w:t xml:space="preserve">  Utils.GetData = function (element, name) {</w:t>
        <w:br/>
        <w:t xml:space="preserve">    // Retrieves a value from the cache by its key (name)</w:t>
        <w:br/>
        <w:t xml:space="preserve">    // name is optional. If no name specified, return</w:t>
        <w:br/>
        <w:t xml:space="preserve">    // all cache items for the specified element.</w:t>
        <w:br/>
        <w:t xml:space="preserve">    // and for a specified element.</w:t>
        <w:br/>
        <w:t xml:space="preserve">    var id = Utils.GetUniqueElementId(element);</w:t>
        <w:br/>
        <w:t xml:space="preserve">    if (name) {</w:t>
        <w:br/>
        <w:t xml:space="preserve">      if (Utils.__cache[id]) {</w:t>
        <w:br/>
        <w:t xml:space="preserve">        if (Utils.__cache[id][name] != null) {</w:t>
        <w:br/>
        <w:t xml:space="preserve">          return Utils.__cache[id][name];</w:t>
        <w:br/>
        <w:t xml:space="preserve">        }</w:t>
        <w:br/>
        <w:t xml:space="preserve">        return $(element).data(name); // Fallback to HTML5 data attribs.</w:t>
        <w:br/>
        <w:t xml:space="preserve">      }</w:t>
        <w:br/>
        <w:t xml:space="preserve">      return $(element).data(name); // Fallback to HTML5 data attribs.</w:t>
        <w:br/>
        <w:t xml:space="preserve">    } else {</w:t>
        <w:br/>
        <w:t xml:space="preserve">      return Utils.__cache[id];</w:t>
        <w:br/>
        <w:t xml:space="preserve">    }</w:t>
        <w:br/>
        <w:t xml:space="preserve">  };</w:t>
        <w:br/>
        <w:br/>
        <w:t xml:space="preserve">  Utils.RemoveData = function (element) {</w:t>
        <w:br/>
        <w:t xml:space="preserve">    // Removes all cached items for a specified element.</w:t>
        <w:br/>
        <w:t xml:space="preserve">    var id = Utils.GetUniqueElementId(element);</w:t>
        <w:br/>
        <w:t xml:space="preserve">    if (Utils.__cache[id] != null) {</w:t>
        <w:br/>
        <w:t xml:space="preserve">      delete Utils.__cache[id];</w:t>
        <w:br/>
        <w:t xml:space="preserve">    }</w:t>
        <w:br/>
        <w:br/>
        <w:t xml:space="preserve">    element.removeAttribute('data-select2-id');</w:t>
        <w:br/>
        <w:t xml:space="preserve">  };</w:t>
        <w:br/>
        <w:br/>
        <w:t xml:space="preserve">  return Utils;</w:t>
        <w:br/>
        <w:t>});</w:t>
        <w:br/>
        <w:br/>
        <w:t>S2.define('select2/results',[</w:t>
        <w:br/>
        <w:t xml:space="preserve">  'jquery',</w:t>
        <w:br/>
        <w:t xml:space="preserve">  './utils'</w:t>
        <w:br/>
        <w:t>], function ($, Utils) {</w:t>
        <w:br/>
        <w:t xml:space="preserve">  function Results ($element, options, dataAdapter) {</w:t>
        <w:br/>
        <w:t xml:space="preserve">    this.$element = $element;</w:t>
        <w:br/>
        <w:t xml:space="preserve">    this.data = dataAdapter;</w:t>
        <w:br/>
        <w:t xml:space="preserve">    this.options = options;</w:t>
        <w:br/>
        <w:br/>
        <w:t xml:space="preserve">    Results.__super__.constructor.call(this);</w:t>
        <w:br/>
        <w:t xml:space="preserve">  }</w:t>
        <w:br/>
        <w:br/>
        <w:t xml:space="preserve">  Utils.Extend(Results, Utils.Observable);</w:t>
        <w:br/>
        <w:br/>
        <w:t xml:space="preserve">  Results.prototype.render = function () {</w:t>
        <w:br/>
        <w:t xml:space="preserve">    var $results = $(</w:t>
        <w:br/>
        <w:t xml:space="preserve">      '&lt;ul class="select2-results__options" role="listbox"&gt;&lt;/ul&gt;'</w:t>
        <w:br/>
        <w:t xml:space="preserve">    );</w:t>
        <w:br/>
        <w:br/>
        <w:t xml:space="preserve">    if (this.options.get('multiple')) {</w:t>
        <w:br/>
        <w:t xml:space="preserve">      $results.attr('aria-multiselectable', 'true');</w:t>
        <w:br/>
        <w:t xml:space="preserve">    }</w:t>
        <w:br/>
        <w:br/>
        <w:t xml:space="preserve">    this.$results = $results;</w:t>
        <w:br/>
        <w:br/>
        <w:t xml:space="preserve">    return $results;</w:t>
        <w:br/>
        <w:t xml:space="preserve">  };</w:t>
        <w:br/>
        <w:br/>
        <w:t xml:space="preserve">  Results.prototype.clear = function () {</w:t>
        <w:br/>
        <w:t xml:space="preserve">    this.$results.empty();</w:t>
        <w:br/>
        <w:t xml:space="preserve">  };</w:t>
        <w:br/>
        <w:br/>
        <w:t xml:space="preserve">  Results.prototype.displayMessage = function (params) {</w:t>
        <w:br/>
        <w:t xml:space="preserve">    var escapeMarkup = this.options.get('escapeMarkup');</w:t>
        <w:br/>
        <w:br/>
        <w:t xml:space="preserve">    this.clear();</w:t>
        <w:br/>
        <w:t xml:space="preserve">    this.hideLoading();</w:t>
        <w:br/>
        <w:br/>
        <w:t xml:space="preserve">    var $message = $(</w:t>
        <w:br/>
        <w:t xml:space="preserve">      '&lt;li role="alert" aria-live="assertive"' +</w:t>
        <w:br/>
        <w:t xml:space="preserve">      ' class="select2-results__option"&gt;&lt;/li&gt;'</w:t>
        <w:br/>
        <w:t xml:space="preserve">    );</w:t>
        <w:br/>
        <w:br/>
        <w:t xml:space="preserve">    var message = this.options.get('translations').get(params.message);</w:t>
        <w:br/>
        <w:br/>
        <w:t xml:space="preserve">    $message.append(</w:t>
        <w:br/>
        <w:t xml:space="preserve">      escapeMarkup(</w:t>
        <w:br/>
        <w:t xml:space="preserve">        message(params.args)</w:t>
        <w:br/>
        <w:t xml:space="preserve">      )</w:t>
        <w:br/>
        <w:t xml:space="preserve">    );</w:t>
        <w:br/>
        <w:br/>
        <w:t xml:space="preserve">    $message[0].className += ' select2-results__message';</w:t>
        <w:br/>
        <w:br/>
        <w:t xml:space="preserve">    this.$results.append($message);</w:t>
        <w:br/>
        <w:t xml:space="preserve">  };</w:t>
        <w:br/>
        <w:br/>
        <w:t xml:space="preserve">  Results.prototype.hideMessages = function () {</w:t>
        <w:br/>
        <w:t xml:space="preserve">    this.$results.find('.select2-results__message').remove();</w:t>
        <w:br/>
        <w:t xml:space="preserve">  };</w:t>
        <w:br/>
        <w:br/>
        <w:t xml:space="preserve">  Results.prototype.append = function (data) {</w:t>
        <w:br/>
        <w:t xml:space="preserve">    this.hideLoading();</w:t>
        <w:br/>
        <w:br/>
        <w:t xml:space="preserve">    var $options = [];</w:t>
        <w:br/>
        <w:br/>
        <w:t xml:space="preserve">    if (data.results == null || data.results.length === 0) {</w:t>
        <w:br/>
        <w:t xml:space="preserve">      if (this.$results.children().length === 0) {</w:t>
        <w:br/>
        <w:t xml:space="preserve">        this.trigger('results:message', {</w:t>
        <w:br/>
        <w:t xml:space="preserve">          message: 'noResults'</w:t>
        <w:br/>
        <w:t xml:space="preserve">        });</w:t>
        <w:br/>
        <w:t xml:space="preserve">      }</w:t>
        <w:br/>
        <w:br/>
        <w:t xml:space="preserve">      return;</w:t>
        <w:br/>
        <w:t xml:space="preserve">    }</w:t>
        <w:br/>
        <w:br/>
        <w:t xml:space="preserve">    data.results = this.sort(data.results);</w:t>
        <w:br/>
        <w:br/>
        <w:t xml:space="preserve">    for (var d = 0; d &lt; data.results.length; d++) {</w:t>
        <w:br/>
        <w:t xml:space="preserve">      var item = data.results[d];</w:t>
        <w:br/>
        <w:br/>
        <w:t xml:space="preserve">      var $option = this.option(item);</w:t>
        <w:br/>
        <w:br/>
        <w:t xml:space="preserve">      $options.push($option);</w:t>
        <w:br/>
        <w:t xml:space="preserve">    }</w:t>
        <w:br/>
        <w:br/>
        <w:t xml:space="preserve">    this.$results.append($options);</w:t>
        <w:br/>
        <w:t xml:space="preserve">  };</w:t>
        <w:br/>
        <w:br/>
        <w:t xml:space="preserve">  Results.prototype.position = function ($results, $dropdown) {</w:t>
        <w:br/>
        <w:t xml:space="preserve">    var $resultsContainer = $dropdown.find('.select2-results');</w:t>
        <w:br/>
        <w:t xml:space="preserve">    $resultsContainer.append($results);</w:t>
        <w:br/>
        <w:t xml:space="preserve">  };</w:t>
        <w:br/>
        <w:br/>
        <w:t xml:space="preserve">  Results.prototype.sort = function (data) {</w:t>
        <w:br/>
        <w:t xml:space="preserve">    var sorter = this.options.get('sorter');</w:t>
        <w:br/>
        <w:br/>
        <w:t xml:space="preserve">    return sorter(data);</w:t>
        <w:br/>
        <w:t xml:space="preserve">  };</w:t>
        <w:br/>
        <w:br/>
        <w:t xml:space="preserve">  Results.prototype.highlightFirstItem = function () {</w:t>
        <w:br/>
        <w:t xml:space="preserve">    var $options = this.$results</w:t>
        <w:br/>
        <w:t xml:space="preserve">      .find('.select2-results__option[aria-selected]');</w:t>
        <w:br/>
        <w:br/>
        <w:t xml:space="preserve">    var $selected = $options.filter('[aria-selected=true]');</w:t>
        <w:br/>
        <w:br/>
        <w:t xml:space="preserve">    // Check if there are any selected options</w:t>
        <w:br/>
        <w:t xml:space="preserve">    if ($selected.length &gt; 0) {</w:t>
        <w:br/>
        <w:t xml:space="preserve">      // If there are selected options, highlight the first</w:t>
        <w:br/>
        <w:t xml:space="preserve">      $selected.first().trigger('mouseenter');</w:t>
        <w:br/>
        <w:t xml:space="preserve">    } else {</w:t>
        <w:br/>
        <w:t xml:space="preserve">      // If there are no selected options, highlight the first option</w:t>
        <w:br/>
        <w:t xml:space="preserve">      // in the dropdown</w:t>
        <w:br/>
        <w:t xml:space="preserve">      $options.first().trigger('mouseenter');</w:t>
        <w:br/>
        <w:t xml:space="preserve">    }</w:t>
        <w:br/>
        <w:br/>
        <w:t xml:space="preserve">    this.ensureHighlightVisible();</w:t>
        <w:br/>
        <w:t xml:space="preserve">  };</w:t>
        <w:br/>
        <w:br/>
        <w:t xml:space="preserve">  Results.prototype.setClasses = function () {</w:t>
        <w:br/>
        <w:t xml:space="preserve">    var self = this;</w:t>
        <w:br/>
        <w:br/>
        <w:t xml:space="preserve">    this.data.current(function (selected) {</w:t>
        <w:br/>
        <w:t xml:space="preserve">      var selectedIds = $.map(selected, function (s) {</w:t>
        <w:br/>
        <w:t xml:space="preserve">        return s.id.toString();</w:t>
        <w:br/>
        <w:t xml:space="preserve">      });</w:t>
        <w:br/>
        <w:br/>
        <w:t xml:space="preserve">      var $options = self.$results</w:t>
        <w:br/>
        <w:t xml:space="preserve">        .find('.select2-results__option[aria-selected]');</w:t>
        <w:br/>
        <w:br/>
        <w:t xml:space="preserve">      $options.each(function () {</w:t>
        <w:br/>
        <w:t xml:space="preserve">        var $option = $(this);</w:t>
        <w:br/>
        <w:br/>
        <w:t xml:space="preserve">        var item = Utils.GetData(this, 'data');</w:t>
        <w:br/>
        <w:br/>
        <w:t xml:space="preserve">        // id needs to be converted to a string when comparing</w:t>
        <w:br/>
        <w:t xml:space="preserve">        var id = '' + item.id;</w:t>
        <w:br/>
        <w:br/>
        <w:t xml:space="preserve">        if ((item.element != null &amp;&amp; item.element.selected) ||</w:t>
        <w:br/>
        <w:t xml:space="preserve">            (item.element == null &amp;&amp; $.inArray(id, selectedIds) &gt; -1)) {</w:t>
        <w:br/>
        <w:t xml:space="preserve">          $option.attr('aria-selected', 'true');</w:t>
        <w:br/>
        <w:t xml:space="preserve">        } else {</w:t>
        <w:br/>
        <w:t xml:space="preserve">          $option.attr('aria-selected', 'false');</w:t>
        <w:br/>
        <w:t xml:space="preserve">        }</w:t>
        <w:br/>
        <w:t xml:space="preserve">      });</w:t>
        <w:br/>
        <w:br/>
        <w:t xml:space="preserve">    });</w:t>
        <w:br/>
        <w:t xml:space="preserve">  };</w:t>
        <w:br/>
        <w:br/>
        <w:t xml:space="preserve">  Results.prototype.showLoading = function (params) {</w:t>
        <w:br/>
        <w:t xml:space="preserve">    this.hideLoading();</w:t>
        <w:br/>
        <w:br/>
        <w:t xml:space="preserve">    var loadingMore = this.options.get('translations').get('searching');</w:t>
        <w:br/>
        <w:br/>
        <w:t xml:space="preserve">    var loading = {</w:t>
        <w:br/>
        <w:t xml:space="preserve">      disabled: true,</w:t>
        <w:br/>
        <w:t xml:space="preserve">      loading: true,</w:t>
        <w:br/>
        <w:t xml:space="preserve">      text: loadingMore(params)</w:t>
        <w:br/>
        <w:t xml:space="preserve">    };</w:t>
        <w:br/>
        <w:t xml:space="preserve">    var $loading = this.option(loading);</w:t>
        <w:br/>
        <w:t xml:space="preserve">    $loading.className += ' </w:t>
      </w:r>
    </w:p>
    <w:p>
      <w:pPr>
        <w:pStyle w:val="CodeBody"/>
        <w:jc w:val="left"/>
      </w:pPr>
      <w:r>
        <w:rPr>
          <w:rFonts w:ascii="Times New Roman" w:hAnsi="Times New Roman" w:eastAsia="Times New Roman" w:cs="Times New Roman"/>
          <w:b w:val="0"/>
          <w:sz w:val="22"/>
        </w:rPr>
        <w:t>loading-results';</w:t>
        <w:br/>
        <w:br/>
        <w:t xml:space="preserve">    this.$results.prepend($loading);</w:t>
        <w:br/>
        <w:t xml:space="preserve">  };</w:t>
        <w:br/>
        <w:br/>
        <w:t xml:space="preserve">  Results.prototype.hideLoading = function () {</w:t>
        <w:br/>
        <w:t xml:space="preserve">    this.$results.find('.loading-results').remove();</w:t>
        <w:br/>
        <w:t xml:space="preserve">  };</w:t>
        <w:br/>
        <w:br/>
        <w:t xml:space="preserve">  Results.prototype.option = function (data) {</w:t>
        <w:br/>
        <w:t xml:space="preserve">    var option = document.createElement('li');</w:t>
        <w:br/>
        <w:t xml:space="preserve">    option.className = 'select2-results__option';</w:t>
        <w:br/>
        <w:br/>
        <w:t xml:space="preserve">    var attrs = {</w:t>
        <w:br/>
        <w:t xml:space="preserve">      'role': 'option',</w:t>
        <w:br/>
        <w:t xml:space="preserve">      'aria-selected': 'false'</w:t>
        <w:br/>
        <w:t xml:space="preserve">    };</w:t>
        <w:br/>
        <w:br/>
        <w:t xml:space="preserve">    var matches = window.Element.prototype.matches ||</w:t>
        <w:br/>
        <w:t xml:space="preserve">      window.Element.prototype.msMatchesSelector ||</w:t>
        <w:br/>
        <w:t xml:space="preserve">      window.Element.prototype.webkitMatchesSelector;</w:t>
        <w:br/>
        <w:br/>
        <w:t xml:space="preserve">    if ((data.element != null &amp;&amp; matches.call(data.element, ':disabled')) ||</w:t>
        <w:br/>
        <w:t xml:space="preserve">        (data.element == null &amp;&amp; data.disabled)) {</w:t>
        <w:br/>
        <w:t xml:space="preserve">      delete attrs['aria-selected'];</w:t>
        <w:br/>
        <w:t xml:space="preserve">      attrs['aria-disabled'] = 'true';</w:t>
        <w:br/>
        <w:t xml:space="preserve">    }</w:t>
        <w:br/>
        <w:br/>
        <w:t xml:space="preserve">    if (data.id == null) {</w:t>
        <w:br/>
        <w:t xml:space="preserve">      delete attrs['aria-selected'];</w:t>
        <w:br/>
        <w:t xml:space="preserve">    }</w:t>
        <w:br/>
        <w:br/>
        <w:t xml:space="preserve">    if (data._resultId != null) {</w:t>
        <w:br/>
        <w:t xml:space="preserve">      option.id = data._resultId;</w:t>
        <w:br/>
        <w:t xml:space="preserve">    }</w:t>
        <w:br/>
        <w:br/>
        <w:t xml:space="preserve">    if (data.title) {</w:t>
        <w:br/>
        <w:t xml:space="preserve">      option.title = data.title;</w:t>
        <w:br/>
        <w:t xml:space="preserve">    }</w:t>
        <w:br/>
        <w:br/>
        <w:t xml:space="preserve">    if (data.children) {</w:t>
        <w:br/>
        <w:t xml:space="preserve">      attrs.role = 'group';</w:t>
        <w:br/>
        <w:t xml:space="preserve">      attrs['aria-label'] = data.text;</w:t>
        <w:br/>
        <w:t xml:space="preserve">      delete attrs['aria-selected'];</w:t>
        <w:br/>
        <w:t xml:space="preserve">    }</w:t>
        <w:br/>
        <w:br/>
        <w:t xml:space="preserve">    for (var attr in attrs) {</w:t>
        <w:br/>
        <w:t xml:space="preserve">      var val = attrs[attr];</w:t>
        <w:br/>
        <w:br/>
        <w:t xml:space="preserve">      option.setAttribute(attr, val);</w:t>
        <w:br/>
        <w:t xml:space="preserve">    }</w:t>
        <w:br/>
        <w:br/>
        <w:t xml:space="preserve">    if (data.children) {</w:t>
        <w:br/>
        <w:t xml:space="preserve">      var $option = $(option);</w:t>
        <w:br/>
        <w:br/>
        <w:t xml:space="preserve">      var label = document.createElement('strong');</w:t>
        <w:br/>
        <w:t xml:space="preserve">      label.className = 'select2-results__group';</w:t>
        <w:br/>
        <w:br/>
        <w:t xml:space="preserve">      var $label = $(label);</w:t>
        <w:br/>
        <w:t xml:space="preserve">      this.template(data, label);</w:t>
        <w:br/>
        <w:br/>
        <w:t xml:space="preserve">      var $children = [];</w:t>
        <w:br/>
        <w:br/>
        <w:t xml:space="preserve">      for (var c = 0; c &lt; data.children.length; c++) {</w:t>
        <w:br/>
        <w:t xml:space="preserve">        var child = data.children[c];</w:t>
        <w:br/>
        <w:br/>
        <w:t xml:space="preserve">        var $child = this.option(child);</w:t>
        <w:br/>
        <w:br/>
        <w:t xml:space="preserve">        $children.push($child);</w:t>
        <w:br/>
        <w:t xml:space="preserve">      }</w:t>
        <w:br/>
        <w:br/>
        <w:t xml:space="preserve">      var $childrenContainer = $('&lt;ul&gt;&lt;/ul&gt;', {</w:t>
        <w:br/>
        <w:t xml:space="preserve">        'class': 'select2-results__options select2-results__options--nested'</w:t>
        <w:br/>
        <w:t xml:space="preserve">      });</w:t>
        <w:br/>
        <w:br/>
        <w:t xml:space="preserve">      $childrenContainer.append($children);</w:t>
        <w:br/>
        <w:br/>
        <w:t xml:space="preserve">      $option.append(label);</w:t>
        <w:br/>
        <w:t xml:space="preserve">      $option.append($childrenContainer);</w:t>
        <w:br/>
        <w:t xml:space="preserve">    } else {</w:t>
        <w:br/>
        <w:t xml:space="preserve">      this.template(data, option);</w:t>
        <w:br/>
        <w:t xml:space="preserve">    }</w:t>
        <w:br/>
        <w:br/>
        <w:t xml:space="preserve">    Utils.StoreData(option, 'data', data);</w:t>
        <w:br/>
        <w:br/>
        <w:t xml:space="preserve">    return option;</w:t>
        <w:br/>
        <w:t xml:space="preserve">  };</w:t>
        <w:br/>
        <w:br/>
        <w:t xml:space="preserve">  Results.prototype.bind = function (container, $container) {</w:t>
        <w:br/>
        <w:t xml:space="preserve">    var self = this;</w:t>
        <w:br/>
        <w:br/>
        <w:t xml:space="preserve">    var id = container.id + '-results';</w:t>
        <w:br/>
        <w:br/>
        <w:t xml:space="preserve">    this.$results.attr('id', id);</w:t>
        <w:br/>
        <w:br/>
        <w:t xml:space="preserve">    container.on('results:all', function (params) {</w:t>
        <w:br/>
        <w:t xml:space="preserve">      self.clear();</w:t>
        <w:br/>
        <w:t xml:space="preserve">      self.append(params.data);</w:t>
        <w:br/>
        <w:br/>
        <w:t xml:space="preserve">      if (container.isOpen()) {</w:t>
        <w:br/>
        <w:t xml:space="preserve">        self.setClasses();</w:t>
        <w:br/>
        <w:t xml:space="preserve">        self.highlightFirstItem();</w:t>
        <w:br/>
        <w:t xml:space="preserve">      }</w:t>
        <w:br/>
        <w:t xml:space="preserve">    });</w:t>
        <w:br/>
        <w:br/>
        <w:t xml:space="preserve">    container.on('results:append', function (params) {</w:t>
        <w:br/>
        <w:t xml:space="preserve">      self.append(params.data);</w:t>
        <w:br/>
        <w:br/>
        <w:t xml:space="preserve">      if (container.isOpen()) {</w:t>
        <w:br/>
        <w:t xml:space="preserve">        self.setClasses();</w:t>
        <w:br/>
        <w:t xml:space="preserve">      }</w:t>
        <w:br/>
        <w:t xml:space="preserve">    });</w:t>
        <w:br/>
        <w:br/>
        <w:t xml:space="preserve">    container.on('query', function (params) {</w:t>
        <w:br/>
        <w:t xml:space="preserve">      self.hideMessages();</w:t>
        <w:br/>
        <w:t xml:space="preserve">      self.showLoading(params);</w:t>
        <w:br/>
        <w:t xml:space="preserve">    });</w:t>
        <w:br/>
        <w:br/>
        <w:t xml:space="preserve">    container.on('select', function () {</w:t>
        <w:br/>
        <w:t xml:space="preserve">      if (!container.isOpen()) {</w:t>
        <w:br/>
        <w:t xml:space="preserve">        return;</w:t>
        <w:br/>
        <w:t xml:space="preserve">      }</w:t>
        <w:br/>
        <w:br/>
        <w:t xml:space="preserve">      self.setClasses();</w:t>
        <w:br/>
        <w:br/>
        <w:t xml:space="preserve">      if (self.options.get('scrollAfterSelect')) {</w:t>
        <w:br/>
        <w:t xml:space="preserve">        self.highlightFirstItem();</w:t>
        <w:br/>
        <w:t xml:space="preserve">      }</w:t>
        <w:br/>
        <w:t xml:space="preserve">    });</w:t>
        <w:br/>
        <w:br/>
        <w:t xml:space="preserve">    container.on('unselect', function () {</w:t>
        <w:br/>
        <w:t xml:space="preserve">      if (!container.isOpen()) {</w:t>
        <w:br/>
        <w:t xml:space="preserve">        return;</w:t>
        <w:br/>
        <w:t xml:space="preserve">      }</w:t>
        <w:br/>
        <w:br/>
        <w:t xml:space="preserve">      self.setClasses();</w:t>
        <w:br/>
        <w:br/>
        <w:t xml:space="preserve">      if (self.options.get('scrollAfterSelect')) {</w:t>
        <w:br/>
        <w:t xml:space="preserve">        self.highlightFirstItem();</w:t>
        <w:br/>
        <w:t xml:space="preserve">      }</w:t>
        <w:br/>
        <w:t xml:space="preserve">    });</w:t>
        <w:br/>
        <w:br/>
        <w:t xml:space="preserve">    container.on('open', function () {</w:t>
        <w:br/>
        <w:t xml:space="preserve">      // When the dropdown is open, aria-expended="true"</w:t>
        <w:br/>
        <w:t xml:space="preserve">      self.$results.attr('aria-expanded', 'true');</w:t>
        <w:br/>
        <w:t xml:space="preserve">      self.$results.attr('aria-hidden', 'false');</w:t>
        <w:br/>
        <w:br/>
        <w:t xml:space="preserve">      self.setClasses();</w:t>
        <w:br/>
        <w:t xml:space="preserve">      self.ensureHighlightVisible();</w:t>
        <w:br/>
        <w:t xml:space="preserve">    });</w:t>
        <w:br/>
        <w:br/>
        <w:t xml:space="preserve">    container.on('close', function () {</w:t>
        <w:br/>
        <w:t xml:space="preserve">      // When the dropdown is closed, aria-expended="false"</w:t>
        <w:br/>
        <w:t xml:space="preserve">      self.$results.attr('aria-expanded', 'false');</w:t>
        <w:br/>
        <w:t xml:space="preserve">      self.$results.attr('aria-hidden', 'true');</w:t>
        <w:br/>
        <w:t xml:space="preserve">      self.$results.removeAttr('aria-activedescendant');</w:t>
        <w:br/>
        <w:t xml:space="preserve">    });</w:t>
        <w:br/>
        <w:br/>
        <w:t xml:space="preserve">    container.on('results:toggle', function () {</w:t>
        <w:br/>
        <w:t xml:space="preserve">      var $highlighted = self.getHighlightedResults();</w:t>
        <w:br/>
        <w:br/>
        <w:t xml:space="preserve">      if ($highlighted.length === 0) {</w:t>
        <w:br/>
        <w:t xml:space="preserve">        return;</w:t>
        <w:br/>
        <w:t xml:space="preserve">      }</w:t>
        <w:br/>
        <w:br/>
        <w:t xml:space="preserve">      $highlighted.trigger('mouseup');</w:t>
        <w:br/>
        <w:t xml:space="preserve">    });</w:t>
        <w:br/>
        <w:br/>
        <w:t xml:space="preserve">    container.on('results:select', function () {</w:t>
        <w:br/>
        <w:t xml:space="preserve">      var $highlighted = self.getHighlightedResults();</w:t>
        <w:br/>
        <w:br/>
        <w:t xml:space="preserve">      if ($highlighted.length === 0) {</w:t>
        <w:br/>
        <w:t xml:space="preserve">        return;</w:t>
        <w:br/>
        <w:t xml:space="preserve">      }</w:t>
        <w:br/>
        <w:br/>
        <w:t xml:space="preserve">      var data = Utils.GetData($highlighted[0], 'data');</w:t>
        <w:br/>
        <w:br/>
        <w:t xml:space="preserve">      if ($highlighted.attr('aria-selected') == 'true') {</w:t>
        <w:br/>
        <w:t xml:space="preserve">        self.trigger('close', {});</w:t>
        <w:br/>
        <w:t xml:space="preserve">      } else {</w:t>
        <w:br/>
        <w:t xml:space="preserve">        self.trigger('select', {</w:t>
        <w:br/>
        <w:t xml:space="preserve">          data: data</w:t>
        <w:br/>
        <w:t xml:space="preserve">        });</w:t>
        <w:br/>
        <w:t xml:space="preserve">      }</w:t>
        <w:br/>
        <w:t xml:space="preserve">    });</w:t>
        <w:br/>
        <w:br/>
        <w:t xml:space="preserve">    container.on('results:previous', function () {</w:t>
        <w:br/>
        <w:t xml:space="preserve">      var $highlighted = self.getHighlightedResults();</w:t>
        <w:br/>
        <w:br/>
        <w:t xml:space="preserve">      var $options = self.$results.find('[aria-selected]');</w:t>
        <w:br/>
        <w:br/>
        <w:t xml:space="preserve">      var currentIndex = $options.index($highlighted);</w:t>
        <w:br/>
        <w:br/>
        <w:t xml:space="preserve">      // If we are already at the top, don't move further</w:t>
        <w:br/>
        <w:t xml:space="preserve">      // If no options, currentIndex will be -1</w:t>
        <w:br/>
        <w:t xml:space="preserve">      if (currentIndex &lt;= 0) {</w:t>
        <w:br/>
        <w:t xml:space="preserve">        return;</w:t>
        <w:br/>
        <w:t xml:space="preserve">      }</w:t>
        <w:br/>
        <w:br/>
        <w:t xml:space="preserve">      var nextIndex = currentIndex - 1;</w:t>
        <w:br/>
        <w:br/>
        <w:t xml:space="preserve">      // If none are highlighted, highlight the first</w:t>
        <w:br/>
        <w:t xml:space="preserve">      if ($highlighted.length === 0) {</w:t>
        <w:br/>
        <w:t xml:space="preserve">        nextIndex = 0;</w:t>
        <w:br/>
        <w:t xml:space="preserve">      }</w:t>
        <w:br/>
        <w:br/>
        <w:t xml:space="preserve">      var $next = $options.eq(nextIndex);</w:t>
        <w:br/>
        <w:br/>
        <w:t xml:space="preserve">      $next.trigger('mouseenter');</w:t>
        <w:br/>
        <w:br/>
        <w:t xml:space="preserve">      var currentOffset = self.$results.offset().top;</w:t>
        <w:br/>
        <w:t xml:space="preserve">      var nextTop = $next.offset().top;</w:t>
        <w:br/>
        <w:t xml:space="preserve">      var nextOffset = self.$results.scrollTop() + (nextTop - currentOffset);</w:t>
        <w:br/>
        <w:br/>
        <w:t xml:space="preserve">      if (nextIndex === 0) {</w:t>
        <w:br/>
        <w:t xml:space="preserve">        self.$results.scrollTop(0);</w:t>
        <w:br/>
        <w:t xml:space="preserve">      } else if (nextTop - currentOffset &lt; 0) {</w:t>
        <w:br/>
        <w:t xml:space="preserve">        self.$results.scrollTop(nextOffset);</w:t>
        <w:br/>
        <w:t xml:space="preserve">      }</w:t>
        <w:br/>
        <w:t xml:space="preserve">    });</w:t>
        <w:br/>
        <w:br/>
        <w:t xml:space="preserve">    container.on('results:next', function () {</w:t>
        <w:br/>
        <w:t xml:space="preserve">      var $highlighted = self.getHighlightedResults();</w:t>
        <w:br/>
        <w:br/>
        <w:t xml:space="preserve">      var $options = self.$results.find('[aria-selected]');</w:t>
        <w:br/>
        <w:br/>
        <w:t xml:space="preserve">      var currentIndex = $options.index($highlighted);</w:t>
        <w:br/>
        <w:br/>
        <w:t xml:space="preserve">      var nextIndex = currentIndex + 1;</w:t>
        <w:br/>
        <w:br/>
        <w:t xml:space="preserve">      // If we are at the last option, stay there</w:t>
        <w:br/>
        <w:t xml:space="preserve">      if (nextIndex &gt;= $options.length) {</w:t>
        <w:br/>
        <w:t xml:space="preserve">        return;</w:t>
        <w:br/>
        <w:t xml:space="preserve">      }</w:t>
        <w:br/>
        <w:br/>
        <w:t xml:space="preserve">      var $next = $options.eq(nextIndex);</w:t>
        <w:br/>
        <w:br/>
        <w:t xml:space="preserve">      $next.trigger('mouseenter');</w:t>
        <w:br/>
        <w:br/>
        <w:t xml:space="preserve">      var currentOffset = self.$results.offset().top +</w:t>
        <w:br/>
        <w:t xml:space="preserve">        self.$results.outerHeight(false);</w:t>
        <w:br/>
        <w:t xml:space="preserve">      var nextBottom = $next.offset().top + $next.outerHeight(false);</w:t>
        <w:br/>
        <w:t xml:space="preserve">      var nextOffset = self.$results.scrollTop() + nextBottom - currentOffset;</w:t>
        <w:br/>
        <w:br/>
        <w:t xml:space="preserve">      if (nextIndex === 0) {</w:t>
        <w:br/>
        <w:t xml:space="preserve">        self.$results.scrollTop(0);</w:t>
        <w:br/>
        <w:t xml:space="preserve">      } else if (nextBottom &gt; currentOffset) {</w:t>
        <w:br/>
        <w:t xml:space="preserve">        self.$results.scrollTop(nextOffset);</w:t>
        <w:br/>
        <w:t xml:space="preserve">      }</w:t>
        <w:br/>
        <w:t xml:space="preserve">    });</w:t>
        <w:br/>
        <w:br/>
        <w:t xml:space="preserve">    container.on('results:focus', function (params) {</w:t>
        <w:br/>
        <w:t xml:space="preserve">      params.element.addClass('select2-results__option--highlighted');</w:t>
        <w:br/>
        <w:t xml:space="preserve">    });</w:t>
        <w:br/>
        <w:br/>
        <w:t xml:space="preserve">    container.on('results:message', function (params) {</w:t>
        <w:br/>
        <w:t xml:space="preserve">      self.displayMessage(params);</w:t>
        <w:br/>
        <w:t xml:space="preserve">    });</w:t>
        <w:br/>
        <w:br/>
        <w:t xml:space="preserve">    if ($.fn.mousewheel) {</w:t>
        <w:br/>
        <w:t xml:space="preserve">      this.$results.on('mousewheel', function (e) {</w:t>
        <w:br/>
        <w:t xml:space="preserve">        var top = self.$results.scrollTop();</w:t>
        <w:br/>
        <w:br/>
        <w:t xml:space="preserve">        var bottom = self.$results.get(0).scrollHeight - top + e.deltaY;</w:t>
        <w:br/>
        <w:br/>
        <w:t xml:space="preserve">        var isAtTop = e.deltaY &gt; 0 &amp;&amp; top - e.deltaY &lt;= 0;</w:t>
        <w:br/>
        <w:t xml:space="preserve">        var isAtBottom = e.deltaY &lt; 0 &amp;&amp; bottom &lt;= self.$results.height();</w:t>
        <w:br/>
        <w:br/>
        <w:t xml:space="preserve">        if (isAtTop) {</w:t>
        <w:br/>
        <w:t xml:space="preserve">          self.$results.scrollTop(0);</w:t>
        <w:br/>
        <w:br/>
        <w:t xml:space="preserve">          e.preventDefault();</w:t>
        <w:br/>
        <w:t xml:space="preserve">          e.stopPropagation();</w:t>
        <w:br/>
        <w:t xml:space="preserve">        } else if (isAtBottom) {</w:t>
        <w:br/>
        <w:t xml:space="preserve">          self.$results.scrollTop(</w:t>
        <w:br/>
        <w:t xml:space="preserve">            self.$results.get(0).scrollHeight - self.$results.height()</w:t>
        <w:br/>
        <w:t xml:space="preserve">          );</w:t>
        <w:br/>
        <w:br/>
        <w:t xml:space="preserve">          e.preventDefault();</w:t>
        <w:br/>
        <w:t xml:space="preserve">          e.stopPropagation();</w:t>
        <w:br/>
        <w:t xml:space="preserve">        }</w:t>
        <w:br/>
        <w:t xml:space="preserve">      });</w:t>
        <w:br/>
        <w:t xml:space="preserve">    }</w:t>
        <w:br/>
        <w:br/>
        <w:t xml:space="preserve">    this.$results.on('mouseup', '.select2-results__option[aria-selected]',</w:t>
        <w:br/>
        <w:t xml:space="preserve">      function (evt) {</w:t>
        <w:br/>
        <w:t xml:space="preserve">      var $this = $(this);</w:t>
        <w:br/>
        <w:br/>
        <w:t xml:space="preserve">      var data = Utils.GetData(this, 'data');</w:t>
        <w:br/>
        <w:br/>
        <w:t xml:space="preserve">      if ($this.attr('aria-selected') === 'true') {</w:t>
        <w:br/>
        <w:t xml:space="preserve">        if (self.options.get('multiple')) {</w:t>
        <w:br/>
        <w:t xml:space="preserve">          self.trigger('unselect', {</w:t>
        <w:br/>
        <w:t xml:space="preserve">            originalEvent: evt,</w:t>
        <w:br/>
        <w:t xml:space="preserve">            data: data</w:t>
        <w:br/>
        <w:t xml:space="preserve">          });</w:t>
        <w:br/>
        <w:t xml:space="preserve">        } else {</w:t>
        <w:br/>
        <w:t xml:space="preserve">          self.trigger('close', {});</w:t>
        <w:br/>
        <w:t xml:space="preserve">        }</w:t>
        <w:br/>
        <w:br/>
        <w:t xml:space="preserve">        return;</w:t>
        <w:br/>
        <w:t xml:space="preserve">      }</w:t>
        <w:br/>
        <w:br/>
        <w:t xml:space="preserve">      self.trigger('select', {</w:t>
        <w:br/>
        <w:t xml:space="preserve">        originalEvent: evt,</w:t>
        <w:br/>
        <w:t xml:space="preserve">        data: data</w:t>
        <w:br/>
        <w:t xml:space="preserve">      });</w:t>
        <w:br/>
        <w:t xml:space="preserve">    });</w:t>
        <w:br/>
        <w:br/>
        <w:t xml:space="preserve">    this.$results.on('mouseenter', '.select2-results__option[aria-selected]',</w:t>
        <w:br/>
        <w:t xml:space="preserve">      function (evt) {</w:t>
        <w:br/>
        <w:t xml:space="preserve">      var data = Utils.GetData(this, 'data');</w:t>
        <w:br/>
        <w:br/>
        <w:t xml:space="preserve">      self.getHighlightedResults()</w:t>
        <w:br/>
        <w:t xml:space="preserve">          .removeClass('select2-results__option--highlighted');</w:t>
        <w:br/>
        <w:br/>
        <w:t xml:space="preserve">      self.trigger('results:focus', {</w:t>
        <w:br/>
        <w:t xml:space="preserve">        data: data,</w:t>
        <w:br/>
        <w:t xml:space="preserve">        element: $(this)</w:t>
        <w:br/>
        <w:t xml:space="preserve">      });</w:t>
        <w:br/>
        <w:t xml:space="preserve">    });</w:t>
        <w:br/>
        <w:t xml:space="preserve">  };</w:t>
        <w:br/>
        <w:br/>
        <w:t xml:space="preserve">  Results.prototype.getHighlightedResults = function () {</w:t>
        <w:br/>
        <w:t xml:space="preserve">    var $highlighted = this.$results</w:t>
        <w:br/>
        <w:t xml:space="preserve">    .find('.select2-results__option--highlighted');</w:t>
        <w:br/>
        <w:br/>
        <w:t xml:space="preserve">    return $highlighted;</w:t>
        <w:br/>
        <w:t xml:space="preserve">  };</w:t>
        <w:br/>
        <w:br/>
        <w:t xml:space="preserve">  Results.prototype.destroy = function () {</w:t>
        <w:br/>
        <w:t xml:space="preserve">    this.$results.remove();</w:t>
        <w:br/>
        <w:t xml:space="preserve">  };</w:t>
        <w:br/>
        <w:br/>
        <w:t xml:space="preserve">  Results.prototype.ensureHighlightVisible = function () {</w:t>
        <w:br/>
        <w:t xml:space="preserve">    var $highlighted = this.getHighlightedResults();</w:t>
        <w:br/>
        <w:br/>
        <w:t xml:space="preserve">    if ($highlighted.length === 0) {</w:t>
        <w:br/>
        <w:t xml:space="preserve">      return;</w:t>
        <w:br/>
        <w:t xml:space="preserve">    }</w:t>
        <w:br/>
        <w:br/>
        <w:t xml:space="preserve">    var $options = this.$results.find('[aria-selected]');</w:t>
        <w:br/>
        <w:br/>
        <w:t xml:space="preserve">    var currentIndex = $options.index($highlighted);</w:t>
        <w:br/>
        <w:br/>
        <w:t xml:space="preserve">    var currentOffset = this.$results.offset().top;</w:t>
        <w:br/>
        <w:t xml:space="preserve">    var nextTop = $highlighted.offset().top;</w:t>
        <w:br/>
        <w:t xml:space="preserve">    var nextOffset = this.$results.scrollTop() + (nextTop - currentOffset);</w:t>
        <w:br/>
        <w:br/>
        <w:t xml:space="preserve">    var offsetDelta = nextTop - currentOffset;</w:t>
        <w:br/>
        <w:t xml:space="preserve">    nextOffset -= $highlighted.outerHeight(false) * 2;</w:t>
        <w:br/>
        <w:br/>
        <w:t xml:space="preserve">    if (currentIndex &lt;= 2) {</w:t>
        <w:br/>
        <w:t xml:space="preserve">      this.$results.scrollTop(0);</w:t>
        <w:br/>
        <w:t xml:space="preserve">    } else if (offsetDelta &gt; this.$results.outerHeight() || offsetDelta &lt; 0) {</w:t>
        <w:br/>
        <w:t xml:space="preserve">      this.$results.scrollTop(nextOffset);</w:t>
        <w:br/>
        <w:t xml:space="preserve">    }</w:t>
        <w:br/>
        <w:t xml:space="preserve">  };</w:t>
        <w:br/>
        <w:br/>
        <w:t xml:space="preserve">  Results.prototype.template = function (result, container) {</w:t>
        <w:br/>
        <w:t xml:space="preserve">    var template = this.options.get('templateResult');</w:t>
        <w:br/>
        <w:t xml:space="preserve">    var escapeMarkup = this.options.get('escapeMarkup');</w:t>
        <w:br/>
        <w:br/>
        <w:t xml:space="preserve">    var content = template(result, container);</w:t>
        <w:br/>
        <w:br/>
        <w:t xml:space="preserve">    if (content == null) {</w:t>
        <w:br/>
        <w:t xml:space="preserve">      container.style.display = 'none';</w:t>
        <w:br/>
        <w:t xml:space="preserve">    } else if (typeof content === 'string') {</w:t>
        <w:br/>
        <w:t xml:space="preserve">      container.innerHTML = escapeMarkup(content);</w:t>
        <w:br/>
        <w:t xml:space="preserve">    } else {</w:t>
        <w:br/>
        <w:t xml:space="preserve">      $(container).append(content);</w:t>
        <w:br/>
        <w:t xml:space="preserve">    }</w:t>
        <w:br/>
        <w:t xml:space="preserve">  };</w:t>
        <w:br/>
        <w:br/>
        <w:t xml:space="preserve">  return Results;</w:t>
        <w:br/>
        <w:t>});</w:t>
        <w:br/>
        <w:br/>
        <w:t>S2.define('select2/keys',[</w:t>
        <w:br/>
        <w:br/>
        <w:t>], function () {</w:t>
        <w:br/>
        <w:t xml:space="preserve">  var KEYS = {</w:t>
        <w:br/>
        <w:t xml:space="preserve">    BACKSPACE: 8,</w:t>
        <w:br/>
        <w:t xml:space="preserve">    TAB: 9,</w:t>
        <w:br/>
        <w:t xml:space="preserve">    ENTER: 13,</w:t>
        <w:br/>
        <w:t xml:space="preserve">    SHIFT: 16,</w:t>
        <w:br/>
        <w:t xml:space="preserve">    CTRL: 17,</w:t>
        <w:br/>
        <w:t xml:space="preserve">    ALT: 18,</w:t>
        <w:br/>
        <w:t xml:space="preserve">    ESC: 27,</w:t>
        <w:br/>
        <w:t xml:space="preserve">    SPACE: 32,</w:t>
        <w:br/>
        <w:t xml:space="preserve">    PAGE_UP: 33,</w:t>
        <w:br/>
        <w:t xml:space="preserve">    PAGE_DOWN: 34,</w:t>
        <w:br/>
        <w:t xml:space="preserve">    END: 35,</w:t>
        <w:br/>
        <w:t xml:space="preserve">    HOME: 36,</w:t>
        <w:br/>
        <w:t xml:space="preserve">    LEFT: 37,</w:t>
        <w:br/>
        <w:t xml:space="preserve">    UP: 38,</w:t>
        <w:br/>
        <w:t xml:space="preserve">    RIGHT: 39,</w:t>
        <w:br/>
        <w:t xml:space="preserve">    DOWN: 40,</w:t>
        <w:br/>
        <w:t xml:space="preserve">    DELETE: 46</w:t>
        <w:br/>
        <w:t xml:space="preserve">  };</w:t>
        <w:br/>
        <w:br/>
        <w:t xml:space="preserve">  return KEYS;</w:t>
        <w:br/>
        <w:t>});</w:t>
        <w:br/>
        <w:br/>
        <w:t>S2.define('select2/selection/base',[</w:t>
        <w:br/>
        <w:t xml:space="preserve">  'jquery',</w:t>
        <w:br/>
        <w:t xml:space="preserve">  '../utils',</w:t>
        <w:br/>
        <w:t xml:space="preserve">  '../keys'</w:t>
        <w:br/>
        <w:t>], function ($, Utils, KEYS) {</w:t>
        <w:br/>
        <w:t xml:space="preserve">  function BaseSelection ($element, options) {</w:t>
        <w:br/>
        <w:t xml:space="preserve">    this.$element = $element;</w:t>
        <w:br/>
        <w:t xml:space="preserve">    this.options = options;</w:t>
        <w:br/>
        <w:br/>
        <w:t xml:space="preserve">    BaseSelection.__super__.constructor.call(this);</w:t>
        <w:br/>
        <w:t xml:space="preserve">  }</w:t>
        <w:br/>
        <w:br/>
        <w:t xml:space="preserve">  Utils.Extend(BaseSelection, Utils.Observable);</w:t>
        <w:br/>
        <w:br/>
        <w:t xml:space="preserve">  BaseSelection.prototype.render = function () {</w:t>
        <w:br/>
        <w:t xml:space="preserve">    var $selection = $(</w:t>
        <w:br/>
        <w:t xml:space="preserve">      '&lt;span class="select2-selection" role="combobox" ' +</w:t>
        <w:br/>
        <w:t xml:space="preserve">      ' aria-haspopup="true" aria-expanded="false"&gt;' +</w:t>
        <w:br/>
        <w:t xml:space="preserve">      '&lt;/span&gt;'</w:t>
        <w:br/>
        <w:t xml:space="preserve">    );</w:t>
        <w:br/>
        <w:br/>
        <w:t xml:space="preserve">    this._tabindex = 0;</w:t>
        <w:br/>
        <w:br/>
        <w:t xml:space="preserve">    if (Utils.GetData(this.$element[0], 'old-tabindex') != null) {</w:t>
        <w:br/>
        <w:t xml:space="preserve">      this._tabindex = Utils.GetData(this.$element[0], 'old-tabindex');</w:t>
        <w:br/>
        <w:t xml:space="preserve">    } else if (this.$element.attr('tabindex') != null) {</w:t>
        <w:br/>
        <w:t xml:space="preserve">      this._tabindex = this.$element.attr('tabindex');</w:t>
        <w:br/>
        <w:t xml:space="preserve">    }</w:t>
        <w:br/>
        <w:br/>
        <w:t xml:space="preserve">    $selection.attr('title', this.$element.attr('title'));</w:t>
        <w:br/>
        <w:t xml:space="preserve">    $selection.attr('tabindex', this._tabindex);</w:t>
        <w:br/>
        <w:t xml:space="preserve">    $selection.attr('aria-disabled', 'false');</w:t>
        <w:br/>
        <w:br/>
        <w:t xml:space="preserve">    this.$selection = $selection;</w:t>
        <w:br/>
        <w:br/>
        <w:t xml:space="preserve">    return $selection;</w:t>
        <w:br/>
        <w:t xml:space="preserve">  };</w:t>
        <w:br/>
        <w:br/>
        <w:t xml:space="preserve">  BaseSelection.prototype.bind = function (container, $container) {</w:t>
        <w:br/>
        <w:t xml:space="preserve">    var self = this;</w:t>
        <w:br/>
        <w:br/>
        <w:t xml:space="preserve">    var resultsId = container.id + '-results';</w:t>
        <w:br/>
        <w:br/>
        <w:t xml:space="preserve">    this.container = container;</w:t>
        <w:br/>
        <w:br/>
        <w:t xml:space="preserve">    this.$selection.on('focus', function (evt) {</w:t>
        <w:br/>
        <w:t xml:space="preserve">      self.trigger('focus', evt);</w:t>
        <w:br/>
        <w:t xml:space="preserve">    });</w:t>
        <w:br/>
        <w:br/>
        <w:t xml:space="preserve">    this.$selection.on('blur', function (evt) {</w:t>
        <w:br/>
        <w:t xml:space="preserve">      self._handleBlur(evt);</w:t>
        <w:br/>
        <w:t xml:space="preserve">    });</w:t>
        <w:br/>
        <w:br/>
        <w:t xml:space="preserve">    this.$selection.on('keydown', function (evt) {</w:t>
        <w:br/>
        <w:t xml:space="preserve">      self.trigger('keypress', evt);</w:t>
        <w:br/>
        <w:br/>
        <w:t xml:space="preserve">      if (evt.which === KEYS.SPACE) {</w:t>
        <w:br/>
        <w:t xml:space="preserve">        evt.preventDefault();</w:t>
        <w:br/>
        <w:t xml:space="preserve">      }</w:t>
        <w:br/>
        <w:t xml:space="preserve">    });</w:t>
        <w:br/>
        <w:br/>
        <w:t xml:space="preserve">    container.on('results:focus', function (params) {</w:t>
        <w:br/>
        <w:t xml:space="preserve">      self.$selection.attr('aria-activedescendant', params.data._resultId);</w:t>
        <w:br/>
        <w:t xml:space="preserve">    });</w:t>
        <w:br/>
        <w:br/>
        <w:t xml:space="preserve">    container.on('selection:update', function (params) {</w:t>
        <w:br/>
        <w:t xml:space="preserve">      self.update(params.data);</w:t>
        <w:br/>
        <w:t xml:space="preserve">    });</w:t>
        <w:br/>
        <w:br/>
        <w:t xml:space="preserve">    container.on('open', function () {</w:t>
        <w:br/>
        <w:t xml:space="preserve">      // When the dropdown is open, aria-expanded="true"</w:t>
        <w:br/>
        <w:t xml:space="preserve">      self.$selection.attr('aria-expanded', 'true');</w:t>
        <w:br/>
        <w:t xml:space="preserve">      self.$selection.attr('aria-owns', resultsId);</w:t>
        <w:br/>
        <w:br/>
        <w:t xml:space="preserve">      self._attachCloseHandler(container);</w:t>
        <w:br/>
        <w:t xml:space="preserve">    });</w:t>
        <w:br/>
        <w:br/>
        <w:t xml:space="preserve">    container.on('close', function () {</w:t>
        <w:br/>
        <w:t xml:space="preserve">      // When the dropdown is closed, aria-expanded="false"</w:t>
        <w:br/>
        <w:t xml:space="preserve">      self.$selection.attr('aria-expanded', 'false');</w:t>
        <w:br/>
        <w:t xml:space="preserve">      self.$selection.removeAttr('aria-activedescendant');</w:t>
        <w:br/>
        <w:t xml:space="preserve">      self.$selection.removeAttr('aria-owns');</w:t>
        <w:br/>
        <w:br/>
        <w:t xml:space="preserve">      self.$selection.trigger('focus');</w:t>
        <w:br/>
        <w:br/>
        <w:t xml:space="preserve">      self._detachCloseHandler(container);</w:t>
        <w:br/>
        <w:t xml:space="preserve">    });</w:t>
        <w:br/>
        <w:br/>
        <w:t xml:space="preserve">    container.on('enable', function () {</w:t>
        <w:br/>
        <w:t xml:space="preserve">      self.$selection.attr('tabindex', self._tabindex);</w:t>
        <w:br/>
        <w:t xml:space="preserve">      self.$selection.attr('aria-disabled', 'false');</w:t>
        <w:br/>
        <w:t xml:space="preserve">    });</w:t>
        <w:br/>
        <w:br/>
        <w:t xml:space="preserve">    container.on('disable', function () {</w:t>
        <w:br/>
        <w:t xml:space="preserve">      self.$selection.attr('tabindex', '-1');</w:t>
        <w:br/>
        <w:t xml:space="preserve">      self.$selection.attr('aria-disabled', 'true');</w:t>
        <w:br/>
        <w:t xml:space="preserve">    });</w:t>
        <w:br/>
        <w:t xml:space="preserve">  };</w:t>
        <w:br/>
        <w:br/>
        <w:t xml:space="preserve">  BaseSelection.prototype._handleBlur = function (evt) {</w:t>
        <w:br/>
        <w:t xml:space="preserve">    var self = this;</w:t>
        <w:br/>
        <w:br/>
        <w:t xml:space="preserve">    // This needs to be delayed as the active element is the body when the tab</w:t>
        <w:br/>
        <w:t xml:space="preserve">    // key is pressed, possibly along with others.</w:t>
        <w:br/>
        <w:t xml:space="preserve">    window.setTimeout(function () {</w:t>
        <w:br/>
        <w:t xml:space="preserve">      // Don't trigger `blur` if the focus is still in the selection</w:t>
        <w:br/>
        <w:t xml:space="preserve">      if (</w:t>
        <w:br/>
        <w:t xml:space="preserve">        (document.activeElement == self.$selection[0]) ||</w:t>
        <w:br/>
        <w:t xml:space="preserve">        ($.contains(self.$selection[0], document.activeElement))</w:t>
        <w:br/>
        <w:t xml:space="preserve">      ) {</w:t>
        <w:br/>
        <w:t xml:space="preserve">        return;</w:t>
        <w:br/>
        <w:t xml:space="preserve">      }</w:t>
        <w:br/>
        <w:br/>
        <w:t xml:space="preserve">      self.trigger('blur', evt);</w:t>
        <w:br/>
        <w:t xml:space="preserve">    }, 1);</w:t>
        <w:br/>
        <w:t xml:space="preserve">  };</w:t>
        <w:br/>
        <w:br/>
        <w:t xml:space="preserve">  BaseSelection.prototype._attachCloseHandler = function (container) {</w:t>
        <w:br/>
        <w:br/>
        <w:t xml:space="preserve">    $(document.body).on('mousedown.select2.' + container.id, function (e) {</w:t>
        <w:br/>
        <w:t xml:space="preserve">      var $target = $(e.target);</w:t>
        <w:br/>
        <w:br/>
        <w:t xml:space="preserve">      var $select = $target.closest('.select2');</w:t>
        <w:br/>
        <w:br/>
        <w:t xml:space="preserve">      var $all = $('.select2.select2-container--open');</w:t>
        <w:br/>
        <w:br/>
        <w:t xml:space="preserve">      $all.each(function () {</w:t>
        <w:br/>
        <w:t xml:space="preserve">        if (this == $select[0]) {</w:t>
        <w:br/>
        <w:t xml:space="preserve">          return;</w:t>
        <w:br/>
        <w:t xml:space="preserve">        }</w:t>
        <w:br/>
        <w:br/>
        <w:t xml:space="preserve">        var $element = Utils.GetData(this, 'element');</w:t>
        <w:br/>
        <w:br/>
        <w:t xml:space="preserve">        $element.select2('close');</w:t>
        <w:br/>
        <w:t xml:space="preserve">      });</w:t>
        <w:br/>
        <w:t xml:space="preserve">    });</w:t>
        <w:br/>
        <w:t xml:space="preserve">  };</w:t>
        <w:br/>
        <w:br/>
        <w:t xml:space="preserve">  BaseSelection.prototype._detachCloseHandler = function (container) {</w:t>
        <w:br/>
        <w:t xml:space="preserve">    $(document.body).off('mousedown.select2.' + container.id);</w:t>
        <w:br/>
        <w:t xml:space="preserve">  };</w:t>
        <w:br/>
        <w:br/>
        <w:t xml:space="preserve">  BaseSelection.prototype.position = function ($selection, $container) {</w:t>
        <w:br/>
        <w:t xml:space="preserve">    var $selectionContainer = $container.find('.selection');</w:t>
        <w:br/>
        <w:t xml:space="preserve">    $selectionContainer.append($selection);</w:t>
        <w:br/>
        <w:t xml:space="preserve">  };</w:t>
        <w:br/>
        <w:br/>
        <w:t xml:space="preserve">  BaseSelection.prototype.destroy = function () {</w:t>
        <w:br/>
        <w:t xml:space="preserve">    this._detachCloseHandler(this.container);</w:t>
        <w:br/>
        <w:t xml:space="preserve">  };</w:t>
        <w:br/>
        <w:br/>
        <w:t xml:space="preserve">  BaseSelection.prototype.update = function (data) {</w:t>
        <w:br/>
        <w:t xml:space="preserve">    throw new Error('The `update` method must be defined in child classes.');</w:t>
        <w:br/>
        <w:t xml:space="preserve">  };</w:t>
        <w:br/>
        <w:br/>
        <w:t xml:space="preserve">  /**</w:t>
        <w:br/>
        <w:t xml:space="preserve">   * Helper method to abstract the "enabled" (not "disabled") state of this</w:t>
        <w:br/>
        <w:t xml:space="preserve">   * object.</w:t>
        <w:br/>
        <w:t xml:space="preserve">   *</w:t>
        <w:br/>
        <w:t xml:space="preserve">   * @return {true} if the instance is not disabled.</w:t>
        <w:br/>
        <w:t xml:space="preserve">   * @return {false} if the instance is disabled.</w:t>
        <w:br/>
        <w:t xml:space="preserve">   */</w:t>
        <w:br/>
        <w:t xml:space="preserve">  BaseSelection.prototype.isEnabled = function () {</w:t>
        <w:br/>
        <w:t xml:space="preserve">    return !this.isDisabled();</w:t>
        <w:br/>
        <w:t xml:space="preserve">  };</w:t>
        <w:br/>
        <w:br/>
        <w:t xml:space="preserve">  /**</w:t>
        <w:br/>
        <w:t xml:space="preserve">   * Helper method to abstract the "disabled" state of this object.</w:t>
        <w:br/>
        <w:t xml:space="preserve">   *</w:t>
        <w:br/>
        <w:t xml:space="preserve">   * @return {true} if the disabled option is true.</w:t>
        <w:br/>
        <w:t xml:space="preserve">   * @return {false} if the disabled option is false.</w:t>
        <w:br/>
        <w:t xml:space="preserve">   */</w:t>
        <w:br/>
        <w:t xml:space="preserve">  BaseSelection.prototype.isDisabled = function () {</w:t>
        <w:br/>
        <w:t xml:space="preserve">    return this.options.get('disabled');</w:t>
        <w:br/>
        <w:t xml:space="preserve">  };</w:t>
        <w:br/>
        <w:br/>
        <w:t xml:space="preserve">  return BaseSelection;</w:t>
        <w:br/>
        <w:t>});</w:t>
        <w:br/>
        <w:br/>
        <w:t>S2.define('select2/selection/single',[</w:t>
        <w:br/>
        <w:t xml:space="preserve">  'jquery',</w:t>
        <w:br/>
        <w:t xml:space="preserve">  './base',</w:t>
        <w:br/>
        <w:t xml:space="preserve">  '../utils',</w:t>
        <w:br/>
        <w:t xml:space="preserve">  '../keys'</w:t>
        <w:br/>
        <w:t>], function ($, BaseSelection, Utils, KEYS) {</w:t>
        <w:br/>
        <w:t xml:space="preserve">  function SingleSelection () {</w:t>
        <w:br/>
        <w:t xml:space="preserve">    SingleSelection.__super__.constructor.apply(this, arguments);</w:t>
        <w:br/>
        <w:t xml:space="preserve">  }</w:t>
        <w:br/>
        <w:br/>
        <w:t xml:space="preserve">  Utils.Extend(SingleSelection, BaseSelection);</w:t>
        <w:br/>
        <w:br/>
        <w:t xml:space="preserve">  SingleSelection.prototype.render = function () {</w:t>
        <w:br/>
        <w:t xml:space="preserve">    var $selection = SingleSelection.__super__.render.call(this);</w:t>
        <w:br/>
        <w:br/>
        <w:t xml:space="preserve">    $selection.addClass('select2-selection--single');</w:t>
        <w:br/>
        <w:br/>
        <w:t xml:space="preserve">    $selection.html(</w:t>
        <w:br/>
        <w:t xml:space="preserve">      '&lt;span class="select2-selection__rendered"&gt;&lt;/span&gt;' +</w:t>
        <w:br/>
        <w:t xml:space="preserve">      '&lt;span class="select2-selection__arrow" role="presentation"&gt;' +</w:t>
        <w:br/>
        <w:t xml:space="preserve">        '&lt;b role="presentation"&gt;&lt;/b&gt;' +</w:t>
        <w:br/>
        <w:t xml:space="preserve">      '&lt;/span&gt;'</w:t>
        <w:br/>
        <w:t xml:space="preserve">    );</w:t>
        <w:br/>
        <w:br/>
        <w:t xml:space="preserve">    return $selection;</w:t>
        <w:br/>
        <w:t xml:space="preserve">  };</w:t>
        <w:br/>
        <w:br/>
        <w:t xml:space="preserve">  SingleSelection.prototype.bind = function (container, $container) {</w:t>
        <w:br/>
        <w:t xml:space="preserve">    var self = this;</w:t>
        <w:br/>
        <w:br/>
        <w:t xml:space="preserve">    SingleSelection.__super__.bind.apply(this, arguments);</w:t>
        <w:br/>
        <w:br/>
        <w:t xml:space="preserve">    var id = container.id + '-container';</w:t>
        <w:br/>
        <w:br/>
        <w:t xml:space="preserve">    this.$selection.find('.select2-selection__rendered')</w:t>
        <w:br/>
        <w:t xml:space="preserve">      .attr('id', id)</w:t>
        <w:br/>
        <w:t xml:space="preserve">      .attr('role', 'textbox')</w:t>
        <w:br/>
        <w:t xml:space="preserve">      .attr('aria-readonly', 'true');</w:t>
        <w:br/>
        <w:t xml:space="preserve">    this.$selection.attr('aria-labelledby', id);</w:t>
        <w:br/>
        <w:br/>
        <w:t xml:space="preserve">    this.$selection.on('mousedown', function (evt) {</w:t>
        <w:br/>
        <w:t xml:space="preserve">      // Only respond to left clicks</w:t>
        <w:br/>
        <w:t xml:space="preserve">      if (evt.which !== 1) {</w:t>
        <w:br/>
        <w:t xml:space="preserve">        return;</w:t>
        <w:br/>
        <w:t xml:space="preserve">      }</w:t>
        <w:br/>
        <w:br/>
        <w:t xml:space="preserve">      self.trigger('toggle', {</w:t>
        <w:br/>
        <w:t xml:space="preserve">        originalEvent: evt</w:t>
        <w:br/>
        <w:t xml:space="preserve">      });</w:t>
        <w:br/>
        <w:t xml:space="preserve">    });</w:t>
        <w:br/>
        <w:br/>
        <w:t xml:space="preserve">    this.$selection.on('focus', function (evt) {</w:t>
        <w:br/>
        <w:t xml:space="preserve">      // User focuses on the container</w:t>
        <w:br/>
        <w:t xml:space="preserve">    });</w:t>
        <w:br/>
        <w:br/>
        <w:t xml:space="preserve">    this.$selection.on('blur', function (evt) {</w:t>
        <w:br/>
        <w:t xml:space="preserve">      // User exits the container</w:t>
        <w:br/>
        <w:t xml:space="preserve">    });</w:t>
        <w:br/>
        <w:br/>
        <w:t xml:space="preserve">    container.on('focus', function (evt) {</w:t>
        <w:br/>
        <w:t xml:space="preserve">      if (!container.isOpen()) {</w:t>
        <w:br/>
        <w:t xml:space="preserve">        self.$selection.trigger('focus');</w:t>
        <w:br/>
        <w:t xml:space="preserve">      }</w:t>
        <w:br/>
        <w:t xml:space="preserve">    });</w:t>
        <w:br/>
        <w:t xml:space="preserve">  };</w:t>
        <w:br/>
        <w:br/>
        <w:t xml:space="preserve">  SingleSelection.prototype.clear = function () {</w:t>
        <w:br/>
        <w:t xml:space="preserve">    var $rendered = this.$selection.find('.select2-selection__rendered');</w:t>
        <w:br/>
        <w:t xml:space="preserve">    $rendered.empty();</w:t>
        <w:br/>
        <w:t xml:space="preserve">    $rendered.removeAttr('title'); // clear tooltip on empty</w:t>
        <w:br/>
        <w:t xml:space="preserve">  };</w:t>
        <w:br/>
        <w:br/>
        <w:t xml:space="preserve">  SingleSelection.prototype.display = function (data, container) {</w:t>
        <w:br/>
        <w:t xml:space="preserve">    var template = this.options.get('templateSelection');</w:t>
        <w:br/>
        <w:t xml:space="preserve">    var escapeMarkup = this.options.get('escapeMarkup');</w:t>
        <w:br/>
        <w:br/>
        <w:t xml:space="preserve">    return escapeMarkup(template(data, container));</w:t>
        <w:br/>
        <w:t xml:space="preserve">  };</w:t>
        <w:br/>
        <w:br/>
        <w:t xml:space="preserve">  SingleSelection.prototype.selectionContainer = function () {</w:t>
        <w:br/>
        <w:t xml:space="preserve">    return $('&lt;span&gt;&lt;/span&gt;');</w:t>
        <w:br/>
        <w:t xml:space="preserve">  };</w:t>
        <w:br/>
        <w:br/>
        <w:t xml:space="preserve">  SingleSelection.prototype.update = function (data) {</w:t>
        <w:br/>
        <w:t xml:space="preserve">    if (data.length === 0) {</w:t>
        <w:br/>
        <w:t xml:space="preserve">      this.clear();</w:t>
        <w:br/>
        <w:t xml:space="preserve">      return;</w:t>
        <w:br/>
        <w:t xml:space="preserve">    }</w:t>
        <w:br/>
        <w:br/>
        <w:t xml:space="preserve">    var selection = data[0];</w:t>
        <w:br/>
        <w:br/>
        <w:t xml:space="preserve">    var $rendered = this.$selection.find('.select2-selection__rendered');</w:t>
        <w:br/>
        <w:t xml:space="preserve">    var formatted = this.display(selection, $rendered);</w:t>
        <w:br/>
        <w:br/>
        <w:t xml:space="preserve">    $rendered.empty().append(formatted);</w:t>
        <w:br/>
        <w:br/>
        <w:t xml:space="preserve">    var title = selection.title || selection.text;</w:t>
        <w:br/>
        <w:br/>
        <w:t xml:space="preserve">    if (title) {</w:t>
        <w:br/>
        <w:t xml:space="preserve">      $rendered.attr('title', title);</w:t>
        <w:br/>
        <w:t xml:space="preserve">    } else {</w:t>
        <w:br/>
        <w:t xml:space="preserve">      $rendered.removeAttr('title');</w:t>
        <w:br/>
        <w:t xml:space="preserve">    }</w:t>
        <w:br/>
        <w:t xml:space="preserve">  };</w:t>
        <w:br/>
        <w:br/>
        <w:t xml:space="preserve">  return SingleSelection;</w:t>
        <w:br/>
        <w:t>});</w:t>
        <w:br/>
        <w:br/>
        <w:t>S2.define('select2/selection/multiple',[</w:t>
        <w:br/>
        <w:t xml:space="preserve">  'jquery',</w:t>
        <w:br/>
        <w:t xml:space="preserve">  './base',</w:t>
        <w:br/>
        <w:t xml:space="preserve">  '../utils'</w:t>
        <w:br/>
        <w:t>], function ($, BaseSelection, Utils) {</w:t>
        <w:br/>
        <w:t xml:space="preserve">  function MultipleSelection ($element, options) {</w:t>
        <w:br/>
        <w:t xml:space="preserve">    MultipleSelection.__super__.constructor.apply(this, arguments);</w:t>
        <w:br/>
        <w:t xml:space="preserve">  }</w:t>
        <w:br/>
        <w:br/>
        <w:t xml:space="preserve">  Utils.Extend(MultipleSelection, BaseSelection);</w:t>
        <w:br/>
        <w:br/>
        <w:t xml:space="preserve">  MultipleSelection.prototype.render = function () {</w:t>
        <w:br/>
        <w:t xml:space="preserve">    var $selection = MultipleSelection.__super__.render.call(this);</w:t>
        <w:br/>
        <w:br/>
        <w:t xml:space="preserve">    $selection.addClass('select2-selection--multiple');</w:t>
        <w:br/>
        <w:br/>
        <w:t xml:space="preserve">    $selection.html(</w:t>
        <w:br/>
        <w:t xml:space="preserve">      '&lt;ul class="select2-selection__rendered"&gt;&lt;/ul&gt;'</w:t>
        <w:br/>
        <w:t xml:space="preserve">    );</w:t>
        <w:br/>
        <w:br/>
        <w:t xml:space="preserve">    return $selection;</w:t>
        <w:br/>
        <w:t xml:space="preserve">  };</w:t>
        <w:br/>
        <w:br/>
        <w:t xml:space="preserve">  MultipleSelection.prototype.bind = function (container, $container) {</w:t>
        <w:br/>
        <w:t xml:space="preserve">    var self = this;</w:t>
        <w:br/>
        <w:br/>
        <w:t xml:space="preserve">    MultipleSelection.__super__.bind.apply(this, arguments);</w:t>
        <w:br/>
        <w:br/>
        <w:t xml:space="preserve">    this.$selection.on('click', function (evt) {</w:t>
        <w:br/>
        <w:t xml:space="preserve">      self.trigger('toggle', {</w:t>
        <w:br/>
        <w:t xml:space="preserve">        originalEvent: evt</w:t>
        <w:br/>
        <w:t xml:space="preserve">      });</w:t>
        <w:br/>
        <w:t xml:space="preserve">    });</w:t>
        <w:br/>
        <w:br/>
        <w:t xml:space="preserve">    this.$selection.on(</w:t>
        <w:br/>
        <w:t xml:space="preserve">      'click',</w:t>
        <w:br/>
        <w:t xml:space="preserve">      '.select2-selection__choice__remove',</w:t>
        <w:br/>
        <w:t xml:space="preserve">      function (evt) {</w:t>
        <w:br/>
        <w:t xml:space="preserve">        // Ignore the event if it is disabled</w:t>
        <w:br/>
        <w:t xml:space="preserve">        if (self.isDisabled()) {</w:t>
        <w:br/>
        <w:t xml:space="preserve">          return;</w:t>
        <w:br/>
        <w:t xml:space="preserve">        }</w:t>
        <w:br/>
        <w:br/>
        <w:t xml:space="preserve">        var $remove = $(this);</w:t>
        <w:br/>
        <w:t xml:space="preserve">        var $selection = $remove.parent();</w:t>
        <w:br/>
        <w:br/>
        <w:t xml:space="preserve">        var data = Utils.GetData($selection[0], 'data');</w:t>
        <w:br/>
        <w:br/>
        <w:t xml:space="preserve">        self.trigger('unselect', {</w:t>
        <w:br/>
        <w:t xml:space="preserve">          originalEvent: evt,</w:t>
        <w:br/>
        <w:t xml:space="preserve">          data: data</w:t>
        <w:br/>
        <w:t xml:space="preserve">        });</w:t>
        <w:br/>
        <w:t xml:space="preserve">      }</w:t>
        <w:br/>
        <w:t xml:space="preserve">    );</w:t>
        <w:br/>
        <w:t xml:space="preserve">  };</w:t>
        <w:br/>
        <w:br/>
        <w:t xml:space="preserve">  MultipleSelection.prototype.clear = function () {</w:t>
        <w:br/>
        <w:t xml:space="preserve">    var $rendered = this.$selection.find('.select2-selection__rendered');</w:t>
        <w:br/>
        <w:t xml:space="preserve">    $rendered.empty();</w:t>
        <w:br/>
        <w:t xml:space="preserve">    $rendered.removeAttr('title');</w:t>
        <w:br/>
        <w:t xml:space="preserve">  };</w:t>
        <w:br/>
        <w:br/>
        <w:t xml:space="preserve">  MultipleSelection.prototype.display = function (data, container) {</w:t>
        <w:br/>
        <w:t xml:space="preserve">    var template = this.options.get('templateSelection');</w:t>
        <w:br/>
        <w:t xml:space="preserve">    var escapeMarkup = this.options.get('escapeMarkup');</w:t>
        <w:br/>
        <w:br/>
        <w:t xml:space="preserve">    return escapeMarkup(template(data, container));</w:t>
        <w:br/>
        <w:t xml:space="preserve">  };</w:t>
        <w:br/>
        <w:br/>
        <w:t xml:space="preserve">  MultipleSelection.prototype.selectionContainer = function () {</w:t>
        <w:br/>
        <w:t xml:space="preserve">    var $container = $(</w:t>
        <w:br/>
        <w:t xml:space="preserve">      '&lt;li class="select2-selection__choice"&gt;' +</w:t>
        <w:br/>
        <w:t xml:space="preserve">        '&lt;span class="select2-selection__choice__remove" role="presentation"&gt;' +</w:t>
        <w:br/>
        <w:t xml:space="preserve">          '&amp;times;' +</w:t>
        <w:br/>
        <w:t xml:space="preserve">        '&lt;/span&gt;' +</w:t>
        <w:br/>
        <w:t xml:space="preserve">      '&lt;/li&gt;'</w:t>
        <w:br/>
        <w:t xml:space="preserve">    );</w:t>
        <w:br/>
        <w:br/>
        <w:t xml:space="preserve">    return $container;</w:t>
        <w:br/>
        <w:t xml:space="preserve">  };</w:t>
        <w:br/>
        <w:br/>
        <w:t xml:space="preserve">  MultipleSelection.prototype.update = function (data) {</w:t>
        <w:br/>
        <w:t xml:space="preserve">    this.clear();</w:t>
        <w:br/>
        <w:br/>
        <w:t xml:space="preserve">    if (data.length === 0) {</w:t>
        <w:br/>
        <w:t xml:space="preserve">      return;</w:t>
        <w:br/>
        <w:t xml:space="preserve">    }</w:t>
        <w:br/>
        <w:br/>
        <w:t xml:space="preserve">    var $selections = [];</w:t>
        <w:br/>
        <w:br/>
        <w:t xml:space="preserve">    for (var d = 0; d &lt; data.length; d++) {</w:t>
        <w:br/>
        <w:t xml:space="preserve">      var selection = data[d];</w:t>
        <w:br/>
        <w:br/>
        <w:t xml:space="preserve">      var $selection = this.selectionContainer();</w:t>
        <w:br/>
        <w:t xml:space="preserve">      var formatted = this.display(selection, $selection);</w:t>
        <w:br/>
        <w:br/>
        <w:t xml:space="preserve">      $selection.append(formatted);</w:t>
        <w:br/>
        <w:br/>
        <w:t xml:space="preserve">      var title = selection.title || selection.text;</w:t>
        <w:br/>
        <w:br/>
        <w:t xml:space="preserve">      if (title) {</w:t>
        <w:br/>
        <w:t xml:space="preserve">        $selection.attr('title', title);</w:t>
        <w:br/>
        <w:t xml:space="preserve">      }</w:t>
        <w:br/>
        <w:br/>
        <w:t xml:space="preserve">      Utils.StoreData($selection[0], 'data', selection);</w:t>
        <w:br/>
        <w:br/>
        <w:t xml:space="preserve">      $selections.push($selection);</w:t>
        <w:br/>
        <w:t xml:space="preserve">    }</w:t>
        <w:br/>
        <w:br/>
        <w:t xml:space="preserve">    var $rendered = this.$selection.find('.select2-selection__rendered');</w:t>
        <w:br/>
        <w:br/>
        <w:t xml:space="preserve">    Utils.appendMany($rendered, $selections);</w:t>
        <w:br/>
        <w:t xml:space="preserve">  };</w:t>
        <w:br/>
        <w:br/>
        <w:t xml:space="preserve">  return MultipleSelection;</w:t>
        <w:br/>
        <w:t>});</w:t>
        <w:br/>
        <w:br/>
        <w:t>S2.define('select2/selection/placeholder',[</w:t>
        <w:br/>
        <w:t xml:space="preserve">  '../utils'</w:t>
        <w:br/>
        <w:t>], function (Utils) {</w:t>
        <w:br/>
        <w:t xml:space="preserve">  function Placeholder (decorated, $element, options) {</w:t>
        <w:br/>
        <w:t xml:space="preserve">    this.placeholder = this.normalizePlaceholder(options.get('placeholder'));</w:t>
        <w:br/>
        <w:br/>
        <w:t xml:space="preserve">    decorated.call(this, $element, options);</w:t>
        <w:br/>
        <w:t xml:space="preserve">  }</w:t>
        <w:br/>
        <w:br/>
        <w:t xml:space="preserve">  Placeholder.prototype.normalizePlaceholder = function (_, placeholder) {</w:t>
        <w:br/>
        <w:t xml:space="preserve">    if (typeof placeholder === 'string') {</w:t>
        <w:br/>
        <w:t xml:space="preserve">      placeholder = {</w:t>
        <w:br/>
        <w:t xml:space="preserve">        id: '',</w:t>
        <w:br/>
        <w:t xml:space="preserve">        text: placeholder</w:t>
        <w:br/>
        <w:t xml:space="preserve">      };</w:t>
        <w:br/>
        <w:t xml:space="preserve">    }</w:t>
        <w:br/>
        <w:br/>
        <w:t xml:space="preserve">    return placeholder;</w:t>
        <w:br/>
        <w:t xml:space="preserve">  };</w:t>
        <w:br/>
        <w:br/>
        <w:t xml:space="preserve">  Placeholder.prototype.createPlaceholder = function (decorated, placeholder) {</w:t>
        <w:br/>
        <w:t xml:space="preserve">    var $placeholder = this.selectionContainer();</w:t>
        <w:br/>
        <w:br/>
        <w:t xml:space="preserve">    $placeholder.html(this.display(placeholder));</w:t>
        <w:br/>
        <w:t xml:space="preserve">    $placeholder.addClass('select2-selection__placeholder')</w:t>
        <w:br/>
        <w:t xml:space="preserve">                .removeClass('select2-selection__choice');</w:t>
        <w:br/>
        <w:br/>
        <w:t xml:space="preserve">    return $placeholder;</w:t>
        <w:br/>
        <w:t xml:space="preserve">  };</w:t>
        <w:br/>
        <w:br/>
        <w:t xml:space="preserve">  Placeholder.prototype.update = function (decorated, data) {</w:t>
        <w:br/>
        <w:t xml:space="preserve">    var singlePlaceholder = (</w:t>
        <w:br/>
        <w:t xml:space="preserve">      data.length == 1 &amp;&amp; data[0].id != this.placeholder.id</w:t>
        <w:br/>
        <w:t xml:space="preserve">    );</w:t>
        <w:br/>
        <w:t xml:space="preserve">    var multipleSelections = data.length &gt; 1;</w:t>
        <w:br/>
        <w:br/>
        <w:t xml:space="preserve">    if (multipleSelections || singlePlaceholder) {</w:t>
        <w:br/>
        <w:t xml:space="preserve">      return decorated.call(this, data);</w:t>
        <w:br/>
        <w:t xml:space="preserve">    }</w:t>
        <w:br/>
        <w:br/>
        <w:t xml:space="preserve">    this.clear();</w:t>
        <w:br/>
        <w:br/>
        <w:t xml:space="preserve">    var $placeholder = this.createPlaceholder(this.placeholder);</w:t>
        <w:br/>
        <w:br/>
        <w:t xml:space="preserve">    this.$selection.find('.select2-selection__rendered').append($placeholder);</w:t>
        <w:br/>
        <w:t xml:space="preserve">  };</w:t>
        <w:br/>
        <w:br/>
        <w:t xml:space="preserve">  return Placeholder;</w:t>
        <w:br/>
        <w:t>});</w:t>
        <w:br/>
        <w:br/>
        <w:t>S2.define('select2/selection/allowClear',[</w:t>
        <w:br/>
        <w:t xml:space="preserve">  'jquery',</w:t>
        <w:br/>
        <w:t xml:space="preserve">  '../keys',</w:t>
        <w:br/>
        <w:t xml:space="preserve">  '../utils'</w:t>
        <w:br/>
        <w:t>], function ($, KEYS, Utils) {</w:t>
        <w:br/>
        <w:t xml:space="preserve">  function AllowClear () { }</w:t>
        <w:br/>
        <w:br/>
        <w:t xml:space="preserve">  AllowClear.prototype.bind = function (decorated, container, $container) {</w:t>
        <w:br/>
        <w:t xml:space="preserve">    var self = this;</w:t>
        <w:br/>
        <w:br/>
        <w:t xml:space="preserve">    decorated.call(this, container, $container);</w:t>
        <w:br/>
        <w:br/>
        <w:t xml:space="preserve">    if (this.placeholder == null) {</w:t>
        <w:br/>
        <w:t xml:space="preserve">      if (this.options.get('debug') &amp;&amp; window.console &amp;&amp; console.error) {</w:t>
        <w:br/>
        <w:t xml:space="preserve">        console.error(</w:t>
        <w:br/>
        <w:t xml:space="preserve">          'Select2: The `allowClear` option should be used in combination ' +</w:t>
        <w:br/>
        <w:t xml:space="preserve">          'with the `placeholder` option.'</w:t>
        <w:br/>
        <w:t xml:space="preserve">        );</w:t>
        <w:br/>
        <w:t xml:space="preserve">      }</w:t>
        <w:br/>
        <w:t xml:space="preserve">    }</w:t>
        <w:br/>
        <w:br/>
        <w:t xml:space="preserve">    this.$selection.on('mousedown', '.select2-selection__clear',</w:t>
        <w:br/>
        <w:t xml:space="preserve">      function (evt) {</w:t>
        <w:br/>
        <w:t xml:space="preserve">        self._handleClear(evt);</w:t>
        <w:br/>
        <w:t xml:space="preserve">    });</w:t>
        <w:br/>
        <w:br/>
        <w:t xml:space="preserve">    container.on('keypress', function (evt) {</w:t>
        <w:br/>
        <w:t xml:space="preserve">      self._handleKeyboardClear(evt, container);</w:t>
        <w:br/>
        <w:t xml:space="preserve">    });</w:t>
        <w:br/>
        <w:t xml:space="preserve">  };</w:t>
        <w:br/>
        <w:br/>
        <w:t xml:space="preserve">  AllowClear.prototype._handleClear = function (_, evt) {</w:t>
        <w:br/>
        <w:t xml:space="preserve">    // Ignore the event if it is disabled</w:t>
        <w:br/>
        <w:t xml:space="preserve">    if (this.isDisabled()) {</w:t>
        <w:br/>
        <w:t xml:space="preserve">      return;</w:t>
        <w:br/>
        <w:t xml:space="preserve">    }</w:t>
        <w:br/>
        <w:br/>
        <w:t xml:space="preserve">    var $clear = this.$selection.find('.select2-selection__clear');</w:t>
        <w:br/>
        <w:br/>
        <w:t xml:space="preserve">    // Ignore the event if nothing has been selected</w:t>
        <w:br/>
        <w:t xml:space="preserve">    if ($clear.length === 0) {</w:t>
        <w:br/>
        <w:t xml:space="preserve">      return;</w:t>
        <w:br/>
        <w:t xml:space="preserve">    }</w:t>
        <w:br/>
        <w:br/>
        <w:t xml:space="preserve">    evt.stopPropagation();</w:t>
        <w:br/>
        <w:br/>
        <w:t xml:space="preserve">    var data = Utils.GetData($clear[0], 'data');</w:t>
        <w:br/>
        <w:br/>
        <w:t xml:space="preserve">    var previousVal = this.$element.val();</w:t>
        <w:br/>
        <w:t xml:space="preserve">    this.$element.val(this.placeholder.id);</w:t>
        <w:br/>
        <w:br/>
        <w:t xml:space="preserve">    var unselectData = {</w:t>
        <w:br/>
        <w:t xml:space="preserve">      data: data</w:t>
        <w:br/>
        <w:t xml:space="preserve">    };</w:t>
        <w:br/>
        <w:t xml:space="preserve">    this.trigger('clear', unselectData);</w:t>
        <w:br/>
        <w:t xml:space="preserve">    if (unselectData.prevented) {</w:t>
        <w:br/>
        <w:t xml:space="preserve">      this.$element.val(previousVal);</w:t>
        <w:br/>
        <w:t xml:space="preserve">      return;</w:t>
        <w:br/>
        <w:t xml:space="preserve">    }</w:t>
        <w:br/>
        <w:br/>
        <w:t xml:space="preserve">    for (var d = 0; d &lt; data.length; d++) {</w:t>
        <w:br/>
        <w:t xml:space="preserve">      unselectData = {</w:t>
        <w:br/>
        <w:t xml:space="preserve">        data: data[d]</w:t>
        <w:br/>
        <w:t xml:space="preserve">      };</w:t>
        <w:br/>
        <w:br/>
        <w:t xml:space="preserve">      // Trigger the `unselect` event, so people can prevent it from being</w:t>
        <w:br/>
        <w:t xml:space="preserve">      // cleared.</w:t>
        <w:br/>
        <w:t xml:space="preserve">      this.trigger('unselect', unselectData);</w:t>
        <w:br/>
        <w:br/>
        <w:t xml:space="preserve">      // If the event was prevented, don't clear it out.</w:t>
        <w:br/>
        <w:t xml:space="preserve">      if (unselectData.prevented) {</w:t>
        <w:br/>
        <w:t xml:space="preserve">        this.$element.val(previousVal);</w:t>
        <w:br/>
        <w:t xml:space="preserve">        return;</w:t>
        <w:br/>
        <w:t xml:space="preserve">      }</w:t>
        <w:br/>
        <w:t xml:space="preserve">    }</w:t>
        <w:br/>
        <w:br/>
        <w:t xml:space="preserve">    this.$element.trigger('input').trigger('change');</w:t>
        <w:br/>
        <w:br/>
        <w:t xml:space="preserve">    this.trigger('toggle', {});</w:t>
        <w:br/>
        <w:t xml:space="preserve">  };</w:t>
        <w:br/>
        <w:br/>
        <w:t xml:space="preserve">  AllowClear.prototype._handleKeyboardClear = function (_, evt, container) {</w:t>
        <w:br/>
        <w:t xml:space="preserve">    if (container.isOpen()) {</w:t>
        <w:br/>
        <w:t xml:space="preserve">      return;</w:t>
        <w:br/>
        <w:t xml:space="preserve">    }</w:t>
        <w:br/>
        <w:br/>
        <w:t xml:space="preserve">    if (evt.which == KEYS.DELETE || evt.which == KEYS.BACKSPACE) {</w:t>
        <w:br/>
        <w:t xml:space="preserve">      this._handleClear(evt);</w:t>
        <w:br/>
        <w:t xml:space="preserve">    }</w:t>
        <w:br/>
        <w:t xml:space="preserve">  };</w:t>
        <w:br/>
        <w:br/>
        <w:t xml:space="preserve">  AllowClear.prototype.update = function (decorated, data) {</w:t>
        <w:br/>
        <w:t xml:space="preserve">    decorated.call(this, data);</w:t>
        <w:br/>
        <w:br/>
        <w:t xml:space="preserve">    if (this.$selection.find('.select2-selection__placeholder').length &gt; 0 ||</w:t>
        <w:br/>
        <w:t xml:space="preserve">        data.length === 0) {</w:t>
        <w:br/>
        <w:t xml:space="preserve">      return;</w:t>
        <w:br/>
        <w:t xml:space="preserve">    }</w:t>
        <w:br/>
        <w:br/>
        <w:t xml:space="preserve">    var removeAll = this.options.get('translations').get('removeAllItems');</w:t>
        <w:br/>
        <w:br/>
        <w:t xml:space="preserve">    var $remove = $(</w:t>
        <w:br/>
        <w:t xml:space="preserve">      '&lt;span class="select2-selection__clear" title="' + removeAll() +'"&gt;' +</w:t>
        <w:br/>
        <w:t xml:space="preserve">        '&amp;times;' +</w:t>
        <w:br/>
        <w:t xml:space="preserve">      '&lt;/span&gt;'</w:t>
        <w:br/>
        <w:t xml:space="preserve">    );</w:t>
        <w:br/>
        <w:t xml:space="preserve">    Utils.StoreData($remove[0], 'data', data);</w:t>
        <w:br/>
        <w:br/>
        <w:t xml:space="preserve">    this.$selection.find('.select2-selection__rendered').prepend($remove);</w:t>
        <w:br/>
        <w:t xml:space="preserve">  };</w:t>
        <w:br/>
        <w:br/>
        <w:t xml:space="preserve">  return AllowClear;</w:t>
        <w:br/>
        <w:t>});</w:t>
        <w:br/>
        <w:br/>
        <w:t>S2.define('select2/selection/search',[</w:t>
        <w:br/>
        <w:t xml:space="preserve">  'jquery',</w:t>
        <w:br/>
        <w:t xml:space="preserve">  '../utils',</w:t>
        <w:br/>
        <w:t xml:space="preserve">  '../keys'</w:t>
        <w:br/>
        <w:t>], function ($, Utils, KEYS) {</w:t>
        <w:br/>
        <w:t xml:space="preserve">  function Search (decorated, $element, options) {</w:t>
        <w:br/>
        <w:t xml:space="preserve">    decorated.call(this, $element, options);</w:t>
        <w:br/>
        <w:t xml:space="preserve">  }</w:t>
        <w:br/>
        <w:br/>
        <w:t xml:space="preserve">  Search.prototype.render = function (decorated) {</w:t>
        <w:br/>
        <w:t xml:space="preserve">    var $search = $(</w:t>
        <w:br/>
        <w:t xml:space="preserve">      '&lt;li class="select2-search select2-search--inline"&gt;' +</w:t>
        <w:br/>
        <w:t xml:space="preserve">        '&lt;input class="select2-search__field" type="search" tabindex="-1"' +</w:t>
        <w:br/>
        <w:t xml:space="preserve">        ' autocomplete="off" autocorrect="off" autocapitalize="none"' +</w:t>
        <w:br/>
        <w:t xml:space="preserve">        ' spellcheck="false" role="searchbox" aria-autocomplete="list" /&gt;' +</w:t>
        <w:br/>
        <w:t xml:space="preserve">      '&lt;/li&gt;'</w:t>
        <w:br/>
        <w:t xml:space="preserve">    );</w:t>
        <w:br/>
        <w:br/>
        <w:t xml:space="preserve">    this.$searchContainer = $search;</w:t>
        <w:br/>
        <w:t xml:space="preserve">    this.$search = $search.find('input');</w:t>
        <w:br/>
        <w:br/>
        <w:t xml:space="preserve">    var $rendered = decorated.call(this);</w:t>
        <w:br/>
        <w:br/>
        <w:t xml:space="preserve">    this._transferTabIndex();</w:t>
        <w:br/>
        <w:br/>
        <w:t xml:space="preserve">    return $rendered;</w:t>
        <w:br/>
        <w:t xml:space="preserve">  };</w:t>
        <w:br/>
        <w:br/>
        <w:t xml:space="preserve">  Search.prototype.bind = function (decorated, container, $container) {</w:t>
        <w:br/>
        <w:t xml:space="preserve">    var self = this;</w:t>
        <w:br/>
        <w:br/>
        <w:t xml:space="preserve">    var resultsId = container.id + '-results';</w:t>
        <w:br/>
        <w:br/>
        <w:t xml:space="preserve">    decorated.call(this, container, $container);</w:t>
        <w:br/>
        <w:br/>
        <w:t xml:space="preserve">    container.on('open', function () {</w:t>
        <w:br/>
        <w:t xml:space="preserve">      self.$search.attr('aria-controls', resultsId);</w:t>
        <w:br/>
        <w:t xml:space="preserve">      self.$search.trigger('focus');</w:t>
        <w:br/>
        <w:t xml:space="preserve">    });</w:t>
        <w:br/>
        <w:br/>
        <w:t xml:space="preserve">    container.on('close', function () {</w:t>
        <w:br/>
        <w:t xml:space="preserve">      self.$search.val('');</w:t>
        <w:br/>
        <w:t xml:space="preserve">      self.$search.removeAttr('aria-controls');</w:t>
        <w:br/>
        <w:t xml:space="preserve">      self.$search.removeAttr('aria-activedescendant');</w:t>
        <w:br/>
        <w:t xml:space="preserve">      self.$search.trigger('focus');</w:t>
        <w:br/>
        <w:t xml:space="preserve">    });</w:t>
        <w:br/>
        <w:br/>
        <w:t xml:space="preserve">    container.on('enable', function () {</w:t>
        <w:br/>
        <w:t xml:space="preserve">      self.$search.prop('disabled', false);</w:t>
        <w:br/>
        <w:br/>
        <w:t xml:space="preserve">      self._transferTabIndex();</w:t>
        <w:br/>
        <w:t xml:space="preserve">    });</w:t>
        <w:br/>
        <w:br/>
        <w:t xml:space="preserve">    container.on('disable', function () {</w:t>
        <w:br/>
        <w:t xml:space="preserve">      self.$search.prop('disabled', true);</w:t>
        <w:br/>
        <w:t xml:space="preserve">    });</w:t>
        <w:br/>
        <w:br/>
        <w:t xml:space="preserve">    container.on('focus', function (evt) {</w:t>
        <w:br/>
        <w:t xml:space="preserve">      self.$search.trigger('focus');</w:t>
        <w:br/>
        <w:t xml:space="preserve">    });</w:t>
        <w:br/>
        <w:br/>
        <w:t xml:space="preserve">    container.on('results:focus', function (params) {</w:t>
        <w:br/>
        <w:t xml:space="preserve">      if (params.data._resultId) {</w:t>
        <w:br/>
        <w:t xml:space="preserve">        self.$search.attr('aria-activedescendant', params.data._resultId);</w:t>
        <w:br/>
        <w:t xml:space="preserve">      } else {</w:t>
        <w:br/>
        <w:t xml:space="preserve">        self.$search.removeAttr('aria-activedescendant');</w:t>
        <w:br/>
        <w:t xml:space="preserve">      }</w:t>
        <w:br/>
        <w:t xml:space="preserve">    });</w:t>
        <w:br/>
        <w:br/>
        <w:t xml:space="preserve">    this.$selection.on('focusin', '.select2-search--inline', function (evt) {</w:t>
        <w:br/>
        <w:t xml:space="preserve">      self.trigger('focus', evt);</w:t>
        <w:br/>
        <w:t xml:space="preserve">    });</w:t>
        <w:br/>
        <w:br/>
        <w:t xml:space="preserve">    this.$selection.on('focusout', '.select2-search--inline', function (evt) {</w:t>
        <w:br/>
        <w:t xml:space="preserve">      self._handleBlur(evt);</w:t>
        <w:br/>
        <w:t xml:space="preserve">    });</w:t>
        <w:br/>
        <w:br/>
        <w:t xml:space="preserve">    this.$selection.on('keydown', '.select2-search--inline', function (evt) {</w:t>
        <w:br/>
        <w:t xml:space="preserve">      evt.stopPropagation();</w:t>
        <w:br/>
        <w:br/>
        <w:t xml:space="preserve">      self.trigger('keypress', evt);</w:t>
        <w:br/>
        <w:br/>
        <w:t xml:space="preserve">      self._keyUpPrevented = evt.isDefaultPrevented();</w:t>
        <w:br/>
        <w:br/>
        <w:t xml:space="preserve">      var key = evt.which;</w:t>
        <w:br/>
        <w:br/>
        <w:t xml:space="preserve">      if (key === KEYS.BACKSPACE &amp;&amp; self.$search.val() === '') {</w:t>
        <w:br/>
        <w:t xml:space="preserve">        var $previousChoice = self.$searchContainer</w:t>
        <w:br/>
        <w:t xml:space="preserve">          .prev('.select2-selection__choice');</w:t>
        <w:br/>
        <w:br/>
        <w:t xml:space="preserve">        if ($previousChoice.length &gt; 0) {</w:t>
        <w:br/>
        <w:t xml:space="preserve">          var item = Utils.GetData($previousChoice[0], 'data');</w:t>
        <w:br/>
        <w:br/>
        <w:t xml:space="preserve">          self.searchRemoveChoice(item);</w:t>
        <w:br/>
        <w:br/>
        <w:t xml:space="preserve">          evt.preventDefault();</w:t>
        <w:br/>
        <w:t xml:space="preserve">        }</w:t>
        <w:br/>
        <w:t xml:space="preserve">      }</w:t>
        <w:br/>
        <w:t xml:space="preserve">    });</w:t>
        <w:br/>
        <w:br/>
        <w:t xml:space="preserve">    this.$selection.on('click', '.select2-search--inline', function (evt) {</w:t>
        <w:br/>
        <w:t xml:space="preserve">      if (self.$search.val()) {</w:t>
        <w:br/>
        <w:t xml:space="preserve">        evt.stopPropagation();</w:t>
        <w:br/>
        <w:t xml:space="preserve">      }</w:t>
        <w:br/>
        <w:t xml:space="preserve">    });</w:t>
        <w:br/>
        <w:br/>
        <w:t xml:space="preserve">    // Try to detect the IE version should the `documentMode` property that</w:t>
        <w:br/>
        <w:t xml:space="preserve">    // is stored on the document. This is only implemented in IE and is</w:t>
        <w:br/>
        <w:t xml:space="preserve">    // slightly cleaner than doing a user agent check.</w:t>
        <w:br/>
        <w:t xml:space="preserve">    // This property is not available in Edge, but Edge also doesn't have</w:t>
        <w:br/>
        <w:t xml:space="preserve">    // this bug.</w:t>
        <w:br/>
        <w:t xml:space="preserve">    var msie = document.documentMode;</w:t>
        <w:br/>
        <w:t xml:space="preserve">    var disableInputEvents = msie &amp;&amp; msie &lt;= 11;</w:t>
        <w:br/>
        <w:br/>
        <w:t xml:space="preserve">    // Workaround for browsers which do not support the `input` event</w:t>
        <w:br/>
        <w:t xml:space="preserve">    // This will prevent double-triggering of events for browsers which support</w:t>
        <w:br/>
        <w:t xml:space="preserve">    // both the `keyup` and `input` events.</w:t>
        <w:br/>
        <w:t xml:space="preserve">    this.$selection.on(</w:t>
        <w:br/>
        <w:t xml:space="preserve">      'input.searchcheck',</w:t>
        <w:br/>
        <w:t xml:space="preserve">      '.select2-search--inline',</w:t>
        <w:br/>
        <w:t xml:space="preserve">      function (evt) {</w:t>
        <w:br/>
        <w:t xml:space="preserve">        // IE will trigger the `input` event when a placeholder is used on a</w:t>
        <w:br/>
        <w:t xml:space="preserve">        // search box. To get around this issue, we are forced to ignore all</w:t>
        <w:br/>
        <w:t xml:space="preserve">        // `input` events in IE and keep using `keyup`.</w:t>
        <w:br/>
        <w:t xml:space="preserve">        if (disableInputEvents) {</w:t>
        <w:br/>
        <w:t xml:space="preserve">          self.$selection.off('input.search input.searchcheck');</w:t>
        <w:br/>
        <w:t xml:space="preserve">          return;</w:t>
        <w:br/>
        <w:t xml:space="preserve">        }</w:t>
        <w:br/>
        <w:br/>
        <w:t xml:space="preserve">        // Unbind the duplicated `keyup` event</w:t>
        <w:br/>
        <w:t xml:space="preserve">        self.$selection.off('keyup.search');</w:t>
        <w:br/>
        <w:t xml:space="preserve">      }</w:t>
        <w:br/>
        <w:t xml:space="preserve">    );</w:t>
        <w:br/>
        <w:br/>
        <w:t xml:space="preserve">    this.$selection.on(</w:t>
        <w:br/>
        <w:t xml:space="preserve">      'keyup.search input.search',</w:t>
        <w:br/>
        <w:t xml:space="preserve">      '.select2-search--inline',</w:t>
        <w:br/>
        <w:t xml:space="preserve">      function (evt) {</w:t>
        <w:br/>
        <w:t xml:space="preserve">        // IE will trigger the `input` event when a placeholder is used on a</w:t>
        <w:br/>
        <w:t xml:space="preserve">        // search box. To get around this issue, we are forced to ignore all</w:t>
        <w:br/>
        <w:t xml:space="preserve">        // `input` events in IE and keep using `keyup`.</w:t>
        <w:br/>
        <w:t xml:space="preserve">        if (disableInputEvents &amp;&amp; evt.type === 'input') {</w:t>
        <w:br/>
        <w:t xml:space="preserve">          self.$selection.off('input.search input.searchcheck');</w:t>
        <w:br/>
        <w:t xml:space="preserve">          return;</w:t>
        <w:br/>
        <w:t xml:space="preserve">        }</w:t>
        <w:br/>
        <w:br/>
        <w:t xml:space="preserve">        var key = evt.which;</w:t>
        <w:br/>
        <w:br/>
        <w:t xml:space="preserve">        // We can freely ignore events from modifier keys</w:t>
        <w:br/>
        <w:t xml:space="preserve">        if (key == KEYS.SHIFT || key == KEYS.CTRL || key == KEYS.ALT) {</w:t>
        <w:br/>
        <w:t xml:space="preserve">          return;</w:t>
        <w:br/>
        <w:t xml:space="preserve">        }</w:t>
        <w:br/>
        <w:br/>
        <w:t xml:space="preserve">        // Tabbing will be handled during the `keydown` phase</w:t>
        <w:br/>
        <w:t xml:space="preserve">        if (key == KEYS.TAB) {</w:t>
        <w:br/>
        <w:t xml:space="preserve">          return;</w:t>
        <w:br/>
        <w:t xml:space="preserve">        }</w:t>
        <w:br/>
        <w:br/>
        <w:t xml:space="preserve">        self.handleSearch(evt);</w:t>
        <w:br/>
        <w:t xml:space="preserve">      }</w:t>
        <w:br/>
        <w:t xml:space="preserve">    );</w:t>
        <w:br/>
        <w:t xml:space="preserve">  };</w:t>
        <w:br/>
        <w:br/>
        <w:t xml:space="preserve">  /**</w:t>
        <w:br/>
        <w:t xml:space="preserve">   * This method will transfer the tabindex attribute from the rendered</w:t>
        <w:br/>
        <w:t xml:space="preserve">   * selection to the search box. This allows for the search box to be used as</w:t>
        <w:br/>
        <w:t xml:space="preserve">   * the primary focus instead of the selection container.</w:t>
        <w:br/>
        <w:t xml:space="preserve">   *</w:t>
        <w:br/>
        <w:t xml:space="preserve">   * @private</w:t>
        <w:br/>
        <w:t xml:space="preserve">   */</w:t>
        <w:br/>
        <w:t xml:space="preserve">  Search.prototype._transferTabIndex = function (decorated) {</w:t>
        <w:br/>
        <w:t xml:space="preserve">    this.$search.attr('tabindex', this.$selection.attr('tabindex'));</w:t>
        <w:br/>
        <w:t xml:space="preserve">    this.$selection.attr('tabindex', '-1');</w:t>
        <w:br/>
        <w:t xml:space="preserve">  };</w:t>
        <w:br/>
        <w:br/>
        <w:t xml:space="preserve">  Search.prototype.createPlaceholder = function (decorated, placeholder) {</w:t>
        <w:br/>
        <w:t xml:space="preserve">    this.$search.attr('placeholder', placeholder.text);</w:t>
        <w:br/>
        <w:t xml:space="preserve">  };</w:t>
        <w:br/>
        <w:br/>
        <w:t xml:space="preserve">  Search.prototype.update = function (decorated, data) {</w:t>
        <w:br/>
        <w:t xml:space="preserve">    var searchHadFocus = this.$search[0] == document.activeElement;</w:t>
        <w:br/>
        <w:br/>
        <w:t xml:space="preserve">    thi</w:t>
      </w:r>
    </w:p>
    <w:p>
      <w:pPr>
        <w:pStyle w:val="CodeBody"/>
        <w:jc w:val="left"/>
      </w:pPr>
      <w:r>
        <w:rPr>
          <w:rFonts w:ascii="Times New Roman" w:hAnsi="Times New Roman" w:eastAsia="Times New Roman" w:cs="Times New Roman"/>
          <w:b w:val="0"/>
          <w:sz w:val="22"/>
        </w:rPr>
        <w:t>s.$search.attr('placeholder', '');</w:t>
        <w:br/>
        <w:br/>
        <w:t xml:space="preserve">    decorated.call(this, data);</w:t>
        <w:br/>
        <w:br/>
        <w:t xml:space="preserve">    this.$selection.find('.select2-selection__rendered')</w:t>
        <w:br/>
        <w:t xml:space="preserve">                   .append(this.$searchContainer);</w:t>
        <w:br/>
        <w:br/>
        <w:t xml:space="preserve">    this.resizeSearch();</w:t>
        <w:br/>
        <w:t xml:space="preserve">    if (searchHadFocus) {</w:t>
        <w:br/>
        <w:t xml:space="preserve">      this.$search.trigger('focus');</w:t>
        <w:br/>
        <w:t xml:space="preserve">    }</w:t>
        <w:br/>
        <w:t xml:space="preserve">  };</w:t>
        <w:br/>
        <w:br/>
        <w:t xml:space="preserve">  Search.prototype.handleSearch = function () {</w:t>
        <w:br/>
        <w:t xml:space="preserve">    this.resizeSearch();</w:t>
        <w:br/>
        <w:br/>
        <w:t xml:space="preserve">    if (!this._keyUpPrevented) {</w:t>
        <w:br/>
        <w:t xml:space="preserve">      var input = this.$search.val();</w:t>
        <w:br/>
        <w:br/>
        <w:t xml:space="preserve">      this.trigger('query', {</w:t>
        <w:br/>
        <w:t xml:space="preserve">        term: input</w:t>
        <w:br/>
        <w:t xml:space="preserve">      });</w:t>
        <w:br/>
        <w:t xml:space="preserve">    }</w:t>
        <w:br/>
        <w:br/>
        <w:t xml:space="preserve">    this._keyUpPrevented = false;</w:t>
        <w:br/>
        <w:t xml:space="preserve">  };</w:t>
        <w:br/>
        <w:br/>
        <w:t xml:space="preserve">  Search.prototype.searchRemoveChoice = function (decorated, item) {</w:t>
        <w:br/>
        <w:t xml:space="preserve">    this.trigger('unselect', {</w:t>
        <w:br/>
        <w:t xml:space="preserve">      data: item</w:t>
        <w:br/>
        <w:t xml:space="preserve">    });</w:t>
        <w:br/>
        <w:br/>
        <w:t xml:space="preserve">    this.$search.val(item.text);</w:t>
        <w:br/>
        <w:t xml:space="preserve">    this.handleSearch();</w:t>
        <w:br/>
        <w:t xml:space="preserve">  };</w:t>
        <w:br/>
        <w:br/>
        <w:t xml:space="preserve">  Search.prototype.resizeSearch = function () {</w:t>
        <w:br/>
        <w:t xml:space="preserve">    this.$search.css('width', '25px');</w:t>
        <w:br/>
        <w:br/>
        <w:t xml:space="preserve">    var width = '';</w:t>
        <w:br/>
        <w:br/>
        <w:t xml:space="preserve">    if (this.$search.attr('placeholder') !== '') {</w:t>
        <w:br/>
        <w:t xml:space="preserve">      width = this.$selection.find('.select2-selection__rendered').width();</w:t>
        <w:br/>
        <w:t xml:space="preserve">    } else {</w:t>
        <w:br/>
        <w:t xml:space="preserve">      var minimumWidth = this.$search.val().length + 1;</w:t>
        <w:br/>
        <w:br/>
        <w:t xml:space="preserve">      width = (minimumWidth * 0.75) + 'em';</w:t>
        <w:br/>
        <w:t xml:space="preserve">    }</w:t>
        <w:br/>
        <w:br/>
        <w:t xml:space="preserve">    this.$search.css('width', width);</w:t>
        <w:br/>
        <w:t xml:space="preserve">  };</w:t>
        <w:br/>
        <w:br/>
        <w:t xml:space="preserve">  return Search;</w:t>
        <w:br/>
        <w:t>});</w:t>
        <w:br/>
        <w:br/>
        <w:t>S2.define('select2/selection/eventRelay',[</w:t>
        <w:br/>
        <w:t xml:space="preserve">  'jquery'</w:t>
        <w:br/>
        <w:t>], function ($) {</w:t>
        <w:br/>
        <w:t xml:space="preserve">  function EventRelay () { }</w:t>
        <w:br/>
        <w:br/>
        <w:t xml:space="preserve">  EventRelay.prototype.bind = function (decorated, container, $container) {</w:t>
        <w:br/>
        <w:t xml:space="preserve">    var self = this;</w:t>
        <w:br/>
        <w:t xml:space="preserve">    var relayEvents = [</w:t>
        <w:br/>
        <w:t xml:space="preserve">      'open', 'opening',</w:t>
        <w:br/>
        <w:t xml:space="preserve">      'close', 'closing',</w:t>
        <w:br/>
        <w:t xml:space="preserve">      'select', 'selecting',</w:t>
        <w:br/>
        <w:t xml:space="preserve">      'unselect', 'unselecting',</w:t>
        <w:br/>
        <w:t xml:space="preserve">      'clear', 'clearing'</w:t>
        <w:br/>
        <w:t xml:space="preserve">    ];</w:t>
        <w:br/>
        <w:br/>
        <w:t xml:space="preserve">    var preventableEvents = [</w:t>
        <w:br/>
        <w:t xml:space="preserve">      'opening', 'closing', 'selecting', 'unselecting', 'clearing'</w:t>
        <w:br/>
        <w:t xml:space="preserve">    ];</w:t>
        <w:br/>
        <w:br/>
        <w:t xml:space="preserve">    decorated.call(this, container, $container);</w:t>
        <w:br/>
        <w:br/>
        <w:t xml:space="preserve">    container.on('*', function (name, params) {</w:t>
        <w:br/>
        <w:t xml:space="preserve">      // Ignore events that should not be relayed</w:t>
        <w:br/>
        <w:t xml:space="preserve">      if ($.inArray(name, relayEvents) === -1) {</w:t>
        <w:br/>
        <w:t xml:space="preserve">        return;</w:t>
        <w:br/>
        <w:t xml:space="preserve">      }</w:t>
        <w:br/>
        <w:br/>
        <w:t xml:space="preserve">      // The parameters should always be an object</w:t>
        <w:br/>
        <w:t xml:space="preserve">      params = params || {};</w:t>
        <w:br/>
        <w:br/>
        <w:t xml:space="preserve">      // Generate the jQuery event for the Select2 event</w:t>
        <w:br/>
        <w:t xml:space="preserve">      var evt = $.Event('select2:' + name, {</w:t>
        <w:br/>
        <w:t xml:space="preserve">        params: params</w:t>
        <w:br/>
        <w:t xml:space="preserve">      });</w:t>
        <w:br/>
        <w:br/>
        <w:t xml:space="preserve">      self.$element.trigger(evt);</w:t>
        <w:br/>
        <w:br/>
        <w:t xml:space="preserve">      // Only handle preventable events if it was one</w:t>
        <w:br/>
        <w:t xml:space="preserve">      if ($.inArray(name, preventableEvents) === -1) {</w:t>
        <w:br/>
        <w:t xml:space="preserve">        return;</w:t>
        <w:br/>
        <w:t xml:space="preserve">      }</w:t>
        <w:br/>
        <w:br/>
        <w:t xml:space="preserve">      params.prevented = evt.isDefaultPrevented();</w:t>
        <w:br/>
        <w:t xml:space="preserve">    });</w:t>
        <w:br/>
        <w:t xml:space="preserve">  };</w:t>
        <w:br/>
        <w:br/>
        <w:t xml:space="preserve">  return EventRelay;</w:t>
        <w:br/>
        <w:t>});</w:t>
        <w:br/>
        <w:br/>
        <w:t>S2.define('select2/translation',[</w:t>
        <w:br/>
        <w:t xml:space="preserve">  'jquery',</w:t>
        <w:br/>
        <w:t xml:space="preserve">  'require'</w:t>
        <w:br/>
        <w:t>], function ($, require) {</w:t>
        <w:br/>
        <w:t xml:space="preserve">  function Translation (dict) {</w:t>
        <w:br/>
        <w:t xml:space="preserve">    this.dict = dict || {};</w:t>
        <w:br/>
        <w:t xml:space="preserve">  }</w:t>
        <w:br/>
        <w:br/>
        <w:t xml:space="preserve">  Translation.prototype.all = function () {</w:t>
        <w:br/>
        <w:t xml:space="preserve">    return this.dict;</w:t>
        <w:br/>
        <w:t xml:space="preserve">  };</w:t>
        <w:br/>
        <w:br/>
        <w:t xml:space="preserve">  Translation.prototype.get = function (key) {</w:t>
        <w:br/>
        <w:t xml:space="preserve">    return this.dict[key];</w:t>
        <w:br/>
        <w:t xml:space="preserve">  };</w:t>
        <w:br/>
        <w:br/>
        <w:t xml:space="preserve">  Translation.prototype.extend = function (translation) {</w:t>
        <w:br/>
        <w:t xml:space="preserve">    this.dict = $.extend({}, translation.all(), this.dict);</w:t>
        <w:br/>
        <w:t xml:space="preserve">  };</w:t>
        <w:br/>
        <w:br/>
        <w:t xml:space="preserve">  // Static functions</w:t>
        <w:br/>
        <w:br/>
        <w:t xml:space="preserve">  Translation._cache = {};</w:t>
        <w:br/>
        <w:br/>
        <w:t xml:space="preserve">  Translation.loadPath = function (path) {</w:t>
        <w:br/>
        <w:t xml:space="preserve">    if (!(path in Translation._cache)) {</w:t>
        <w:br/>
        <w:t xml:space="preserve">      var translations = require(path);</w:t>
        <w:br/>
        <w:br/>
        <w:t xml:space="preserve">      Translation._cache[path] = translations;</w:t>
        <w:br/>
        <w:t xml:space="preserve">    }</w:t>
        <w:br/>
        <w:br/>
        <w:t xml:space="preserve">    return new Translation(Translation._cache[path]);</w:t>
        <w:br/>
        <w:t xml:space="preserve">  };</w:t>
        <w:br/>
        <w:br/>
        <w:t xml:space="preserve">  return Translation;</w:t>
        <w:br/>
        <w:t>});</w:t>
        <w:br/>
        <w:br/>
        <w:t>S2.define('select2/diacritics',[</w:t>
        <w:br/>
        <w:br/>
        <w:t>], function () {</w:t>
        <w:br/>
        <w:t xml:space="preserve">  var diacritics = {</w:t>
        <w:br/>
        <w:t xml:space="preserve">    '\u24B6': 'A',</w:t>
        <w:br/>
        <w:t xml:space="preserve">    '\uFF21': 'A',</w:t>
        <w:br/>
        <w:t xml:space="preserve">    '\u00C0': 'A',</w:t>
        <w:br/>
        <w:t xml:space="preserve">    '\u00C1': 'A',</w:t>
        <w:br/>
        <w:t xml:space="preserve">    '\u00C2': 'A',</w:t>
        <w:br/>
        <w:t xml:space="preserve">    '\u1EA6': 'A',</w:t>
        <w:br/>
        <w:t xml:space="preserve">    '\u1EA4': 'A',</w:t>
        <w:br/>
        <w:t xml:space="preserve">    '\u1EAA': 'A',</w:t>
        <w:br/>
        <w:t xml:space="preserve">    '\u1EA8': 'A',</w:t>
        <w:br/>
        <w:t xml:space="preserve">    '\u00C3': 'A',</w:t>
        <w:br/>
        <w:t xml:space="preserve">    '\u0100': 'A',</w:t>
        <w:br/>
        <w:t xml:space="preserve">    '\u0102': 'A',</w:t>
        <w:br/>
        <w:t xml:space="preserve">    '\u1EB0': 'A',</w:t>
        <w:br/>
        <w:t xml:space="preserve">    '\u1EAE': 'A',</w:t>
        <w:br/>
        <w:t xml:space="preserve">    '\u1EB4': 'A',</w:t>
        <w:br/>
        <w:t xml:space="preserve">    '\u1EB2': 'A',</w:t>
        <w:br/>
        <w:t xml:space="preserve">    '\u0226': 'A',</w:t>
        <w:br/>
        <w:t xml:space="preserve">    '\u01E0': 'A',</w:t>
        <w:br/>
        <w:t xml:space="preserve">    '\u00C4': 'A',</w:t>
        <w:br/>
        <w:t xml:space="preserve">    '\u01DE': 'A',</w:t>
        <w:br/>
        <w:t xml:space="preserve">    '\u1EA2': 'A',</w:t>
        <w:br/>
        <w:t xml:space="preserve">    '\u00C5': 'A',</w:t>
        <w:br/>
        <w:t xml:space="preserve">    '\u01FA': 'A',</w:t>
        <w:br/>
        <w:t xml:space="preserve">    '\u01CD': 'A',</w:t>
        <w:br/>
        <w:t xml:space="preserve">    '\u0200': 'A',</w:t>
        <w:br/>
        <w:t xml:space="preserve">    '\u0202': 'A',</w:t>
        <w:br/>
        <w:t xml:space="preserve">    '\u1EA0': 'A',</w:t>
        <w:br/>
        <w:t xml:space="preserve">    '\u1EAC': 'A',</w:t>
        <w:br/>
        <w:t xml:space="preserve">    '\u1EB6': 'A',</w:t>
        <w:br/>
        <w:t xml:space="preserve">    '\u1E00': 'A',</w:t>
        <w:br/>
        <w:t xml:space="preserve">    '\u0104': 'A',</w:t>
        <w:br/>
        <w:t xml:space="preserve">    '\u023A': 'A',</w:t>
        <w:br/>
        <w:t xml:space="preserve">    '\u2C6F': 'A',</w:t>
        <w:br/>
        <w:t xml:space="preserve">    '\uA732': 'AA',</w:t>
        <w:br/>
        <w:t xml:space="preserve">    '\u00C6': 'AE',</w:t>
        <w:br/>
        <w:t xml:space="preserve">    '\u01FC': 'AE',</w:t>
        <w:br/>
        <w:t xml:space="preserve">    '\u01E2': 'AE',</w:t>
        <w:br/>
        <w:t xml:space="preserve">    '\uA734': 'AO',</w:t>
        <w:br/>
        <w:t xml:space="preserve">    '\uA736': 'AU',</w:t>
        <w:br/>
        <w:t xml:space="preserve">    '\uA738': 'AV',</w:t>
        <w:br/>
        <w:t xml:space="preserve">    '\uA73A': 'AV',</w:t>
        <w:br/>
        <w:t xml:space="preserve">    '\uA73C': 'AY',</w:t>
        <w:br/>
        <w:t xml:space="preserve">    '\u24B7': 'B',</w:t>
        <w:br/>
        <w:t xml:space="preserve">    '\uFF22': 'B',</w:t>
        <w:br/>
        <w:t xml:space="preserve">    '\u1E02': 'B',</w:t>
        <w:br/>
        <w:t xml:space="preserve">    '\u1E04': 'B',</w:t>
        <w:br/>
        <w:t xml:space="preserve">    '\u1E06': 'B',</w:t>
        <w:br/>
        <w:t xml:space="preserve">    '\u0243': 'B',</w:t>
        <w:br/>
        <w:t xml:space="preserve">    '\u0182': 'B',</w:t>
        <w:br/>
        <w:t xml:space="preserve">    '\u0181': 'B',</w:t>
        <w:br/>
        <w:t xml:space="preserve">    '\u24B8': 'C',</w:t>
        <w:br/>
        <w:t xml:space="preserve">    '\uFF23': 'C',</w:t>
        <w:br/>
        <w:t xml:space="preserve">    '\u0106': 'C',</w:t>
        <w:br/>
        <w:t xml:space="preserve">    '\u0108': 'C',</w:t>
        <w:br/>
        <w:t xml:space="preserve">    '\u010A': 'C',</w:t>
        <w:br/>
        <w:t xml:space="preserve">    '\u010C': 'C',</w:t>
        <w:br/>
        <w:t xml:space="preserve">    '\u00C7': 'C',</w:t>
        <w:br/>
        <w:t xml:space="preserve">    '\u1E08': 'C',</w:t>
        <w:br/>
        <w:t xml:space="preserve">    '\u0187': 'C',</w:t>
        <w:br/>
        <w:t xml:space="preserve">    '\u023B': 'C',</w:t>
        <w:br/>
        <w:t xml:space="preserve">    '\uA73E': 'C',</w:t>
        <w:br/>
        <w:t xml:space="preserve">    '\u24B9': 'D',</w:t>
        <w:br/>
        <w:t xml:space="preserve">    '\uFF24': 'D',</w:t>
        <w:br/>
        <w:t xml:space="preserve">    '\u1E0A': 'D',</w:t>
        <w:br/>
        <w:t xml:space="preserve">    '\u010E': 'D',</w:t>
        <w:br/>
        <w:t xml:space="preserve">    '\u1E0C': 'D',</w:t>
        <w:br/>
        <w:t xml:space="preserve">    '\u1E10': 'D',</w:t>
        <w:br/>
        <w:t xml:space="preserve">    '\u1E12': 'D',</w:t>
        <w:br/>
        <w:t xml:space="preserve">    '\u1E0E': 'D',</w:t>
        <w:br/>
        <w:t xml:space="preserve">    '\u0110': 'D',</w:t>
        <w:br/>
        <w:t xml:space="preserve">    '\u018B': 'D',</w:t>
        <w:br/>
        <w:t xml:space="preserve">    '\u018A': 'D',</w:t>
        <w:br/>
        <w:t xml:space="preserve">    '\u0189': 'D',</w:t>
        <w:br/>
        <w:t xml:space="preserve">    '\uA779': 'D',</w:t>
        <w:br/>
        <w:t xml:space="preserve">    '\u01F1': 'DZ',</w:t>
        <w:br/>
        <w:t xml:space="preserve">    '\u01C4': 'DZ',</w:t>
        <w:br/>
        <w:t xml:space="preserve">    '\u01F2': 'Dz',</w:t>
        <w:br/>
        <w:t xml:space="preserve">    '\u01C5': 'Dz',</w:t>
        <w:br/>
        <w:t xml:space="preserve">    '\u24BA': 'E',</w:t>
        <w:br/>
        <w:t xml:space="preserve">    '\uFF25': 'E',</w:t>
        <w:br/>
        <w:t xml:space="preserve">    '\u00C8': 'E',</w:t>
        <w:br/>
        <w:t xml:space="preserve">    '\u00C9': 'E',</w:t>
        <w:br/>
        <w:t xml:space="preserve">    '\u00CA': 'E',</w:t>
        <w:br/>
        <w:t xml:space="preserve">    '\u1EC0': 'E',</w:t>
        <w:br/>
        <w:t xml:space="preserve">    '\u1EBE': 'E',</w:t>
        <w:br/>
        <w:t xml:space="preserve">    '\u1EC4': 'E',</w:t>
        <w:br/>
        <w:t xml:space="preserve">    '\u1EC2': 'E',</w:t>
        <w:br/>
        <w:t xml:space="preserve">    '\u1EBC': 'E',</w:t>
        <w:br/>
        <w:t xml:space="preserve">    '\u0112': 'E',</w:t>
        <w:br/>
        <w:t xml:space="preserve">    '\u1E14': 'E',</w:t>
        <w:br/>
        <w:t xml:space="preserve">    '\u1E16': 'E',</w:t>
        <w:br/>
        <w:t xml:space="preserve">    '\u0114': 'E',</w:t>
        <w:br/>
        <w:t xml:space="preserve">    '\u0116': 'E',</w:t>
        <w:br/>
        <w:t xml:space="preserve">    '\u00CB': 'E',</w:t>
        <w:br/>
        <w:t xml:space="preserve">    '\u1EBA': 'E',</w:t>
        <w:br/>
        <w:t xml:space="preserve">    '\u011A': 'E',</w:t>
        <w:br/>
        <w:t xml:space="preserve">    '\u0204': 'E',</w:t>
        <w:br/>
        <w:t xml:space="preserve">    '\u0206': 'E',</w:t>
        <w:br/>
        <w:t xml:space="preserve">    '\u1EB8': 'E',</w:t>
        <w:br/>
        <w:t xml:space="preserve">    '\u1EC6': 'E',</w:t>
        <w:br/>
        <w:t xml:space="preserve">    '\u0228': 'E',</w:t>
        <w:br/>
        <w:t xml:space="preserve">    '\u1E1C': 'E',</w:t>
        <w:br/>
        <w:t xml:space="preserve">    '\u0118': 'E',</w:t>
        <w:br/>
        <w:t xml:space="preserve">    '\u1E18': 'E',</w:t>
        <w:br/>
        <w:t xml:space="preserve">    '\u1E1A': 'E',</w:t>
        <w:br/>
        <w:t xml:space="preserve">    '\u0190': 'E',</w:t>
        <w:br/>
        <w:t xml:space="preserve">    '\u018E': 'E',</w:t>
        <w:br/>
        <w:t xml:space="preserve">    '\u24BB': 'F',</w:t>
        <w:br/>
        <w:t xml:space="preserve">    '\uFF26': 'F',</w:t>
        <w:br/>
        <w:t xml:space="preserve">    '\u1E1E': 'F',</w:t>
        <w:br/>
        <w:t xml:space="preserve">    '\u0191': 'F',</w:t>
        <w:br/>
        <w:t xml:space="preserve">    '\uA77B': 'F',</w:t>
        <w:br/>
        <w:t xml:space="preserve">    '\u24BC': 'G',</w:t>
        <w:br/>
        <w:t xml:space="preserve">    '\uFF27': 'G',</w:t>
        <w:br/>
        <w:t xml:space="preserve">    '\u01F4': 'G',</w:t>
        <w:br/>
        <w:t xml:space="preserve">    '\u011C': 'G',</w:t>
        <w:br/>
        <w:t xml:space="preserve">    '\u1E20': 'G',</w:t>
        <w:br/>
        <w:t xml:space="preserve">    '\u011E': 'G',</w:t>
        <w:br/>
        <w:t xml:space="preserve">    '\u0120': 'G',</w:t>
        <w:br/>
        <w:t xml:space="preserve">    '\u01E6': 'G',</w:t>
        <w:br/>
        <w:t xml:space="preserve">    '\u0122': 'G',</w:t>
        <w:br/>
        <w:t xml:space="preserve">    '\u01E4': 'G',</w:t>
        <w:br/>
        <w:t xml:space="preserve">    '\u0193': 'G',</w:t>
        <w:br/>
        <w:t xml:space="preserve">    '\uA7A0': 'G',</w:t>
        <w:br/>
        <w:t xml:space="preserve">    '\uA77D': 'G',</w:t>
        <w:br/>
        <w:t xml:space="preserve">    '\uA77E': 'G',</w:t>
        <w:br/>
        <w:t xml:space="preserve">    '\u24BD': 'H',</w:t>
        <w:br/>
        <w:t xml:space="preserve">    '\uFF28': 'H',</w:t>
        <w:br/>
        <w:t xml:space="preserve">    '\u0124': 'H',</w:t>
        <w:br/>
        <w:t xml:space="preserve">    '\u1E22': 'H',</w:t>
        <w:br/>
        <w:t xml:space="preserve">    '\u1E26': 'H',</w:t>
        <w:br/>
        <w:t xml:space="preserve">    '\u021E': 'H',</w:t>
        <w:br/>
        <w:t xml:space="preserve">    '\u1E24': 'H',</w:t>
        <w:br/>
        <w:t xml:space="preserve">    '\u1E28': 'H',</w:t>
        <w:br/>
        <w:t xml:space="preserve">    '\u1E2A': 'H',</w:t>
        <w:br/>
        <w:t xml:space="preserve">    '\u0126': 'H',</w:t>
        <w:br/>
        <w:t xml:space="preserve">    '\u2C67': 'H',</w:t>
        <w:br/>
        <w:t xml:space="preserve">    '\u2C75': 'H',</w:t>
        <w:br/>
        <w:t xml:space="preserve">    '\uA78D': 'H',</w:t>
        <w:br/>
        <w:t xml:space="preserve">    '\u24BE': 'I',</w:t>
        <w:br/>
        <w:t xml:space="preserve">    '\uFF29': 'I',</w:t>
        <w:br/>
        <w:t xml:space="preserve">    '\u00CC': 'I',</w:t>
        <w:br/>
        <w:t xml:space="preserve">    '\u00CD': 'I',</w:t>
        <w:br/>
        <w:t xml:space="preserve">    '\u00CE': 'I',</w:t>
        <w:br/>
        <w:t xml:space="preserve">    '\u0128': 'I',</w:t>
        <w:br/>
        <w:t xml:space="preserve">    '\u012A': 'I',</w:t>
        <w:br/>
        <w:t xml:space="preserve">    '\u012C': 'I',</w:t>
        <w:br/>
        <w:t xml:space="preserve">    '\u0130': 'I',</w:t>
        <w:br/>
        <w:t xml:space="preserve">    '\u00CF': 'I',</w:t>
        <w:br/>
        <w:t xml:space="preserve">    '\u1E2E': 'I',</w:t>
        <w:br/>
        <w:t xml:space="preserve">    '\u1EC8': 'I',</w:t>
        <w:br/>
        <w:t xml:space="preserve">    '\u01CF': 'I',</w:t>
        <w:br/>
        <w:t xml:space="preserve">    '\u0208': 'I',</w:t>
        <w:br/>
        <w:t xml:space="preserve">    '\u020A': 'I',</w:t>
        <w:br/>
        <w:t xml:space="preserve">    '\u1ECA': 'I',</w:t>
        <w:br/>
        <w:t xml:space="preserve">    '\u012E': 'I',</w:t>
        <w:br/>
        <w:t xml:space="preserve">    '\u1E2C': 'I',</w:t>
        <w:br/>
        <w:t xml:space="preserve">    '\u0197': 'I',</w:t>
        <w:br/>
        <w:t xml:space="preserve">    '\u24BF': 'J',</w:t>
        <w:br/>
        <w:t xml:space="preserve">    '\uFF2A': 'J',</w:t>
        <w:br/>
        <w:t xml:space="preserve">    '\u0134': 'J',</w:t>
        <w:br/>
        <w:t xml:space="preserve">    '\u0248': 'J',</w:t>
        <w:br/>
        <w:t xml:space="preserve">    '\u24C0': 'K',</w:t>
        <w:br/>
        <w:t xml:space="preserve">    '\uFF2B': 'K',</w:t>
        <w:br/>
        <w:t xml:space="preserve">    '\u1E30': 'K',</w:t>
        <w:br/>
        <w:t xml:space="preserve">    '\u01E8': 'K',</w:t>
        <w:br/>
        <w:t xml:space="preserve">    '\u1E32': 'K',</w:t>
        <w:br/>
        <w:t xml:space="preserve">    '\u0136': 'K',</w:t>
        <w:br/>
        <w:t xml:space="preserve">    '\u1E34': 'K',</w:t>
        <w:br/>
        <w:t xml:space="preserve">    '\u0198': 'K',</w:t>
        <w:br/>
        <w:t xml:space="preserve">    '\u2C69': 'K',</w:t>
        <w:br/>
        <w:t xml:space="preserve">    '\uA740': 'K',</w:t>
        <w:br/>
        <w:t xml:space="preserve">    '\uA742': 'K',</w:t>
        <w:br/>
        <w:t xml:space="preserve">    '\uA744': 'K',</w:t>
        <w:br/>
        <w:t xml:space="preserve">    '\uA7A2': 'K',</w:t>
        <w:br/>
        <w:t xml:space="preserve">    '\u24C1': 'L',</w:t>
        <w:br/>
        <w:t xml:space="preserve">    '\uFF2C': 'L',</w:t>
        <w:br/>
        <w:t xml:space="preserve">    '\u013F': 'L',</w:t>
        <w:br/>
        <w:t xml:space="preserve">    '\u0139': 'L',</w:t>
        <w:br/>
        <w:t xml:space="preserve">    '\u013D': 'L',</w:t>
        <w:br/>
        <w:t xml:space="preserve">    '\u1E36': 'L',</w:t>
        <w:br/>
        <w:t xml:space="preserve">    '\u1E38': 'L',</w:t>
        <w:br/>
        <w:t xml:space="preserve">    '\u013B': 'L',</w:t>
        <w:br/>
        <w:t xml:space="preserve">    '\u1E3C': 'L',</w:t>
        <w:br/>
        <w:t xml:space="preserve">    '\u1E3A': 'L',</w:t>
        <w:br/>
        <w:t xml:space="preserve">    '\u0141': 'L',</w:t>
        <w:br/>
        <w:t xml:space="preserve">    '\u023D': 'L',</w:t>
        <w:br/>
        <w:t xml:space="preserve">    '\u2C62': 'L',</w:t>
        <w:br/>
        <w:t xml:space="preserve">    '\u2C60': 'L',</w:t>
        <w:br/>
        <w:t xml:space="preserve">    '\uA748': 'L',</w:t>
        <w:br/>
        <w:t xml:space="preserve">    '\uA746': 'L',</w:t>
        <w:br/>
        <w:t xml:space="preserve">    '\uA780': 'L',</w:t>
        <w:br/>
        <w:t xml:space="preserve">    '\u01C7': 'LJ',</w:t>
        <w:br/>
        <w:t xml:space="preserve">    '\u01C8': 'Lj',</w:t>
        <w:br/>
        <w:t xml:space="preserve">    '\u24C2': 'M',</w:t>
        <w:br/>
        <w:t xml:space="preserve">    '\uFF2D': 'M',</w:t>
        <w:br/>
        <w:t xml:space="preserve">    '\u1E3E': 'M',</w:t>
        <w:br/>
        <w:t xml:space="preserve">    '\u1E40': 'M',</w:t>
        <w:br/>
        <w:t xml:space="preserve">    '\u1E42': 'M',</w:t>
        <w:br/>
        <w:t xml:space="preserve">    '\u2C6E': 'M',</w:t>
        <w:br/>
        <w:t xml:space="preserve">    '\u019C': 'M',</w:t>
        <w:br/>
        <w:t xml:space="preserve">    '\u24C3': 'N',</w:t>
        <w:br/>
        <w:t xml:space="preserve">    '\uFF2E': 'N',</w:t>
        <w:br/>
        <w:t xml:space="preserve">    '\u01F8': 'N',</w:t>
        <w:br/>
        <w:t xml:space="preserve">    '\u0143': 'N',</w:t>
        <w:br/>
        <w:t xml:space="preserve">    '\u00D1': 'N',</w:t>
        <w:br/>
        <w:t xml:space="preserve">    '\u1E44': 'N',</w:t>
        <w:br/>
        <w:t xml:space="preserve">    '\u0147': 'N',</w:t>
        <w:br/>
        <w:t xml:space="preserve">    '\u1E46': 'N',</w:t>
        <w:br/>
        <w:t xml:space="preserve">    '\u0145': 'N',</w:t>
        <w:br/>
        <w:t xml:space="preserve">    '\u1E4A': 'N',</w:t>
        <w:br/>
        <w:t xml:space="preserve">    '\u1E48': 'N',</w:t>
        <w:br/>
        <w:t xml:space="preserve">    '\u0220': 'N',</w:t>
        <w:br/>
        <w:t xml:space="preserve">    '\u019D': 'N',</w:t>
        <w:br/>
        <w:t xml:space="preserve">    '\uA790': 'N',</w:t>
        <w:br/>
        <w:t xml:space="preserve">    '\uA7A4': 'N',</w:t>
        <w:br/>
        <w:t xml:space="preserve">    '\u01CA': 'NJ',</w:t>
        <w:br/>
        <w:t xml:space="preserve">    '\u01CB': 'Nj',</w:t>
        <w:br/>
        <w:t xml:space="preserve">    '\u24C4': 'O',</w:t>
        <w:br/>
        <w:t xml:space="preserve">    '\uFF2F': 'O',</w:t>
        <w:br/>
        <w:t xml:space="preserve">    '\u00D2': 'O',</w:t>
        <w:br/>
        <w:t xml:space="preserve">    '\u00D3': 'O',</w:t>
        <w:br/>
        <w:t xml:space="preserve">    '\u00D4': 'O',</w:t>
        <w:br/>
        <w:t xml:space="preserve">    '\u1ED2': 'O',</w:t>
        <w:br/>
        <w:t xml:space="preserve">    '\u1ED0': 'O',</w:t>
        <w:br/>
        <w:t xml:space="preserve">    '\u1ED6': 'O',</w:t>
        <w:br/>
        <w:t xml:space="preserve">    '\u1ED4': 'O',</w:t>
        <w:br/>
        <w:t xml:space="preserve">    '\u00D5': 'O',</w:t>
        <w:br/>
        <w:t xml:space="preserve">    '\u1E4C': 'O',</w:t>
        <w:br/>
        <w:t xml:space="preserve">    '\u022C': 'O',</w:t>
        <w:br/>
        <w:t xml:space="preserve">    '\u1E4E': 'O',</w:t>
        <w:br/>
        <w:t xml:space="preserve">    '\u014C': 'O',</w:t>
        <w:br/>
        <w:t xml:space="preserve">    '\u1E50': 'O',</w:t>
        <w:br/>
        <w:t xml:space="preserve">    '\u1E52': 'O',</w:t>
        <w:br/>
        <w:t xml:space="preserve">    '\u014E': 'O',</w:t>
        <w:br/>
        <w:t xml:space="preserve">    '\u022E': 'O',</w:t>
        <w:br/>
        <w:t xml:space="preserve">    '\u0230': 'O',</w:t>
        <w:br/>
        <w:t xml:space="preserve">    '\u00D6': 'O',</w:t>
        <w:br/>
        <w:t xml:space="preserve">    '\u022A': 'O',</w:t>
        <w:br/>
        <w:t xml:space="preserve">    '\u1ECE': 'O',</w:t>
        <w:br/>
        <w:t xml:space="preserve">    '\u0150': 'O',</w:t>
        <w:br/>
        <w:t xml:space="preserve">    '\u01D1': 'O',</w:t>
        <w:br/>
        <w:t xml:space="preserve">    '\u020C': 'O',</w:t>
        <w:br/>
        <w:t xml:space="preserve">    '\u020E': 'O',</w:t>
        <w:br/>
        <w:t xml:space="preserve">    '\u01A0': 'O',</w:t>
        <w:br/>
        <w:t xml:space="preserve">    '\u1EDC': 'O',</w:t>
        <w:br/>
        <w:t xml:space="preserve">    '\u1EDA': 'O',</w:t>
        <w:br/>
        <w:t xml:space="preserve">    '\u1EE0': 'O',</w:t>
        <w:br/>
        <w:t xml:space="preserve">    '\u1EDE': 'O',</w:t>
        <w:br/>
        <w:t xml:space="preserve">    '\u1EE2': 'O',</w:t>
        <w:br/>
        <w:t xml:space="preserve">    '\u1ECC': 'O',</w:t>
        <w:br/>
        <w:t xml:space="preserve">    '\u1ED8': 'O',</w:t>
        <w:br/>
        <w:t xml:space="preserve">    '\u01EA': 'O',</w:t>
        <w:br/>
        <w:t xml:space="preserve">    '\u01EC': 'O',</w:t>
        <w:br/>
        <w:t xml:space="preserve">    '\u00D8': 'O',</w:t>
        <w:br/>
        <w:t xml:space="preserve">    '\u01FE': 'O',</w:t>
        <w:br/>
        <w:t xml:space="preserve">    '\u0186': 'O',</w:t>
        <w:br/>
        <w:t xml:space="preserve">    '\u019F': 'O',</w:t>
        <w:br/>
        <w:t xml:space="preserve">    '\uA74A': 'O',</w:t>
        <w:br/>
        <w:t xml:space="preserve">    '\uA74C': 'O',</w:t>
        <w:br/>
        <w:t xml:space="preserve">    '\u0152': 'OE',</w:t>
        <w:br/>
        <w:t xml:space="preserve">    '\u01A2': 'OI',</w:t>
        <w:br/>
        <w:t xml:space="preserve">    '\uA74E': 'OO',</w:t>
        <w:br/>
        <w:t xml:space="preserve">    '\u0222': 'OU',</w:t>
        <w:br/>
        <w:t xml:space="preserve">    '\u24C5': 'P',</w:t>
        <w:br/>
        <w:t xml:space="preserve">    '\uFF30': 'P',</w:t>
        <w:br/>
        <w:t xml:space="preserve">    '\u1E54': 'P',</w:t>
        <w:br/>
        <w:t xml:space="preserve">    '\u1E56': 'P',</w:t>
        <w:br/>
        <w:t xml:space="preserve">    '\u01A4': 'P',</w:t>
        <w:br/>
        <w:t xml:space="preserve">    '\u2C63': 'P',</w:t>
        <w:br/>
        <w:t xml:space="preserve">    '\uA750': 'P',</w:t>
        <w:br/>
        <w:t xml:space="preserve">    '\uA752': 'P',</w:t>
        <w:br/>
        <w:t xml:space="preserve">    '\uA754': 'P',</w:t>
        <w:br/>
        <w:t xml:space="preserve">    '\u24C6': 'Q',</w:t>
        <w:br/>
        <w:t xml:space="preserve">    '\uFF31': 'Q',</w:t>
        <w:br/>
        <w:t xml:space="preserve">    '\uA756': 'Q',</w:t>
        <w:br/>
        <w:t xml:space="preserve">    '\uA758': 'Q',</w:t>
        <w:br/>
        <w:t xml:space="preserve">    '\u024A': 'Q',</w:t>
        <w:br/>
        <w:t xml:space="preserve">    '\u24C7': 'R',</w:t>
        <w:br/>
        <w:t xml:space="preserve">    '\uFF32': 'R',</w:t>
        <w:br/>
        <w:t xml:space="preserve">    '\u0154': 'R',</w:t>
        <w:br/>
        <w:t xml:space="preserve">    '\u1E58': 'R',</w:t>
        <w:br/>
        <w:t xml:space="preserve">    '\u0158': 'R',</w:t>
        <w:br/>
        <w:t xml:space="preserve">    '\u0210': 'R',</w:t>
        <w:br/>
        <w:t xml:space="preserve">    '\u0212': 'R',</w:t>
        <w:br/>
        <w:t xml:space="preserve">    '\u1E5A': 'R',</w:t>
        <w:br/>
        <w:t xml:space="preserve">    '\u1E5C': 'R',</w:t>
        <w:br/>
        <w:t xml:space="preserve">    '\u0156': 'R',</w:t>
        <w:br/>
        <w:t xml:space="preserve">    '\u1E5E': 'R',</w:t>
        <w:br/>
        <w:t xml:space="preserve">    '\u024C': 'R',</w:t>
        <w:br/>
        <w:t xml:space="preserve">    '\u2C64': 'R',</w:t>
        <w:br/>
        <w:t xml:space="preserve">    '\uA75A': 'R',</w:t>
        <w:br/>
        <w:t xml:space="preserve">    '\uA7A6': 'R',</w:t>
        <w:br/>
        <w:t xml:space="preserve">    '\uA782': 'R',</w:t>
        <w:br/>
        <w:t xml:space="preserve">    '\u24C8': 'S',</w:t>
        <w:br/>
        <w:t xml:space="preserve">    '\uFF33': 'S',</w:t>
        <w:br/>
        <w:t xml:space="preserve">    '\u1E9E': 'S',</w:t>
        <w:br/>
        <w:t xml:space="preserve">    '\u015A': 'S',</w:t>
        <w:br/>
        <w:t xml:space="preserve">    '\u1E64': 'S',</w:t>
        <w:br/>
        <w:t xml:space="preserve">    '\u015C': 'S',</w:t>
        <w:br/>
        <w:t xml:space="preserve">    '\u1E60': 'S',</w:t>
        <w:br/>
        <w:t xml:space="preserve">    '\u0160': 'S',</w:t>
        <w:br/>
        <w:t xml:space="preserve">    '\u1E66': 'S',</w:t>
        <w:br/>
        <w:t xml:space="preserve">    '\u1E62': 'S',</w:t>
        <w:br/>
        <w:t xml:space="preserve">    '\u1E68': 'S',</w:t>
        <w:br/>
        <w:t xml:space="preserve">    '\u0218': 'S',</w:t>
        <w:br/>
        <w:t xml:space="preserve">    '\u015E': 'S',</w:t>
        <w:br/>
        <w:t xml:space="preserve">    '\u2C7E': 'S',</w:t>
        <w:br/>
        <w:t xml:space="preserve">    '\uA7A8': 'S',</w:t>
        <w:br/>
        <w:t xml:space="preserve">    '\uA784': 'S',</w:t>
        <w:br/>
        <w:t xml:space="preserve">    '\u24C9': 'T',</w:t>
        <w:br/>
        <w:t xml:space="preserve">    '\uFF34': 'T',</w:t>
        <w:br/>
        <w:t xml:space="preserve">    '\u1E6A': 'T',</w:t>
        <w:br/>
        <w:t xml:space="preserve">    '\u0164': 'T',</w:t>
        <w:br/>
        <w:t xml:space="preserve">    '\u1E6C': 'T',</w:t>
        <w:br/>
        <w:t xml:space="preserve">    '\u021A': 'T',</w:t>
        <w:br/>
        <w:t xml:space="preserve">    '\u0162': 'T',</w:t>
        <w:br/>
        <w:t xml:space="preserve">    '\u1E70': 'T',</w:t>
        <w:br/>
        <w:t xml:space="preserve">    '\u1E6E': 'T',</w:t>
        <w:br/>
        <w:t xml:space="preserve">    '\u0166': 'T',</w:t>
        <w:br/>
        <w:t xml:space="preserve">    '\u01AC': 'T',</w:t>
        <w:br/>
        <w:t xml:space="preserve">    '\u01AE': 'T',</w:t>
        <w:br/>
        <w:t xml:space="preserve">    '\u023E': 'T',</w:t>
        <w:br/>
        <w:t xml:space="preserve">    '\uA786': 'T',</w:t>
        <w:br/>
        <w:t xml:space="preserve">    '\uA728': 'TZ',</w:t>
        <w:br/>
        <w:t xml:space="preserve">    '\u24CA': 'U',</w:t>
        <w:br/>
        <w:t xml:space="preserve">    '\uFF35': 'U',</w:t>
        <w:br/>
        <w:t xml:space="preserve">    '\u00D9': 'U',</w:t>
        <w:br/>
        <w:t xml:space="preserve">    '\u00DA': 'U',</w:t>
        <w:br/>
        <w:t xml:space="preserve">    '\u00DB': 'U',</w:t>
        <w:br/>
        <w:t xml:space="preserve">    '\u0168': 'U',</w:t>
        <w:br/>
        <w:t xml:space="preserve">    '\u1E78': 'U',</w:t>
        <w:br/>
        <w:t xml:space="preserve">    '\u016A': 'U',</w:t>
        <w:br/>
        <w:t xml:space="preserve">    '\u1E7A': 'U',</w:t>
        <w:br/>
        <w:t xml:space="preserve">    '\u016C': 'U',</w:t>
        <w:br/>
        <w:t xml:space="preserve">    '\u00DC': 'U',</w:t>
        <w:br/>
        <w:t xml:space="preserve">    '\u01DB': 'U',</w:t>
        <w:br/>
        <w:t xml:space="preserve">    '\u01D7': 'U',</w:t>
        <w:br/>
        <w:t xml:space="preserve">    '\u01D5': 'U',</w:t>
        <w:br/>
        <w:t xml:space="preserve">    '\u01D9': 'U',</w:t>
        <w:br/>
        <w:t xml:space="preserve">    '\u1EE6': 'U',</w:t>
        <w:br/>
        <w:t xml:space="preserve">    '\u016E': 'U',</w:t>
        <w:br/>
        <w:t xml:space="preserve">    '\u0170': 'U',</w:t>
        <w:br/>
        <w:t xml:space="preserve">    '\u01D3': 'U',</w:t>
        <w:br/>
        <w:t xml:space="preserve">    '\u0214': 'U',</w:t>
        <w:br/>
        <w:t xml:space="preserve">    '\u0216': 'U',</w:t>
        <w:br/>
        <w:t xml:space="preserve">    '\u01AF': 'U',</w:t>
        <w:br/>
        <w:t xml:space="preserve">    '\u1EEA': 'U',</w:t>
        <w:br/>
        <w:t xml:space="preserve">    '\u1EE8': 'U',</w:t>
        <w:br/>
        <w:t xml:space="preserve">    '\u1EEE': 'U',</w:t>
        <w:br/>
        <w:t xml:space="preserve">    '\u1EEC': 'U',</w:t>
        <w:br/>
        <w:t xml:space="preserve">    '\u1EF0': 'U',</w:t>
        <w:br/>
        <w:t xml:space="preserve">    '\u1EE4': 'U',</w:t>
        <w:br/>
        <w:t xml:space="preserve">    '\u1E72': 'U',</w:t>
        <w:br/>
        <w:t xml:space="preserve">    '\u0172': 'U',</w:t>
        <w:br/>
        <w:t xml:space="preserve">    '\u1E76': 'U',</w:t>
        <w:br/>
        <w:t xml:space="preserve">    '\u1E74': 'U',</w:t>
        <w:br/>
        <w:t xml:space="preserve">    '\u0244': 'U',</w:t>
        <w:br/>
        <w:t xml:space="preserve">    '\u24CB': 'V',</w:t>
        <w:br/>
        <w:t xml:space="preserve">    '\uFF36': 'V',</w:t>
        <w:br/>
        <w:t xml:space="preserve">    '\u1E7C': 'V',</w:t>
        <w:br/>
        <w:t xml:space="preserve">    '\u1E7E': 'V',</w:t>
        <w:br/>
        <w:t xml:space="preserve">    '\u01B2': 'V',</w:t>
        <w:br/>
        <w:t xml:space="preserve">    '\uA75E': 'V',</w:t>
        <w:br/>
        <w:t xml:space="preserve">    '\u0245': 'V',</w:t>
        <w:br/>
        <w:t xml:space="preserve">    '\uA760': 'VY',</w:t>
        <w:br/>
        <w:t xml:space="preserve">    '\u24CC': 'W',</w:t>
        <w:br/>
        <w:t xml:space="preserve">    '\uFF37': 'W',</w:t>
        <w:br/>
        <w:t xml:space="preserve">    '\u1E80': 'W',</w:t>
        <w:br/>
        <w:t xml:space="preserve">    '\u1E82': 'W',</w:t>
        <w:br/>
        <w:t xml:space="preserve">    '\u0174': 'W',</w:t>
        <w:br/>
        <w:t xml:space="preserve">    '\u1E86': 'W',</w:t>
        <w:br/>
        <w:t xml:space="preserve">    '\u1E84': 'W',</w:t>
        <w:br/>
        <w:t xml:space="preserve">    '\u1E88': 'W',</w:t>
        <w:br/>
        <w:t xml:space="preserve">    '\u2C72': 'W',</w:t>
        <w:br/>
        <w:t xml:space="preserve">    '\u24CD': 'X',</w:t>
        <w:br/>
        <w:t xml:space="preserve">    '\uFF38': 'X',</w:t>
        <w:br/>
        <w:t xml:space="preserve">    '\u1E8A': 'X',</w:t>
        <w:br/>
        <w:t xml:space="preserve">    '\u1E8C': 'X',</w:t>
        <w:br/>
        <w:t xml:space="preserve">    '\u24CE': 'Y',</w:t>
        <w:br/>
        <w:t xml:space="preserve">    '\uFF39': 'Y',</w:t>
        <w:br/>
        <w:t xml:space="preserve">    '\u1EF2': 'Y',</w:t>
        <w:br/>
        <w:t xml:space="preserve">    '\u00DD': 'Y',</w:t>
        <w:br/>
        <w:t xml:space="preserve">    '\u0176': 'Y',</w:t>
        <w:br/>
        <w:t xml:space="preserve">    '\u1EF8': 'Y',</w:t>
        <w:br/>
        <w:t xml:space="preserve">    '\u0232': 'Y',</w:t>
        <w:br/>
        <w:t xml:space="preserve">    '\u1E8E': 'Y',</w:t>
        <w:br/>
        <w:t xml:space="preserve">    '\u0178': 'Y',</w:t>
        <w:br/>
        <w:t xml:space="preserve">    '\u1EF6': 'Y',</w:t>
        <w:br/>
        <w:t xml:space="preserve">    '\u1EF4': 'Y',</w:t>
        <w:br/>
        <w:t xml:space="preserve">    '\u01B3': 'Y',</w:t>
        <w:br/>
        <w:t xml:space="preserve">    '\u024E': 'Y',</w:t>
        <w:br/>
        <w:t xml:space="preserve">    '\u1EFE': 'Y',</w:t>
        <w:br/>
        <w:t xml:space="preserve">    '\u24CF': 'Z',</w:t>
        <w:br/>
        <w:t xml:space="preserve">    '\uFF3A': 'Z',</w:t>
        <w:br/>
        <w:t xml:space="preserve">    '\u0179': 'Z',</w:t>
        <w:br/>
        <w:t xml:space="preserve">    '\u1E90': 'Z',</w:t>
        <w:br/>
        <w:t xml:space="preserve">    '\u017B': 'Z',</w:t>
        <w:br/>
        <w:t xml:space="preserve">    '\u017D': 'Z',</w:t>
        <w:br/>
        <w:t xml:space="preserve">    '\u1E92': 'Z',</w:t>
        <w:br/>
        <w:t xml:space="preserve">    '\u1E94': 'Z',</w:t>
        <w:br/>
        <w:t xml:space="preserve">    '\u01B5': 'Z',</w:t>
        <w:br/>
        <w:t xml:space="preserve">    '\u0224': 'Z',</w:t>
        <w:br/>
        <w:t xml:space="preserve">    '\u2C7F': 'Z',</w:t>
        <w:br/>
        <w:t xml:space="preserve">    '\u2C6B': 'Z',</w:t>
        <w:br/>
        <w:t xml:space="preserve">    '\uA762': 'Z',</w:t>
        <w:br/>
        <w:t xml:space="preserve">    '\u24D0': 'a',</w:t>
        <w:br/>
        <w:t xml:space="preserve">    '\uFF41': 'a',</w:t>
        <w:br/>
        <w:t xml:space="preserve">    '\u1E9A': 'a',</w:t>
        <w:br/>
        <w:t xml:space="preserve">    '\u00E0': 'a',</w:t>
        <w:br/>
        <w:t xml:space="preserve">    '\u00E1': 'a',</w:t>
        <w:br/>
        <w:t xml:space="preserve">    '\u00E2': 'a',</w:t>
        <w:br/>
        <w:t xml:space="preserve">    '\u1EA7': 'a',</w:t>
        <w:br/>
        <w:t xml:space="preserve">    '\u1EA5': 'a',</w:t>
        <w:br/>
        <w:t xml:space="preserve">    '\u1EAB': 'a',</w:t>
        <w:br/>
        <w:t xml:space="preserve">    '\u1EA9': 'a',</w:t>
        <w:br/>
        <w:t xml:space="preserve">    '\u00E3': 'a',</w:t>
        <w:br/>
        <w:t xml:space="preserve">    '\u0101': 'a',</w:t>
        <w:br/>
        <w:t xml:space="preserve">    '\u0103': 'a',</w:t>
        <w:br/>
        <w:t xml:space="preserve">    '\u1EB1': 'a',</w:t>
        <w:br/>
        <w:t xml:space="preserve">    '\u1EAF': 'a',</w:t>
        <w:br/>
        <w:t xml:space="preserve">    '\u1EB5': 'a',</w:t>
        <w:br/>
        <w:t xml:space="preserve">    '\u1EB3': 'a',</w:t>
        <w:br/>
        <w:t xml:space="preserve">    '\u0227': 'a',</w:t>
        <w:br/>
        <w:t xml:space="preserve">    '\u01E1': 'a',</w:t>
        <w:br/>
        <w:t xml:space="preserve">    '\u00E4': 'a',</w:t>
        <w:br/>
        <w:t xml:space="preserve">    '\u01DF': 'a',</w:t>
        <w:br/>
        <w:t xml:space="preserve">    '\u1EA3': 'a',</w:t>
        <w:br/>
        <w:t xml:space="preserve">    '\u00E5': 'a',</w:t>
        <w:br/>
        <w:t xml:space="preserve">    '\u01FB': 'a',</w:t>
        <w:br/>
        <w:t xml:space="preserve">    '\u01CE': 'a',</w:t>
        <w:br/>
        <w:t xml:space="preserve">    '\u0201': 'a',</w:t>
        <w:br/>
        <w:t xml:space="preserve">    '\u0203': 'a',</w:t>
        <w:br/>
        <w:t xml:space="preserve">    '\u1EA1': 'a',</w:t>
        <w:br/>
        <w:t xml:space="preserve">    '\u1EAD': 'a',</w:t>
        <w:br/>
        <w:t xml:space="preserve">    '\u1EB7': 'a',</w:t>
        <w:br/>
        <w:t xml:space="preserve">    '\u1E01': 'a',</w:t>
        <w:br/>
        <w:t xml:space="preserve">    '\u0105': 'a',</w:t>
        <w:br/>
        <w:t xml:space="preserve">    '\u2C65': 'a',</w:t>
        <w:br/>
        <w:t xml:space="preserve">    '\u0250': 'a',</w:t>
        <w:br/>
        <w:t xml:space="preserve">    '\uA733': 'aa',</w:t>
        <w:br/>
        <w:t xml:space="preserve">    '\u00E6': 'ae',</w:t>
        <w:br/>
        <w:t xml:space="preserve">    '\u01FD': 'ae',</w:t>
        <w:br/>
        <w:t xml:space="preserve">    '\u01E3': 'ae',</w:t>
        <w:br/>
        <w:t xml:space="preserve">    '\uA735': 'ao',</w:t>
        <w:br/>
        <w:t xml:space="preserve">    '\uA737': 'au',</w:t>
        <w:br/>
        <w:t xml:space="preserve">    '\uA739': 'av',</w:t>
        <w:br/>
        <w:t xml:space="preserve">    '\uA73B': 'av',</w:t>
        <w:br/>
        <w:t xml:space="preserve">    '\uA73D': 'ay',</w:t>
        <w:br/>
        <w:t xml:space="preserve">    '\u24D1': 'b',</w:t>
        <w:br/>
        <w:t xml:space="preserve">    '\uFF42': 'b',</w:t>
        <w:br/>
        <w:t xml:space="preserve">    '\u1E03': 'b',</w:t>
        <w:br/>
        <w:t xml:space="preserve">    '\u1E05': 'b',</w:t>
        <w:br/>
        <w:t xml:space="preserve">    '\u1E07': 'b',</w:t>
        <w:br/>
        <w:t xml:space="preserve">    '\u0180': 'b',</w:t>
        <w:br/>
        <w:t xml:space="preserve">    '\u0183': 'b',</w:t>
        <w:br/>
        <w:t xml:space="preserve">    '\u0253': 'b',</w:t>
        <w:br/>
        <w:t xml:space="preserve">    '\u24D2': 'c',</w:t>
        <w:br/>
        <w:t xml:space="preserve">    '\uFF43': 'c',</w:t>
        <w:br/>
        <w:t xml:space="preserve">    '\u0107': 'c',</w:t>
        <w:br/>
        <w:t xml:space="preserve">    '\u0109': 'c',</w:t>
        <w:br/>
        <w:t xml:space="preserve">    '\u010B': 'c',</w:t>
        <w:br/>
        <w:t xml:space="preserve">    '\u010D': 'c',</w:t>
        <w:br/>
        <w:t xml:space="preserve">    '\u00E7': 'c',</w:t>
        <w:br/>
        <w:t xml:space="preserve">    '\u1E09': 'c',</w:t>
        <w:br/>
        <w:t xml:space="preserve">    '\u0188': 'c',</w:t>
        <w:br/>
        <w:t xml:space="preserve">    '\u023C': 'c',</w:t>
        <w:br/>
        <w:t xml:space="preserve">    '\uA73F': 'c',</w:t>
        <w:br/>
        <w:t xml:space="preserve">    '\u2184': 'c',</w:t>
        <w:br/>
        <w:t xml:space="preserve">    '\u24D3': 'd',</w:t>
        <w:br/>
        <w:t xml:space="preserve">    '\uFF44': 'd',</w:t>
        <w:br/>
        <w:t xml:space="preserve">    '\u1E0B': 'd',</w:t>
        <w:br/>
        <w:t xml:space="preserve">    '\u010F': 'd',</w:t>
        <w:br/>
        <w:t xml:space="preserve">    '\u1E0D': 'd',</w:t>
        <w:br/>
        <w:t xml:space="preserve">    '\u1E11': 'd',</w:t>
        <w:br/>
        <w:t xml:space="preserve">    '\u1E13': 'd',</w:t>
        <w:br/>
        <w:t xml:space="preserve">    '\u1E0F': 'd',</w:t>
        <w:br/>
        <w:t xml:space="preserve">    '\u0111': 'd',</w:t>
        <w:br/>
        <w:t xml:space="preserve">    '\u018C': 'd',</w:t>
        <w:br/>
        <w:t xml:space="preserve">    '\u0256': 'd',</w:t>
        <w:br/>
        <w:t xml:space="preserve">    '\u0257': 'd',</w:t>
        <w:br/>
        <w:t xml:space="preserve">    '\uA77A': 'd',</w:t>
        <w:br/>
        <w:t xml:space="preserve">    '\u01F3': 'dz',</w:t>
        <w:br/>
        <w:t xml:space="preserve">    '\u01C6': 'dz',</w:t>
        <w:br/>
        <w:t xml:space="preserve">    '\u24D4': 'e',</w:t>
        <w:br/>
        <w:t xml:space="preserve">    '\uFF45': 'e',</w:t>
        <w:br/>
        <w:t xml:space="preserve">    '\u00E8': 'e',</w:t>
        <w:br/>
        <w:t xml:space="preserve">    '\u00E9': 'e',</w:t>
        <w:br/>
        <w:t xml:space="preserve">    '\u00EA': 'e',</w:t>
        <w:br/>
        <w:t xml:space="preserve">    '\u1EC1': 'e',</w:t>
        <w:br/>
        <w:t xml:space="preserve">    '\u1EBF': 'e',</w:t>
        <w:br/>
        <w:t xml:space="preserve">    '\u1EC5': 'e',</w:t>
        <w:br/>
        <w:t xml:space="preserve">    '\u1EC3': 'e',</w:t>
        <w:br/>
        <w:t xml:space="preserve">    '\u1EBD': 'e',</w:t>
        <w:br/>
        <w:t xml:space="preserve">    '\u0113': 'e',</w:t>
        <w:br/>
        <w:t xml:space="preserve">    '\u1E15': 'e',</w:t>
        <w:br/>
        <w:t xml:space="preserve">    '\u1E17': 'e',</w:t>
        <w:br/>
        <w:t xml:space="preserve">    '\u0115': 'e',</w:t>
        <w:br/>
        <w:t xml:space="preserve">    '\u0117': 'e',</w:t>
        <w:br/>
        <w:t xml:space="preserve">    '\u00EB': 'e',</w:t>
        <w:br/>
        <w:t xml:space="preserve">    '\u1EBB': 'e',</w:t>
        <w:br/>
        <w:t xml:space="preserve">    '\u011B': 'e',</w:t>
        <w:br/>
        <w:t xml:space="preserve">    '\u0205': 'e',</w:t>
        <w:br/>
        <w:t xml:space="preserve">    '\u0207': 'e',</w:t>
        <w:br/>
        <w:t xml:space="preserve">    '\u1EB9': 'e',</w:t>
        <w:br/>
        <w:t xml:space="preserve">    '\u1EC7': 'e',</w:t>
        <w:br/>
        <w:t xml:space="preserve">    '\u0229': 'e',</w:t>
        <w:br/>
        <w:t xml:space="preserve">    '\u1E1D': 'e',</w:t>
        <w:br/>
        <w:t xml:space="preserve">    '\u0119': 'e',</w:t>
        <w:br/>
        <w:t xml:space="preserve">    '\u1E19': 'e',</w:t>
        <w:br/>
        <w:t xml:space="preserve">    '\u1E1B': 'e',</w:t>
        <w:br/>
        <w:t xml:space="preserve">    '\u0247': 'e',</w:t>
        <w:br/>
        <w:t xml:space="preserve">    '\u025B': 'e',</w:t>
        <w:br/>
        <w:t xml:space="preserve">    '\u01DD': 'e',</w:t>
        <w:br/>
        <w:t xml:space="preserve">    '\u24D5': 'f',</w:t>
        <w:br/>
        <w:t xml:space="preserve">    '\uFF46': 'f',</w:t>
        <w:br/>
        <w:t xml:space="preserve">    '\u1E1F': 'f',</w:t>
        <w:br/>
        <w:t xml:space="preserve">    '\u0192': 'f',</w:t>
        <w:br/>
        <w:t xml:space="preserve">    '\uA77C': 'f',</w:t>
        <w:br/>
        <w:t xml:space="preserve">    '\u24D6': 'g',</w:t>
        <w:br/>
        <w:t xml:space="preserve">    '\uFF47': 'g',</w:t>
        <w:br/>
        <w:t xml:space="preserve">    '\u01F5': 'g',</w:t>
        <w:br/>
        <w:t xml:space="preserve">    '\u011D': 'g',</w:t>
        <w:br/>
        <w:t xml:space="preserve">    '\u1E21': 'g',</w:t>
        <w:br/>
        <w:t xml:space="preserve">    '\u011F': 'g',</w:t>
        <w:br/>
        <w:t xml:space="preserve">    '\u0121': 'g',</w:t>
        <w:br/>
        <w:t xml:space="preserve">    '\u01E7': 'g',</w:t>
        <w:br/>
        <w:t xml:space="preserve">    '\u0123': 'g',</w:t>
        <w:br/>
        <w:t xml:space="preserve">    '\u01E5': 'g',</w:t>
        <w:br/>
        <w:t xml:space="preserve">    '\u0260': 'g',</w:t>
        <w:br/>
        <w:t xml:space="preserve">    '\uA7A1': 'g',</w:t>
        <w:br/>
        <w:t xml:space="preserve">    '\u1D79': 'g',</w:t>
        <w:br/>
        <w:t xml:space="preserve">    '\uA77F': 'g',</w:t>
        <w:br/>
        <w:t xml:space="preserve">    '\u24D7': 'h',</w:t>
        <w:br/>
        <w:t xml:space="preserve">    '\uFF48': 'h',</w:t>
        <w:br/>
        <w:t xml:space="preserve">    '\u0125': 'h',</w:t>
        <w:br/>
        <w:t xml:space="preserve">    '\u1E23': 'h',</w:t>
        <w:br/>
        <w:t xml:space="preserve">    '\u1E27': 'h',</w:t>
        <w:br/>
        <w:t xml:space="preserve">    '\u021F': 'h',</w:t>
        <w:br/>
        <w:t xml:space="preserve">    '\u1E25': 'h',</w:t>
        <w:br/>
        <w:t xml:space="preserve">    '\u1E29': 'h',</w:t>
        <w:br/>
        <w:t xml:space="preserve">    '\u1E2B': 'h',</w:t>
        <w:br/>
        <w:t xml:space="preserve">    '\u1E96': 'h',</w:t>
        <w:br/>
        <w:t xml:space="preserve">    '\u0127': 'h',</w:t>
        <w:br/>
        <w:t xml:space="preserve">    '\u2C68': 'h',</w:t>
        <w:br/>
        <w:t xml:space="preserve">    '\u2C76': 'h',</w:t>
        <w:br/>
        <w:t xml:space="preserve">    '\u0265': 'h',</w:t>
        <w:br/>
        <w:t xml:space="preserve">    '\u0195': 'hv',</w:t>
        <w:br/>
        <w:t xml:space="preserve">    '\u24D8': 'i',</w:t>
        <w:br/>
        <w:t xml:space="preserve">    '\uFF49': 'i',</w:t>
        <w:br/>
        <w:t xml:space="preserve">    '\u00EC': 'i',</w:t>
        <w:br/>
        <w:t xml:space="preserve">    '\u00ED': 'i',</w:t>
        <w:br/>
        <w:t xml:space="preserve">    '\u00EE': 'i',</w:t>
        <w:br/>
        <w:t xml:space="preserve">    '\u0129': 'i',</w:t>
        <w:br/>
        <w:t xml:space="preserve">    '\u012B': 'i',</w:t>
        <w:br/>
        <w:t xml:space="preserve">    '\u012D': 'i',</w:t>
        <w:br/>
        <w:t xml:space="preserve">    '\u00EF': 'i',</w:t>
        <w:br/>
        <w:t xml:space="preserve">    '\u1E2F': 'i',</w:t>
        <w:br/>
        <w:t xml:space="preserve">    '\u1EC9': 'i',</w:t>
        <w:br/>
        <w:t xml:space="preserve">    '\u01D0': 'i',</w:t>
        <w:br/>
        <w:t xml:space="preserve">    '\u0209': 'i',</w:t>
        <w:br/>
        <w:t xml:space="preserve">    '\u020B': 'i',</w:t>
        <w:br/>
        <w:t xml:space="preserve">    '\u1ECB': 'i',</w:t>
        <w:br/>
        <w:t xml:space="preserve">    '\u012F': 'i',</w:t>
        <w:br/>
        <w:t xml:space="preserve">    '\u1E2D': 'i',</w:t>
        <w:br/>
        <w:t xml:space="preserve">    '\u0268': 'i',</w:t>
        <w:br/>
        <w:t xml:space="preserve">    '\u0131': 'i',</w:t>
        <w:br/>
        <w:t xml:space="preserve">    '\u24D9': 'j',</w:t>
        <w:br/>
        <w:t xml:space="preserve">    '\uFF4A': 'j',</w:t>
        <w:br/>
        <w:t xml:space="preserve">    '\u0135': 'j',</w:t>
        <w:br/>
        <w:t xml:space="preserve">    '\u01F0': 'j',</w:t>
        <w:br/>
        <w:t xml:space="preserve">    '\u0249': 'j',</w:t>
        <w:br/>
        <w:t xml:space="preserve">    '\u24DA': 'k',</w:t>
        <w:br/>
        <w:t xml:space="preserve">    '\uFF4B': 'k',</w:t>
        <w:br/>
        <w:t xml:space="preserve">    '\u1E31': 'k',</w:t>
        <w:br/>
        <w:t xml:space="preserve">    '\u01E9': 'k',</w:t>
        <w:br/>
        <w:t xml:space="preserve">    '\u1E33': 'k',</w:t>
        <w:br/>
        <w:t xml:space="preserve">    '\u0137': 'k',</w:t>
        <w:br/>
        <w:t xml:space="preserve">    '\u1E35': 'k',</w:t>
        <w:br/>
        <w:t xml:space="preserve">    '\u0199': 'k',</w:t>
        <w:br/>
        <w:t xml:space="preserve">    '\u2C6A': 'k',</w:t>
        <w:br/>
        <w:t xml:space="preserve">    '\uA741': 'k',</w:t>
        <w:br/>
        <w:t xml:space="preserve">    '\uA743': 'k',</w:t>
        <w:br/>
        <w:t xml:space="preserve">    '\uA745': 'k',</w:t>
        <w:br/>
        <w:t xml:space="preserve">    '\uA7A3': 'k',</w:t>
        <w:br/>
        <w:t xml:space="preserve">    '\u24DB': 'l',</w:t>
        <w:br/>
        <w:t xml:space="preserve">    '\uFF4C': 'l',</w:t>
        <w:br/>
        <w:t xml:space="preserve">    '\u0140': 'l',</w:t>
        <w:br/>
        <w:t xml:space="preserve">    '\u013A': 'l',</w:t>
        <w:br/>
        <w:t xml:space="preserve">    '\u013E': 'l',</w:t>
        <w:br/>
        <w:t xml:space="preserve">    '\u1E37': 'l',</w:t>
        <w:br/>
        <w:t xml:space="preserve">    '\u1E39': 'l',</w:t>
        <w:br/>
        <w:t xml:space="preserve">    '\u013C': 'l',</w:t>
        <w:br/>
        <w:t xml:space="preserve">    '\u1E3D': 'l',</w:t>
        <w:br/>
        <w:t xml:space="preserve">    '\u1E3B': 'l',</w:t>
        <w:br/>
        <w:t xml:space="preserve">    '\u017F': 'l',</w:t>
        <w:br/>
        <w:t xml:space="preserve">    '\u0142': 'l',</w:t>
        <w:br/>
        <w:t xml:space="preserve">    '\u019A': 'l',</w:t>
        <w:br/>
        <w:t xml:space="preserve">    '\u026B': 'l',</w:t>
        <w:br/>
        <w:t xml:space="preserve">    '\u2C61': 'l',</w:t>
        <w:br/>
        <w:t xml:space="preserve">    '\uA749': 'l',</w:t>
        <w:br/>
        <w:t xml:space="preserve">    '\uA781': 'l',</w:t>
        <w:br/>
        <w:t xml:space="preserve">    '\uA747': 'l',</w:t>
        <w:br/>
        <w:t xml:space="preserve">    '\u01C9': 'lj',</w:t>
        <w:br/>
        <w:t xml:space="preserve">    '\u24DC': 'm',</w:t>
        <w:br/>
        <w:t xml:space="preserve">    '\uFF4D': 'm',</w:t>
        <w:br/>
        <w:t xml:space="preserve">    '\u1E3F': 'm',</w:t>
        <w:br/>
        <w:t xml:space="preserve">    '\u1E41': 'm',</w:t>
        <w:br/>
        <w:t xml:space="preserve">    '\u1E43': 'm',</w:t>
        <w:br/>
        <w:t xml:space="preserve">    '\u0271': 'm',</w:t>
        <w:br/>
        <w:t xml:space="preserve">    '\u026F': 'm',</w:t>
        <w:br/>
        <w:t xml:space="preserve">    '\u24DD': 'n',</w:t>
        <w:br/>
        <w:t xml:space="preserve">    '\uFF4E': 'n',</w:t>
        <w:br/>
        <w:t xml:space="preserve">    '\u01F9': 'n',</w:t>
        <w:br/>
        <w:t xml:space="preserve">    '\u0144': 'n',</w:t>
        <w:br/>
        <w:t xml:space="preserve">    '\u00F1': 'n',</w:t>
        <w:br/>
        <w:t xml:space="preserve">    '\u1E45': 'n',</w:t>
        <w:br/>
        <w:t xml:space="preserve">    '\u0148': 'n',</w:t>
        <w:br/>
        <w:t xml:space="preserve">    '\u1E47': 'n',</w:t>
        <w:br/>
        <w:t xml:space="preserve">    '\u0146': 'n',</w:t>
        <w:br/>
        <w:t xml:space="preserve">    '\u1E4B': 'n',</w:t>
        <w:br/>
        <w:t xml:space="preserve">    '\u1E49': 'n',</w:t>
        <w:br/>
        <w:t xml:space="preserve">    '\u019E': 'n',</w:t>
        <w:br/>
        <w:t xml:space="preserve">    '\u0272': 'n',</w:t>
        <w:br/>
        <w:t xml:space="preserve">    '\u0149': 'n',</w:t>
        <w:br/>
        <w:t xml:space="preserve">    '\uA791': 'n',</w:t>
        <w:br/>
        <w:t xml:space="preserve">    '\uA7A5': 'n',</w:t>
        <w:br/>
        <w:t xml:space="preserve">    '\u01CC': 'nj',</w:t>
        <w:br/>
        <w:t xml:space="preserve">    '\u24DE': 'o',</w:t>
        <w:br/>
        <w:t xml:space="preserve">    '\uFF4F': 'o',</w:t>
        <w:br/>
        <w:t xml:space="preserve">    '\u00F2': 'o',</w:t>
        <w:br/>
        <w:t xml:space="preserve">    '\u00F3': 'o',</w:t>
        <w:br/>
        <w:t xml:space="preserve">    '\u00F4': 'o',</w:t>
        <w:br/>
        <w:t xml:space="preserve">    '\u1ED3': 'o',</w:t>
        <w:br/>
        <w:t xml:space="preserve">    '\u1ED1': 'o',</w:t>
        <w:br/>
        <w:t xml:space="preserve">    '\u1ED7': 'o',</w:t>
        <w:br/>
        <w:t xml:space="preserve">    '\u1ED5': 'o',</w:t>
        <w:br/>
        <w:t xml:space="preserve">    '\u00F5': 'o',</w:t>
        <w:br/>
        <w:t xml:space="preserve">    '\u1E4D': 'o',</w:t>
        <w:br/>
        <w:t xml:space="preserve">    '\u022D': 'o',</w:t>
        <w:br/>
        <w:t xml:space="preserve">    '\u1E4F': 'o',</w:t>
        <w:br/>
        <w:t xml:space="preserve">    '\u014D': 'o',</w:t>
        <w:br/>
        <w:t xml:space="preserve">    '\u1E51': 'o',</w:t>
        <w:br/>
        <w:t xml:space="preserve">    '\u1E53': 'o',</w:t>
        <w:br/>
        <w:t xml:space="preserve">    '\u014F': 'o',</w:t>
        <w:br/>
        <w:t xml:space="preserve">    '\u022F': 'o',</w:t>
        <w:br/>
        <w:t xml:space="preserve">    '\u0231': 'o',</w:t>
        <w:br/>
        <w:t xml:space="preserve">    '\u00F6': 'o',</w:t>
        <w:br/>
        <w:t xml:space="preserve">    '\u022B': 'o',</w:t>
        <w:br/>
        <w:t xml:space="preserve">    '\u1ECF': 'o',</w:t>
        <w:br/>
        <w:t xml:space="preserve">    '\u0151': 'o',</w:t>
        <w:br/>
        <w:t xml:space="preserve">    '\u01D2': 'o',</w:t>
        <w:br/>
        <w:t xml:space="preserve">    '\u020D': 'o',</w:t>
        <w:br/>
        <w:t xml:space="preserve">    '\u020F': 'o',</w:t>
        <w:br/>
        <w:t xml:space="preserve">    '\u01A1': 'o',</w:t>
        <w:br/>
        <w:t xml:space="preserve">    '\u1EDD': 'o',</w:t>
        <w:br/>
        <w:t xml:space="preserve">    '\u1EDB': 'o',</w:t>
        <w:br/>
        <w:t xml:space="preserve">    '\u1EE1': 'o',</w:t>
        <w:br/>
        <w:t xml:space="preserve">    '\u1EDF': 'o',</w:t>
        <w:br/>
        <w:t xml:space="preserve">    '\u1EE3': 'o',</w:t>
        <w:br/>
        <w:t xml:space="preserve">    '\u1ECD': 'o',</w:t>
        <w:br/>
        <w:t xml:space="preserve">    '\u1ED9': 'o',</w:t>
        <w:br/>
        <w:t xml:space="preserve">    '\u01EB': 'o',</w:t>
        <w:br/>
        <w:t xml:space="preserve">    '\u01ED': 'o',</w:t>
        <w:br/>
        <w:t xml:space="preserve">    '\u00F8': 'o',</w:t>
        <w:br/>
        <w:t xml:space="preserve">    '\u01FF': 'o',</w:t>
        <w:br/>
        <w:t xml:space="preserve">    '\u0254': 'o',</w:t>
        <w:br/>
        <w:t xml:space="preserve">    '\uA74B': 'o',</w:t>
        <w:br/>
        <w:t xml:space="preserve">    '\uA74D': 'o',</w:t>
        <w:br/>
        <w:t xml:space="preserve">    '\u0275': 'o',</w:t>
        <w:br/>
        <w:t xml:space="preserve">    '\u0153': 'oe',</w:t>
        <w:br/>
        <w:t xml:space="preserve">    '\u01A3': 'oi',</w:t>
        <w:br/>
        <w:t xml:space="preserve">    '\u0223': 'ou',</w:t>
        <w:br/>
        <w:t xml:space="preserve">    '\uA74F': 'oo',</w:t>
        <w:br/>
        <w:t xml:space="preserve">    '\u24DF': 'p',</w:t>
        <w:br/>
        <w:t xml:space="preserve">    '\uFF50': 'p',</w:t>
        <w:br/>
        <w:t xml:space="preserve">    '\u1E55': 'p',</w:t>
        <w:br/>
        <w:t xml:space="preserve">    '\u1E57': 'p',</w:t>
        <w:br/>
        <w:t xml:space="preserve">    '\u01A5': 'p',</w:t>
        <w:br/>
        <w:t xml:space="preserve">    '\u1D7D': 'p',</w:t>
        <w:br/>
        <w:t xml:space="preserve">    '\uA751': 'p',</w:t>
        <w:br/>
        <w:t xml:space="preserve">    '\uA753': 'p',</w:t>
        <w:br/>
        <w:t xml:space="preserve">    '\uA755': 'p',</w:t>
        <w:br/>
        <w:t xml:space="preserve">    '\u24E0': 'q',</w:t>
        <w:br/>
        <w:t xml:space="preserve">    '\uFF51': 'q',</w:t>
        <w:br/>
        <w:t xml:space="preserve">    '\u024B': 'q',</w:t>
        <w:br/>
        <w:t xml:space="preserve">    '\uA757': 'q',</w:t>
        <w:br/>
        <w:t xml:space="preserve">    '\uA759': 'q',</w:t>
        <w:br/>
        <w:t xml:space="preserve">    '\u24E1': 'r',</w:t>
        <w:br/>
        <w:t xml:space="preserve">    '\uFF52': 'r',</w:t>
        <w:br/>
        <w:t xml:space="preserve">    '\u0155': 'r',</w:t>
        <w:br/>
        <w:t xml:space="preserve">    '\u1E59': 'r',</w:t>
        <w:br/>
        <w:t xml:space="preserve">    '\u0159': 'r',</w:t>
        <w:br/>
        <w:t xml:space="preserve">    '\u0211': 'r',</w:t>
        <w:br/>
        <w:t xml:space="preserve">    '\u0213': 'r',</w:t>
        <w:br/>
        <w:t xml:space="preserve">    '\u1E5B': 'r',</w:t>
        <w:br/>
        <w:t xml:space="preserve">    '\u1E5D': 'r',</w:t>
        <w:br/>
        <w:t xml:space="preserve">    '\u0157': 'r',</w:t>
        <w:br/>
        <w:t xml:space="preserve">    '\u1E5F': 'r',</w:t>
        <w:br/>
        <w:t xml:space="preserve">    '\u024D': 'r',</w:t>
        <w:br/>
        <w:t xml:space="preserve">    '\u027D': 'r',</w:t>
        <w:br/>
        <w:t xml:space="preserve">    '\uA75B': 'r',</w:t>
        <w:br/>
        <w:t xml:space="preserve">    '\uA7A7': 'r',</w:t>
        <w:br/>
        <w:t xml:space="preserve">    '\uA783': 'r',</w:t>
        <w:br/>
        <w:t xml:space="preserve">    '\u24E2': 's',</w:t>
        <w:br/>
        <w:t xml:space="preserve">    '\uFF53': 's',</w:t>
        <w:br/>
        <w:t xml:space="preserve">    '\u00DF': 's',</w:t>
        <w:br/>
        <w:t xml:space="preserve">    '\u015B': 's',</w:t>
        <w:br/>
        <w:t xml:space="preserve">    '\u1E65': 's',</w:t>
        <w:br/>
        <w:t xml:space="preserve">    '\u015D': 's',</w:t>
        <w:br/>
        <w:t xml:space="preserve">    '\u1E61': 's',</w:t>
        <w:br/>
        <w:t xml:space="preserve">    '\u0161': 's',</w:t>
        <w:br/>
        <w:t xml:space="preserve">    '\u1E67': 's',</w:t>
        <w:br/>
        <w:t xml:space="preserve">    '\u1E63': 's',</w:t>
        <w:br/>
        <w:t xml:space="preserve">    '\u1E69': 's',</w:t>
        <w:br/>
        <w:t xml:space="preserve">    '\u0219': 's',</w:t>
        <w:br/>
        <w:t xml:space="preserve">    '\u015F': 's',</w:t>
        <w:br/>
        <w:t xml:space="preserve">    '\u023F': 's',</w:t>
        <w:br/>
        <w:t xml:space="preserve">    '\uA7A9': 's',</w:t>
        <w:br/>
        <w:t xml:space="preserve">    '\uA785': 's',</w:t>
        <w:br/>
        <w:t xml:space="preserve">    '\u1E9B': 's',</w:t>
        <w:br/>
        <w:t xml:space="preserve">    '\u24E3': 't',</w:t>
        <w:br/>
        <w:t xml:space="preserve">    '\uFF54': 't',</w:t>
        <w:br/>
        <w:t xml:space="preserve">    '\u1E6B': 't',</w:t>
        <w:br/>
        <w:t xml:space="preserve">    '\u1E97': 't',</w:t>
        <w:br/>
        <w:t xml:space="preserve">    '\u0165': 't',</w:t>
        <w:br/>
        <w:t xml:space="preserve">    '\u1E6D': 't',</w:t>
        <w:br/>
        <w:t xml:space="preserve">    '\u021B': 't',</w:t>
        <w:br/>
        <w:t xml:space="preserve">    '\u0163': 't',</w:t>
        <w:br/>
        <w:t xml:space="preserve">    '\u1E71': 't',</w:t>
        <w:br/>
        <w:t xml:space="preserve">    '\u1E6F': 't',</w:t>
        <w:br/>
        <w:t xml:space="preserve">    '\u0167': 't',</w:t>
        <w:br/>
        <w:t xml:space="preserve">    '\u01AD': 't',</w:t>
        <w:br/>
        <w:t xml:space="preserve">    '\u0288': 't',</w:t>
        <w:br/>
        <w:t xml:space="preserve">    '\u2C66': 't',</w:t>
        <w:br/>
        <w:t xml:space="preserve">    '\uA787': 't',</w:t>
        <w:br/>
        <w:t xml:space="preserve">    '\uA729': 'tz',</w:t>
        <w:br/>
        <w:t xml:space="preserve">    '\u24E4': 'u',</w:t>
        <w:br/>
        <w:t xml:space="preserve">    '\uFF55': 'u',</w:t>
        <w:br/>
        <w:t xml:space="preserve">    '\u00F9': 'u',</w:t>
        <w:br/>
        <w:t xml:space="preserve">    '\u00FA': 'u',</w:t>
        <w:br/>
        <w:t xml:space="preserve">    '\u00FB': 'u',</w:t>
        <w:br/>
        <w:t xml:space="preserve">    '\u0169': 'u',</w:t>
        <w:br/>
        <w:t xml:space="preserve">    '\u1E79': 'u',</w:t>
        <w:br/>
        <w:t xml:space="preserve">    '\u016B': 'u',</w:t>
        <w:br/>
        <w:t xml:space="preserve">    '\u1E7B': 'u',</w:t>
        <w:br/>
        <w:t xml:space="preserve">    '\u016D': 'u',</w:t>
        <w:br/>
        <w:t xml:space="preserve">    '\u00FC': 'u',</w:t>
        <w:br/>
        <w:t xml:space="preserve">    '\u01DC': 'u',</w:t>
        <w:br/>
        <w:t xml:space="preserve">    '\u01D8': 'u',</w:t>
        <w:br/>
        <w:t xml:space="preserve">    '\u01D6': 'u',</w:t>
        <w:br/>
        <w:t xml:space="preserve">    '\u01DA': 'u',</w:t>
        <w:br/>
        <w:t xml:space="preserve">    '\u1EE7': 'u',</w:t>
        <w:br/>
        <w:t xml:space="preserve">    '\u016F': 'u',</w:t>
        <w:br/>
        <w:t xml:space="preserve">    '\u0171': 'u',</w:t>
        <w:br/>
        <w:t xml:space="preserve">    '\u01D4': 'u',</w:t>
        <w:br/>
        <w:t xml:space="preserve">    '\u0215': 'u',</w:t>
        <w:br/>
        <w:t xml:space="preserve">    '\u0217': 'u',</w:t>
        <w:br/>
        <w:t xml:space="preserve">    '\u01B0': 'u',</w:t>
        <w:br/>
        <w:t xml:space="preserve">    '\u1EEB': 'u',</w:t>
        <w:br/>
        <w:t xml:space="preserve">    '\u1EE9': 'u',</w:t>
        <w:br/>
        <w:t xml:space="preserve">    '\u1EEF': 'u',</w:t>
        <w:br/>
        <w:t xml:space="preserve">    '\u1EED': 'u',</w:t>
        <w:br/>
        <w:t xml:space="preserve">    '\u1EF1': 'u',</w:t>
        <w:br/>
        <w:t xml:space="preserve">    '\u1EE5': 'u',</w:t>
        <w:br/>
        <w:t xml:space="preserve">    '\u1E73': 'u',</w:t>
        <w:br/>
        <w:t xml:space="preserve">    '\u0173': 'u',</w:t>
        <w:br/>
        <w:t xml:space="preserve">    '\u1E77': 'u',</w:t>
        <w:br/>
        <w:t xml:space="preserve">    '\u1E75': 'u',</w:t>
        <w:br/>
        <w:t xml:space="preserve">    '\u0289': 'u',</w:t>
        <w:br/>
        <w:t xml:space="preserve">    '\u24E5': 'v',</w:t>
        <w:br/>
        <w:t xml:space="preserve">    '\uFF56': 'v',</w:t>
        <w:br/>
        <w:t xml:space="preserve">    '\u1E7D': 'v',</w:t>
        <w:br/>
        <w:t xml:space="preserve">    '\u1E7F': 'v',</w:t>
        <w:br/>
        <w:t xml:space="preserve">    '\u028B': 'v',</w:t>
        <w:br/>
        <w:t xml:space="preserve">    '\uA75F': 'v',</w:t>
        <w:br/>
        <w:t xml:space="preserve">    '\u028C': 'v',</w:t>
        <w:br/>
        <w:t xml:space="preserve">    '\uA761': 'vy',</w:t>
        <w:br/>
        <w:t xml:space="preserve">    '\u24E6': 'w',</w:t>
        <w:br/>
        <w:t xml:space="preserve">    '\uFF57': 'w',</w:t>
        <w:br/>
        <w:t xml:space="preserve">    '\u1E81': 'w',</w:t>
        <w:br/>
        <w:t xml:space="preserve">    '\u1E83': 'w',</w:t>
        <w:br/>
        <w:t xml:space="preserve">    '\u0175': 'w',</w:t>
        <w:br/>
        <w:t xml:space="preserve">    '\u1E87': 'w',</w:t>
        <w:br/>
        <w:t xml:space="preserve">    '\u1E85': 'w',</w:t>
        <w:br/>
        <w:t xml:space="preserve">    '\u1E98': 'w',</w:t>
        <w:br/>
        <w:t xml:space="preserve">    '\u1E89': 'w',</w:t>
        <w:br/>
        <w:t xml:space="preserve">    '\u2C73': 'w',</w:t>
        <w:br/>
        <w:t xml:space="preserve">    '\u24E7': 'x',</w:t>
        <w:br/>
        <w:t xml:space="preserve">    '\uFF58': 'x',</w:t>
        <w:br/>
        <w:t xml:space="preserve">    '\u1E8B': 'x',</w:t>
        <w:br/>
        <w:t xml:space="preserve">    '\u1E8D': 'x',</w:t>
        <w:br/>
        <w:t xml:space="preserve">    '\u24E8': 'y',</w:t>
        <w:br/>
        <w:t xml:space="preserve">    '\uFF59': 'y',</w:t>
        <w:br/>
        <w:t xml:space="preserve">    '\u1EF3': 'y',</w:t>
        <w:br/>
        <w:t xml:space="preserve">    '\u00FD': 'y',</w:t>
        <w:br/>
        <w:t xml:space="preserve">    '\u0177': 'y',</w:t>
        <w:br/>
        <w:t xml:space="preserve">    '\u1EF9': 'y',</w:t>
        <w:br/>
        <w:t xml:space="preserve">    '\u0233': 'y',</w:t>
        <w:br/>
        <w:t xml:space="preserve">    '\u1E8F': 'y',</w:t>
        <w:br/>
        <w:t xml:space="preserve">    '\u00FF': 'y',</w:t>
        <w:br/>
        <w:t xml:space="preserve">    '\u1EF7': 'y',</w:t>
        <w:br/>
        <w:t xml:space="preserve">    '\u1E99': 'y',</w:t>
        <w:br/>
        <w:t xml:space="preserve">    '\u1EF5': 'y',</w:t>
        <w:br/>
        <w:t xml:space="preserve">    '\u01B4': 'y',</w:t>
        <w:br/>
        <w:t xml:space="preserve">    '\u024F': 'y',</w:t>
        <w:br/>
        <w:t xml:space="preserve">    '\u1EFF': 'y',</w:t>
        <w:br/>
        <w:t xml:space="preserve">    '\u24E9': 'z',</w:t>
        <w:br/>
        <w:t xml:space="preserve">    '\uFF5A': 'z',</w:t>
        <w:br/>
        <w:t xml:space="preserve">    '\u017A': 'z',</w:t>
        <w:br/>
        <w:t xml:space="preserve">    '\u1E91': 'z',</w:t>
        <w:br/>
        <w:t xml:space="preserve">    '\u017C': 'z',</w:t>
        <w:br/>
        <w:t xml:space="preserve">    '\u017E': 'z',</w:t>
        <w:br/>
        <w:t xml:space="preserve">    '\u1E93': 'z',</w:t>
        <w:br/>
        <w:t xml:space="preserve">    '\u1E95': 'z',</w:t>
        <w:br/>
        <w:t xml:space="preserve">    '\u01B6': 'z',</w:t>
        <w:br/>
        <w:t xml:space="preserve">    '\u0225': 'z',</w:t>
        <w:br/>
        <w:t xml:space="preserve">    '\u0240': 'z',</w:t>
        <w:br/>
        <w:t xml:space="preserve">    '\u2C6C': 'z',</w:t>
        <w:br/>
        <w:t xml:space="preserve">    '\uA763': 'z',</w:t>
        <w:br/>
        <w:t xml:space="preserve">    '\u0386': '\u0391',</w:t>
        <w:br/>
        <w:t xml:space="preserve">    '\u0388': '\u0395',</w:t>
        <w:br/>
        <w:t xml:space="preserve">    '\u0389': '\u0397',</w:t>
        <w:br/>
        <w:t xml:space="preserve">    '\u038A': '\u0399',</w:t>
        <w:br/>
        <w:t xml:space="preserve">    '\u03AA': '\u0399',</w:t>
        <w:br/>
        <w:t xml:space="preserve">    '\u038C': '\u039F',</w:t>
        <w:br/>
        <w:t xml:space="preserve">    '\u038E': '\u03A5',</w:t>
        <w:br/>
        <w:t xml:space="preserve">    '\u03AB': '\u03A5',</w:t>
        <w:br/>
        <w:t xml:space="preserve">    '\u038F': '\u03A9',</w:t>
        <w:br/>
        <w:t xml:space="preserve">    '\u03AC': '\u03B1',</w:t>
        <w:br/>
        <w:t xml:space="preserve">    '\u03AD': '\u03B5',</w:t>
        <w:br/>
        <w:t xml:space="preserve">    '\u03AE': '\u03B7',</w:t>
        <w:br/>
        <w:t xml:space="preserve">    '\u03AF': '\u03B9',</w:t>
        <w:br/>
        <w:t xml:space="preserve">    '\u03CA': '\u03B9',</w:t>
        <w:br/>
        <w:t xml:space="preserve">    '\u0390': '\u03B9',</w:t>
        <w:br/>
        <w:t xml:space="preserve">    '\u03CC': '\u03BF',</w:t>
        <w:br/>
        <w:t xml:space="preserve">    '\u03CD': '\u03C5',</w:t>
        <w:br/>
        <w:t xml:space="preserve">    '\u03CB': '\u03C5',</w:t>
        <w:br/>
        <w:t xml:space="preserve">    '\u03B0': '\u03C5',</w:t>
        <w:br/>
        <w:t xml:space="preserve">    '\u03CE': '\u03C9',</w:t>
        <w:br/>
        <w:t xml:space="preserve">    '\u03C2': '\u03C3',</w:t>
        <w:br/>
        <w:t xml:space="preserve">    '\u2019': '\''</w:t>
        <w:br/>
        <w:t xml:space="preserve">  };</w:t>
        <w:br/>
        <w:br/>
        <w:t xml:space="preserve">  return diacritics;</w:t>
        <w:br/>
        <w:t>});</w:t>
        <w:br/>
        <w:br/>
        <w:t>S2.define('select2/data/base',[</w:t>
        <w:br/>
        <w:t xml:space="preserve">  '../utils'</w:t>
        <w:br/>
        <w:t>], function (Utils) {</w:t>
        <w:br/>
        <w:t xml:space="preserve">  function BaseAdapter ($element, options) {</w:t>
        <w:br/>
        <w:t xml:space="preserve">    BaseAdapter.__super__.constructor.call(this);</w:t>
        <w:br/>
        <w:t xml:space="preserve">  }</w:t>
        <w:br/>
        <w:br/>
        <w:t xml:space="preserve">  Utils.Extend(BaseAdapter, Utils.Observable);</w:t>
        <w:br/>
        <w:br/>
        <w:t xml:space="preserve">  BaseAdapter.prototype.current = function (callback) {</w:t>
        <w:br/>
        <w:t xml:space="preserve">    throw new Error('The `current` method must be defined in child classes.');</w:t>
        <w:br/>
        <w:t xml:space="preserve">  };</w:t>
        <w:br/>
        <w:br/>
        <w:t xml:space="preserve">  BaseAdapter.prototype.query = function (params, callback) {</w:t>
        <w:br/>
        <w:t xml:space="preserve">    throw new Error('The `query` method must be defined in child classes.');</w:t>
        <w:br/>
        <w:t xml:space="preserve">  };</w:t>
        <w:br/>
        <w:br/>
        <w:t xml:space="preserve">  BaseAdapter.prototype.bind = function (container, $container) {</w:t>
        <w:br/>
        <w:t xml:space="preserve">    // Can be implemented in subclasses</w:t>
        <w:br/>
        <w:t xml:space="preserve">  };</w:t>
        <w:br/>
        <w:br/>
        <w:t xml:space="preserve">  BaseAdapter.prototype.destroy = function () {</w:t>
        <w:br/>
        <w:t xml:space="preserve">    // Can be implemented in subclasses</w:t>
        <w:br/>
        <w:t xml:space="preserve">  };</w:t>
        <w:br/>
        <w:br/>
        <w:t xml:space="preserve">  BaseAdapter.prototype.generateResultId = function (container, data) {</w:t>
        <w:br/>
        <w:t xml:space="preserve">    var id = container.id + '-result-';</w:t>
        <w:br/>
        <w:br/>
        <w:t xml:space="preserve">    id += Utils.generateChars(4);</w:t>
        <w:br/>
        <w:br/>
        <w:t xml:space="preserve">    if (data.id != null) {</w:t>
        <w:br/>
        <w:t xml:space="preserve">      id += '-' + data.id.toString();</w:t>
        <w:br/>
        <w:t xml:space="preserve">    } else {</w:t>
        <w:br/>
        <w:t xml:space="preserve">      id += '-' + Utils.generateChars(4);</w:t>
        <w:br/>
        <w:t xml:space="preserve">    }</w:t>
        <w:br/>
        <w:t xml:space="preserve">    return id;</w:t>
        <w:br/>
        <w:t xml:space="preserve">  };</w:t>
        <w:br/>
        <w:br/>
        <w:t xml:space="preserve">  return BaseAdapter;</w:t>
        <w:br/>
        <w:t>});</w:t>
        <w:br/>
        <w:br/>
        <w:t>S2.define('select2/data/select',[</w:t>
        <w:br/>
        <w:t xml:space="preserve">  './base',</w:t>
        <w:br/>
        <w:t xml:space="preserve">  '../utils',</w:t>
        <w:br/>
        <w:t xml:space="preserve">  'jquery'</w:t>
        <w:br/>
        <w:t>], function (BaseAdapter, Utils, $) {</w:t>
        <w:br/>
        <w:t xml:space="preserve">  function SelectAdapter ($element, options) {</w:t>
        <w:br/>
        <w:t xml:space="preserve">    this.$element = $element;</w:t>
        <w:br/>
        <w:t xml:space="preserve">    this.options = options;</w:t>
        <w:br/>
        <w:br/>
        <w:t xml:space="preserve">    SelectAdapter.__super__.constructor.call(this);</w:t>
        <w:br/>
        <w:t xml:space="preserve">  }</w:t>
        <w:br/>
        <w:br/>
        <w:t xml:space="preserve">  Utils.Extend(SelectAdapter, BaseAdapter);</w:t>
        <w:br/>
        <w:br/>
        <w:t xml:space="preserve">  SelectAdapter.prototype.current = function (callback) {</w:t>
        <w:br/>
        <w:t xml:space="preserve">    var data = [];</w:t>
        <w:br/>
        <w:t xml:space="preserve">    var self = this;</w:t>
        <w:br/>
        <w:br/>
        <w:t xml:space="preserve">    this.$element.find(':selected').each(function () {</w:t>
        <w:br/>
        <w:t xml:space="preserve">      var $option = $(this);</w:t>
        <w:br/>
        <w:br/>
        <w:t xml:space="preserve">      var option = self.item($option);</w:t>
        <w:br/>
        <w:br/>
        <w:t xml:space="preserve">      data.push(option);</w:t>
        <w:br/>
        <w:t xml:space="preserve">    });</w:t>
        <w:br/>
        <w:br/>
        <w:t xml:space="preserve">    callback(data);</w:t>
        <w:br/>
        <w:t xml:space="preserve">  };</w:t>
        <w:br/>
        <w:br/>
        <w:t xml:space="preserve">  SelectAdapter.prototype.select = function (data) {</w:t>
        <w:br/>
        <w:t xml:space="preserve">    var self = this;</w:t>
        <w:br/>
        <w:br/>
        <w:t xml:space="preserve">    data.selected = true;</w:t>
        <w:br/>
        <w:br/>
        <w:t xml:space="preserve">    // If data.element is a DOM node, use it instead</w:t>
        <w:br/>
        <w:t xml:space="preserve">    if ($(data.element).is('option')) {</w:t>
        <w:br/>
        <w:t xml:space="preserve">      data.element.selected = true;</w:t>
        <w:br/>
        <w:br/>
        <w:t xml:space="preserve">      this.$element.trigger('input').trigger('change');</w:t>
        <w:br/>
        <w:br/>
        <w:t xml:space="preserve">      return;</w:t>
        <w:br/>
        <w:t xml:space="preserve">    }</w:t>
        <w:br/>
        <w:br/>
        <w:t xml:space="preserve">    if (this.$element.prop('multiple')) {</w:t>
        <w:br/>
        <w:t xml:space="preserve">      this.current(function (currentData) {</w:t>
        <w:br/>
        <w:t xml:space="preserve">        var val = [];</w:t>
        <w:br/>
        <w:br/>
        <w:t xml:space="preserve">        data = [data];</w:t>
        <w:br/>
        <w:t xml:space="preserve">        data.push.apply(data, currentData);</w:t>
        <w:br/>
        <w:br/>
        <w:t xml:space="preserve">        for (var d = 0; d &lt; data.length; d++) {</w:t>
        <w:br/>
        <w:t xml:space="preserve">          var id = data[d].id;</w:t>
        <w:br/>
        <w:br/>
        <w:t xml:space="preserve">          if ($.inArray(id, val) === -1) {</w:t>
        <w:br/>
        <w:t xml:space="preserve">            val.push(id);</w:t>
        <w:br/>
        <w:t xml:space="preserve">          }</w:t>
        <w:br/>
        <w:t xml:space="preserve">        }</w:t>
        <w:br/>
        <w:br/>
        <w:t xml:space="preserve">        self.$element.val(val);</w:t>
        <w:br/>
        <w:t xml:space="preserve">        self.$element.trigger('input').trigger('change');</w:t>
        <w:br/>
        <w:t xml:space="preserve">      });</w:t>
        <w:br/>
        <w:t xml:space="preserve">    } else {</w:t>
        <w:br/>
        <w:t xml:space="preserve">      var val = data.id;</w:t>
        <w:br/>
        <w:br/>
        <w:t xml:space="preserve">      this.$element.val(val);</w:t>
        <w:br/>
        <w:t xml:space="preserve">      this.$element.trigger('input').trigger('change');</w:t>
        <w:br/>
        <w:t xml:space="preserve">    }</w:t>
        <w:br/>
        <w:t xml:space="preserve">  };</w:t>
        <w:br/>
        <w:br/>
        <w:t xml:space="preserve">  SelectAdapter.prototype.unselect = function (data) {</w:t>
        <w:br/>
        <w:t xml:space="preserve">    var self = this;</w:t>
        <w:br/>
        <w:br/>
        <w:t xml:space="preserve">    if (!this.$element.prop('multiple')) {</w:t>
        <w:br/>
        <w:t xml:space="preserve">      return;</w:t>
        <w:br/>
        <w:t xml:space="preserve">    }</w:t>
        <w:br/>
        <w:br/>
        <w:t xml:space="preserve">    data.selected = false;</w:t>
        <w:br/>
        <w:br/>
        <w:t xml:space="preserve">    if ($(data.element).is('option')) {</w:t>
        <w:br/>
        <w:t xml:space="preserve">      data.element.selected = false;</w:t>
        <w:br/>
        <w:br/>
        <w:t xml:space="preserve">      this.$element.trigger('input').trigger('change');</w:t>
        <w:br/>
        <w:br/>
        <w:t xml:space="preserve">      return;</w:t>
        <w:br/>
        <w:t xml:space="preserve">    }</w:t>
        <w:br/>
        <w:br/>
        <w:t xml:space="preserve">    this.current(function (currentData) {</w:t>
        <w:br/>
        <w:t xml:space="preserve">      var val = [];</w:t>
        <w:br/>
        <w:br/>
        <w:t xml:space="preserve">      for (var d = 0; d &lt; currentData.length; d++) {</w:t>
        <w:br/>
        <w:t xml:space="preserve">        var id = currentData[d].id;</w:t>
        <w:br/>
        <w:br/>
        <w:t xml:space="preserve">        if (id !== data.id &amp;&amp; $.inArray(id, val) === -1) {</w:t>
        <w:br/>
        <w:t xml:space="preserve">          val.push(id);</w:t>
        <w:br/>
        <w:t xml:space="preserve">        }</w:t>
        <w:br/>
        <w:t xml:space="preserve">      }</w:t>
        <w:br/>
        <w:br/>
        <w:t xml:space="preserve">      self.$element.val(val);</w:t>
        <w:br/>
        <w:br/>
        <w:t xml:space="preserve">      self.$element.trigger('input').trigger('change');</w:t>
        <w:br/>
        <w:t xml:space="preserve">    });</w:t>
        <w:br/>
        <w:t xml:space="preserve">  };</w:t>
        <w:br/>
        <w:br/>
        <w:t xml:space="preserve">  SelectAdapter.prototype.bind = function (container, $container) {</w:t>
        <w:br/>
        <w:t xml:space="preserve">    var self = this;</w:t>
        <w:br/>
        <w:br/>
        <w:t xml:space="preserve">    this.container = container;</w:t>
        <w:br/>
        <w:br/>
        <w:t xml:space="preserve">    container.on('select', function (params) {</w:t>
        <w:br/>
        <w:t xml:space="preserve">      self.select(params.data);</w:t>
        <w:br/>
        <w:t xml:space="preserve">    });</w:t>
        <w:br/>
        <w:br/>
        <w:t xml:space="preserve">    container.on('unselect', function (params) {</w:t>
        <w:br/>
        <w:t xml:space="preserve">      self.unselect(params.data);</w:t>
        <w:br/>
        <w:t xml:space="preserve">    });</w:t>
        <w:br/>
        <w:t xml:space="preserve">  };</w:t>
        <w:br/>
        <w:br/>
        <w:t xml:space="preserve">  SelectAdapter.prototype.destroy = function () {</w:t>
        <w:br/>
        <w:t xml:space="preserve">    // Remove anything added to child elements</w:t>
        <w:br/>
        <w:t xml:space="preserve">    this.$element.find('*').each(function () {</w:t>
        <w:br/>
        <w:t xml:space="preserve">      // Remove any custom data set by Select2</w:t>
        <w:br/>
        <w:t xml:space="preserve">      Utils.RemoveData(this);</w:t>
        <w:br/>
        <w:t xml:space="preserve">    });</w:t>
        <w:br/>
        <w:t xml:space="preserve">  };</w:t>
        <w:br/>
        <w:br/>
        <w:t xml:space="preserve">  SelectAdapter.prototype.query = function (params, callback) {</w:t>
        <w:br/>
        <w:t xml:space="preserve">    var data = [];</w:t>
        <w:br/>
        <w:t xml:space="preserve">    var self = this;</w:t>
        <w:br/>
        <w:br/>
        <w:t xml:space="preserve">    var $options = this.$element.children();</w:t>
        <w:br/>
        <w:br/>
        <w:t xml:space="preserve">    $options.each(function () {</w:t>
        <w:br/>
        <w:t xml:space="preserve">      var $option = $(this);</w:t>
        <w:br/>
        <w:br/>
        <w:t xml:space="preserve">      if (!$option.is('option') &amp;&amp; !$option.is('optgroup')) {</w:t>
        <w:br/>
        <w:t xml:space="preserve">        return;</w:t>
        <w:br/>
        <w:t xml:space="preserve">      }</w:t>
        <w:br/>
        <w:br/>
        <w:t xml:space="preserve">      var option = self.item($option);</w:t>
        <w:br/>
        <w:br/>
        <w:t xml:space="preserve">      var matches = self.matches(params, option);</w:t>
        <w:br/>
        <w:br/>
        <w:t xml:space="preserve">      if (matches !== null) {</w:t>
        <w:br/>
        <w:t xml:space="preserve">        data.push(matches);</w:t>
        <w:br/>
        <w:t xml:space="preserve">      }</w:t>
        <w:br/>
        <w:t xml:space="preserve">    });</w:t>
        <w:br/>
        <w:br/>
        <w:t xml:space="preserve">    callback({</w:t>
        <w:br/>
        <w:t xml:space="preserve">      results: data</w:t>
        <w:br/>
        <w:t xml:space="preserve">    });</w:t>
        <w:br/>
        <w:t xml:space="preserve">  };</w:t>
        <w:br/>
        <w:br/>
        <w:t xml:space="preserve">  SelectAdapter.prototype.addOptions = function ($options) {</w:t>
        <w:br/>
        <w:t xml:space="preserve">    Utils.appendMany(this.$element, $options);</w:t>
        <w:br/>
        <w:t xml:space="preserve">  };</w:t>
        <w:br/>
        <w:br/>
        <w:t xml:space="preserve">  SelectAdapter.prototype.option = function (data) {</w:t>
        <w:br/>
        <w:t xml:space="preserve">    var option;</w:t>
        <w:br/>
        <w:br/>
        <w:t xml:space="preserve">    if (data.children) {</w:t>
        <w:br/>
        <w:t xml:space="preserve">      option = document.createElement('optgroup');</w:t>
        <w:br/>
        <w:t xml:space="preserve">      option.label = data.text;</w:t>
        <w:br/>
        <w:t xml:space="preserve">    } else {</w:t>
        <w:br/>
        <w:t xml:space="preserve">      option = document.createElement('option');</w:t>
        <w:br/>
        <w:br/>
        <w:t xml:space="preserve">      if (option.textContent !== undefined) {</w:t>
        <w:br/>
        <w:t xml:space="preserve">        option.textContent = data.text;</w:t>
        <w:br/>
        <w:t xml:space="preserve">      } else {</w:t>
        <w:br/>
        <w:t xml:space="preserve">        option.innerText = data.text;</w:t>
        <w:br/>
        <w:t xml:space="preserve">      }</w:t>
        <w:br/>
        <w:t xml:space="preserve">    }</w:t>
        <w:br/>
        <w:br/>
        <w:t xml:space="preserve">    if (data.id !== undefined) {</w:t>
        <w:br/>
        <w:t xml:space="preserve">      option.value = data.id;</w:t>
        <w:br/>
        <w:t xml:space="preserve">    }</w:t>
        <w:br/>
        <w:br/>
        <w:t xml:space="preserve">    if (data.disabled) {</w:t>
        <w:br/>
        <w:t xml:space="preserve">      option.disabled = true;</w:t>
        <w:br/>
        <w:t xml:space="preserve">    }</w:t>
        <w:br/>
        <w:br/>
        <w:t xml:space="preserve">    if (data.selected) {</w:t>
        <w:br/>
        <w:t xml:space="preserve">      option.selected = true;</w:t>
        <w:br/>
        <w:t xml:space="preserve">    }</w:t>
        <w:br/>
        <w:br/>
        <w:t xml:space="preserve">    if (data.title) {</w:t>
        <w:br/>
        <w:t xml:space="preserve">      option.title = data.title;</w:t>
        <w:br/>
        <w:t xml:space="preserve">    }</w:t>
        <w:br/>
        <w:br/>
        <w:t xml:space="preserve">    var $option = $(option);</w:t>
        <w:br/>
        <w:br/>
        <w:t xml:space="preserve">    var normalizedData = this._normalizeItem(data);</w:t>
        <w:br/>
        <w:t xml:space="preserve">    normalizedData.element = option;</w:t>
        <w:br/>
        <w:br/>
        <w:t xml:space="preserve">    // Override the option's data with the combined data</w:t>
        <w:br/>
        <w:t xml:space="preserve">    Utils.StoreData(option, 'data', normalizedData);</w:t>
        <w:br/>
        <w:br/>
        <w:t xml:space="preserve">    return $option;</w:t>
        <w:br/>
        <w:t xml:space="preserve">  };</w:t>
        <w:br/>
        <w:br/>
        <w:t xml:space="preserve">  SelectAdapter.prototype.item = function ($option) {</w:t>
        <w:br/>
        <w:t xml:space="preserve">    var data = {};</w:t>
        <w:br/>
        <w:br/>
        <w:t xml:space="preserve">    data = Utils.GetData($option[0], 'data');</w:t>
        <w:br/>
        <w:br/>
        <w:t xml:space="preserve">    if (data != null) {</w:t>
        <w:br/>
        <w:t xml:space="preserve">      return data;</w:t>
        <w:br/>
        <w:t xml:space="preserve">    }</w:t>
        <w:br/>
        <w:br/>
        <w:t xml:space="preserve">    if ($option.is('option')) {</w:t>
        <w:br/>
        <w:t xml:space="preserve">      data = {</w:t>
        <w:br/>
        <w:t xml:space="preserve">        id: $option.val(),</w:t>
        <w:br/>
        <w:t xml:space="preserve">        text: $option.text(),</w:t>
        <w:br/>
        <w:t xml:space="preserve">        disabled: $option.prop('disabled'),</w:t>
        <w:br/>
        <w:t xml:space="preserve">        selected: $option.prop('selected'),</w:t>
        <w:br/>
        <w:t xml:space="preserve">        title: $option.prop('title')</w:t>
        <w:br/>
        <w:t xml:space="preserve">      };</w:t>
        <w:br/>
        <w:t xml:space="preserve">    } else if ($option.is('optgroup')) {</w:t>
        <w:br/>
        <w:t xml:space="preserve">      data = {</w:t>
        <w:br/>
        <w:t xml:space="preserve">        text: $option.prop('label'),</w:t>
        <w:br/>
        <w:t xml:space="preserve">        children: [],</w:t>
        <w:br/>
        <w:t xml:space="preserve">        title: $option.prop('title')</w:t>
        <w:br/>
        <w:t xml:space="preserve">      };</w:t>
        <w:br/>
        <w:br/>
        <w:t xml:space="preserve">      var $children = $option.children('option');</w:t>
        <w:br/>
        <w:t xml:space="preserve">      var children = [];</w:t>
        <w:br/>
        <w:br/>
        <w:t xml:space="preserve">      for (var c = 0; c &lt; $children.length; c++) {</w:t>
        <w:br/>
        <w:t xml:space="preserve">        var $child = $($children[c]);</w:t>
        <w:br/>
        <w:br/>
        <w:t xml:space="preserve">        var child = this.item($child);</w:t>
        <w:br/>
        <w:br/>
        <w:t xml:space="preserve">        children.push(child);</w:t>
        <w:br/>
        <w:t xml:space="preserve">      }</w:t>
        <w:br/>
        <w:br/>
        <w:t xml:space="preserve">      data.children = children;</w:t>
        <w:br/>
        <w:t xml:space="preserve">    }</w:t>
        <w:br/>
        <w:br/>
        <w:t xml:space="preserve">    data = this._normalizeItem(data);</w:t>
        <w:br/>
        <w:t xml:space="preserve">    data.element = $option[0];</w:t>
        <w:br/>
        <w:br/>
        <w:t xml:space="preserve">    Utils.StoreData($option[0], 'data', data);</w:t>
        <w:br/>
        <w:br/>
        <w:t xml:space="preserve">    return data;</w:t>
        <w:br/>
        <w:t xml:space="preserve">  };</w:t>
        <w:br/>
        <w:br/>
        <w:t xml:space="preserve">  SelectAdapter.prototype._normalizeItem = function (item) {</w:t>
        <w:br/>
        <w:t xml:space="preserve">    if (item !== Object(item)) {</w:t>
        <w:br/>
        <w:t xml:space="preserve">      item = {</w:t>
        <w:br/>
        <w:t xml:space="preserve">        id: item,</w:t>
        <w:br/>
        <w:t xml:space="preserve">        text: item</w:t>
        <w:br/>
        <w:t xml:space="preserve">      };</w:t>
        <w:br/>
        <w:t xml:space="preserve">    }</w:t>
        <w:br/>
        <w:br/>
        <w:t xml:space="preserve">    item = $.extend({}, {</w:t>
        <w:br/>
        <w:t xml:space="preserve">      text: ''</w:t>
        <w:br/>
        <w:t xml:space="preserve">    }, item);</w:t>
        <w:br/>
        <w:br/>
        <w:t xml:space="preserve">    var defaults = {</w:t>
        <w:br/>
        <w:t xml:space="preserve">      selected: false,</w:t>
        <w:br/>
        <w:t xml:space="preserve">      disabled: false</w:t>
        <w:br/>
        <w:t xml:space="preserve">    };</w:t>
        <w:br/>
        <w:br/>
        <w:t xml:space="preserve">    if (item.id != null) {</w:t>
        <w:br/>
        <w:t xml:space="preserve">      item.id = item.id.toString();</w:t>
        <w:br/>
        <w:t xml:space="preserve">    }</w:t>
        <w:br/>
        <w:br/>
        <w:t xml:space="preserve">    if (item.text != null) {</w:t>
        <w:br/>
        <w:t xml:space="preserve">      item.text = item.text.toString();</w:t>
        <w:br/>
        <w:t xml:space="preserve">    }</w:t>
        <w:br/>
        <w:br/>
        <w:t xml:space="preserve">    if (item._resultId == null &amp;&amp; item.id &amp;&amp; this.container != null) {</w:t>
        <w:br/>
        <w:t xml:space="preserve">      item._resultId = this.generateResultId(this.container, item);</w:t>
        <w:br/>
        <w:t xml:space="preserve">    }</w:t>
        <w:br/>
        <w:br/>
        <w:t xml:space="preserve">    return $.extend({}, defaults, item);</w:t>
        <w:br/>
        <w:t xml:space="preserve">  };</w:t>
        <w:br/>
        <w:br/>
        <w:t xml:space="preserve">  SelectAdapter.prototype.matches = function (params, data) {</w:t>
        <w:br/>
        <w:t xml:space="preserve">    var matcher = this.options.get('matcher');</w:t>
        <w:br/>
        <w:br/>
        <w:t xml:space="preserve">    return matcher(params, data);</w:t>
        <w:br/>
        <w:t xml:space="preserve">  };</w:t>
        <w:br/>
        <w:br/>
        <w:t xml:space="preserve">  return SelectAdapter;</w:t>
        <w:br/>
        <w:t>});</w:t>
        <w:br/>
        <w:br/>
        <w:t>S2.define('select2/data/array',[</w:t>
        <w:br/>
        <w:t xml:space="preserve">  './select',</w:t>
        <w:br/>
        <w:t xml:space="preserve">  '../utils',</w:t>
        <w:br/>
        <w:t xml:space="preserve">  'jquery'</w:t>
        <w:br/>
        <w:t>], function (SelectAdapter, Utils, $) {</w:t>
        <w:br/>
        <w:t xml:space="preserve">  function ArrayAdapter ($element, options) {</w:t>
        <w:br/>
        <w:t xml:space="preserve">    this._dataToConvert = options.get('data') || [];</w:t>
        <w:br/>
        <w:br/>
        <w:t xml:space="preserve">    ArrayAdapter.__super__.constructor.call(this, $element, options);</w:t>
        <w:br/>
        <w:t xml:space="preserve">  }</w:t>
        <w:br/>
        <w:br/>
        <w:t xml:space="preserve">  Utils.Extend(ArrayAdapter, SelectAdapter);</w:t>
        <w:br/>
        <w:br/>
        <w:t xml:space="preserve">  ArrayAdapter.prototype.bind = function (container, $container) {</w:t>
        <w:br/>
        <w:t xml:space="preserve">    ArrayAdapter.__super__.bind.call(this, container, $container);</w:t>
        <w:br/>
        <w:br/>
        <w:t xml:space="preserve">    this.addOptions(this.convertToOptions(this._dataToConvert));</w:t>
        <w:br/>
        <w:t xml:space="preserve">  };</w:t>
        <w:br/>
        <w:br/>
        <w:t xml:space="preserve">  ArrayAdapter.prototype.select = function (data) {</w:t>
        <w:br/>
        <w:t xml:space="preserve">    var $option = this.$element.find('option').filter(function (i, elm) {</w:t>
        <w:br/>
        <w:t xml:space="preserve">      return elm.value == data.id.toString();</w:t>
        <w:br/>
        <w:t xml:space="preserve">    });</w:t>
        <w:br/>
        <w:br/>
        <w:t xml:space="preserve">    if ($option.length === 0) {</w:t>
        <w:br/>
        <w:t xml:space="preserve">      $option = this.option(data);</w:t>
        <w:br/>
        <w:br/>
        <w:t xml:space="preserve">      this.addOptions($option);</w:t>
        <w:br/>
        <w:t xml:space="preserve">    }</w:t>
        <w:br/>
        <w:br/>
        <w:t xml:space="preserve">    ArrayAdapter.__super__.select.call(this, data);</w:t>
        <w:br/>
        <w:t xml:space="preserve">  };</w:t>
        <w:br/>
        <w:br/>
        <w:t xml:space="preserve">  ArrayAdapter.prototype.convertToOptions = function (data) {</w:t>
        <w:br/>
        <w:t xml:space="preserve">    var self = this;</w:t>
        <w:br/>
        <w:br/>
        <w:t xml:space="preserve">    var $existing = this.$element.find('option');</w:t>
        <w:br/>
        <w:t xml:space="preserve">    var existingIds = $existing.map(function () {</w:t>
        <w:br/>
        <w:t xml:space="preserve">      return self.item($(this)).id;</w:t>
        <w:br/>
        <w:t xml:space="preserve">    }).get();</w:t>
        <w:br/>
        <w:br/>
        <w:t xml:space="preserve">    var $options = [];</w:t>
        <w:br/>
        <w:br/>
        <w:t xml:space="preserve">    // Filter out all items except for the one passed in the argument</w:t>
        <w:br/>
        <w:t xml:space="preserve">    function onlyItem (item) {</w:t>
        <w:br/>
        <w:t xml:space="preserve">      return function () {</w:t>
        <w:br/>
        <w:t xml:space="preserve">        return $(this).val() == item.id;</w:t>
        <w:br/>
        <w:t xml:space="preserve">      };</w:t>
        <w:br/>
        <w:t xml:space="preserve">    }</w:t>
        <w:br/>
        <w:br/>
        <w:t xml:space="preserve">    for (var d = 0; d &lt; data.length; d++) {</w:t>
        <w:br/>
        <w:t xml:space="preserve">      var item = this._normalizeItem(data[d]);</w:t>
        <w:br/>
        <w:br/>
        <w:t xml:space="preserve">      // Skip items which were pre-loaded, only merge the data</w:t>
        <w:br/>
        <w:t xml:space="preserve">      if ($.inArray(item.id, existingIds) &gt;= 0) {</w:t>
        <w:br/>
        <w:t xml:space="preserve">        var $existingOption = $existing.filter(onlyItem(item));</w:t>
        <w:br/>
        <w:br/>
        <w:t xml:space="preserve">        var existingData = this.item($existingOption);</w:t>
        <w:br/>
        <w:t xml:space="preserve">        var newData = $.extend(true, {}, item, existingData);</w:t>
        <w:br/>
        <w:br/>
        <w:t xml:space="preserve">        var $newOption = this.option(newData);</w:t>
        <w:br/>
        <w:br/>
        <w:t xml:space="preserve">        $existingOption.replaceWith($newOption);</w:t>
        <w:br/>
        <w:br/>
        <w:t xml:space="preserve">        continue;</w:t>
        <w:br/>
        <w:t xml:space="preserve">      }</w:t>
        <w:br/>
        <w:br/>
        <w:t xml:space="preserve">      var $option = this.option(item);</w:t>
        <w:br/>
        <w:br/>
        <w:t xml:space="preserve">      if (item.children) {</w:t>
        <w:br/>
        <w:t xml:space="preserve">        var $children = this.convertToOptions(item.children);</w:t>
        <w:br/>
        <w:br/>
        <w:t xml:space="preserve">        Utils.appendMany($option, $children);</w:t>
        <w:br/>
        <w:t xml:space="preserve">      }</w:t>
        <w:br/>
        <w:br/>
        <w:t xml:space="preserve">      $options.push($option);</w:t>
        <w:br/>
        <w:t xml:space="preserve">    }</w:t>
        <w:br/>
        <w:br/>
        <w:t xml:space="preserve">    return $options;</w:t>
        <w:br/>
        <w:t xml:space="preserve">  };</w:t>
        <w:br/>
        <w:br/>
        <w:t xml:space="preserve">  return ArrayAdapter;</w:t>
        <w:br/>
        <w:t>});</w:t>
        <w:br/>
        <w:br/>
        <w:t>S2.define('select2/data/ajax',[</w:t>
        <w:br/>
        <w:t xml:space="preserve">  './array',</w:t>
        <w:br/>
        <w:t xml:space="preserve">  '../utils',</w:t>
        <w:br/>
        <w:t xml:space="preserve">  'jquery'</w:t>
        <w:br/>
        <w:t>], function (ArrayAdapter, Utils, $) {</w:t>
        <w:br/>
        <w:t xml:space="preserve">  function AjaxAdapter ($element, options) {</w:t>
        <w:br/>
        <w:t xml:space="preserve">    this.ajaxOptions = this._applyDefaults(options.get('ajax'));</w:t>
        <w:br/>
        <w:br/>
        <w:t xml:space="preserve">    if (this.ajaxOptions.processResults != null) {</w:t>
        <w:br/>
        <w:t xml:space="preserve">      this.processResults = this.ajaxOptions.processResults;</w:t>
        <w:br/>
        <w:t xml:space="preserve">    }</w:t>
        <w:br/>
        <w:br/>
        <w:t xml:space="preserve">    AjaxAdapter.__super__.constructor.call(this, $element, options);</w:t>
        <w:br/>
        <w:t xml:space="preserve">  }</w:t>
        <w:br/>
        <w:br/>
        <w:t xml:space="preserve">  Utils.Extend(AjaxAdapter, ArrayAdapter);</w:t>
        <w:br/>
        <w:br/>
        <w:t xml:space="preserve">  AjaxAdapter.prototype._applyDefaults = function (options) {</w:t>
        <w:br/>
        <w:t xml:space="preserve">    var defaults = {</w:t>
        <w:br/>
        <w:t xml:space="preserve">      data: function (params) {</w:t>
        <w:br/>
        <w:t xml:space="preserve">        return $.extend({}, params, {</w:t>
        <w:br/>
        <w:t xml:space="preserve">          q: params.term</w:t>
        <w:br/>
        <w:t xml:space="preserve">        });</w:t>
        <w:br/>
        <w:t xml:space="preserve">      },</w:t>
        <w:br/>
        <w:t xml:space="preserve">      transport: function (params, success, failure) {</w:t>
        <w:br/>
        <w:t xml:space="preserve">        var $request = $.ajax(params);</w:t>
        <w:br/>
        <w:br/>
        <w:t xml:space="preserve">        $request.then(success);</w:t>
        <w:br/>
        <w:t xml:space="preserve">        $request.fail(failure);</w:t>
        <w:br/>
        <w:br/>
        <w:t xml:space="preserve">        return $request;</w:t>
        <w:br/>
        <w:t xml:space="preserve">      }</w:t>
        <w:br/>
        <w:t xml:space="preserve">    };</w:t>
        <w:br/>
        <w:br/>
        <w:t xml:space="preserve">    return $.extend({}, defaults, options, true);</w:t>
        <w:br/>
        <w:t xml:space="preserve">  };</w:t>
        <w:br/>
        <w:br/>
        <w:t xml:space="preserve">  AjaxAdapter.prototype.processResults = function (results) {</w:t>
        <w:br/>
        <w:t xml:space="preserve">    return results;</w:t>
        <w:br/>
        <w:t xml:space="preserve">  };</w:t>
        <w:br/>
        <w:br/>
        <w:t xml:space="preserve">  AjaxAdapter.prototype.query = function (params, callback) {</w:t>
        <w:br/>
        <w:t xml:space="preserve">    var matches = [];</w:t>
        <w:br/>
        <w:t xml:space="preserve">    var self = this;</w:t>
        <w:br/>
        <w:br/>
        <w:t xml:space="preserve">    if (this._request != null) {</w:t>
        <w:br/>
        <w:t xml:space="preserve">      // JSONP requests cannot always be aborted</w:t>
        <w:br/>
        <w:t xml:space="preserve">      if ($.isFunction(this._request.abort)) {</w:t>
        <w:br/>
        <w:t xml:space="preserve">        this._request.abort();</w:t>
        <w:br/>
        <w:t xml:space="preserve">      }</w:t>
        <w:br/>
        <w:br/>
        <w:t xml:space="preserve">      this._request = null;</w:t>
        <w:br/>
        <w:t xml:space="preserve">    }</w:t>
        <w:br/>
        <w:br/>
        <w:t xml:space="preserve">    var options = $.extend({</w:t>
        <w:br/>
        <w:t xml:space="preserve">      type: 'GET'</w:t>
        <w:br/>
        <w:t xml:space="preserve">    }, this.ajaxOptions);</w:t>
        <w:br/>
        <w:br/>
        <w:t xml:space="preserve">    if (typeof options.url === 'function') {</w:t>
        <w:br/>
        <w:t xml:space="preserve">      options.url = options.url.call(this.$elem</w:t>
      </w:r>
    </w:p>
    <w:p>
      <w:pPr>
        <w:pStyle w:val="CodeBody"/>
        <w:jc w:val="left"/>
      </w:pPr>
      <w:r>
        <w:rPr>
          <w:rFonts w:ascii="Times New Roman" w:hAnsi="Times New Roman" w:eastAsia="Times New Roman" w:cs="Times New Roman"/>
          <w:b w:val="0"/>
          <w:sz w:val="22"/>
        </w:rPr>
        <w:t>ent, params);</w:t>
        <w:br/>
        <w:t xml:space="preserve">    }</w:t>
        <w:br/>
        <w:br/>
        <w:t xml:space="preserve">    if (typeof options.data === 'function') {</w:t>
        <w:br/>
        <w:t xml:space="preserve">      options.data = options.data.call(this.$element, params);</w:t>
        <w:br/>
        <w:t xml:space="preserve">    }</w:t>
        <w:br/>
        <w:br/>
        <w:t xml:space="preserve">    function request () {</w:t>
        <w:br/>
        <w:t xml:space="preserve">      var $request = options.transport(options, function (data) {</w:t>
        <w:br/>
        <w:t xml:space="preserve">        var results = self.processResults(data, params);</w:t>
        <w:br/>
        <w:br/>
        <w:t xml:space="preserve">        if (self.options.get('debug') &amp;&amp; window.console &amp;&amp; console.error) {</w:t>
        <w:br/>
        <w:t xml:space="preserve">          // Check to make sure that the response included a `results` key.</w:t>
        <w:br/>
        <w:t xml:space="preserve">          if (!results || !results.results || !$.isArray(results.results)) {</w:t>
        <w:br/>
        <w:t xml:space="preserve">            console.error(</w:t>
        <w:br/>
        <w:t xml:space="preserve">              'Select2: The AJAX results did not return an array in the ' +</w:t>
        <w:br/>
        <w:t xml:space="preserve">              '`results` key of the response.'</w:t>
        <w:br/>
        <w:t xml:space="preserve">            );</w:t>
        <w:br/>
        <w:t xml:space="preserve">          }</w:t>
        <w:br/>
        <w:t xml:space="preserve">        }</w:t>
        <w:br/>
        <w:br/>
        <w:t xml:space="preserve">        callback(results);</w:t>
        <w:br/>
        <w:t xml:space="preserve">      }, function () {</w:t>
        <w:br/>
        <w:t xml:space="preserve">        // Attempt to detect if a request was aborted</w:t>
        <w:br/>
        <w:t xml:space="preserve">        // Only works if the transport exposes a status property</w:t>
        <w:br/>
        <w:t xml:space="preserve">        if ('status' in $request &amp;&amp;</w:t>
        <w:br/>
        <w:t xml:space="preserve">            ($request.status === 0 || $request.status === '0')) {</w:t>
        <w:br/>
        <w:t xml:space="preserve">          return;</w:t>
        <w:br/>
        <w:t xml:space="preserve">        }</w:t>
        <w:br/>
        <w:br/>
        <w:t xml:space="preserve">        self.trigger('results:message', {</w:t>
        <w:br/>
        <w:t xml:space="preserve">          message: 'errorLoading'</w:t>
        <w:br/>
        <w:t xml:space="preserve">        });</w:t>
        <w:br/>
        <w:t xml:space="preserve">      });</w:t>
        <w:br/>
        <w:br/>
        <w:t xml:space="preserve">      self._request = $request;</w:t>
        <w:br/>
        <w:t xml:space="preserve">    }</w:t>
        <w:br/>
        <w:br/>
        <w:t xml:space="preserve">    if (this.ajaxOptions.delay &amp;&amp; params.term != null) {</w:t>
        <w:br/>
        <w:t xml:space="preserve">      if (this._queryTimeout) {</w:t>
        <w:br/>
        <w:t xml:space="preserve">        window.clearTimeout(this._queryTimeout);</w:t>
        <w:br/>
        <w:t xml:space="preserve">      }</w:t>
        <w:br/>
        <w:br/>
        <w:t xml:space="preserve">      this._queryTimeout = window.setTimeout(request, this.ajaxOptions.delay);</w:t>
        <w:br/>
        <w:t xml:space="preserve">    } else {</w:t>
        <w:br/>
        <w:t xml:space="preserve">      request();</w:t>
        <w:br/>
        <w:t xml:space="preserve">    }</w:t>
        <w:br/>
        <w:t xml:space="preserve">  };</w:t>
        <w:br/>
        <w:br/>
        <w:t xml:space="preserve">  return AjaxAdapter;</w:t>
        <w:br/>
        <w:t>});</w:t>
        <w:br/>
        <w:br/>
        <w:t>S2.define('select2/data/tags',[</w:t>
        <w:br/>
        <w:t xml:space="preserve">  'jquery'</w:t>
        <w:br/>
        <w:t>], function ($) {</w:t>
        <w:br/>
        <w:t xml:space="preserve">  function Tags (decorated, $element, options) {</w:t>
        <w:br/>
        <w:t xml:space="preserve">    var tags = options.get('tags');</w:t>
        <w:br/>
        <w:br/>
        <w:t xml:space="preserve">    var createTag = options.get('createTag');</w:t>
        <w:br/>
        <w:br/>
        <w:t xml:space="preserve">    if (createTag !== undefined) {</w:t>
        <w:br/>
        <w:t xml:space="preserve">      this.createTag = createTag;</w:t>
        <w:br/>
        <w:t xml:space="preserve">    }</w:t>
        <w:br/>
        <w:br/>
        <w:t xml:space="preserve">    var insertTag = options.get('insertTag');</w:t>
        <w:br/>
        <w:br/>
        <w:t xml:space="preserve">    if (insertTag !== undefined) {</w:t>
        <w:br/>
        <w:t xml:space="preserve">        this.insertTag = insertTag;</w:t>
        <w:br/>
        <w:t xml:space="preserve">    }</w:t>
        <w:br/>
        <w:br/>
        <w:t xml:space="preserve">    decorated.call(this, $element, options);</w:t>
        <w:br/>
        <w:br/>
        <w:t xml:space="preserve">    if ($.isArray(tags)) {</w:t>
        <w:br/>
        <w:t xml:space="preserve">      for (var t = 0; t &lt; tags.length; t++) {</w:t>
        <w:br/>
        <w:t xml:space="preserve">        var tag = tags[t];</w:t>
        <w:br/>
        <w:t xml:space="preserve">        var item = this._normalizeItem(tag);</w:t>
        <w:br/>
        <w:br/>
        <w:t xml:space="preserve">        var $option = this.option(item);</w:t>
        <w:br/>
        <w:br/>
        <w:t xml:space="preserve">        this.$element.append($option);</w:t>
        <w:br/>
        <w:t xml:space="preserve">      }</w:t>
        <w:br/>
        <w:t xml:space="preserve">    }</w:t>
        <w:br/>
        <w:t xml:space="preserve">  }</w:t>
        <w:br/>
        <w:br/>
        <w:t xml:space="preserve">  Tags.prototype.query = function (decorated, params, callback) {</w:t>
        <w:br/>
        <w:t xml:space="preserve">    var self = this;</w:t>
        <w:br/>
        <w:br/>
        <w:t xml:space="preserve">    this._removeOldTags();</w:t>
        <w:br/>
        <w:br/>
        <w:t xml:space="preserve">    if (params.term == null || params.page != null) {</w:t>
        <w:br/>
        <w:t xml:space="preserve">      decorated.call(this, params, callback);</w:t>
        <w:br/>
        <w:t xml:space="preserve">      return;</w:t>
        <w:br/>
        <w:t xml:space="preserve">    }</w:t>
        <w:br/>
        <w:br/>
        <w:t xml:space="preserve">    function wrapper (obj, child) {</w:t>
        <w:br/>
        <w:t xml:space="preserve">      var data = obj.results;</w:t>
        <w:br/>
        <w:br/>
        <w:t xml:space="preserve">      for (var i = 0; i &lt; data.length; i++) {</w:t>
        <w:br/>
        <w:t xml:space="preserve">        var option = data[i];</w:t>
        <w:br/>
        <w:br/>
        <w:t xml:space="preserve">        var checkChildren = (</w:t>
        <w:br/>
        <w:t xml:space="preserve">          option.children != null &amp;&amp;</w:t>
        <w:br/>
        <w:t xml:space="preserve">          !wrapper({</w:t>
        <w:br/>
        <w:t xml:space="preserve">            results: option.children</w:t>
        <w:br/>
        <w:t xml:space="preserve">          }, true)</w:t>
        <w:br/>
        <w:t xml:space="preserve">        );</w:t>
        <w:br/>
        <w:br/>
        <w:t xml:space="preserve">        var optionText = (option.text || '').toUpperCase();</w:t>
        <w:br/>
        <w:t xml:space="preserve">        var paramsTerm = (params.term || '').toUpperCase();</w:t>
        <w:br/>
        <w:br/>
        <w:t xml:space="preserve">        var checkText = optionText === paramsTerm;</w:t>
        <w:br/>
        <w:br/>
        <w:t xml:space="preserve">        if (checkText || checkChildren) {</w:t>
        <w:br/>
        <w:t xml:space="preserve">          if (child) {</w:t>
        <w:br/>
        <w:t xml:space="preserve">            return false;</w:t>
        <w:br/>
        <w:t xml:space="preserve">          }</w:t>
        <w:br/>
        <w:br/>
        <w:t xml:space="preserve">          obj.data = data;</w:t>
        <w:br/>
        <w:t xml:space="preserve">          callback(obj);</w:t>
        <w:br/>
        <w:br/>
        <w:t xml:space="preserve">          return;</w:t>
        <w:br/>
        <w:t xml:space="preserve">        }</w:t>
        <w:br/>
        <w:t xml:space="preserve">      }</w:t>
        <w:br/>
        <w:br/>
        <w:t xml:space="preserve">      if (child) {</w:t>
        <w:br/>
        <w:t xml:space="preserve">        return true;</w:t>
        <w:br/>
        <w:t xml:space="preserve">      }</w:t>
        <w:br/>
        <w:br/>
        <w:t xml:space="preserve">      var tag = self.createTag(params);</w:t>
        <w:br/>
        <w:br/>
        <w:t xml:space="preserve">      if (tag != null) {</w:t>
        <w:br/>
        <w:t xml:space="preserve">        var $option = self.option(tag);</w:t>
        <w:br/>
        <w:t xml:space="preserve">        $option.attr('data-select2-tag', true);</w:t>
        <w:br/>
        <w:br/>
        <w:t xml:space="preserve">        self.addOptions([$option]);</w:t>
        <w:br/>
        <w:br/>
        <w:t xml:space="preserve">        self.insertTag(data, tag);</w:t>
        <w:br/>
        <w:t xml:space="preserve">      }</w:t>
        <w:br/>
        <w:br/>
        <w:t xml:space="preserve">      obj.results = data;</w:t>
        <w:br/>
        <w:br/>
        <w:t xml:space="preserve">      callback(obj);</w:t>
        <w:br/>
        <w:t xml:space="preserve">    }</w:t>
        <w:br/>
        <w:br/>
        <w:t xml:space="preserve">    decorated.call(this, params, wrapper);</w:t>
        <w:br/>
        <w:t xml:space="preserve">  };</w:t>
        <w:br/>
        <w:br/>
        <w:t xml:space="preserve">  Tags.prototype.createTag = function (decorated, params) {</w:t>
        <w:br/>
        <w:t xml:space="preserve">    var term = $.trim(params.term);</w:t>
        <w:br/>
        <w:br/>
        <w:t xml:space="preserve">    if (term === '') {</w:t>
        <w:br/>
        <w:t xml:space="preserve">      return null;</w:t>
        <w:br/>
        <w:t xml:space="preserve">    }</w:t>
        <w:br/>
        <w:br/>
        <w:t xml:space="preserve">    return {</w:t>
        <w:br/>
        <w:t xml:space="preserve">      id: term,</w:t>
        <w:br/>
        <w:t xml:space="preserve">      text: term</w:t>
        <w:br/>
        <w:t xml:space="preserve">    };</w:t>
        <w:br/>
        <w:t xml:space="preserve">  };</w:t>
        <w:br/>
        <w:br/>
        <w:t xml:space="preserve">  Tags.prototype.insertTag = function (_, data, tag) {</w:t>
        <w:br/>
        <w:t xml:space="preserve">    data.unshift(tag);</w:t>
        <w:br/>
        <w:t xml:space="preserve">  };</w:t>
        <w:br/>
        <w:br/>
        <w:t xml:space="preserve">  Tags.prototype._removeOldTags = function (_) {</w:t>
        <w:br/>
        <w:t xml:space="preserve">    var $options = this.$element.find('option[data-select2-tag]');</w:t>
        <w:br/>
        <w:br/>
        <w:t xml:space="preserve">    $options.each(function () {</w:t>
        <w:br/>
        <w:t xml:space="preserve">      if (this.selected) {</w:t>
        <w:br/>
        <w:t xml:space="preserve">        return;</w:t>
        <w:br/>
        <w:t xml:space="preserve">      }</w:t>
        <w:br/>
        <w:br/>
        <w:t xml:space="preserve">      $(this).remove();</w:t>
        <w:br/>
        <w:t xml:space="preserve">    });</w:t>
        <w:br/>
        <w:t xml:space="preserve">  };</w:t>
        <w:br/>
        <w:br/>
        <w:t xml:space="preserve">  return Tags;</w:t>
        <w:br/>
        <w:t>});</w:t>
        <w:br/>
        <w:br/>
        <w:t>S2.define('select2/data/tokenizer',[</w:t>
        <w:br/>
        <w:t xml:space="preserve">  'jquery'</w:t>
        <w:br/>
        <w:t>], function ($) {</w:t>
        <w:br/>
        <w:t xml:space="preserve">  function Tokenizer (decorated, $element, options) {</w:t>
        <w:br/>
        <w:t xml:space="preserve">    var tokenizer = options.get('tokenizer');</w:t>
        <w:br/>
        <w:br/>
        <w:t xml:space="preserve">    if (tokenizer !== undefined) {</w:t>
        <w:br/>
        <w:t xml:space="preserve">      this.tokenizer = tokenizer;</w:t>
        <w:br/>
        <w:t xml:space="preserve">    }</w:t>
        <w:br/>
        <w:br/>
        <w:t xml:space="preserve">    decorated.call(this, $element, options);</w:t>
        <w:br/>
        <w:t xml:space="preserve">  }</w:t>
        <w:br/>
        <w:br/>
        <w:t xml:space="preserve">  Tokenizer.prototype.bind = function (decorated, container, $container) {</w:t>
        <w:br/>
        <w:t xml:space="preserve">    decorated.call(this, container, $container);</w:t>
        <w:br/>
        <w:br/>
        <w:t xml:space="preserve">    this.$search =  container.dropdown.$search || container.selection.$search ||</w:t>
        <w:br/>
        <w:t xml:space="preserve">      $container.find('.select2-search__field');</w:t>
        <w:br/>
        <w:t xml:space="preserve">  };</w:t>
        <w:br/>
        <w:br/>
        <w:t xml:space="preserve">  Tokenizer.prototype.query = function (decorated, params, callback) {</w:t>
        <w:br/>
        <w:t xml:space="preserve">    var self = this;</w:t>
        <w:br/>
        <w:br/>
        <w:t xml:space="preserve">    function createAndSelect (data) {</w:t>
        <w:br/>
        <w:t xml:space="preserve">      // Normalize the data object so we can use it for checks</w:t>
        <w:br/>
        <w:t xml:space="preserve">      var item = self._normalizeItem(data);</w:t>
        <w:br/>
        <w:br/>
        <w:t xml:space="preserve">      // Check if the data object already exists as a tag</w:t>
        <w:br/>
        <w:t xml:space="preserve">      // Select it if it doesn't</w:t>
        <w:br/>
        <w:t xml:space="preserve">      var $existingOptions = self.$element.find('option').filter(function () {</w:t>
        <w:br/>
        <w:t xml:space="preserve">        return $(this).val() === item.id;</w:t>
        <w:br/>
        <w:t xml:space="preserve">      });</w:t>
        <w:br/>
        <w:br/>
        <w:t xml:space="preserve">      // If an existing option wasn't found for it, create the option</w:t>
        <w:br/>
        <w:t xml:space="preserve">      if (!$existingOptions.length) {</w:t>
        <w:br/>
        <w:t xml:space="preserve">        var $option = self.option(item);</w:t>
        <w:br/>
        <w:t xml:space="preserve">        $option.attr('data-select2-tag', true);</w:t>
        <w:br/>
        <w:br/>
        <w:t xml:space="preserve">        self._removeOldTags();</w:t>
        <w:br/>
        <w:t xml:space="preserve">        self.addOptions([$option]);</w:t>
        <w:br/>
        <w:t xml:space="preserve">      }</w:t>
        <w:br/>
        <w:br/>
        <w:t xml:space="preserve">      // Select the item, now that we know there is an option for it</w:t>
        <w:br/>
        <w:t xml:space="preserve">      select(item);</w:t>
        <w:br/>
        <w:t xml:space="preserve">    }</w:t>
        <w:br/>
        <w:br/>
        <w:t xml:space="preserve">    function select (data) {</w:t>
        <w:br/>
        <w:t xml:space="preserve">      self.trigger('select', {</w:t>
        <w:br/>
        <w:t xml:space="preserve">        data: data</w:t>
        <w:br/>
        <w:t xml:space="preserve">      });</w:t>
        <w:br/>
        <w:t xml:space="preserve">    }</w:t>
        <w:br/>
        <w:br/>
        <w:t xml:space="preserve">    params.term = params.term || '';</w:t>
        <w:br/>
        <w:br/>
        <w:t xml:space="preserve">    var tokenData = this.tokenizer(params, this.options, createAndSelect);</w:t>
        <w:br/>
        <w:br/>
        <w:t xml:space="preserve">    if (tokenData.term !== params.term) {</w:t>
        <w:br/>
        <w:t xml:space="preserve">      // Replace the search term if we have the search box</w:t>
        <w:br/>
        <w:t xml:space="preserve">      if (this.$search.length) {</w:t>
        <w:br/>
        <w:t xml:space="preserve">        this.$search.val(tokenData.term);</w:t>
        <w:br/>
        <w:t xml:space="preserve">        this.$search.trigger('focus');</w:t>
        <w:br/>
        <w:t xml:space="preserve">      }</w:t>
        <w:br/>
        <w:br/>
        <w:t xml:space="preserve">      params.term = tokenData.term;</w:t>
        <w:br/>
        <w:t xml:space="preserve">    }</w:t>
        <w:br/>
        <w:br/>
        <w:t xml:space="preserve">    decorated.call(this, params, callback);</w:t>
        <w:br/>
        <w:t xml:space="preserve">  };</w:t>
        <w:br/>
        <w:br/>
        <w:t xml:space="preserve">  Tokenizer.prototype.tokenizer = function (_, params, options, callback) {</w:t>
        <w:br/>
        <w:t xml:space="preserve">    var separators = options.get('tokenSeparators') || [];</w:t>
        <w:br/>
        <w:t xml:space="preserve">    var term = params.term;</w:t>
        <w:br/>
        <w:t xml:space="preserve">    var i = 0;</w:t>
        <w:br/>
        <w:br/>
        <w:t xml:space="preserve">    var createTag = this.createTag || function (params) {</w:t>
        <w:br/>
        <w:t xml:space="preserve">      return {</w:t>
        <w:br/>
        <w:t xml:space="preserve">        id: params.term,</w:t>
        <w:br/>
        <w:t xml:space="preserve">        text: params.term</w:t>
        <w:br/>
        <w:t xml:space="preserve">      };</w:t>
        <w:br/>
        <w:t xml:space="preserve">    };</w:t>
        <w:br/>
        <w:br/>
        <w:t xml:space="preserve">    while (i &lt; term.length) {</w:t>
        <w:br/>
        <w:t xml:space="preserve">      var termChar = term[i];</w:t>
        <w:br/>
        <w:br/>
        <w:t xml:space="preserve">      if ($.inArray(termChar, separators) === -1) {</w:t>
        <w:br/>
        <w:t xml:space="preserve">        i++;</w:t>
        <w:br/>
        <w:br/>
        <w:t xml:space="preserve">        continue;</w:t>
        <w:br/>
        <w:t xml:space="preserve">      }</w:t>
        <w:br/>
        <w:br/>
        <w:t xml:space="preserve">      var part = term.substr(0, i);</w:t>
        <w:br/>
        <w:t xml:space="preserve">      var partParams = $.extend({}, params, {</w:t>
        <w:br/>
        <w:t xml:space="preserve">        term: part</w:t>
        <w:br/>
        <w:t xml:space="preserve">      });</w:t>
        <w:br/>
        <w:br/>
        <w:t xml:space="preserve">      var data = createTag(partParams);</w:t>
        <w:br/>
        <w:br/>
        <w:t xml:space="preserve">      if (data == null) {</w:t>
        <w:br/>
        <w:t xml:space="preserve">        i++;</w:t>
        <w:br/>
        <w:t xml:space="preserve">        continue;</w:t>
        <w:br/>
        <w:t xml:space="preserve">      }</w:t>
        <w:br/>
        <w:br/>
        <w:t xml:space="preserve">      callback(data);</w:t>
        <w:br/>
        <w:br/>
        <w:t xml:space="preserve">      // Reset the term to not include the tokenized portion</w:t>
        <w:br/>
        <w:t xml:space="preserve">      term = term.substr(i + 1) || '';</w:t>
        <w:br/>
        <w:t xml:space="preserve">      i = 0;</w:t>
        <w:br/>
        <w:t xml:space="preserve">    }</w:t>
        <w:br/>
        <w:br/>
        <w:t xml:space="preserve">    return {</w:t>
        <w:br/>
        <w:t xml:space="preserve">      term: term</w:t>
        <w:br/>
        <w:t xml:space="preserve">    };</w:t>
        <w:br/>
        <w:t xml:space="preserve">  };</w:t>
        <w:br/>
        <w:br/>
        <w:t xml:space="preserve">  return Tokenizer;</w:t>
        <w:br/>
        <w:t>});</w:t>
        <w:br/>
        <w:br/>
        <w:t>S2.define('select2/data/minimumInputLength',[</w:t>
        <w:br/>
        <w:br/>
        <w:t>], function () {</w:t>
        <w:br/>
        <w:t xml:space="preserve">  function MinimumInputLength (decorated, $e, options) {</w:t>
        <w:br/>
        <w:t xml:space="preserve">    this.minimumInputLength = options.get('minimumInputLength');</w:t>
        <w:br/>
        <w:br/>
        <w:t xml:space="preserve">    decorated.call(this, $e, options);</w:t>
        <w:br/>
        <w:t xml:space="preserve">  }</w:t>
        <w:br/>
        <w:br/>
        <w:t xml:space="preserve">  MinimumInputLength.prototype.query = function (decorated, params, callback) {</w:t>
        <w:br/>
        <w:t xml:space="preserve">    params.term = params.term || '';</w:t>
        <w:br/>
        <w:br/>
        <w:t xml:space="preserve">    if (params.term.length &lt; this.minimumInputLength) {</w:t>
        <w:br/>
        <w:t xml:space="preserve">      this.trigger('results:message', {</w:t>
        <w:br/>
        <w:t xml:space="preserve">        message: 'inputTooShort',</w:t>
        <w:br/>
        <w:t xml:space="preserve">        args: {</w:t>
        <w:br/>
        <w:t xml:space="preserve">          minimum: this.minimumInputLength,</w:t>
        <w:br/>
        <w:t xml:space="preserve">          input: params.term,</w:t>
        <w:br/>
        <w:t xml:space="preserve">          params: params</w:t>
        <w:br/>
        <w:t xml:space="preserve">        }</w:t>
        <w:br/>
        <w:t xml:space="preserve">      });</w:t>
        <w:br/>
        <w:br/>
        <w:t xml:space="preserve">      return;</w:t>
        <w:br/>
        <w:t xml:space="preserve">    }</w:t>
        <w:br/>
        <w:br/>
        <w:t xml:space="preserve">    decorated.call(this, params, callback);</w:t>
        <w:br/>
        <w:t xml:space="preserve">  };</w:t>
        <w:br/>
        <w:br/>
        <w:t xml:space="preserve">  return MinimumInputLength;</w:t>
        <w:br/>
        <w:t>});</w:t>
        <w:br/>
        <w:br/>
        <w:t>S2.define('select2/data/maximumInputLength',[</w:t>
        <w:br/>
        <w:br/>
        <w:t>], function () {</w:t>
        <w:br/>
        <w:t xml:space="preserve">  function MaximumInputLength (decorated, $e, options) {</w:t>
        <w:br/>
        <w:t xml:space="preserve">    this.maximumInputLength = options.get('maximumInputLength');</w:t>
        <w:br/>
        <w:br/>
        <w:t xml:space="preserve">    decorated.call(this, $e, options);</w:t>
        <w:br/>
        <w:t xml:space="preserve">  }</w:t>
        <w:br/>
        <w:br/>
        <w:t xml:space="preserve">  MaximumInputLength.prototype.query = function (decorated, params, callback) {</w:t>
        <w:br/>
        <w:t xml:space="preserve">    params.term = params.term || '';</w:t>
        <w:br/>
        <w:br/>
        <w:t xml:space="preserve">    if (this.maximumInputLength &gt; 0 &amp;&amp;</w:t>
        <w:br/>
        <w:t xml:space="preserve">        params.term.length &gt; this.maximumInputLength) {</w:t>
        <w:br/>
        <w:t xml:space="preserve">      this.trigger('results:message', {</w:t>
        <w:br/>
        <w:t xml:space="preserve">        message: 'inputTooLong',</w:t>
        <w:br/>
        <w:t xml:space="preserve">        args: {</w:t>
        <w:br/>
        <w:t xml:space="preserve">          maximum: this.maximumInputLength,</w:t>
        <w:br/>
        <w:t xml:space="preserve">          input: params.term,</w:t>
        <w:br/>
        <w:t xml:space="preserve">          params: params</w:t>
        <w:br/>
        <w:t xml:space="preserve">        }</w:t>
        <w:br/>
        <w:t xml:space="preserve">      });</w:t>
        <w:br/>
        <w:br/>
        <w:t xml:space="preserve">      return;</w:t>
        <w:br/>
        <w:t xml:space="preserve">    }</w:t>
        <w:br/>
        <w:br/>
        <w:t xml:space="preserve">    decorated.call(this, params, callback);</w:t>
        <w:br/>
        <w:t xml:space="preserve">  };</w:t>
        <w:br/>
        <w:br/>
        <w:t xml:space="preserve">  return MaximumInputLength;</w:t>
        <w:br/>
        <w:t>});</w:t>
        <w:br/>
        <w:br/>
        <w:t>S2.define('select2/data/maximumSelectionLength',[</w:t>
        <w:br/>
        <w:br/>
        <w:t>], function (){</w:t>
        <w:br/>
        <w:t xml:space="preserve">  function MaximumSelectionLength (decorated, $e, options) {</w:t>
        <w:br/>
        <w:t xml:space="preserve">    this.maximumSelectionLength = options.get('maximumSelectionLength');</w:t>
        <w:br/>
        <w:br/>
        <w:t xml:space="preserve">    decorated.call(this, $e, options);</w:t>
        <w:br/>
        <w:t xml:space="preserve">  }</w:t>
        <w:br/>
        <w:br/>
        <w:t xml:space="preserve">  MaximumSelectionLength.prototype.bind =</w:t>
        <w:br/>
        <w:t xml:space="preserve">    function (decorated, container, $container) {</w:t>
        <w:br/>
        <w:t xml:space="preserve">      var self = this;</w:t>
        <w:br/>
        <w:br/>
        <w:t xml:space="preserve">      decorated.call(this, container, $container);</w:t>
        <w:br/>
        <w:br/>
        <w:t xml:space="preserve">      container.on('select', function () {</w:t>
        <w:br/>
        <w:t xml:space="preserve">        self._checkIfMaximumSelected();</w:t>
        <w:br/>
        <w:t xml:space="preserve">      });</w:t>
        <w:br/>
        <w:t xml:space="preserve">  };</w:t>
        <w:br/>
        <w:br/>
        <w:t xml:space="preserve">  MaximumSelectionLength.prototype.query =</w:t>
        <w:br/>
        <w:t xml:space="preserve">    function (decorated, params, callback) {</w:t>
        <w:br/>
        <w:t xml:space="preserve">      var self = this;</w:t>
        <w:br/>
        <w:br/>
        <w:t xml:space="preserve">      this._checkIfMaximumSelected(function () {</w:t>
        <w:br/>
        <w:t xml:space="preserve">        decorated.call(self, params, callback);</w:t>
        <w:br/>
        <w:t xml:space="preserve">      });</w:t>
        <w:br/>
        <w:t xml:space="preserve">  };</w:t>
        <w:br/>
        <w:br/>
        <w:t xml:space="preserve">  MaximumSelectionLength.prototype._checkIfMaximumSelected =</w:t>
        <w:br/>
        <w:t xml:space="preserve">    function (_, successCallback) {</w:t>
        <w:br/>
        <w:t xml:space="preserve">      var self = this;</w:t>
        <w:br/>
        <w:br/>
        <w:t xml:space="preserve">      this.current(function (currentData) {</w:t>
        <w:br/>
        <w:t xml:space="preserve">        var count = currentData != null ? currentData.length : 0;</w:t>
        <w:br/>
        <w:t xml:space="preserve">        if (self.maximumSelectionLength &gt; 0 &amp;&amp;</w:t>
        <w:br/>
        <w:t xml:space="preserve">          count &gt;= self.maximumSelectionLength) {</w:t>
        <w:br/>
        <w:t xml:space="preserve">          self.trigger('results:message', {</w:t>
        <w:br/>
        <w:t xml:space="preserve">            message: 'maximumSelected',</w:t>
        <w:br/>
        <w:t xml:space="preserve">            args: {</w:t>
        <w:br/>
        <w:t xml:space="preserve">              maximum: self.maximumSelectionLength</w:t>
        <w:br/>
        <w:t xml:space="preserve">            }</w:t>
        <w:br/>
        <w:t xml:space="preserve">          });</w:t>
        <w:br/>
        <w:t xml:space="preserve">          return;</w:t>
        <w:br/>
        <w:t xml:space="preserve">        }</w:t>
        <w:br/>
        <w:br/>
        <w:t xml:space="preserve">        if (successCallback) {</w:t>
        <w:br/>
        <w:t xml:space="preserve">          successCallback();</w:t>
        <w:br/>
        <w:t xml:space="preserve">        }</w:t>
        <w:br/>
        <w:t xml:space="preserve">      });</w:t>
        <w:br/>
        <w:t xml:space="preserve">  };</w:t>
        <w:br/>
        <w:br/>
        <w:t xml:space="preserve">  return MaximumSelectionLength;</w:t>
        <w:br/>
        <w:t>});</w:t>
        <w:br/>
        <w:br/>
        <w:t>S2.define('select2/dropdown',[</w:t>
        <w:br/>
        <w:t xml:space="preserve">  'jquery',</w:t>
        <w:br/>
        <w:t xml:space="preserve">  './utils'</w:t>
        <w:br/>
        <w:t>], function ($, Utils) {</w:t>
        <w:br/>
        <w:t xml:space="preserve">  function Dropdown ($element, options) {</w:t>
        <w:br/>
        <w:t xml:space="preserve">    this.$element = $element;</w:t>
        <w:br/>
        <w:t xml:space="preserve">    this.options = options;</w:t>
        <w:br/>
        <w:br/>
        <w:t xml:space="preserve">    Dropdown.__super__.constructor.call(this);</w:t>
        <w:br/>
        <w:t xml:space="preserve">  }</w:t>
        <w:br/>
        <w:br/>
        <w:t xml:space="preserve">  Utils.Extend(Dropdown, Utils.Observable);</w:t>
        <w:br/>
        <w:br/>
        <w:t xml:space="preserve">  Dropdown.prototype.render = function () {</w:t>
        <w:br/>
        <w:t xml:space="preserve">    var $dropdown = $(</w:t>
        <w:br/>
        <w:t xml:space="preserve">      '&lt;span class="select2-dropdown"&gt;' +</w:t>
        <w:br/>
        <w:t xml:space="preserve">        '&lt;span class="select2-results"&gt;&lt;/span&gt;' +</w:t>
        <w:br/>
        <w:t xml:space="preserve">      '&lt;/span&gt;'</w:t>
        <w:br/>
        <w:t xml:space="preserve">    );</w:t>
        <w:br/>
        <w:br/>
        <w:t xml:space="preserve">    $dropdown.attr('dir', this.options.get('dir'));</w:t>
        <w:br/>
        <w:br/>
        <w:t xml:space="preserve">    this.$dropdown = $dropdown;</w:t>
        <w:br/>
        <w:br/>
        <w:t xml:space="preserve">    return $dropdown;</w:t>
        <w:br/>
        <w:t xml:space="preserve">  };</w:t>
        <w:br/>
        <w:br/>
        <w:t xml:space="preserve">  Dropdown.prototype.bind = function () {</w:t>
        <w:br/>
        <w:t xml:space="preserve">    // Should be implemented in subclasses</w:t>
        <w:br/>
        <w:t xml:space="preserve">  };</w:t>
        <w:br/>
        <w:br/>
        <w:t xml:space="preserve">  Dropdown.prototype.position = function ($dropdown, $container) {</w:t>
        <w:br/>
        <w:t xml:space="preserve">    // Should be implemented in subclasses</w:t>
        <w:br/>
        <w:t xml:space="preserve">  };</w:t>
        <w:br/>
        <w:br/>
        <w:t xml:space="preserve">  Dropdown.prototype.destroy = function () {</w:t>
        <w:br/>
        <w:t xml:space="preserve">    // Remove the dropdown from the DOM</w:t>
        <w:br/>
        <w:t xml:space="preserve">    this.$dropdown.remove();</w:t>
        <w:br/>
        <w:t xml:space="preserve">  };</w:t>
        <w:br/>
        <w:br/>
        <w:t xml:space="preserve">  return Dropdown;</w:t>
        <w:br/>
        <w:t>});</w:t>
        <w:br/>
        <w:br/>
        <w:t>S2.define('select2/dropdown/search',[</w:t>
        <w:br/>
        <w:t xml:space="preserve">  'jquery',</w:t>
        <w:br/>
        <w:t xml:space="preserve">  '../utils'</w:t>
        <w:br/>
        <w:t>], function ($, Utils) {</w:t>
        <w:br/>
        <w:t xml:space="preserve">  function Search () { }</w:t>
        <w:br/>
        <w:br/>
        <w:t xml:space="preserve">  Search.prototype.render = function (decorated) {</w:t>
        <w:br/>
        <w:t xml:space="preserve">    var $rendered = decorated.call(this);</w:t>
        <w:br/>
        <w:br/>
        <w:t xml:space="preserve">    var $search = $(</w:t>
        <w:br/>
        <w:t xml:space="preserve">      '&lt;span class="select2-search select2-search--dropdown"&gt;' +</w:t>
        <w:br/>
        <w:t xml:space="preserve">        '&lt;input class="select2-search__field" type="search" tabindex="-1"' +</w:t>
        <w:br/>
        <w:t xml:space="preserve">        ' autocomplete="off" autocorrect="off" autocapitalize="none"' +</w:t>
        <w:br/>
        <w:t xml:space="preserve">        ' spellcheck="false" role="searchbox" aria-autocomplete="list" /&gt;' +</w:t>
        <w:br/>
        <w:t xml:space="preserve">      '&lt;/span&gt;'</w:t>
        <w:br/>
        <w:t xml:space="preserve">    );</w:t>
        <w:br/>
        <w:br/>
        <w:t xml:space="preserve">    this.$searchContainer = $search;</w:t>
        <w:br/>
        <w:t xml:space="preserve">    this.$search = $search.find('input');</w:t>
        <w:br/>
        <w:br/>
        <w:t xml:space="preserve">    $rendered.prepend($search);</w:t>
        <w:br/>
        <w:br/>
        <w:t xml:space="preserve">    return $rendered;</w:t>
        <w:br/>
        <w:t xml:space="preserve">  };</w:t>
        <w:br/>
        <w:br/>
        <w:t xml:space="preserve">  Search.prototype.bind = function (decorated, container, $container) {</w:t>
        <w:br/>
        <w:t xml:space="preserve">    var self = this;</w:t>
        <w:br/>
        <w:br/>
        <w:t xml:space="preserve">    var resultsId = container.id + '-results';</w:t>
        <w:br/>
        <w:br/>
        <w:t xml:space="preserve">    decorated.call(this, container, $container);</w:t>
        <w:br/>
        <w:br/>
        <w:t xml:space="preserve">    this.$search.on('keydown', function (evt) {</w:t>
        <w:br/>
        <w:t xml:space="preserve">      self.trigger('keypress', evt);</w:t>
        <w:br/>
        <w:br/>
        <w:t xml:space="preserve">      self._keyUpPrevented = evt.isDefaultPrevented();</w:t>
        <w:br/>
        <w:t xml:space="preserve">    });</w:t>
        <w:br/>
        <w:br/>
        <w:t xml:space="preserve">    // Workaround for browsers which do not support the `input` event</w:t>
        <w:br/>
        <w:t xml:space="preserve">    // This will prevent double-triggering of events for browsers which support</w:t>
        <w:br/>
        <w:t xml:space="preserve">    // both the `keyup` and `input` events.</w:t>
        <w:br/>
        <w:t xml:space="preserve">    this.$search.on('input', function (evt) {</w:t>
        <w:br/>
        <w:t xml:space="preserve">      // Unbind the duplicated `keyup` event</w:t>
        <w:br/>
        <w:t xml:space="preserve">      $(this).off('keyup');</w:t>
        <w:br/>
        <w:t xml:space="preserve">    });</w:t>
        <w:br/>
        <w:br/>
        <w:t xml:space="preserve">    this.$search.on('keyup input', function (evt) {</w:t>
        <w:br/>
        <w:t xml:space="preserve">      self.handleSearch(evt);</w:t>
        <w:br/>
        <w:t xml:space="preserve">    });</w:t>
        <w:br/>
        <w:br/>
        <w:t xml:space="preserve">    container.on('open', function () {</w:t>
        <w:br/>
        <w:t xml:space="preserve">      self.$search.attr('tabindex', 0);</w:t>
        <w:br/>
        <w:t xml:space="preserve">      self.$search.attr('aria-controls', resultsId);</w:t>
        <w:br/>
        <w:br/>
        <w:t xml:space="preserve">      self.$search.trigger('focus');</w:t>
        <w:br/>
        <w:br/>
        <w:t xml:space="preserve">      window.setTimeout(function () {</w:t>
        <w:br/>
        <w:t xml:space="preserve">        self.$search.trigger('focus');</w:t>
        <w:br/>
        <w:t xml:space="preserve">      }, 0);</w:t>
        <w:br/>
        <w:t xml:space="preserve">    });</w:t>
        <w:br/>
        <w:br/>
        <w:t xml:space="preserve">    container.on('close', function () {</w:t>
        <w:br/>
        <w:t xml:space="preserve">      self.$search.attr('tabindex', -1);</w:t>
        <w:br/>
        <w:t xml:space="preserve">      self.$search.removeAttr('aria-controls');</w:t>
        <w:br/>
        <w:t xml:space="preserve">      self.$search.removeAttr('aria-activedescendant');</w:t>
        <w:br/>
        <w:br/>
        <w:t xml:space="preserve">      self.$search.val('');</w:t>
        <w:br/>
        <w:t xml:space="preserve">      self.$search.trigger('blur');</w:t>
        <w:br/>
        <w:t xml:space="preserve">    });</w:t>
        <w:br/>
        <w:br/>
        <w:t xml:space="preserve">    container.on('focus', function () {</w:t>
        <w:br/>
        <w:t xml:space="preserve">      if (!container.isOpen()) {</w:t>
        <w:br/>
        <w:t xml:space="preserve">        self.$search.trigger('focus');</w:t>
        <w:br/>
        <w:t xml:space="preserve">      }</w:t>
        <w:br/>
        <w:t xml:space="preserve">    });</w:t>
        <w:br/>
        <w:br/>
        <w:t xml:space="preserve">    container.on('results:all', function (params) {</w:t>
        <w:br/>
        <w:t xml:space="preserve">      if (params.query.term == null || params.query.term === '') {</w:t>
        <w:br/>
        <w:t xml:space="preserve">        var showSearch = self.showSearch(params);</w:t>
        <w:br/>
        <w:br/>
        <w:t xml:space="preserve">        if (showSearch) {</w:t>
        <w:br/>
        <w:t xml:space="preserve">          self.$searchContainer.removeClass('select2-search--hide');</w:t>
        <w:br/>
        <w:t xml:space="preserve">        } else {</w:t>
        <w:br/>
        <w:t xml:space="preserve">          self.$searchContainer.addClass('select2-search--hide');</w:t>
        <w:br/>
        <w:t xml:space="preserve">        }</w:t>
        <w:br/>
        <w:t xml:space="preserve">      }</w:t>
        <w:br/>
        <w:t xml:space="preserve">    });</w:t>
        <w:br/>
        <w:br/>
        <w:t xml:space="preserve">    container.on('results:focus', function (params) {</w:t>
        <w:br/>
        <w:t xml:space="preserve">      if (params.data._resultId) {</w:t>
        <w:br/>
        <w:t xml:space="preserve">        self.$search.attr('aria-activedescendant', params.data._resultId);</w:t>
        <w:br/>
        <w:t xml:space="preserve">      } else {</w:t>
        <w:br/>
        <w:t xml:space="preserve">        self.$search.removeAttr('aria-activedescendant');</w:t>
        <w:br/>
        <w:t xml:space="preserve">      }</w:t>
        <w:br/>
        <w:t xml:space="preserve">    });</w:t>
        <w:br/>
        <w:t xml:space="preserve">  };</w:t>
        <w:br/>
        <w:br/>
        <w:t xml:space="preserve">  Search.prototype.handleSearch = function (evt) {</w:t>
        <w:br/>
        <w:t xml:space="preserve">    if (!this._keyUpPrevented) {</w:t>
        <w:br/>
        <w:t xml:space="preserve">      var input = this.$search.val();</w:t>
        <w:br/>
        <w:br/>
        <w:t xml:space="preserve">      this.trigger('query', {</w:t>
        <w:br/>
        <w:t xml:space="preserve">        term: input</w:t>
        <w:br/>
        <w:t xml:space="preserve">      });</w:t>
        <w:br/>
        <w:t xml:space="preserve">    }</w:t>
        <w:br/>
        <w:br/>
        <w:t xml:space="preserve">    this._keyUpPrevented = false;</w:t>
        <w:br/>
        <w:t xml:space="preserve">  };</w:t>
        <w:br/>
        <w:br/>
        <w:t xml:space="preserve">  Search.prototype.showSearch = function (_, params) {</w:t>
        <w:br/>
        <w:t xml:space="preserve">    return true;</w:t>
        <w:br/>
        <w:t xml:space="preserve">  };</w:t>
        <w:br/>
        <w:br/>
        <w:t xml:space="preserve">  return Search;</w:t>
        <w:br/>
        <w:t>});</w:t>
        <w:br/>
        <w:br/>
        <w:t>S2.define('select2/dropdown/hidePlaceholder',[</w:t>
        <w:br/>
        <w:br/>
        <w:t>], function () {</w:t>
        <w:br/>
        <w:t xml:space="preserve">  function HidePlaceholder (decorated, $element, options, dataAdapter) {</w:t>
        <w:br/>
        <w:t xml:space="preserve">    this.placeholder = this.normalizePlaceholder(options.get('placeholder'));</w:t>
        <w:br/>
        <w:br/>
        <w:t xml:space="preserve">    decorated.call(this, $element, options, dataAdapter);</w:t>
        <w:br/>
        <w:t xml:space="preserve">  }</w:t>
        <w:br/>
        <w:br/>
        <w:t xml:space="preserve">  HidePlaceholder.prototype.append = function (decorated, data) {</w:t>
        <w:br/>
        <w:t xml:space="preserve">    data.results = this.removePlaceholder(data.results);</w:t>
        <w:br/>
        <w:br/>
        <w:t xml:space="preserve">    decorated.call(this, data);</w:t>
        <w:br/>
        <w:t xml:space="preserve">  };</w:t>
        <w:br/>
        <w:br/>
        <w:t xml:space="preserve">  HidePlaceholder.prototype.normalizePlaceholder = function (_, placeholder) {</w:t>
        <w:br/>
        <w:t xml:space="preserve">    if (typeof placeholder === 'string') {</w:t>
        <w:br/>
        <w:t xml:space="preserve">      placeholder = {</w:t>
        <w:br/>
        <w:t xml:space="preserve">        id: '',</w:t>
        <w:br/>
        <w:t xml:space="preserve">        text: placeholder</w:t>
        <w:br/>
        <w:t xml:space="preserve">      };</w:t>
        <w:br/>
        <w:t xml:space="preserve">    }</w:t>
        <w:br/>
        <w:br/>
        <w:t xml:space="preserve">    return placeholder;</w:t>
        <w:br/>
        <w:t xml:space="preserve">  };</w:t>
        <w:br/>
        <w:br/>
        <w:t xml:space="preserve">  HidePlaceholder.prototype.removePlaceholder = function (_, data) {</w:t>
        <w:br/>
        <w:t xml:space="preserve">    var modifiedData = data.slice(0);</w:t>
        <w:br/>
        <w:br/>
        <w:t xml:space="preserve">    for (var d = data.length - 1; d &gt;= 0; d--) {</w:t>
        <w:br/>
        <w:t xml:space="preserve">      var item = data[d];</w:t>
        <w:br/>
        <w:br/>
        <w:t xml:space="preserve">      if (this.placeholder.id === item.id) {</w:t>
        <w:br/>
        <w:t xml:space="preserve">        modifiedData.splice(d, 1);</w:t>
        <w:br/>
        <w:t xml:space="preserve">      }</w:t>
        <w:br/>
        <w:t xml:space="preserve">    }</w:t>
        <w:br/>
        <w:br/>
        <w:t xml:space="preserve">    return modifiedData;</w:t>
        <w:br/>
        <w:t xml:space="preserve">  };</w:t>
        <w:br/>
        <w:br/>
        <w:t xml:space="preserve">  return HidePlaceholder;</w:t>
        <w:br/>
        <w:t>});</w:t>
        <w:br/>
        <w:br/>
        <w:t>S2.define('select2/dropdown/infiniteScroll',[</w:t>
        <w:br/>
        <w:t xml:space="preserve">  'jquery'</w:t>
        <w:br/>
        <w:t>], function ($) {</w:t>
        <w:br/>
        <w:t xml:space="preserve">  function InfiniteScroll (decorated, $element, options, dataAdapter) {</w:t>
        <w:br/>
        <w:t xml:space="preserve">    this.lastParams = {};</w:t>
        <w:br/>
        <w:br/>
        <w:t xml:space="preserve">    decorated.call(this, $element, options, dataAdapter);</w:t>
        <w:br/>
        <w:br/>
        <w:t xml:space="preserve">    this.$loadingMore = this.createLoadingMore();</w:t>
        <w:br/>
        <w:t xml:space="preserve">    this.loading = false;</w:t>
        <w:br/>
        <w:t xml:space="preserve">  }</w:t>
        <w:br/>
        <w:br/>
        <w:t xml:space="preserve">  InfiniteScroll.prototype.append = function (decorated, data) {</w:t>
        <w:br/>
        <w:t xml:space="preserve">    this.$loadingMore.remove();</w:t>
        <w:br/>
        <w:t xml:space="preserve">    this.loading = false;</w:t>
        <w:br/>
        <w:br/>
        <w:t xml:space="preserve">    decorated.call(this, data);</w:t>
        <w:br/>
        <w:br/>
        <w:t xml:space="preserve">    if (this.showLoadingMore(data)) {</w:t>
        <w:br/>
        <w:t xml:space="preserve">      this.$results.append(this.$loadingMore);</w:t>
        <w:br/>
        <w:t xml:space="preserve">      this.loadMoreIfNeeded();</w:t>
        <w:br/>
        <w:t xml:space="preserve">    }</w:t>
        <w:br/>
        <w:t xml:space="preserve">  };</w:t>
        <w:br/>
        <w:br/>
        <w:t xml:space="preserve">  InfiniteScroll.prototype.bind = function (decorated, container, $container) {</w:t>
        <w:br/>
        <w:t xml:space="preserve">    var self = this;</w:t>
        <w:br/>
        <w:br/>
        <w:t xml:space="preserve">    decorated.call(this, container, $container);</w:t>
        <w:br/>
        <w:br/>
        <w:t xml:space="preserve">    container.on('query', function (params) {</w:t>
        <w:br/>
        <w:t xml:space="preserve">      self.lastParams = params;</w:t>
        <w:br/>
        <w:t xml:space="preserve">      self.loading = true;</w:t>
        <w:br/>
        <w:t xml:space="preserve">    });</w:t>
        <w:br/>
        <w:br/>
        <w:t xml:space="preserve">    container.on('query:append', function (params) {</w:t>
        <w:br/>
        <w:t xml:space="preserve">      self.lastParams = params;</w:t>
        <w:br/>
        <w:t xml:space="preserve">      self.loading = true;</w:t>
        <w:br/>
        <w:t xml:space="preserve">    });</w:t>
        <w:br/>
        <w:br/>
        <w:t xml:space="preserve">    this.$results.on('scroll', this.loadMoreIfNeeded.bind(this));</w:t>
        <w:br/>
        <w:t xml:space="preserve">  };</w:t>
        <w:br/>
        <w:br/>
        <w:t xml:space="preserve">  InfiniteScroll.prototype.loadMoreIfNeeded = function () {</w:t>
        <w:br/>
        <w:t xml:space="preserve">    var isLoadMoreVisible = $.contains(</w:t>
        <w:br/>
        <w:t xml:space="preserve">      document.documentElement,</w:t>
        <w:br/>
        <w:t xml:space="preserve">      this.$loadingMore[0]</w:t>
        <w:br/>
        <w:t xml:space="preserve">    );</w:t>
        <w:br/>
        <w:br/>
        <w:t xml:space="preserve">    if (this.loading || !isLoadMoreVisible) {</w:t>
        <w:br/>
        <w:t xml:space="preserve">      return;</w:t>
        <w:br/>
        <w:t xml:space="preserve">    }</w:t>
        <w:br/>
        <w:br/>
        <w:t xml:space="preserve">    var currentOffset = this.$results.offset().top +</w:t>
        <w:br/>
        <w:t xml:space="preserve">      this.$results.outerHeight(false);</w:t>
        <w:br/>
        <w:t xml:space="preserve">    var loadingMoreOffset = this.$loadingMore.offset().top +</w:t>
        <w:br/>
        <w:t xml:space="preserve">      this.$loadingMore.outerHeight(false);</w:t>
        <w:br/>
        <w:br/>
        <w:t xml:space="preserve">    if (currentOffset + 50 &gt;= loadingMoreOffset) {</w:t>
        <w:br/>
        <w:t xml:space="preserve">      this.loadMore();</w:t>
        <w:br/>
        <w:t xml:space="preserve">    }</w:t>
        <w:br/>
        <w:t xml:space="preserve">  };</w:t>
        <w:br/>
        <w:br/>
        <w:t xml:space="preserve">  InfiniteScroll.prototype.loadMore = function () {</w:t>
        <w:br/>
        <w:t xml:space="preserve">    this.loading = true;</w:t>
        <w:br/>
        <w:br/>
        <w:t xml:space="preserve">    var params = $.extend({}, {page: 1}, this.lastParams);</w:t>
        <w:br/>
        <w:br/>
        <w:t xml:space="preserve">    params.page++;</w:t>
        <w:br/>
        <w:br/>
        <w:t xml:space="preserve">    this.trigger('query:append', params);</w:t>
        <w:br/>
        <w:t xml:space="preserve">  };</w:t>
        <w:br/>
        <w:br/>
        <w:t xml:space="preserve">  InfiniteScroll.prototype.showLoadingMore = function (_, data) {</w:t>
        <w:br/>
        <w:t xml:space="preserve">    return data.pagination &amp;&amp; data.pagination.more;</w:t>
        <w:br/>
        <w:t xml:space="preserve">  };</w:t>
        <w:br/>
        <w:br/>
        <w:t xml:space="preserve">  InfiniteScroll.prototype.createLoadingMore = function () {</w:t>
        <w:br/>
        <w:t xml:space="preserve">    var $option = $(</w:t>
        <w:br/>
        <w:t xml:space="preserve">      '&lt;li ' +</w:t>
        <w:br/>
        <w:t xml:space="preserve">      'class="select2-results__option select2-results__option--load-more"' +</w:t>
        <w:br/>
        <w:t xml:space="preserve">      'role="option" aria-disabled="true"&gt;&lt;/li&gt;'</w:t>
        <w:br/>
        <w:t xml:space="preserve">    );</w:t>
        <w:br/>
        <w:br/>
        <w:t xml:space="preserve">    var message = this.options.get('translations').get('loadingMore');</w:t>
        <w:br/>
        <w:br/>
        <w:t xml:space="preserve">    $option.html(message(this.lastParams));</w:t>
        <w:br/>
        <w:br/>
        <w:t xml:space="preserve">    return $option;</w:t>
        <w:br/>
        <w:t xml:space="preserve">  };</w:t>
        <w:br/>
        <w:br/>
        <w:t xml:space="preserve">  return InfiniteScroll;</w:t>
        <w:br/>
        <w:t>});</w:t>
        <w:br/>
        <w:br/>
        <w:t>S2.define('select2/dropdown/attachBody',[</w:t>
        <w:br/>
        <w:t xml:space="preserve">  'jquery',</w:t>
        <w:br/>
        <w:t xml:space="preserve">  '../utils'</w:t>
        <w:br/>
        <w:t>], function ($, Utils) {</w:t>
        <w:br/>
        <w:t xml:space="preserve">  function AttachBody (decorated, $element, options) {</w:t>
        <w:br/>
        <w:t xml:space="preserve">    this.$dropdownParent = $(options.get('dropdownParent') || document.body);</w:t>
        <w:br/>
        <w:br/>
        <w:t xml:space="preserve">    decorated.call(this, $element, options);</w:t>
        <w:br/>
        <w:t xml:space="preserve">  }</w:t>
        <w:br/>
        <w:br/>
        <w:t xml:space="preserve">  AttachBody.prototype.bind = function (decorated, container, $container) {</w:t>
        <w:br/>
        <w:t xml:space="preserve">    var self = this;</w:t>
        <w:br/>
        <w:br/>
        <w:t xml:space="preserve">    decorated.call(this, container, $container);</w:t>
        <w:br/>
        <w:br/>
        <w:t xml:space="preserve">    container.on('open', function () {</w:t>
        <w:br/>
        <w:t xml:space="preserve">      self._showDropdown();</w:t>
        <w:br/>
        <w:t xml:space="preserve">      self._attachPositioningHandler(container);</w:t>
        <w:br/>
        <w:br/>
        <w:t xml:space="preserve">      // Must bind after the results handlers to ensure correct sizing</w:t>
        <w:br/>
        <w:t xml:space="preserve">      self._bindContainerResultHandlers(container);</w:t>
        <w:br/>
        <w:t xml:space="preserve">    });</w:t>
        <w:br/>
        <w:br/>
        <w:t xml:space="preserve">    container.on('close', function () {</w:t>
        <w:br/>
        <w:t xml:space="preserve">      self._hideDropdown();</w:t>
        <w:br/>
        <w:t xml:space="preserve">      self._detachPositioningHandler(container);</w:t>
        <w:br/>
        <w:t xml:space="preserve">    });</w:t>
        <w:br/>
        <w:br/>
        <w:t xml:space="preserve">    this.$dropdownContainer.on('mousedown', function (evt) {</w:t>
        <w:br/>
        <w:t xml:space="preserve">      evt.stopPropagation();</w:t>
        <w:br/>
        <w:t xml:space="preserve">    });</w:t>
        <w:br/>
        <w:t xml:space="preserve">  };</w:t>
        <w:br/>
        <w:br/>
        <w:t xml:space="preserve">  AttachBody.prototype.destroy = function (decorated) {</w:t>
        <w:br/>
        <w:t xml:space="preserve">    decorated.call(this);</w:t>
        <w:br/>
        <w:br/>
        <w:t xml:space="preserve">    this.$dropdownContainer.remove();</w:t>
        <w:br/>
        <w:t xml:space="preserve">  };</w:t>
        <w:br/>
        <w:br/>
        <w:t xml:space="preserve">  AttachBody.prototype.position = function (decorated, $dropdown, $container) {</w:t>
        <w:br/>
        <w:t xml:space="preserve">    // Clone all of the container classes</w:t>
        <w:br/>
        <w:t xml:space="preserve">    $dropdown.attr('class', $container.attr('class'));</w:t>
        <w:br/>
        <w:br/>
        <w:t xml:space="preserve">    $dropdown.removeClass('select2');</w:t>
        <w:br/>
        <w:t xml:space="preserve">    $dropdown.addClass('select2-container--open');</w:t>
        <w:br/>
        <w:br/>
        <w:t xml:space="preserve">    $dropdown.css({</w:t>
        <w:br/>
        <w:t xml:space="preserve">      position: 'absolute',</w:t>
        <w:br/>
        <w:t xml:space="preserve">      top: -999999</w:t>
        <w:br/>
        <w:t xml:space="preserve">    });</w:t>
        <w:br/>
        <w:br/>
        <w:t xml:space="preserve">    this.$container = $container;</w:t>
        <w:br/>
        <w:t xml:space="preserve">  };</w:t>
        <w:br/>
        <w:br/>
        <w:t xml:space="preserve">  AttachBody.prototype.render = function (decorated) {</w:t>
        <w:br/>
        <w:t xml:space="preserve">    var $container = $('&lt;span&gt;&lt;/span&gt;');</w:t>
        <w:br/>
        <w:br/>
        <w:t xml:space="preserve">    var $dropdown = decorated.call(this);</w:t>
        <w:br/>
        <w:t xml:space="preserve">    $container.append($dropdown);</w:t>
        <w:br/>
        <w:br/>
        <w:t xml:space="preserve">    this.$dropdownContainer = $container;</w:t>
        <w:br/>
        <w:br/>
        <w:t xml:space="preserve">    return $container;</w:t>
        <w:br/>
        <w:t xml:space="preserve">  };</w:t>
        <w:br/>
        <w:br/>
        <w:t xml:space="preserve">  AttachBody.prototype._hideDropdown = function (decorated) {</w:t>
        <w:br/>
        <w:t xml:space="preserve">    this.$dropdownContainer.detach();</w:t>
        <w:br/>
        <w:t xml:space="preserve">  };</w:t>
        <w:br/>
        <w:br/>
        <w:t xml:space="preserve">  AttachBody.prototype._bindContainerResultHandlers =</w:t>
        <w:br/>
        <w:t xml:space="preserve">      function (decorated, container) {</w:t>
        <w:br/>
        <w:br/>
        <w:t xml:space="preserve">    // These should only be bound once</w:t>
        <w:br/>
        <w:t xml:space="preserve">    if (this._containerResultsHandlersBound) {</w:t>
        <w:br/>
        <w:t xml:space="preserve">      return;</w:t>
        <w:br/>
        <w:t xml:space="preserve">    }</w:t>
        <w:br/>
        <w:br/>
        <w:t xml:space="preserve">    var self = this;</w:t>
        <w:br/>
        <w:br/>
        <w:t xml:space="preserve">    container.on('results:all', function () {</w:t>
        <w:br/>
        <w:t xml:space="preserve">      self._positionDropdown();</w:t>
        <w:br/>
        <w:t xml:space="preserve">      self._resizeDropdown();</w:t>
        <w:br/>
        <w:t xml:space="preserve">    });</w:t>
        <w:br/>
        <w:br/>
        <w:t xml:space="preserve">    container.on('results:append', function () {</w:t>
        <w:br/>
        <w:t xml:space="preserve">      self._positionDropdown();</w:t>
        <w:br/>
        <w:t xml:space="preserve">      self._resizeDropdown();</w:t>
        <w:br/>
        <w:t xml:space="preserve">    });</w:t>
        <w:br/>
        <w:br/>
        <w:t xml:space="preserve">    container.on('results:message', function () {</w:t>
        <w:br/>
        <w:t xml:space="preserve">      self._positionDropdown();</w:t>
        <w:br/>
        <w:t xml:space="preserve">      self._resizeDropdown();</w:t>
        <w:br/>
        <w:t xml:space="preserve">    });</w:t>
        <w:br/>
        <w:br/>
        <w:t xml:space="preserve">    container.on('select', function () {</w:t>
        <w:br/>
        <w:t xml:space="preserve">      self._positionDropdown();</w:t>
        <w:br/>
        <w:t xml:space="preserve">      self._resizeDropdown();</w:t>
        <w:br/>
        <w:t xml:space="preserve">    });</w:t>
        <w:br/>
        <w:br/>
        <w:t xml:space="preserve">    container.on('unselect', function () {</w:t>
        <w:br/>
        <w:t xml:space="preserve">      self._positionDropdown();</w:t>
        <w:br/>
        <w:t xml:space="preserve">      self._resizeDropdown();</w:t>
        <w:br/>
        <w:t xml:space="preserve">    });</w:t>
        <w:br/>
        <w:br/>
        <w:t xml:space="preserve">    this._containerResultsHandlersBound = true;</w:t>
        <w:br/>
        <w:t xml:space="preserve">  };</w:t>
        <w:br/>
        <w:br/>
        <w:t xml:space="preserve">  AttachBody.prototype._attachPositioningHandler =</w:t>
        <w:br/>
        <w:t xml:space="preserve">      function (decorated, container) {</w:t>
        <w:br/>
        <w:t xml:space="preserve">    var self = this;</w:t>
        <w:br/>
        <w:br/>
        <w:t xml:space="preserve">    var scrollEvent = 'scroll.select2.' + container.id;</w:t>
        <w:br/>
        <w:t xml:space="preserve">    var resizeEvent = 'resize.select2.' + container.id;</w:t>
        <w:br/>
        <w:t xml:space="preserve">    var orientationEvent = 'orientationchange.select2.' + container.id;</w:t>
        <w:br/>
        <w:br/>
        <w:t xml:space="preserve">    var $watchers = this.$container.parents().filter(Utils.hasScroll);</w:t>
        <w:br/>
        <w:t xml:space="preserve">    $watchers.each(function () {</w:t>
        <w:br/>
        <w:t xml:space="preserve">      Utils.StoreData(this, 'select2-scroll-position', {</w:t>
        <w:br/>
        <w:t xml:space="preserve">        x: $(this).scrollLeft(),</w:t>
        <w:br/>
        <w:t xml:space="preserve">        y: $(this).scrollTop()</w:t>
        <w:br/>
        <w:t xml:space="preserve">      });</w:t>
        <w:br/>
        <w:t xml:space="preserve">    });</w:t>
        <w:br/>
        <w:br/>
        <w:t xml:space="preserve">    $watchers.on(scrollEvent, function (ev) {</w:t>
        <w:br/>
        <w:t xml:space="preserve">      var position = Utils.GetData(this, 'select2-scroll-position');</w:t>
        <w:br/>
        <w:t xml:space="preserve">      $(this).scrollTop(position.y);</w:t>
        <w:br/>
        <w:t xml:space="preserve">    });</w:t>
        <w:br/>
        <w:br/>
        <w:t xml:space="preserve">    $(window).on(scrollEvent + ' ' + resizeEvent + ' ' + orientationEvent,</w:t>
        <w:br/>
        <w:t xml:space="preserve">      function (e) {</w:t>
        <w:br/>
        <w:t xml:space="preserve">      self._positionDropdown();</w:t>
        <w:br/>
        <w:t xml:space="preserve">      self._resizeDropdown();</w:t>
        <w:br/>
        <w:t xml:space="preserve">    });</w:t>
        <w:br/>
        <w:t xml:space="preserve">  };</w:t>
        <w:br/>
        <w:br/>
        <w:t xml:space="preserve">  AttachBody.prototype._detachPositioningHandler =</w:t>
        <w:br/>
        <w:t xml:space="preserve">      function (decorated, container) {</w:t>
        <w:br/>
        <w:t xml:space="preserve">    var scrollEvent = 'scroll.select2.' + container.id;</w:t>
        <w:br/>
        <w:t xml:space="preserve">    var resizeEvent = 'resize.select2.' + container.id;</w:t>
        <w:br/>
        <w:t xml:space="preserve">    var orientationEvent = 'orientationchange.select2.' + container.id;</w:t>
        <w:br/>
        <w:br/>
        <w:t xml:space="preserve">    var $watchers = this.$container.parents().filter(Utils.hasScroll);</w:t>
        <w:br/>
        <w:t xml:space="preserve">    $watchers.off(scrollEvent);</w:t>
        <w:br/>
        <w:br/>
        <w:t xml:space="preserve">    $(window).off(scrollEvent + ' ' + resizeEvent + ' ' + orientationEvent);</w:t>
        <w:br/>
        <w:t xml:space="preserve">  };</w:t>
        <w:br/>
        <w:br/>
        <w:t xml:space="preserve">  AttachBody.prototype._positionDropdown = function () {</w:t>
        <w:br/>
        <w:t xml:space="preserve">    var $window = $(window);</w:t>
        <w:br/>
        <w:br/>
        <w:t xml:space="preserve">    var isCurrentlyAbove = this.$dropdown.hasClass('select2-dropdown--above');</w:t>
        <w:br/>
        <w:t xml:space="preserve">    var isCurrentlyBelow = this.$dropdown.hasClass('select2-dropdown--below');</w:t>
        <w:br/>
        <w:br/>
        <w:t xml:space="preserve">    var newDirection = null;</w:t>
        <w:br/>
        <w:br/>
        <w:t xml:space="preserve">    var offset = this.$container.offset();</w:t>
        <w:br/>
        <w:br/>
        <w:t xml:space="preserve">    offset.bottom = offset.top + this.$container.outerHeight(false);</w:t>
        <w:br/>
        <w:br/>
        <w:t xml:space="preserve">    var container = {</w:t>
        <w:br/>
        <w:t xml:space="preserve">      height: this.$container.outerHeight(false)</w:t>
        <w:br/>
        <w:t xml:space="preserve">    };</w:t>
        <w:br/>
        <w:br/>
        <w:t xml:space="preserve">    container.top = offset.top;</w:t>
        <w:br/>
        <w:t xml:space="preserve">    container.bottom = offset.top + container.height;</w:t>
        <w:br/>
        <w:br/>
        <w:t xml:space="preserve">    var dropdown = {</w:t>
        <w:br/>
        <w:t xml:space="preserve">      height: this.$dropdown.outerHeight(false)</w:t>
        <w:br/>
        <w:t xml:space="preserve">    };</w:t>
        <w:br/>
        <w:br/>
        <w:t xml:space="preserve">    var viewport = {</w:t>
        <w:br/>
        <w:t xml:space="preserve">      top: $window.scrollTop(),</w:t>
        <w:br/>
        <w:t xml:space="preserve">      bottom: $window.scrollTop() + $window.height()</w:t>
        <w:br/>
        <w:t xml:space="preserve">    };</w:t>
        <w:br/>
        <w:br/>
        <w:t xml:space="preserve">    var enoughRoomAbove = viewport.top &lt; (offset.top - dropdown.height);</w:t>
        <w:br/>
        <w:t xml:space="preserve">    var enoughRoomBelow = viewport.bottom &gt; (offset.bottom + dropdown.height);</w:t>
        <w:br/>
        <w:br/>
        <w:t xml:space="preserve">    var css = {</w:t>
        <w:br/>
        <w:t xml:space="preserve">      left: offset.left,</w:t>
        <w:br/>
        <w:t xml:space="preserve">      top: container.bottom</w:t>
        <w:br/>
        <w:t xml:space="preserve">    };</w:t>
        <w:br/>
        <w:br/>
        <w:t xml:space="preserve">    // Determine what the parent element is to use for calculating the offset</w:t>
        <w:br/>
        <w:t xml:space="preserve">    var $offsetParent = this.$dropdownParent;</w:t>
        <w:br/>
        <w:br/>
        <w:t xml:space="preserve">    // For statically positioned elements, we need to get the element</w:t>
        <w:br/>
        <w:t xml:space="preserve">    // that is determining the offset</w:t>
        <w:br/>
        <w:t xml:space="preserve">    if ($offsetParent.css('position') === 'static') {</w:t>
        <w:br/>
        <w:t xml:space="preserve">      $offsetParent = $offsetParent.offsetParent();</w:t>
        <w:br/>
        <w:t xml:space="preserve">    }</w:t>
        <w:br/>
        <w:br/>
        <w:t xml:space="preserve">    var parentOffset = {</w:t>
        <w:br/>
        <w:t xml:space="preserve">      top: 0,</w:t>
        <w:br/>
        <w:t xml:space="preserve">      left: 0</w:t>
        <w:br/>
        <w:t xml:space="preserve">    };</w:t>
        <w:br/>
        <w:br/>
        <w:t xml:space="preserve">    if (</w:t>
        <w:br/>
        <w:t xml:space="preserve">      $.contains(document.body, $offsetParent[0]) ||</w:t>
        <w:br/>
        <w:t xml:space="preserve">      $offsetParent[0].isConnected</w:t>
        <w:br/>
        <w:t xml:space="preserve">      ) {</w:t>
        <w:br/>
        <w:t xml:space="preserve">      parentOffset = $offsetParent.offset();</w:t>
        <w:br/>
        <w:t xml:space="preserve">    }</w:t>
        <w:br/>
        <w:br/>
        <w:t xml:space="preserve">    css.top -= parentOffset.top;</w:t>
        <w:br/>
        <w:t xml:space="preserve">    css.left -= parentOffset.left;</w:t>
        <w:br/>
        <w:br/>
        <w:t xml:space="preserve">    if (!isCurrentlyAbove &amp;&amp; !isCurrentlyBelow) {</w:t>
        <w:br/>
        <w:t xml:space="preserve">      newDirection = 'below';</w:t>
        <w:br/>
        <w:t xml:space="preserve">    }</w:t>
        <w:br/>
        <w:br/>
        <w:t xml:space="preserve">    if (!enoughRoomBelow &amp;&amp; enoughRoomAbove &amp;&amp; !isCurrentlyAbove) {</w:t>
        <w:br/>
        <w:t xml:space="preserve">      newDirection = 'above';</w:t>
        <w:br/>
        <w:t xml:space="preserve">    } else if (!enoughRoomAbove &amp;&amp; enoughRoomBelow &amp;&amp; isCurrentlyAbove) {</w:t>
        <w:br/>
        <w:t xml:space="preserve">      newDirection = 'below';</w:t>
        <w:br/>
        <w:t xml:space="preserve">    }</w:t>
        <w:br/>
        <w:br/>
        <w:t xml:space="preserve">    if (newDirection == 'above' ||</w:t>
        <w:br/>
        <w:t xml:space="preserve">      (isCurrentlyAbove &amp;&amp; newDirection !== 'below')) {</w:t>
        <w:br/>
        <w:t xml:space="preserve">      css.top = container.top - parentOffset.top - dropdown.height;</w:t>
        <w:br/>
        <w:t xml:space="preserve">    }</w:t>
        <w:br/>
        <w:br/>
        <w:t xml:space="preserve">    if (newDirection != null) {</w:t>
        <w:br/>
        <w:t xml:space="preserve">      this.$dropdown</w:t>
        <w:br/>
        <w:t xml:space="preserve">        .removeClass('select2-dropdown--below select2-dropdown--above')</w:t>
        <w:br/>
        <w:t xml:space="preserve">        .addClass('select2-dropdown--' + newDirection);</w:t>
        <w:br/>
        <w:t xml:space="preserve">      this.$container</w:t>
        <w:br/>
        <w:t xml:space="preserve">        .removeClass('select2-container--below select2-container--above')</w:t>
        <w:br/>
        <w:t xml:space="preserve">        .addClass('select2-container--' + newDirection);</w:t>
        <w:br/>
        <w:t xml:space="preserve">    }</w:t>
        <w:br/>
        <w:br/>
        <w:t xml:space="preserve">    this.$dropdownContainer.css(css);</w:t>
        <w:br/>
        <w:t xml:space="preserve">  };</w:t>
        <w:br/>
        <w:br/>
        <w:t xml:space="preserve">  AttachBody.prototype._resizeDropdown = function () {</w:t>
        <w:br/>
        <w:t xml:space="preserve">    var css = {</w:t>
        <w:br/>
        <w:t xml:space="preserve">      width: this.$container.outerWidth(false) + 'px'</w:t>
        <w:br/>
        <w:t xml:space="preserve">    };</w:t>
        <w:br/>
        <w:br/>
        <w:t xml:space="preserve">    if (this.options.get('dropdownAutoWidth')) {</w:t>
        <w:br/>
        <w:t xml:space="preserve">      css.minWidth = css.width;</w:t>
        <w:br/>
        <w:t xml:space="preserve">      css.position = 'relative';</w:t>
        <w:br/>
        <w:t xml:space="preserve">      css.width = 'auto';</w:t>
        <w:br/>
        <w:t xml:space="preserve">    }</w:t>
        <w:br/>
        <w:br/>
        <w:t xml:space="preserve">    this.$dropdown.css(css);</w:t>
        <w:br/>
        <w:t xml:space="preserve">  };</w:t>
        <w:br/>
        <w:br/>
        <w:t xml:space="preserve">  AttachBody.prototype._showDropdown = function (decorated) {</w:t>
        <w:br/>
        <w:t xml:space="preserve">    this.$dropdownContainer.appendTo(this.$dropdownParent);</w:t>
        <w:br/>
        <w:br/>
        <w:t xml:space="preserve">    this._positionDropdown();</w:t>
        <w:br/>
        <w:t xml:space="preserve">    this._resizeDropdown();</w:t>
        <w:br/>
        <w:t xml:space="preserve">  };</w:t>
        <w:br/>
        <w:br/>
        <w:t xml:space="preserve">  return AttachBody;</w:t>
        <w:br/>
        <w:t>});</w:t>
        <w:br/>
        <w:br/>
        <w:t>S2.define('select2/dropdown/minimumResultsForSearch',[</w:t>
        <w:br/>
        <w:br/>
        <w:t>], function () {</w:t>
        <w:br/>
        <w:t xml:space="preserve">  function countResults (data) {</w:t>
        <w:br/>
        <w:t xml:space="preserve">    var count = 0;</w:t>
        <w:br/>
        <w:br/>
        <w:t xml:space="preserve">    for (var d = 0; d &lt; data.length; d++) {</w:t>
        <w:br/>
        <w:t xml:space="preserve">      var item = data[d];</w:t>
        <w:br/>
        <w:br/>
        <w:t xml:space="preserve">      if (item.children) {</w:t>
        <w:br/>
        <w:t xml:space="preserve">        count += countResults(item.children);</w:t>
        <w:br/>
        <w:t xml:space="preserve">      } else {</w:t>
        <w:br/>
        <w:t xml:space="preserve">        count++;</w:t>
        <w:br/>
        <w:t xml:space="preserve">      }</w:t>
        <w:br/>
        <w:t xml:space="preserve">    }</w:t>
        <w:br/>
        <w:br/>
        <w:t xml:space="preserve">    return count;</w:t>
        <w:br/>
        <w:t xml:space="preserve">  }</w:t>
        <w:br/>
        <w:br/>
        <w:t xml:space="preserve">  function MinimumResultsForSearch (decorated, $element, options, dataAdapter) {</w:t>
        <w:br/>
        <w:t xml:space="preserve">    this.minimumResultsForSearch = options.get('minimumResultsForSearch');</w:t>
        <w:br/>
        <w:br/>
        <w:t xml:space="preserve">    if (this.minimumResultsForSearch &lt; 0) {</w:t>
        <w:br/>
        <w:t xml:space="preserve">      this.minimumResultsForSearch = Infinity;</w:t>
        <w:br/>
        <w:t xml:space="preserve">    }</w:t>
        <w:br/>
        <w:br/>
        <w:t xml:space="preserve">    decorated.call(this, $element, options, dataAdapter);</w:t>
        <w:br/>
        <w:t xml:space="preserve">  }</w:t>
        <w:br/>
        <w:br/>
        <w:t xml:space="preserve">  MinimumResultsForSearch.prototype.showSearch = function (decorated, params) {</w:t>
        <w:br/>
        <w:t xml:space="preserve">    if (countResults(params.data.results) &lt; this.minimumResultsForSearch) {</w:t>
        <w:br/>
        <w:t xml:space="preserve">      return false;</w:t>
        <w:br/>
        <w:t xml:space="preserve">    }</w:t>
        <w:br/>
        <w:br/>
        <w:t xml:space="preserve">    return decorated.call(this, params);</w:t>
        <w:br/>
        <w:t xml:space="preserve">  };</w:t>
        <w:br/>
        <w:br/>
        <w:t xml:space="preserve">  return MinimumResultsForSearch;</w:t>
        <w:br/>
        <w:t>});</w:t>
        <w:br/>
        <w:br/>
        <w:t>S2.define('select2/dropdown/selectOnClose',[</w:t>
        <w:br/>
        <w:t xml:space="preserve">  '../utils'</w:t>
        <w:br/>
        <w:t>], function (Utils) {</w:t>
        <w:br/>
        <w:t xml:space="preserve">  function SelectOnClose () { }</w:t>
        <w:br/>
        <w:br/>
        <w:t xml:space="preserve">  SelectOnClose.prototype.bind = function (decorated, container, $container) {</w:t>
        <w:br/>
        <w:t xml:space="preserve">    var self = this;</w:t>
        <w:br/>
        <w:br/>
        <w:t xml:space="preserve">    decorated.call(this, container, $container);</w:t>
        <w:br/>
        <w:br/>
        <w:t xml:space="preserve">    container.on('close', function (params) {</w:t>
        <w:br/>
        <w:t xml:space="preserve">      self._handleSelectOnClose(params);</w:t>
        <w:br/>
        <w:t xml:space="preserve">    });</w:t>
        <w:br/>
        <w:t xml:space="preserve">  };</w:t>
        <w:br/>
        <w:br/>
        <w:t xml:space="preserve">  SelectOnClose.prototype._handleSelectOnClose = function (_, params) {</w:t>
        <w:br/>
        <w:t xml:space="preserve">    if (params &amp;&amp; params.originalSelect2Event != null) {</w:t>
        <w:br/>
        <w:t xml:space="preserve">      var event = params.originalSelect2Event;</w:t>
        <w:br/>
        <w:br/>
        <w:t xml:space="preserve">      // Don't select an item if the close event was triggered from a select or</w:t>
        <w:br/>
        <w:t xml:space="preserve">      // unselect event</w:t>
        <w:br/>
        <w:t xml:space="preserve">      if (event._type === 'select' || event._type === 'unselect') {</w:t>
        <w:br/>
        <w:t xml:space="preserve">        return;</w:t>
        <w:br/>
        <w:t xml:space="preserve">      }</w:t>
        <w:br/>
        <w:t xml:space="preserve">    }</w:t>
        <w:br/>
        <w:br/>
        <w:t xml:space="preserve">    var $highlightedResults = this.getHighlightedResults();</w:t>
        <w:br/>
        <w:br/>
        <w:t xml:space="preserve">    // Only select highlighted results</w:t>
        <w:br/>
        <w:t xml:space="preserve">    if ($highlightedResults.length &lt; 1) {</w:t>
        <w:br/>
        <w:t xml:space="preserve">      return;</w:t>
        <w:br/>
        <w:t xml:space="preserve">    }</w:t>
        <w:br/>
        <w:br/>
        <w:t xml:space="preserve">    var data = Utils.GetData($highlightedResults[0], 'data');</w:t>
        <w:br/>
        <w:br/>
        <w:t xml:space="preserve">    // Don't re-select already selected resulte</w:t>
        <w:br/>
        <w:t xml:space="preserve">    if (</w:t>
        <w:br/>
        <w:t xml:space="preserve">      (data.element != null &amp;&amp; data.element.selected) ||</w:t>
        <w:br/>
        <w:t xml:space="preserve">      (data.element == null &amp;&amp; data.selected)</w:t>
        <w:br/>
        <w:t xml:space="preserve">    ) {</w:t>
        <w:br/>
        <w:t xml:space="preserve">      return;</w:t>
        <w:br/>
        <w:t xml:space="preserve">    }</w:t>
        <w:br/>
        <w:br/>
        <w:t xml:space="preserve">    this.trigger('select', {</w:t>
        <w:br/>
        <w:t xml:space="preserve">        data: data</w:t>
        <w:br/>
        <w:t xml:space="preserve">    });</w:t>
        <w:br/>
        <w:t xml:space="preserve">  };</w:t>
        <w:br/>
        <w:br/>
        <w:t xml:space="preserve">  return SelectOnClose;</w:t>
        <w:br/>
        <w:t>});</w:t>
        <w:br/>
        <w:br/>
        <w:t>S2.define('select2/dropdown/closeOnSelect',[</w:t>
        <w:br/>
        <w:br/>
        <w:t>], function () {</w:t>
        <w:br/>
        <w:t xml:space="preserve">  function CloseOnSelect () { }</w:t>
        <w:br/>
        <w:br/>
        <w:t xml:space="preserve">  CloseOnSelect.prototype.bind = function (decorated, container, $container) {</w:t>
        <w:br/>
        <w:t xml:space="preserve">    var self = this;</w:t>
        <w:br/>
        <w:br/>
        <w:t xml:space="preserve">    decorated.call(this, container, $container);</w:t>
        <w:br/>
        <w:br/>
        <w:t xml:space="preserve">    container.on('select', function (evt) {</w:t>
        <w:br/>
        <w:t xml:space="preserve">      self._selectTriggered(evt);</w:t>
        <w:br/>
        <w:t xml:space="preserve">    });</w:t>
        <w:br/>
        <w:br/>
        <w:t xml:space="preserve">    container.on('unselect', function (evt) {</w:t>
        <w:br/>
        <w:t xml:space="preserve">      self._selectTriggered(evt);</w:t>
        <w:br/>
        <w:t xml:space="preserve">    });</w:t>
        <w:br/>
        <w:t xml:space="preserve">  };</w:t>
        <w:br/>
        <w:br/>
        <w:t xml:space="preserve">  CloseOnSelect.prototype._selectTriggered = function (_, evt) {</w:t>
        <w:br/>
        <w:t xml:space="preserve">    var originalEvent = evt.originalEvent;</w:t>
        <w:br/>
        <w:br/>
        <w:t xml:space="preserve">    // Don't close if the control key is being held</w:t>
        <w:br/>
        <w:t xml:space="preserve">    if (originalEvent &amp;&amp; (originalEvent.ctrlKey || originalEvent.metaKey)) {</w:t>
        <w:br/>
        <w:t xml:space="preserve">      return;</w:t>
        <w:br/>
        <w:t xml:space="preserve">    }</w:t>
        <w:br/>
        <w:br/>
        <w:t xml:space="preserve">    this.trigger('close', {</w:t>
        <w:br/>
        <w:t xml:space="preserve">      originalEvent: originalEvent,</w:t>
        <w:br/>
        <w:t xml:space="preserve">      originalSelect2Event: evt</w:t>
        <w:br/>
        <w:t xml:space="preserve">    });</w:t>
        <w:br/>
        <w:t xml:space="preserve">  };</w:t>
        <w:br/>
        <w:br/>
        <w:t xml:space="preserve">  return CloseOnSelect;</w:t>
        <w:br/>
        <w:t>});</w:t>
        <w:br/>
        <w:br/>
        <w:t>S2.define('select2/i18n/en',[],function () {</w:t>
        <w:br/>
        <w:t xml:space="preserve">  // English</w:t>
        <w:br/>
        <w:t xml:space="preserve">  return {</w:t>
        <w:br/>
        <w:t xml:space="preserve">    errorLoading: function () {</w:t>
        <w:br/>
        <w:t xml:space="preserve">      return 'The results could not be loaded.';</w:t>
        <w:br/>
        <w:t xml:space="preserve">    },</w:t>
        <w:br/>
        <w:t xml:space="preserve">    inputTooLong: function (args) {</w:t>
        <w:br/>
        <w:t xml:space="preserve">      var overChars = args.input.length - args.maximum;</w:t>
        <w:br/>
        <w:br/>
        <w:t xml:space="preserve">      var message = 'Please delete ' + overChars + ' character';</w:t>
        <w:br/>
        <w:br/>
        <w:t xml:space="preserve">      if (overChars != 1) {</w:t>
        <w:br/>
        <w:t xml:space="preserve">        message += 's';</w:t>
        <w:br/>
        <w:t xml:space="preserve">      }</w:t>
        <w:br/>
        <w:br/>
        <w:t xml:space="preserve">      return message;</w:t>
        <w:br/>
        <w:t xml:space="preserve">    },</w:t>
        <w:br/>
        <w:t xml:space="preserve">    inputTooShort: function (args) {</w:t>
        <w:br/>
        <w:t xml:space="preserve">      var remainingChars = args.minimum - args.input.length;</w:t>
        <w:br/>
        <w:br/>
        <w:t xml:space="preserve">      var message = 'Please enter ' + remainingChars + ' or more characters';</w:t>
        <w:br/>
        <w:br/>
        <w:t xml:space="preserve">      return message;</w:t>
        <w:br/>
        <w:t xml:space="preserve">    },</w:t>
        <w:br/>
        <w:t xml:space="preserve">    loadingMore: function () {</w:t>
        <w:br/>
        <w:t xml:space="preserve">      return 'Loading more results…';</w:t>
        <w:br/>
        <w:t xml:space="preserve">    },</w:t>
        <w:br/>
        <w:t xml:space="preserve">    maximumSelected: function (args) {</w:t>
        <w:br/>
        <w:t xml:space="preserve">      var message = 'You can only select ' + args.maximum + ' item';</w:t>
        <w:br/>
        <w:br/>
        <w:t xml:space="preserve">      if (args.maximum != 1) {</w:t>
        <w:br/>
        <w:t xml:space="preserve">        message += 's';</w:t>
        <w:br/>
        <w:t xml:space="preserve">      }</w:t>
        <w:br/>
        <w:br/>
        <w:t xml:space="preserve">      return message;</w:t>
        <w:br/>
        <w:t xml:space="preserve">    },</w:t>
        <w:br/>
        <w:t xml:space="preserve">    noResults: function () {</w:t>
        <w:br/>
        <w:t xml:space="preserve">      return 'No results found';</w:t>
        <w:br/>
        <w:t xml:space="preserve">    },</w:t>
        <w:br/>
        <w:t xml:space="preserve">    searching: function () {</w:t>
        <w:br/>
        <w:t xml:space="preserve">      return 'Searching…';</w:t>
        <w:br/>
        <w:t xml:space="preserve">    },</w:t>
        <w:br/>
        <w:t xml:space="preserve">    removeAllItems: function () {</w:t>
        <w:br/>
        <w:t xml:space="preserve">      return 'Remove all items';</w:t>
        <w:br/>
        <w:t xml:space="preserve">    }</w:t>
        <w:br/>
        <w:t xml:space="preserve">  };</w:t>
        <w:br/>
        <w:t>});</w:t>
        <w:br/>
        <w:br/>
        <w:t>S2.define('select2/defaults',[</w:t>
        <w:br/>
        <w:t xml:space="preserve">  'jquery',</w:t>
        <w:br/>
        <w:t xml:space="preserve">  'require',</w:t>
        <w:br/>
        <w:br/>
        <w:t xml:space="preserve">  './results',</w:t>
        <w:br/>
        <w:br/>
        <w:t xml:space="preserve">  './selection/single',</w:t>
        <w:br/>
        <w:t xml:space="preserve">  './selection/multiple',</w:t>
        <w:br/>
        <w:t xml:space="preserve">  './selection/placeholder',</w:t>
        <w:br/>
        <w:t xml:space="preserve">  './selection/allowClear',</w:t>
        <w:br/>
        <w:t xml:space="preserve">  './selection/search',</w:t>
        <w:br/>
        <w:t xml:space="preserve">  './selection/eventRelay',</w:t>
        <w:br/>
        <w:br/>
        <w:t xml:space="preserve">  './utils',</w:t>
        <w:br/>
        <w:t xml:space="preserve">  './translation',</w:t>
        <w:br/>
        <w:t xml:space="preserve">  './diacritics',</w:t>
        <w:br/>
        <w:br/>
        <w:t xml:space="preserve">  './data/select',</w:t>
        <w:br/>
        <w:t xml:space="preserve">  './data/array',</w:t>
        <w:br/>
        <w:t xml:space="preserve">  './data/ajax',</w:t>
        <w:br/>
        <w:t xml:space="preserve">  './data/tags',</w:t>
        <w:br/>
        <w:t xml:space="preserve">  './data/tokenizer',</w:t>
        <w:br/>
        <w:t xml:space="preserve">  './data/minimumInputLength',</w:t>
        <w:br/>
        <w:t xml:space="preserve">  './data/maximumInputLength',</w:t>
        <w:br/>
        <w:t xml:space="preserve">  './data/maximumSelectionLength',</w:t>
        <w:br/>
        <w:br/>
        <w:t xml:space="preserve">  './dropdown',</w:t>
        <w:br/>
        <w:t xml:space="preserve">  './dropdown/search',</w:t>
        <w:br/>
        <w:t xml:space="preserve">  './dropdown/hidePlaceholder',</w:t>
        <w:br/>
        <w:t xml:space="preserve">  './dropdown/infiniteScroll',</w:t>
        <w:br/>
        <w:t xml:space="preserve">  './dropdown/attachBody',</w:t>
        <w:br/>
        <w:t xml:space="preserve">  './dropdown/minimumResultsForSearch',</w:t>
        <w:br/>
        <w:t xml:space="preserve">  './dropdown/selectOnClose',</w:t>
        <w:br/>
        <w:t xml:space="preserve">  './dropdown/closeOnSelect',</w:t>
        <w:br/>
        <w:br/>
        <w:t xml:space="preserve">  './i18n/en'</w:t>
        <w:br/>
        <w:t>], function ($, require,</w:t>
        <w:br/>
        <w:br/>
        <w:t xml:space="preserve">             ResultsList,</w:t>
        <w:br/>
        <w:br/>
        <w:t xml:space="preserve">             SingleSelection, MultipleSelection, Placeholder, AllowClear,</w:t>
        <w:br/>
        <w:t xml:space="preserve">             SelectionSearch, EventRelay,</w:t>
        <w:br/>
        <w:br/>
        <w:t xml:space="preserve">             Utils, Translation, DIACRITICS,</w:t>
        <w:br/>
        <w:br/>
        <w:t xml:space="preserve">             SelectData, ArrayData, AjaxData, Tags, Tokenizer,</w:t>
        <w:br/>
        <w:t xml:space="preserve">             MinimumInputLength, MaximumInputLength, MaximumSelectionLength,</w:t>
        <w:br/>
        <w:br/>
        <w:t xml:space="preserve">             Dropdown, DropdownSearch, HidePlaceholder, InfiniteScroll,</w:t>
        <w:br/>
        <w:t xml:space="preserve">             AttachBody, MinimumResultsForSearch, SelectOnClose, CloseOnSelect,</w:t>
        <w:br/>
        <w:br/>
        <w:t xml:space="preserve">             EnglishTranslation) {</w:t>
        <w:br/>
        <w:t xml:space="preserve">  function Defaults () {</w:t>
        <w:br/>
        <w:t xml:space="preserve">    this.reset();</w:t>
        <w:br/>
        <w:t xml:space="preserve">  }</w:t>
        <w:br/>
        <w:br/>
        <w:t xml:space="preserve">  Defaults.prototype.apply = function (options) {</w:t>
        <w:br/>
        <w:t xml:space="preserve">    options = $.extend(true, {}, this.defaults, options);</w:t>
        <w:br/>
        <w:br/>
        <w:t xml:space="preserve">    if (options.dataAdapter == null) {</w:t>
        <w:br/>
        <w:t xml:space="preserve">      if (options.ajax != null) {</w:t>
        <w:br/>
        <w:t xml:space="preserve">        options.dataAdapter = AjaxData;</w:t>
        <w:br/>
        <w:t xml:space="preserve">      } else if (options.data != null) {</w:t>
        <w:br/>
        <w:t xml:space="preserve">        options.dataAdapter = ArrayData;</w:t>
        <w:br/>
        <w:t xml:space="preserve">      } else {</w:t>
        <w:br/>
        <w:t xml:space="preserve">        options.dataAdapter = SelectData;</w:t>
        <w:br/>
        <w:t xml:space="preserve">      }</w:t>
        <w:br/>
        <w:br/>
        <w:t xml:space="preserve">      if (options.minimumInputLength &gt; 0) {</w:t>
        <w:br/>
        <w:t xml:space="preserve">        options.dataAdapter = Utils.Decorate(</w:t>
        <w:br/>
        <w:t xml:space="preserve">          options.dataAdapter,</w:t>
        <w:br/>
        <w:t xml:space="preserve">          MinimumInputLength</w:t>
        <w:br/>
        <w:t xml:space="preserve">        );</w:t>
        <w:br/>
        <w:t xml:space="preserve">      }</w:t>
        <w:br/>
        <w:br/>
        <w:t xml:space="preserve">      if (options.maximumInputLength &gt; 0) {</w:t>
        <w:br/>
        <w:t xml:space="preserve">        options.dataAdapter = Utils.Decorate(</w:t>
        <w:br/>
        <w:t xml:space="preserve">          options.d</w:t>
      </w:r>
    </w:p>
    <w:p>
      <w:pPr>
        <w:pStyle w:val="CodeBody"/>
        <w:jc w:val="left"/>
      </w:pPr>
      <w:r>
        <w:rPr>
          <w:rFonts w:ascii="Times New Roman" w:hAnsi="Times New Roman" w:eastAsia="Times New Roman" w:cs="Times New Roman"/>
          <w:b w:val="0"/>
          <w:sz w:val="22"/>
        </w:rPr>
        <w:t>ataAdapter,</w:t>
        <w:br/>
        <w:t xml:space="preserve">          MaximumInputLength</w:t>
        <w:br/>
        <w:t xml:space="preserve">        );</w:t>
        <w:br/>
        <w:t xml:space="preserve">      }</w:t>
        <w:br/>
        <w:br/>
        <w:t xml:space="preserve">      if (options.maximumSelectionLength &gt; 0) {</w:t>
        <w:br/>
        <w:t xml:space="preserve">        options.dataAdapter = Utils.Decorate(</w:t>
        <w:br/>
        <w:t xml:space="preserve">          options.dataAdapter,</w:t>
        <w:br/>
        <w:t xml:space="preserve">          MaximumSelectionLength</w:t>
        <w:br/>
        <w:t xml:space="preserve">        );</w:t>
        <w:br/>
        <w:t xml:space="preserve">      }</w:t>
        <w:br/>
        <w:br/>
        <w:t xml:space="preserve">      if (options.tags) {</w:t>
        <w:br/>
        <w:t xml:space="preserve">        options.dataAdapter = Utils.Decorate(options.dataAdapter, Tags);</w:t>
        <w:br/>
        <w:t xml:space="preserve">      }</w:t>
        <w:br/>
        <w:br/>
        <w:t xml:space="preserve">      if (options.tokenSeparators != null || options.tokenizer != null) {</w:t>
        <w:br/>
        <w:t xml:space="preserve">        options.dataAdapter = Utils.Decorate(</w:t>
        <w:br/>
        <w:t xml:space="preserve">          options.dataAdapter,</w:t>
        <w:br/>
        <w:t xml:space="preserve">          Tokenizer</w:t>
        <w:br/>
        <w:t xml:space="preserve">        );</w:t>
        <w:br/>
        <w:t xml:space="preserve">      }</w:t>
        <w:br/>
        <w:br/>
        <w:t xml:space="preserve">      if (options.query != null) {</w:t>
        <w:br/>
        <w:t xml:space="preserve">        var Query = require(options.amdBase + 'compat/query');</w:t>
        <w:br/>
        <w:br/>
        <w:t xml:space="preserve">        options.dataAdapter = Utils.Decorate(</w:t>
        <w:br/>
        <w:t xml:space="preserve">          options.dataAdapter,</w:t>
        <w:br/>
        <w:t xml:space="preserve">          Query</w:t>
        <w:br/>
        <w:t xml:space="preserve">        );</w:t>
        <w:br/>
        <w:t xml:space="preserve">      }</w:t>
        <w:br/>
        <w:br/>
        <w:t xml:space="preserve">      if (options.initSelection != null) {</w:t>
        <w:br/>
        <w:t xml:space="preserve">        var InitSelection = require(options.amdBase + 'compat/initSelection');</w:t>
        <w:br/>
        <w:br/>
        <w:t xml:space="preserve">        options.dataAdapter = Utils.Decorate(</w:t>
        <w:br/>
        <w:t xml:space="preserve">          options.dataAdapter,</w:t>
        <w:br/>
        <w:t xml:space="preserve">          InitSelection</w:t>
        <w:br/>
        <w:t xml:space="preserve">        );</w:t>
        <w:br/>
        <w:t xml:space="preserve">      }</w:t>
        <w:br/>
        <w:t xml:space="preserve">    }</w:t>
        <w:br/>
        <w:br/>
        <w:t xml:space="preserve">    if (options.resultsAdapter == null) {</w:t>
        <w:br/>
        <w:t xml:space="preserve">      options.resultsAdapter = ResultsList;</w:t>
        <w:br/>
        <w:br/>
        <w:t xml:space="preserve">      if (options.ajax != null) {</w:t>
        <w:br/>
        <w:t xml:space="preserve">        options.resultsAdapter = Utils.Decorate(</w:t>
        <w:br/>
        <w:t xml:space="preserve">          options.resultsAdapter,</w:t>
        <w:br/>
        <w:t xml:space="preserve">          InfiniteScroll</w:t>
        <w:br/>
        <w:t xml:space="preserve">        );</w:t>
        <w:br/>
        <w:t xml:space="preserve">      }</w:t>
        <w:br/>
        <w:br/>
        <w:t xml:space="preserve">      if (options.placeholder != null) {</w:t>
        <w:br/>
        <w:t xml:space="preserve">        options.resultsAdapter = Utils.Decorate(</w:t>
        <w:br/>
        <w:t xml:space="preserve">          options.resultsAdapter,</w:t>
        <w:br/>
        <w:t xml:space="preserve">          HidePlaceholder</w:t>
        <w:br/>
        <w:t xml:space="preserve">        );</w:t>
        <w:br/>
        <w:t xml:space="preserve">      }</w:t>
        <w:br/>
        <w:br/>
        <w:t xml:space="preserve">      if (options.selectOnClose) {</w:t>
        <w:br/>
        <w:t xml:space="preserve">        options.resultsAdapter = Utils.Decorate(</w:t>
        <w:br/>
        <w:t xml:space="preserve">          options.resultsAdapter,</w:t>
        <w:br/>
        <w:t xml:space="preserve">          SelectOnClose</w:t>
        <w:br/>
        <w:t xml:space="preserve">        );</w:t>
        <w:br/>
        <w:t xml:space="preserve">      }</w:t>
        <w:br/>
        <w:t xml:space="preserve">    }</w:t>
        <w:br/>
        <w:br/>
        <w:t xml:space="preserve">    if (options.dropdownAdapter == null) {</w:t>
        <w:br/>
        <w:t xml:space="preserve">      if (options.multiple) {</w:t>
        <w:br/>
        <w:t xml:space="preserve">        options.dropdownAdapter = Dropdown;</w:t>
        <w:br/>
        <w:t xml:space="preserve">      } else {</w:t>
        <w:br/>
        <w:t xml:space="preserve">        var SearchableDropdown = Utils.Decorate(Dropdown, DropdownSearch);</w:t>
        <w:br/>
        <w:br/>
        <w:t xml:space="preserve">        options.dropdownAdapter = SearchableDropdown;</w:t>
        <w:br/>
        <w:t xml:space="preserve">      }</w:t>
        <w:br/>
        <w:br/>
        <w:t xml:space="preserve">      if (options.minimumResultsForSearch !== 0) {</w:t>
        <w:br/>
        <w:t xml:space="preserve">        options.dropdownAdapter = Utils.Decorate(</w:t>
        <w:br/>
        <w:t xml:space="preserve">          options.dropdownAdapter,</w:t>
        <w:br/>
        <w:t xml:space="preserve">          MinimumResultsForSearch</w:t>
        <w:br/>
        <w:t xml:space="preserve">        );</w:t>
        <w:br/>
        <w:t xml:space="preserve">      }</w:t>
        <w:br/>
        <w:br/>
        <w:t xml:space="preserve">      if (options.closeOnSelect) {</w:t>
        <w:br/>
        <w:t xml:space="preserve">        options.dropdownAdapter = Utils.Decorate(</w:t>
        <w:br/>
        <w:t xml:space="preserve">          options.dropdownAdapter,</w:t>
        <w:br/>
        <w:t xml:space="preserve">          CloseOnSelect</w:t>
        <w:br/>
        <w:t xml:space="preserve">        );</w:t>
        <w:br/>
        <w:t xml:space="preserve">      }</w:t>
        <w:br/>
        <w:br/>
        <w:t xml:space="preserve">      if (</w:t>
        <w:br/>
        <w:t xml:space="preserve">        options.dropdownCssClass != null ||</w:t>
        <w:br/>
        <w:t xml:space="preserve">        options.dropdownCss != null ||</w:t>
        <w:br/>
        <w:t xml:space="preserve">        options.adaptDropdownCssClass != null</w:t>
        <w:br/>
        <w:t xml:space="preserve">      ) {</w:t>
        <w:br/>
        <w:t xml:space="preserve">        var DropdownCSS = require(options.amdBase + 'compat/dropdownCss');</w:t>
        <w:br/>
        <w:br/>
        <w:t xml:space="preserve">        options.dropdownAdapter = Utils.Decorate(</w:t>
        <w:br/>
        <w:t xml:space="preserve">          options.dropdownAdapter,</w:t>
        <w:br/>
        <w:t xml:space="preserve">          DropdownCSS</w:t>
        <w:br/>
        <w:t xml:space="preserve">        );</w:t>
        <w:br/>
        <w:t xml:space="preserve">      }</w:t>
        <w:br/>
        <w:br/>
        <w:t xml:space="preserve">      options.dropdownAdapter = Utils.Decorate(</w:t>
        <w:br/>
        <w:t xml:space="preserve">        options.dropdownAdapter,</w:t>
        <w:br/>
        <w:t xml:space="preserve">        AttachBody</w:t>
        <w:br/>
        <w:t xml:space="preserve">      );</w:t>
        <w:br/>
        <w:t xml:space="preserve">    }</w:t>
        <w:br/>
        <w:br/>
        <w:t xml:space="preserve">    if (options.selectionAdapter == null) {</w:t>
        <w:br/>
        <w:t xml:space="preserve">      if (options.multiple) {</w:t>
        <w:br/>
        <w:t xml:space="preserve">        options.selectionAdapter = MultipleSelection;</w:t>
        <w:br/>
        <w:t xml:space="preserve">      } else {</w:t>
        <w:br/>
        <w:t xml:space="preserve">        options.selectionAdapter = SingleSelection;</w:t>
        <w:br/>
        <w:t xml:space="preserve">      }</w:t>
        <w:br/>
        <w:br/>
        <w:t xml:space="preserve">      // Add the placeholder mixin if a placeholder was specified</w:t>
        <w:br/>
        <w:t xml:space="preserve">      if (options.placeholder != null) {</w:t>
        <w:br/>
        <w:t xml:space="preserve">        options.selectionAdapter = Utils.Decorate(</w:t>
        <w:br/>
        <w:t xml:space="preserve">          options.selectionAdapter,</w:t>
        <w:br/>
        <w:t xml:space="preserve">          Placeholder</w:t>
        <w:br/>
        <w:t xml:space="preserve">        );</w:t>
        <w:br/>
        <w:t xml:space="preserve">      }</w:t>
        <w:br/>
        <w:br/>
        <w:t xml:space="preserve">      if (options.allowClear) {</w:t>
        <w:br/>
        <w:t xml:space="preserve">        options.selectionAdapter = Utils.Decorate(</w:t>
        <w:br/>
        <w:t xml:space="preserve">          options.selectionAdapter,</w:t>
        <w:br/>
        <w:t xml:space="preserve">          AllowClear</w:t>
        <w:br/>
        <w:t xml:space="preserve">        );</w:t>
        <w:br/>
        <w:t xml:space="preserve">      }</w:t>
        <w:br/>
        <w:br/>
        <w:t xml:space="preserve">      if (options.multiple) {</w:t>
        <w:br/>
        <w:t xml:space="preserve">        options.selectionAdapter = Utils.Decorate(</w:t>
        <w:br/>
        <w:t xml:space="preserve">          options.selectionAdapter,</w:t>
        <w:br/>
        <w:t xml:space="preserve">          SelectionSearch</w:t>
        <w:br/>
        <w:t xml:space="preserve">        );</w:t>
        <w:br/>
        <w:t xml:space="preserve">      }</w:t>
        <w:br/>
        <w:br/>
        <w:t xml:space="preserve">      if (</w:t>
        <w:br/>
        <w:t xml:space="preserve">        options.containerCssClass != null ||</w:t>
        <w:br/>
        <w:t xml:space="preserve">        options.containerCss != null ||</w:t>
        <w:br/>
        <w:t xml:space="preserve">        options.adaptContainerCssClass != null</w:t>
        <w:br/>
        <w:t xml:space="preserve">      ) {</w:t>
        <w:br/>
        <w:t xml:space="preserve">        var ContainerCSS = require(options.amdBase + 'compat/containerCss');</w:t>
        <w:br/>
        <w:br/>
        <w:t xml:space="preserve">        options.selectionAdapter = Utils.Decorate(</w:t>
        <w:br/>
        <w:t xml:space="preserve">          options.selectionAdapter,</w:t>
        <w:br/>
        <w:t xml:space="preserve">          ContainerCSS</w:t>
        <w:br/>
        <w:t xml:space="preserve">        );</w:t>
        <w:br/>
        <w:t xml:space="preserve">      }</w:t>
        <w:br/>
        <w:br/>
        <w:t xml:space="preserve">      options.selectionAdapter = Utils.Decorate(</w:t>
        <w:br/>
        <w:t xml:space="preserve">        options.selectionAdapter,</w:t>
        <w:br/>
        <w:t xml:space="preserve">        EventRelay</w:t>
        <w:br/>
        <w:t xml:space="preserve">      );</w:t>
        <w:br/>
        <w:t xml:space="preserve">    }</w:t>
        <w:br/>
        <w:br/>
        <w:t xml:space="preserve">    // If the defaults were not previously applied from an element, it is</w:t>
        <w:br/>
        <w:t xml:space="preserve">    // possible for the language option to have not been resolved</w:t>
        <w:br/>
        <w:t xml:space="preserve">    options.language = this._resolveLanguage(options.language);</w:t>
        <w:br/>
        <w:br/>
        <w:t xml:space="preserve">    // Always fall back to English since it will always be complete</w:t>
        <w:br/>
        <w:t xml:space="preserve">    options.language.push('en');</w:t>
        <w:br/>
        <w:br/>
        <w:t xml:space="preserve">    var uniqueLanguages = [];</w:t>
        <w:br/>
        <w:br/>
        <w:t xml:space="preserve">    for (var l = 0; l &lt; options.language.length; l++) {</w:t>
        <w:br/>
        <w:t xml:space="preserve">      var language = options.language[l];</w:t>
        <w:br/>
        <w:br/>
        <w:t xml:space="preserve">      if (uniqueLanguages.indexOf(language) === -1) {</w:t>
        <w:br/>
        <w:t xml:space="preserve">        uniqueLanguages.push(language);</w:t>
        <w:br/>
        <w:t xml:space="preserve">      }</w:t>
        <w:br/>
        <w:t xml:space="preserve">    }</w:t>
        <w:br/>
        <w:br/>
        <w:t xml:space="preserve">    options.language = uniqueLanguages;</w:t>
        <w:br/>
        <w:br/>
        <w:t xml:space="preserve">    options.translations = this._processTranslations(</w:t>
        <w:br/>
        <w:t xml:space="preserve">      options.language,</w:t>
        <w:br/>
        <w:t xml:space="preserve">      options.debug</w:t>
        <w:br/>
        <w:t xml:space="preserve">    );</w:t>
        <w:br/>
        <w:br/>
        <w:t xml:space="preserve">    return options;</w:t>
        <w:br/>
        <w:t xml:space="preserve">  };</w:t>
        <w:br/>
        <w:br/>
        <w:t xml:space="preserve">  Defaults.prototype.reset = function () {</w:t>
        <w:br/>
        <w:t xml:space="preserve">    function stripDiacritics (text) {</w:t>
        <w:br/>
        <w:t xml:space="preserve">      // Used 'uni range + named function' from http://jsperf.com/diacritics/18</w:t>
        <w:br/>
        <w:t xml:space="preserve">      function match(a) {</w:t>
        <w:br/>
        <w:t xml:space="preserve">        return DIACRITICS[a] || a;</w:t>
        <w:br/>
        <w:t xml:space="preserve">      }</w:t>
        <w:br/>
        <w:br/>
        <w:t xml:space="preserve">      return text.replace(/[^\u0000-\u007E]/g, match);</w:t>
        <w:br/>
        <w:t xml:space="preserve">    }</w:t>
        <w:br/>
        <w:br/>
        <w:t xml:space="preserve">    function matcher (params, data) {</w:t>
        <w:br/>
        <w:t xml:space="preserve">      // Always return the object if there is nothing to compare</w:t>
        <w:br/>
        <w:t xml:space="preserve">      if ($.trim(params.term) === '') {</w:t>
        <w:br/>
        <w:t xml:space="preserve">        return data;</w:t>
        <w:br/>
        <w:t xml:space="preserve">      }</w:t>
        <w:br/>
        <w:br/>
        <w:t xml:space="preserve">      // Do a recursive check for options with children</w:t>
        <w:br/>
        <w:t xml:space="preserve">      if (data.children &amp;&amp; data.children.length &gt; 0) {</w:t>
        <w:br/>
        <w:t xml:space="preserve">        // Clone the data object if there are children</w:t>
        <w:br/>
        <w:t xml:space="preserve">        // This is required as we modify the object to remove any non-matches</w:t>
        <w:br/>
        <w:t xml:space="preserve">        var match = $.extend(true, {}, data);</w:t>
        <w:br/>
        <w:br/>
        <w:t xml:space="preserve">        // Check each child of the option</w:t>
        <w:br/>
        <w:t xml:space="preserve">        for (var c = data.children.length - 1; c &gt;= 0; c--) {</w:t>
        <w:br/>
        <w:t xml:space="preserve">          var child = data.children[c];</w:t>
        <w:br/>
        <w:br/>
        <w:t xml:space="preserve">          var matches = matcher(params, child);</w:t>
        <w:br/>
        <w:br/>
        <w:t xml:space="preserve">          // If there wasn't a match, remove the object in the array</w:t>
        <w:br/>
        <w:t xml:space="preserve">          if (matches == null) {</w:t>
        <w:br/>
        <w:t xml:space="preserve">            match.children.splice(c, 1);</w:t>
        <w:br/>
        <w:t xml:space="preserve">          }</w:t>
        <w:br/>
        <w:t xml:space="preserve">        }</w:t>
        <w:br/>
        <w:br/>
        <w:t xml:space="preserve">        // If any children matched, return the new object</w:t>
        <w:br/>
        <w:t xml:space="preserve">        if (match.children.length &gt; 0) {</w:t>
        <w:br/>
        <w:t xml:space="preserve">          return match;</w:t>
        <w:br/>
        <w:t xml:space="preserve">        }</w:t>
        <w:br/>
        <w:br/>
        <w:t xml:space="preserve">        // If there were no matching children, check just the plain object</w:t>
        <w:br/>
        <w:t xml:space="preserve">        return matcher(params, match);</w:t>
        <w:br/>
        <w:t xml:space="preserve">      }</w:t>
        <w:br/>
        <w:br/>
        <w:t xml:space="preserve">      var original = stripDiacritics(data.text).toUpperCase();</w:t>
        <w:br/>
        <w:t xml:space="preserve">      var term = stripDiacritics(params.term).toUpperCase();</w:t>
        <w:br/>
        <w:br/>
        <w:t xml:space="preserve">      // Check if the text contains the term</w:t>
        <w:br/>
        <w:t xml:space="preserve">      if (original.indexOf(term) &gt; -1) {</w:t>
        <w:br/>
        <w:t xml:space="preserve">        return data;</w:t>
        <w:br/>
        <w:t xml:space="preserve">      }</w:t>
        <w:br/>
        <w:br/>
        <w:t xml:space="preserve">      // If it doesn't contain the term, don't return anything</w:t>
        <w:br/>
        <w:t xml:space="preserve">      return null;</w:t>
        <w:br/>
        <w:t xml:space="preserve">    }</w:t>
        <w:br/>
        <w:br/>
        <w:t xml:space="preserve">    this.defaults = {</w:t>
        <w:br/>
        <w:t xml:space="preserve">      amdBase: './',</w:t>
        <w:br/>
        <w:t xml:space="preserve">      amdLanguageBase: './i18n/',</w:t>
        <w:br/>
        <w:t xml:space="preserve">      closeOnSelect: true,</w:t>
        <w:br/>
        <w:t xml:space="preserve">      debug: false,</w:t>
        <w:br/>
        <w:t xml:space="preserve">      dropdownAutoWidth: false,</w:t>
        <w:br/>
        <w:t xml:space="preserve">      escapeMarkup: Utils.escapeMarkup,</w:t>
        <w:br/>
        <w:t xml:space="preserve">      language: {},</w:t>
        <w:br/>
        <w:t xml:space="preserve">      matcher: matcher,</w:t>
        <w:br/>
        <w:t xml:space="preserve">      minimumInputLength: 0,</w:t>
        <w:br/>
        <w:t xml:space="preserve">      maximumInputLength: 0,</w:t>
        <w:br/>
        <w:t xml:space="preserve">      maximumSelectionLength: 0,</w:t>
        <w:br/>
        <w:t xml:space="preserve">      minimumResultsForSearch: 0,</w:t>
        <w:br/>
        <w:t xml:space="preserve">      selectOnClose: false,</w:t>
        <w:br/>
        <w:t xml:space="preserve">      scrollAfterSelect: false,</w:t>
        <w:br/>
        <w:t xml:space="preserve">      sorter: function (data) {</w:t>
        <w:br/>
        <w:t xml:space="preserve">        return data;</w:t>
        <w:br/>
        <w:t xml:space="preserve">      },</w:t>
        <w:br/>
        <w:t xml:space="preserve">      templateResult: function (result) {</w:t>
        <w:br/>
        <w:t xml:space="preserve">        return result.text;</w:t>
        <w:br/>
        <w:t xml:space="preserve">      },</w:t>
        <w:br/>
        <w:t xml:space="preserve">      templateSelection: function (selection) {</w:t>
        <w:br/>
        <w:t xml:space="preserve">        return selection.text;</w:t>
        <w:br/>
        <w:t xml:space="preserve">      },</w:t>
        <w:br/>
        <w:t xml:space="preserve">      theme: 'default',</w:t>
        <w:br/>
        <w:t xml:space="preserve">      width: 'resolve'</w:t>
        <w:br/>
        <w:t xml:space="preserve">    };</w:t>
        <w:br/>
        <w:t xml:space="preserve">  };</w:t>
        <w:br/>
        <w:br/>
        <w:t xml:space="preserve">  Defaults.prototype.applyFromElement = function (options, $element) {</w:t>
        <w:br/>
        <w:t xml:space="preserve">    var optionLanguage = options.language;</w:t>
        <w:br/>
        <w:t xml:space="preserve">    var defaultLanguage = this.defaults.language;</w:t>
        <w:br/>
        <w:t xml:space="preserve">    var elementLanguage = $element.prop('lang');</w:t>
        <w:br/>
        <w:t xml:space="preserve">    var parentLanguage = $element.closest('[lang]').prop('lang');</w:t>
        <w:br/>
        <w:br/>
        <w:t xml:space="preserve">    var languages = Array.prototype.concat.call(</w:t>
        <w:br/>
        <w:t xml:space="preserve">      this._resolveLanguage(elementLanguage),</w:t>
        <w:br/>
        <w:t xml:space="preserve">      this._resolveLanguage(optionLanguage),</w:t>
        <w:br/>
        <w:t xml:space="preserve">      this._resolveLanguage(defaultLanguage),</w:t>
        <w:br/>
        <w:t xml:space="preserve">      this._resolveLanguage(parentLanguage)</w:t>
        <w:br/>
        <w:t xml:space="preserve">    );</w:t>
        <w:br/>
        <w:br/>
        <w:t xml:space="preserve">    options.language = languages;</w:t>
        <w:br/>
        <w:br/>
        <w:t xml:space="preserve">    return options;</w:t>
        <w:br/>
        <w:t xml:space="preserve">  };</w:t>
        <w:br/>
        <w:br/>
        <w:t xml:space="preserve">  Defaults.prototype._resolveLanguage = function (language) {</w:t>
        <w:br/>
        <w:t xml:space="preserve">    if (!language) {</w:t>
        <w:br/>
        <w:t xml:space="preserve">      return [];</w:t>
        <w:br/>
        <w:t xml:space="preserve">    }</w:t>
        <w:br/>
        <w:br/>
        <w:t xml:space="preserve">    if ($.isEmptyObject(language)) {</w:t>
        <w:br/>
        <w:t xml:space="preserve">      return [];</w:t>
        <w:br/>
        <w:t xml:space="preserve">    }</w:t>
        <w:br/>
        <w:br/>
        <w:t xml:space="preserve">    if ($.isPlainObject(language)) {</w:t>
        <w:br/>
        <w:t xml:space="preserve">      return [language];</w:t>
        <w:br/>
        <w:t xml:space="preserve">    }</w:t>
        <w:br/>
        <w:br/>
        <w:t xml:space="preserve">    var languages;</w:t>
        <w:br/>
        <w:br/>
        <w:t xml:space="preserve">    if (!$.isArray(language)) {</w:t>
        <w:br/>
        <w:t xml:space="preserve">      languages = [language];</w:t>
        <w:br/>
        <w:t xml:space="preserve">    } else {</w:t>
        <w:br/>
        <w:t xml:space="preserve">      languages = language;</w:t>
        <w:br/>
        <w:t xml:space="preserve">    }</w:t>
        <w:br/>
        <w:br/>
        <w:t xml:space="preserve">    var resolvedLanguages = [];</w:t>
        <w:br/>
        <w:br/>
        <w:t xml:space="preserve">    for (var l = 0; l &lt; languages.length; l++) {</w:t>
        <w:br/>
        <w:t xml:space="preserve">      resolvedLanguages.push(languages[l]);</w:t>
        <w:br/>
        <w:br/>
        <w:t xml:space="preserve">      if (typeof languages[l] === 'string' &amp;&amp; languages[l].indexOf('-') &gt; 0) {</w:t>
        <w:br/>
        <w:t xml:space="preserve">        // Extract the region information if it is included</w:t>
        <w:br/>
        <w:t xml:space="preserve">        var languageParts = languages[l].split('-');</w:t>
        <w:br/>
        <w:t xml:space="preserve">        var baseLanguage = languageParts[0];</w:t>
        <w:br/>
        <w:br/>
        <w:t xml:space="preserve">        resolvedLanguages.push(baseLanguage);</w:t>
        <w:br/>
        <w:t xml:space="preserve">      }</w:t>
        <w:br/>
        <w:t xml:space="preserve">    }</w:t>
        <w:br/>
        <w:br/>
        <w:t xml:space="preserve">    return resolvedLanguages;</w:t>
        <w:br/>
        <w:t xml:space="preserve">  };</w:t>
        <w:br/>
        <w:br/>
        <w:t xml:space="preserve">  Defaults.prototype._processTranslations = function (languages, debug) {</w:t>
        <w:br/>
        <w:t xml:space="preserve">    var translations = new Translation();</w:t>
        <w:br/>
        <w:br/>
        <w:t xml:space="preserve">    for (var l = 0; l &lt; languages.length; l++) {</w:t>
        <w:br/>
        <w:t xml:space="preserve">      var languageData = new Translation();</w:t>
        <w:br/>
        <w:br/>
        <w:t xml:space="preserve">      var language = languages[l];</w:t>
        <w:br/>
        <w:br/>
        <w:t xml:space="preserve">      if (typeof language === 'string') {</w:t>
        <w:br/>
        <w:t xml:space="preserve">        try {</w:t>
        <w:br/>
        <w:t xml:space="preserve">          // Try to load it with the original name</w:t>
        <w:br/>
        <w:t xml:space="preserve">          languageData = Translation.loadPath(language);</w:t>
        <w:br/>
        <w:t xml:space="preserve">        } catch (e) {</w:t>
        <w:br/>
        <w:t xml:space="preserve">          try {</w:t>
        <w:br/>
        <w:t xml:space="preserve">            // If we couldn't load it, check if it wasn't the full path</w:t>
        <w:br/>
        <w:t xml:space="preserve">            language = this.defaults.amdLanguageBase + language;</w:t>
        <w:br/>
        <w:t xml:space="preserve">            languageData = Translation.loadPath(language);</w:t>
        <w:br/>
        <w:t xml:space="preserve">          } catch (ex) {</w:t>
        <w:br/>
        <w:t xml:space="preserve">            // The translation could not be loaded at all. Sometimes this is</w:t>
        <w:br/>
        <w:t xml:space="preserve">            // because of a configuration problem, other times this can be</w:t>
        <w:br/>
        <w:t xml:space="preserve">            // because of how Select2 helps load all possible translation files</w:t>
        <w:br/>
        <w:t xml:space="preserve">            if (debug &amp;&amp; window.console &amp;&amp; console.warn) {</w:t>
        <w:br/>
        <w:t xml:space="preserve">              console.warn(</w:t>
        <w:br/>
        <w:t xml:space="preserve">                'Select2: The language file for "' + language + '" could ' +</w:t>
        <w:br/>
        <w:t xml:space="preserve">                'not be automatically loaded. A fallback will be used instead.'</w:t>
        <w:br/>
        <w:t xml:space="preserve">              );</w:t>
        <w:br/>
        <w:t xml:space="preserve">            }</w:t>
        <w:br/>
        <w:t xml:space="preserve">          }</w:t>
        <w:br/>
        <w:t xml:space="preserve">        }</w:t>
        <w:br/>
        <w:t xml:space="preserve">      } else if ($.isPlainObject(language)) {</w:t>
        <w:br/>
        <w:t xml:space="preserve">        languageData = new Translation(language);</w:t>
        <w:br/>
        <w:t xml:space="preserve">      } else {</w:t>
        <w:br/>
        <w:t xml:space="preserve">        languageData = language;</w:t>
        <w:br/>
        <w:t xml:space="preserve">      }</w:t>
        <w:br/>
        <w:br/>
        <w:t xml:space="preserve">      translations.extend(languageData);</w:t>
        <w:br/>
        <w:t xml:space="preserve">    }</w:t>
        <w:br/>
        <w:br/>
        <w:t xml:space="preserve">    return translations;</w:t>
        <w:br/>
        <w:t xml:space="preserve">  };</w:t>
        <w:br/>
        <w:br/>
        <w:t xml:space="preserve">  Defaults.prototype.set = function (key, value) {</w:t>
        <w:br/>
        <w:t xml:space="preserve">    var camelKey = $.camelCase(key);</w:t>
        <w:br/>
        <w:br/>
        <w:t xml:space="preserve">    var data = {};</w:t>
        <w:br/>
        <w:t xml:space="preserve">    data[camelKey] = value;</w:t>
        <w:br/>
        <w:br/>
        <w:t xml:space="preserve">    var convertedData = Utils._convertData(data);</w:t>
        <w:br/>
        <w:br/>
        <w:t xml:space="preserve">    $.extend(true, this.defaults, convertedData);</w:t>
        <w:br/>
        <w:t xml:space="preserve">  };</w:t>
        <w:br/>
        <w:br/>
        <w:t xml:space="preserve">  var defaults = new Defaults();</w:t>
        <w:br/>
        <w:br/>
        <w:t xml:space="preserve">  return defaults;</w:t>
        <w:br/>
        <w:t>});</w:t>
        <w:br/>
        <w:br/>
        <w:t>S2.define('select2/options',[</w:t>
        <w:br/>
        <w:t xml:space="preserve">  'require',</w:t>
        <w:br/>
        <w:t xml:space="preserve">  'jquery',</w:t>
        <w:br/>
        <w:t xml:space="preserve">  './defaults',</w:t>
        <w:br/>
        <w:t xml:space="preserve">  './utils'</w:t>
        <w:br/>
        <w:t>], function (require, $, Defaults, Utils) {</w:t>
        <w:br/>
        <w:t xml:space="preserve">  function Options (options, $element) {</w:t>
        <w:br/>
        <w:t xml:space="preserve">    this.options = options;</w:t>
        <w:br/>
        <w:br/>
        <w:t xml:space="preserve">    if ($element != null) {</w:t>
        <w:br/>
        <w:t xml:space="preserve">      this.fromElement($element);</w:t>
        <w:br/>
        <w:t xml:space="preserve">    }</w:t>
        <w:br/>
        <w:br/>
        <w:t xml:space="preserve">    if ($element != null) {</w:t>
        <w:br/>
        <w:t xml:space="preserve">      this.options = Defaults.applyFromElement(this.options, $element);</w:t>
        <w:br/>
        <w:t xml:space="preserve">    }</w:t>
        <w:br/>
        <w:br/>
        <w:t xml:space="preserve">    this.options = Defaults.apply(this.options);</w:t>
        <w:br/>
        <w:br/>
        <w:t xml:space="preserve">    if ($element &amp;&amp; $element.is('input')) {</w:t>
        <w:br/>
        <w:t xml:space="preserve">      var InputCompat = require(this.get('amdBase') + 'compat/inputData');</w:t>
        <w:br/>
        <w:br/>
        <w:t xml:space="preserve">      this.options.dataAdapter = Utils.Decorate(</w:t>
        <w:br/>
        <w:t xml:space="preserve">        this.options.dataAdapter,</w:t>
        <w:br/>
        <w:t xml:space="preserve">        InputCompat</w:t>
        <w:br/>
        <w:t xml:space="preserve">      );</w:t>
        <w:br/>
        <w:t xml:space="preserve">    }</w:t>
        <w:br/>
        <w:t xml:space="preserve">  }</w:t>
        <w:br/>
        <w:br/>
        <w:t xml:space="preserve">  Options.prototype.fromElement = function ($e) {</w:t>
        <w:br/>
        <w:t xml:space="preserve">    var excludedData = ['select2'];</w:t>
        <w:br/>
        <w:br/>
        <w:t xml:space="preserve">    if (this.options.multiple == null) {</w:t>
        <w:br/>
        <w:t xml:space="preserve">      this.options.multiple = $e.prop('multiple');</w:t>
        <w:br/>
        <w:t xml:space="preserve">    }</w:t>
        <w:br/>
        <w:br/>
        <w:t xml:space="preserve">    if (this.options.disabled == null) {</w:t>
        <w:br/>
        <w:t xml:space="preserve">      this.options.disabled = $e.prop('disabled');</w:t>
        <w:br/>
        <w:t xml:space="preserve">    }</w:t>
        <w:br/>
        <w:br/>
        <w:t xml:space="preserve">    if (this.options.dir == null) {</w:t>
        <w:br/>
        <w:t xml:space="preserve">      if ($e.prop('dir')) {</w:t>
        <w:br/>
        <w:t xml:space="preserve">        this.options.dir = $e.prop('dir');</w:t>
        <w:br/>
        <w:t xml:space="preserve">      } else if ($e.closest('[dir]').prop('dir')) {</w:t>
        <w:br/>
        <w:t xml:space="preserve">        this.options.dir = $e.closest('[dir]').prop('dir');</w:t>
        <w:br/>
        <w:t xml:space="preserve">      } else {</w:t>
        <w:br/>
        <w:t xml:space="preserve">        this.options.dir = 'ltr';</w:t>
        <w:br/>
        <w:t xml:space="preserve">      }</w:t>
        <w:br/>
        <w:t xml:space="preserve">    }</w:t>
        <w:br/>
        <w:br/>
        <w:t xml:space="preserve">    $e.prop('disabled', this.options.disabled);</w:t>
        <w:br/>
        <w:t xml:space="preserve">    $e.prop('multiple', this.options.multiple);</w:t>
        <w:br/>
        <w:br/>
        <w:t xml:space="preserve">    if (Utils.GetData($e[0], 'select2Tags')) {</w:t>
        <w:br/>
        <w:t xml:space="preserve">      if (this.options.debug &amp;&amp; window.console &amp;&amp; console.warn) {</w:t>
        <w:br/>
        <w:t xml:space="preserve">        console.warn(</w:t>
        <w:br/>
        <w:t xml:space="preserve">          'Select2: The `data-select2-tags` attribute has been changed to ' +</w:t>
        <w:br/>
        <w:t xml:space="preserve">          'use the `data-data` and `data-tags="true"` attributes and will be ' +</w:t>
        <w:br/>
        <w:t xml:space="preserve">          'removed in future versions of Select2.'</w:t>
        <w:br/>
        <w:t xml:space="preserve">        );</w:t>
        <w:br/>
        <w:t xml:space="preserve">      }</w:t>
        <w:br/>
        <w:br/>
        <w:t xml:space="preserve">      Utils.StoreData($e[0], 'data', Utils.GetData($e[0], 'select2Tags'));</w:t>
        <w:br/>
        <w:t xml:space="preserve">      Utils.StoreData($e[0], 'tags', true);</w:t>
        <w:br/>
        <w:t xml:space="preserve">    }</w:t>
        <w:br/>
        <w:br/>
        <w:t xml:space="preserve">    if (Utils.GetData($e[0], 'ajaxUrl')) {</w:t>
        <w:br/>
        <w:t xml:space="preserve">      if (this.options.debug &amp;&amp; window.console &amp;&amp; console.warn) {</w:t>
        <w:br/>
        <w:t xml:space="preserve">        console.warn(</w:t>
        <w:br/>
        <w:t xml:space="preserve">          'Select2: The `data-ajax-url` attribute has been changed to ' +</w:t>
        <w:br/>
        <w:t xml:space="preserve">          '`data-ajax--url` and support for the old attribute will be removed' +</w:t>
        <w:br/>
        <w:t xml:space="preserve">          ' in future versions of Select2.'</w:t>
        <w:br/>
        <w:t xml:space="preserve">        );</w:t>
        <w:br/>
        <w:t xml:space="preserve">      }</w:t>
        <w:br/>
        <w:br/>
        <w:t xml:space="preserve">      $e.attr('ajax--url', Utils.GetData($e[0], 'ajaxUrl'));</w:t>
        <w:br/>
        <w:t xml:space="preserve">      Utils.StoreData($e[0], 'ajax-Url', Utils.GetData($e[0], 'ajaxUrl'));</w:t>
        <w:br/>
        <w:t xml:space="preserve">    }</w:t>
        <w:br/>
        <w:br/>
        <w:t xml:space="preserve">    var dataset = {};</w:t>
        <w:br/>
        <w:br/>
        <w:t xml:space="preserve">    function upperCaseLetter(_, letter) {</w:t>
        <w:br/>
        <w:t xml:space="preserve">      return letter.toUpperCase();</w:t>
        <w:br/>
        <w:t xml:space="preserve">    }</w:t>
        <w:br/>
        <w:br/>
        <w:t xml:space="preserve">    // Pre-load all of the attributes which are prefixed with `data-`</w:t>
        <w:br/>
        <w:t xml:space="preserve">    for (var attr = 0; attr &lt; $e[0].attributes.length; attr++) {</w:t>
        <w:br/>
        <w:t xml:space="preserve">      var attributeName = $e[0].attributes[attr].name;</w:t>
        <w:br/>
        <w:t xml:space="preserve">      var prefix = 'data-';</w:t>
        <w:br/>
        <w:br/>
        <w:t xml:space="preserve">      if (attributeName.substr(0, prefix.length) == prefix) {</w:t>
        <w:br/>
        <w:t xml:space="preserve">        // Get the contents of the attribute after `data-`</w:t>
        <w:br/>
        <w:t xml:space="preserve">        var dataName = attributeName.substring(prefix.length);</w:t>
        <w:br/>
        <w:br/>
        <w:t xml:space="preserve">        // Get the data contents from the consistent source</w:t>
        <w:br/>
        <w:t xml:space="preserve">        // This is more than likely the jQuery data helper</w:t>
        <w:br/>
        <w:t xml:space="preserve">        var dataValue = Utils.GetData($e[0], dataName);</w:t>
        <w:br/>
        <w:br/>
        <w:t xml:space="preserve">        // camelCase the attribute name to match the spec</w:t>
        <w:br/>
        <w:t xml:space="preserve">        var camelDataName = dataName.replace(/-([a-z])/g, upperCaseLetter);</w:t>
        <w:br/>
        <w:br/>
        <w:t xml:space="preserve">        // Store the data attribute contents into the dataset since</w:t>
        <w:br/>
        <w:t xml:space="preserve">        dataset[camelDataName] = dataValue;</w:t>
        <w:br/>
        <w:t xml:space="preserve">      }</w:t>
        <w:br/>
        <w:t xml:space="preserve">    }</w:t>
        <w:br/>
        <w:br/>
        <w:t xml:space="preserve">    // Prefer the element's `dataset` attribute if it exists</w:t>
        <w:br/>
        <w:t xml:space="preserve">    // jQuery 1.x does not correctly handle data attributes with multiple dashes</w:t>
        <w:br/>
        <w:t xml:space="preserve">    if ($.fn.jquery &amp;&amp; $.fn.jquery.substr(0, 2) == '1.' &amp;&amp; $e[0].dataset) {</w:t>
        <w:br/>
        <w:t xml:space="preserve">      dataset = $.extend(true, {}, $e[0].dataset, dataset);</w:t>
        <w:br/>
        <w:t xml:space="preserve">    }</w:t>
        <w:br/>
        <w:br/>
        <w:t xml:space="preserve">    // Prefer our internal data cache if it exists</w:t>
        <w:br/>
        <w:t xml:space="preserve">    var data = $.extend(true, {}, Utils.GetData($e[0]), dataset);</w:t>
        <w:br/>
        <w:br/>
        <w:t xml:space="preserve">    data = Utils._convertData(data);</w:t>
        <w:br/>
        <w:br/>
        <w:t xml:space="preserve">    for (var key in data) {</w:t>
        <w:br/>
        <w:t xml:space="preserve">      if ($.inArray(key, excludedData) &gt; -1) {</w:t>
        <w:br/>
        <w:t xml:space="preserve">        continue;</w:t>
        <w:br/>
        <w:t xml:space="preserve">      }</w:t>
        <w:br/>
        <w:br/>
        <w:t xml:space="preserve">      if ($.isPlainObject(this.options[key])) {</w:t>
        <w:br/>
        <w:t xml:space="preserve">        $.extend(this.options[key], data[key]);</w:t>
        <w:br/>
        <w:t xml:space="preserve">      } else {</w:t>
        <w:br/>
        <w:t xml:space="preserve">        this.options[key] = data[key];</w:t>
        <w:br/>
        <w:t xml:space="preserve">      }</w:t>
        <w:br/>
        <w:t xml:space="preserve">    }</w:t>
        <w:br/>
        <w:br/>
        <w:t xml:space="preserve">    return this;</w:t>
        <w:br/>
        <w:t xml:space="preserve">  };</w:t>
        <w:br/>
        <w:br/>
        <w:t xml:space="preserve">  Options.prototype.get = function (key) {</w:t>
        <w:br/>
        <w:t xml:space="preserve">    return this.options[key];</w:t>
        <w:br/>
        <w:t xml:space="preserve">  };</w:t>
        <w:br/>
        <w:br/>
        <w:t xml:space="preserve">  Options.prototype.set = function (key, val) {</w:t>
        <w:br/>
        <w:t xml:space="preserve">    this.options[key] = val;</w:t>
        <w:br/>
        <w:t xml:space="preserve">  };</w:t>
        <w:br/>
        <w:br/>
        <w:t xml:space="preserve">  return Options;</w:t>
        <w:br/>
        <w:t>});</w:t>
        <w:br/>
        <w:br/>
        <w:t>S2.define('select2/core',[</w:t>
        <w:br/>
        <w:t xml:space="preserve">  'jquery',</w:t>
        <w:br/>
        <w:t xml:space="preserve">  './options',</w:t>
        <w:br/>
        <w:t xml:space="preserve">  './utils',</w:t>
        <w:br/>
        <w:t xml:space="preserve">  './keys'</w:t>
        <w:br/>
        <w:t>], function ($, Options, Utils, KEYS) {</w:t>
        <w:br/>
        <w:t xml:space="preserve">  var Select2 = function ($element, options) {</w:t>
        <w:br/>
        <w:t xml:space="preserve">    if (Utils.GetData($element[0], 'select2') != null) {</w:t>
        <w:br/>
        <w:t xml:space="preserve">      Utils.GetData($element[0], 'select2').destroy();</w:t>
        <w:br/>
        <w:t xml:space="preserve">    }</w:t>
        <w:br/>
        <w:br/>
        <w:t xml:space="preserve">    this.$element = $element;</w:t>
        <w:br/>
        <w:br/>
        <w:t xml:space="preserve">    this.id = this._generateId($element);</w:t>
        <w:br/>
        <w:br/>
        <w:t xml:space="preserve">    options = options || {};</w:t>
        <w:br/>
        <w:br/>
        <w:t xml:space="preserve">    this.options = new Options(options, $element);</w:t>
        <w:br/>
        <w:br/>
        <w:t xml:space="preserve">    Select2.__super__.constructor.call(this);</w:t>
        <w:br/>
        <w:br/>
        <w:t xml:space="preserve">    // Set up the tabindex</w:t>
        <w:br/>
        <w:br/>
        <w:t xml:space="preserve">    var tabindex = $element.attr('tabindex') || 0;</w:t>
        <w:br/>
        <w:t xml:space="preserve">    Utils.StoreData($element[0], 'old-tabindex', tabindex);</w:t>
        <w:br/>
        <w:t xml:space="preserve">    $element.attr('tabindex', '-1');</w:t>
        <w:br/>
        <w:br/>
        <w:t xml:space="preserve">    // Set up containers and adapters</w:t>
        <w:br/>
        <w:br/>
        <w:t xml:space="preserve">    var DataAdapter = this.options.get('dataAdapter');</w:t>
        <w:br/>
        <w:t xml:space="preserve">    this.dataAdapter = new DataAdapter($element, this.options);</w:t>
        <w:br/>
        <w:br/>
        <w:t xml:space="preserve">    var $container = this.render();</w:t>
        <w:br/>
        <w:br/>
        <w:t xml:space="preserve">    this._placeContainer($container);</w:t>
        <w:br/>
        <w:br/>
        <w:t xml:space="preserve">    var SelectionAdapter = this.options.get('selectionAdapter');</w:t>
        <w:br/>
        <w:t xml:space="preserve">    this.selection = new SelectionAdapter($element, this.options);</w:t>
        <w:br/>
        <w:t xml:space="preserve">    this.$selection = this.selection.render();</w:t>
        <w:br/>
        <w:br/>
        <w:t xml:space="preserve">    this.selection.position(this.$selection, $container);</w:t>
        <w:br/>
        <w:br/>
        <w:t xml:space="preserve">    var DropdownAdapter = this.options.get('dropdownAdapter');</w:t>
        <w:br/>
        <w:t xml:space="preserve">    this.dropdown = new DropdownAdapter($element, this.options);</w:t>
        <w:br/>
        <w:t xml:space="preserve">    this.$dropdown = this.dropdown.render();</w:t>
        <w:br/>
        <w:br/>
        <w:t xml:space="preserve">    this.dropdown.position(this.$dropdown, $container);</w:t>
        <w:br/>
        <w:br/>
        <w:t xml:space="preserve">    var ResultsAdapter = this.options.get('resultsAdapter');</w:t>
        <w:br/>
        <w:t xml:space="preserve">    this.results = new ResultsAdapter($element, this.options, this.dataAdapter);</w:t>
        <w:br/>
        <w:t xml:space="preserve">    this.$results = this.results.render();</w:t>
        <w:br/>
        <w:br/>
        <w:t xml:space="preserve">    this.results.position(this.$results, this.$dropdown);</w:t>
        <w:br/>
        <w:br/>
        <w:t xml:space="preserve">    // Bind events</w:t>
        <w:br/>
        <w:br/>
        <w:t xml:space="preserve">    var self = this;</w:t>
        <w:br/>
        <w:br/>
        <w:t xml:space="preserve">    // Bind the container to all of the adapters</w:t>
        <w:br/>
        <w:t xml:space="preserve">    this._bindAdapters();</w:t>
        <w:br/>
        <w:br/>
        <w:t xml:space="preserve">    // Register any DOM event handlers</w:t>
        <w:br/>
        <w:t xml:space="preserve">    this._registerDomEvents();</w:t>
        <w:br/>
        <w:br/>
        <w:t xml:space="preserve">    // Register any internal event handlers</w:t>
        <w:br/>
        <w:t xml:space="preserve">    this._registerDataEvents();</w:t>
        <w:br/>
        <w:t xml:space="preserve">    this._registerSelectionEvents();</w:t>
        <w:br/>
        <w:t xml:space="preserve">    this._registerDropdownEvents();</w:t>
        <w:br/>
        <w:t xml:space="preserve">    this._registerResultsEvents();</w:t>
        <w:br/>
        <w:t xml:space="preserve">    this._registerEvents();</w:t>
        <w:br/>
        <w:br/>
        <w:t xml:space="preserve">    // Set the initial state</w:t>
        <w:br/>
        <w:t xml:space="preserve">    this.dataAdapter.current(function (initialData) {</w:t>
        <w:br/>
        <w:t xml:space="preserve">      self.trigger('selection:update', {</w:t>
        <w:br/>
        <w:t xml:space="preserve">        data: initialData</w:t>
        <w:br/>
        <w:t xml:space="preserve">      });</w:t>
        <w:br/>
        <w:t xml:space="preserve">    });</w:t>
        <w:br/>
        <w:br/>
        <w:t xml:space="preserve">    // Hide the original select</w:t>
        <w:br/>
        <w:t xml:space="preserve">    $element.addClass('select2-hidden-accessible');</w:t>
        <w:br/>
        <w:t xml:space="preserve">    $element.attr('aria-hidden', 'true');</w:t>
        <w:br/>
        <w:br/>
        <w:t xml:space="preserve">    // Synchronize any monitored attributes</w:t>
        <w:br/>
        <w:t xml:space="preserve">    this._syncAttributes();</w:t>
        <w:br/>
        <w:br/>
        <w:t xml:space="preserve">    Utils.StoreData($element[0], 'select2', this);</w:t>
        <w:br/>
        <w:br/>
        <w:t xml:space="preserve">    // Ensure backwards compatibility with $element.data('select2').</w:t>
        <w:br/>
        <w:t xml:space="preserve">    $element.data('select2', this);</w:t>
        <w:br/>
        <w:t xml:space="preserve">  };</w:t>
        <w:br/>
        <w:br/>
        <w:t xml:space="preserve">  Utils.Extend(Select2, Utils.Observable);</w:t>
        <w:br/>
        <w:br/>
        <w:t xml:space="preserve">  Select2.prototype._generateId = function ($element) {</w:t>
        <w:br/>
        <w:t xml:space="preserve">    var id = '';</w:t>
        <w:br/>
        <w:br/>
        <w:t xml:space="preserve">    if ($element.attr('id') != null) {</w:t>
        <w:br/>
        <w:t xml:space="preserve">      id = $element.attr('id');</w:t>
        <w:br/>
        <w:t xml:space="preserve">    } else if ($element.attr('name') != null) {</w:t>
        <w:br/>
        <w:t xml:space="preserve">      id = $element.attr('name') + '-' + Utils.generateChars(2);</w:t>
        <w:br/>
        <w:t xml:space="preserve">    } else {</w:t>
        <w:br/>
        <w:t xml:space="preserve">      id = Utils.generateChars(4);</w:t>
        <w:br/>
        <w:t xml:space="preserve">    }</w:t>
        <w:br/>
        <w:br/>
        <w:t xml:space="preserve">    id = id.replace(/(:|\.|\[|\]|,)/g, '');</w:t>
        <w:br/>
        <w:t xml:space="preserve">    id = 'select2-' + id;</w:t>
        <w:br/>
        <w:br/>
        <w:t xml:space="preserve">    return id;</w:t>
        <w:br/>
        <w:t xml:space="preserve">  };</w:t>
        <w:br/>
        <w:br/>
        <w:t xml:space="preserve">  Select2.prototype._placeContainer = function ($container) {</w:t>
        <w:br/>
        <w:t xml:space="preserve">    $container.insertAfter(this.$element);</w:t>
        <w:br/>
        <w:br/>
        <w:t xml:space="preserve">    var width = this._resolveWidth(this.$element, this.options.get('width'));</w:t>
        <w:br/>
        <w:br/>
        <w:t xml:space="preserve">    if (width != null) {</w:t>
        <w:br/>
        <w:t xml:space="preserve">      $container.css('width', width);</w:t>
        <w:br/>
        <w:t xml:space="preserve">    }</w:t>
        <w:br/>
        <w:t xml:space="preserve">  };</w:t>
        <w:br/>
        <w:br/>
        <w:t xml:space="preserve">  Select2.prototype._resolveWidth = function ($element, method) {</w:t>
        <w:br/>
        <w:t xml:space="preserve">    var WIDTH = /^width:(([-+]?([0-9]*\.)?[0-9]+)(px|em|ex|%|in|cm|mm|pt|pc))/i;</w:t>
        <w:br/>
        <w:br/>
        <w:t xml:space="preserve">    if (method == 'resolve') {</w:t>
        <w:br/>
        <w:t xml:space="preserve">      var styleWidth = this._resolveWidth($element, 'style');</w:t>
        <w:br/>
        <w:br/>
        <w:t xml:space="preserve">      if (styleWidth != null) {</w:t>
        <w:br/>
        <w:t xml:space="preserve">        return styleWidth;</w:t>
        <w:br/>
        <w:t xml:space="preserve">      }</w:t>
        <w:br/>
        <w:br/>
        <w:t xml:space="preserve">      return this._resolveWidth($element, 'element');</w:t>
        <w:br/>
        <w:t xml:space="preserve">    }</w:t>
        <w:br/>
        <w:br/>
        <w:t xml:space="preserve">    if (method == 'element') {</w:t>
        <w:br/>
        <w:t xml:space="preserve">      var elementWidth = $element.outerWidth(false);</w:t>
        <w:br/>
        <w:br/>
        <w:t xml:space="preserve">      if (elementWidth &lt;= 0) {</w:t>
        <w:br/>
        <w:t xml:space="preserve">        return 'auto';</w:t>
        <w:br/>
        <w:t xml:space="preserve">      }</w:t>
        <w:br/>
        <w:br/>
        <w:t xml:space="preserve">      return elementWidth + 'px';</w:t>
        <w:br/>
        <w:t xml:space="preserve">    }</w:t>
        <w:br/>
        <w:br/>
        <w:t xml:space="preserve">    if (method == 'style') {</w:t>
        <w:br/>
        <w:t xml:space="preserve">      var style = $element.attr('style');</w:t>
        <w:br/>
        <w:br/>
        <w:t xml:space="preserve">      if (typeof(style) !== 'string') {</w:t>
        <w:br/>
        <w:t xml:space="preserve">        return null;</w:t>
        <w:br/>
        <w:t xml:space="preserve">      }</w:t>
        <w:br/>
        <w:br/>
        <w:t xml:space="preserve">      var attrs = style.split(';');</w:t>
        <w:br/>
        <w:br/>
        <w:t xml:space="preserve">      for (var i = 0, l = attrs.length; i &lt; l; i = i + 1) {</w:t>
        <w:br/>
        <w:t xml:space="preserve">        var attr = attrs[i].replace(/\s/g, '');</w:t>
        <w:br/>
        <w:t xml:space="preserve">        var matches = attr.match(WIDTH);</w:t>
        <w:br/>
        <w:br/>
        <w:t xml:space="preserve">        if (matches !== null &amp;&amp; matches.length &gt;= 1) {</w:t>
        <w:br/>
        <w:t xml:space="preserve">          return matches[1];</w:t>
        <w:br/>
        <w:t xml:space="preserve">        }</w:t>
        <w:br/>
        <w:t xml:space="preserve">      }</w:t>
        <w:br/>
        <w:br/>
        <w:t xml:space="preserve">      return null;</w:t>
        <w:br/>
        <w:t xml:space="preserve">    }</w:t>
        <w:br/>
        <w:br/>
        <w:t xml:space="preserve">    if (method == 'computedstyle') {</w:t>
        <w:br/>
        <w:t xml:space="preserve">      var computedStyle = window.getComputedStyle($element[0]);</w:t>
        <w:br/>
        <w:br/>
        <w:t xml:space="preserve">      return computedStyle.width;</w:t>
        <w:br/>
        <w:t xml:space="preserve">    }</w:t>
        <w:br/>
        <w:br/>
        <w:t xml:space="preserve">    return method;</w:t>
        <w:br/>
        <w:t xml:space="preserve">  };</w:t>
        <w:br/>
        <w:br/>
        <w:t xml:space="preserve">  Select2.prototype._bindAdapters = function () {</w:t>
        <w:br/>
        <w:t xml:space="preserve">    this.dataAdapter.bind(this, this.$container);</w:t>
        <w:br/>
        <w:t xml:space="preserve">    this.selection.bind(this, this.$container);</w:t>
        <w:br/>
        <w:br/>
        <w:t xml:space="preserve">    this.dropdown.bind(this, this.$container);</w:t>
        <w:br/>
        <w:t xml:space="preserve">    this.results.bind(this, this.$container);</w:t>
        <w:br/>
        <w:t xml:space="preserve">  };</w:t>
        <w:br/>
        <w:br/>
        <w:t xml:space="preserve">  Select2.prototype._registerDomEvents = function () {</w:t>
        <w:br/>
        <w:t xml:space="preserve">    var self = this;</w:t>
        <w:br/>
        <w:br/>
        <w:t xml:space="preserve">    this.$element.on('change.select2', function () {</w:t>
        <w:br/>
        <w:t xml:space="preserve">      self.dataAdapter.current(function (data) {</w:t>
        <w:br/>
        <w:t xml:space="preserve">        self.trigger('selection:update', {</w:t>
        <w:br/>
        <w:t xml:space="preserve">          data: data</w:t>
        <w:br/>
        <w:t xml:space="preserve">        });</w:t>
        <w:br/>
        <w:t xml:space="preserve">      });</w:t>
        <w:br/>
        <w:t xml:space="preserve">    });</w:t>
        <w:br/>
        <w:br/>
        <w:t xml:space="preserve">    this.$element.on('focus.select2', function (evt) {</w:t>
        <w:br/>
        <w:t xml:space="preserve">      self.trigger('focus', evt);</w:t>
        <w:br/>
        <w:t xml:space="preserve">    });</w:t>
        <w:br/>
        <w:br/>
        <w:t xml:space="preserve">    this._syncA = Utils.bind(this._syncAttributes, this);</w:t>
        <w:br/>
        <w:t xml:space="preserve">    this._syncS = Utils.bind(this._syncSubtree, this);</w:t>
        <w:br/>
        <w:br/>
        <w:t xml:space="preserve">    if (this.$element[0].attachEvent) {</w:t>
        <w:br/>
        <w:t xml:space="preserve">      this.$element[0].attachEvent('onpropertychange', this._syncA);</w:t>
        <w:br/>
        <w:t xml:space="preserve">    }</w:t>
        <w:br/>
        <w:br/>
        <w:t xml:space="preserve">    var observer = window.MutationObserver ||</w:t>
        <w:br/>
        <w:t xml:space="preserve">      window.WebKitMutationObserver ||</w:t>
        <w:br/>
        <w:t xml:space="preserve">      window.MozMutationObserver</w:t>
        <w:br/>
        <w:t xml:space="preserve">    ;</w:t>
        <w:br/>
        <w:br/>
        <w:t xml:space="preserve">    if (observer != null) {</w:t>
        <w:br/>
        <w:t xml:space="preserve">      this._observer = new observer(function (mutations) {</w:t>
        <w:br/>
        <w:t xml:space="preserve">        self._syncA();</w:t>
        <w:br/>
        <w:t xml:space="preserve">        self._syncS(null, mutations);</w:t>
        <w:br/>
        <w:t xml:space="preserve">      });</w:t>
        <w:br/>
        <w:t xml:space="preserve">      this._observer.observe(this.$element[0], {</w:t>
        <w:br/>
        <w:t xml:space="preserve">        attributes: true,</w:t>
        <w:br/>
        <w:t xml:space="preserve">        childList: true,</w:t>
        <w:br/>
        <w:t xml:space="preserve">        subtree: false</w:t>
        <w:br/>
        <w:t xml:space="preserve">      });</w:t>
        <w:br/>
        <w:t xml:space="preserve">    } else if (this.$element[0].addEventListener) {</w:t>
        <w:br/>
        <w:t xml:space="preserve">      this.$element[0].addEventListener(</w:t>
        <w:br/>
        <w:t xml:space="preserve">        'DOMAttrModified',</w:t>
        <w:br/>
        <w:t xml:space="preserve">        self._syncA,</w:t>
        <w:br/>
        <w:t xml:space="preserve">        false</w:t>
        <w:br/>
        <w:t xml:space="preserve">      );</w:t>
        <w:br/>
        <w:t xml:space="preserve">      this.$element[0].addEventListener(</w:t>
        <w:br/>
        <w:t xml:space="preserve">        'DOMNodeInserted',</w:t>
        <w:br/>
        <w:t xml:space="preserve">        self._syncS,</w:t>
        <w:br/>
        <w:t xml:space="preserve">        false</w:t>
        <w:br/>
        <w:t xml:space="preserve">      );</w:t>
        <w:br/>
        <w:t xml:space="preserve">      this.$element[0].addEventListener(</w:t>
        <w:br/>
        <w:t xml:space="preserve">        'DOMNodeRemoved',</w:t>
        <w:br/>
        <w:t xml:space="preserve">        self._syncS,</w:t>
        <w:br/>
        <w:t xml:space="preserve">        false</w:t>
        <w:br/>
        <w:t xml:space="preserve">      );</w:t>
        <w:br/>
        <w:t xml:space="preserve">    }</w:t>
        <w:br/>
        <w:t xml:space="preserve">  };</w:t>
        <w:br/>
        <w:br/>
        <w:t xml:space="preserve">  Select2.prototype._registerDataEvents = function () {</w:t>
        <w:br/>
        <w:t xml:space="preserve">    var self = this;</w:t>
        <w:br/>
        <w:br/>
        <w:t xml:space="preserve">    this.dataAdapter.on('*', function (name, params) {</w:t>
        <w:br/>
        <w:t xml:space="preserve">      self.trigger(name, params);</w:t>
        <w:br/>
        <w:t xml:space="preserve">    });</w:t>
        <w:br/>
        <w:t xml:space="preserve">  };</w:t>
        <w:br/>
        <w:br/>
        <w:t xml:space="preserve">  Select2.prototype._registerSelectionEvents = function () {</w:t>
        <w:br/>
        <w:t xml:space="preserve">    var self = this;</w:t>
        <w:br/>
        <w:t xml:space="preserve">    var nonRelayEvents = ['toggle', 'focus'];</w:t>
        <w:br/>
        <w:br/>
        <w:t xml:space="preserve">    this.selection.on('toggle', function () {</w:t>
        <w:br/>
        <w:t xml:space="preserve">      self.toggleDropdown();</w:t>
        <w:br/>
        <w:t xml:space="preserve">    });</w:t>
        <w:br/>
        <w:br/>
        <w:t xml:space="preserve">    this.selection.on('focus', function (params) {</w:t>
        <w:br/>
        <w:t xml:space="preserve">      self.focus(params);</w:t>
        <w:br/>
        <w:t xml:space="preserve">    });</w:t>
        <w:br/>
        <w:br/>
        <w:t xml:space="preserve">    this.selection.on('*', function (name, params) {</w:t>
        <w:br/>
        <w:t xml:space="preserve">      if ($.inArray(name, nonRelayEvents) !== -1) {</w:t>
        <w:br/>
        <w:t xml:space="preserve">        return;</w:t>
        <w:br/>
        <w:t xml:space="preserve">      }</w:t>
        <w:br/>
        <w:br/>
        <w:t xml:space="preserve">      self.trigger(name, params);</w:t>
        <w:br/>
        <w:t xml:space="preserve">    });</w:t>
        <w:br/>
        <w:t xml:space="preserve">  };</w:t>
        <w:br/>
        <w:br/>
        <w:t xml:space="preserve">  Select2.prototype._registerDropdownEvents = function () {</w:t>
        <w:br/>
        <w:t xml:space="preserve">    var self = this;</w:t>
        <w:br/>
        <w:br/>
        <w:t xml:space="preserve">    this.dropdown.on('*', function (name, params) {</w:t>
        <w:br/>
        <w:t xml:space="preserve">      self.trigger(name, params);</w:t>
        <w:br/>
        <w:t xml:space="preserve">    });</w:t>
        <w:br/>
        <w:t xml:space="preserve">  };</w:t>
        <w:br/>
        <w:br/>
        <w:t xml:space="preserve">  Select2.prototype._registerResultsEvents = function () {</w:t>
        <w:br/>
        <w:t xml:space="preserve">    var self = this;</w:t>
        <w:br/>
        <w:br/>
        <w:t xml:space="preserve">    this.results.on('*', function (name, params) {</w:t>
        <w:br/>
        <w:t xml:space="preserve">      self.trigger(name, params);</w:t>
        <w:br/>
        <w:t xml:space="preserve">    });</w:t>
        <w:br/>
        <w:t xml:space="preserve">  };</w:t>
        <w:br/>
        <w:br/>
        <w:t xml:space="preserve">  Select2.prototype._registerEvents = function () {</w:t>
        <w:br/>
        <w:t xml:space="preserve">    var self = this;</w:t>
        <w:br/>
        <w:br/>
        <w:t xml:space="preserve">    this.on('open', function () {</w:t>
        <w:br/>
        <w:t xml:space="preserve">      self.$container.addClass('select2-container--open');</w:t>
        <w:br/>
        <w:t xml:space="preserve">    });</w:t>
        <w:br/>
        <w:br/>
        <w:t xml:space="preserve">    this.on('close', function () {</w:t>
        <w:br/>
        <w:t xml:space="preserve">      self.$container.removeClass('select2-container--open');</w:t>
        <w:br/>
        <w:t xml:space="preserve">    });</w:t>
        <w:br/>
        <w:br/>
        <w:t xml:space="preserve">    this.on('enable', function () {</w:t>
        <w:br/>
        <w:t xml:space="preserve">      self.$container.removeClass('select2-container--disabled');</w:t>
        <w:br/>
        <w:t xml:space="preserve">    });</w:t>
        <w:br/>
        <w:br/>
        <w:t xml:space="preserve">    this.on('disable', function () {</w:t>
        <w:br/>
        <w:t xml:space="preserve">      self.$container.addClass('select2-container--disabled');</w:t>
        <w:br/>
        <w:t xml:space="preserve">    });</w:t>
        <w:br/>
        <w:br/>
        <w:t xml:space="preserve">    this.on('blur', function () {</w:t>
        <w:br/>
        <w:t xml:space="preserve">      self.$container.removeClass('select2-container--focus');</w:t>
        <w:br/>
        <w:t xml:space="preserve">    });</w:t>
        <w:br/>
        <w:br/>
        <w:t xml:space="preserve">    this.on('query', function (params) {</w:t>
        <w:br/>
        <w:t xml:space="preserve">      if (!self.isOpen()) {</w:t>
        <w:br/>
        <w:t xml:space="preserve">        self.trigger('open', {});</w:t>
        <w:br/>
        <w:t xml:space="preserve">      }</w:t>
        <w:br/>
        <w:br/>
        <w:t xml:space="preserve">      this.dataAdapter.query(params, function (data) {</w:t>
        <w:br/>
        <w:t xml:space="preserve">        self.trigger('results:all', {</w:t>
        <w:br/>
        <w:t xml:space="preserve">          data: data,</w:t>
        <w:br/>
        <w:t xml:space="preserve">          query: params</w:t>
        <w:br/>
        <w:t xml:space="preserve">        });</w:t>
        <w:br/>
        <w:t xml:space="preserve">      });</w:t>
        <w:br/>
        <w:t xml:space="preserve">    });</w:t>
        <w:br/>
        <w:br/>
        <w:t xml:space="preserve">    this.on('query:append', function (params) {</w:t>
        <w:br/>
        <w:t xml:space="preserve">      this.dataAdapter.query(params, function (data) {</w:t>
        <w:br/>
        <w:t xml:space="preserve">        self.trigger('results:append', {</w:t>
        <w:br/>
        <w:t xml:space="preserve">          data: data,</w:t>
        <w:br/>
        <w:t xml:space="preserve">          query: params</w:t>
        <w:br/>
        <w:t xml:space="preserve">        });</w:t>
        <w:br/>
        <w:t xml:space="preserve">      });</w:t>
        <w:br/>
        <w:t xml:space="preserve">    });</w:t>
        <w:br/>
        <w:br/>
        <w:t xml:space="preserve">    this.on('keypress', function (evt) {</w:t>
        <w:br/>
        <w:t xml:space="preserve">      var key = evt.which;</w:t>
        <w:br/>
        <w:br/>
        <w:t xml:space="preserve">      if (self.isOpen()) {</w:t>
        <w:br/>
        <w:t xml:space="preserve">        if (key === KEYS.ESC || key === KEYS.TAB ||</w:t>
        <w:br/>
        <w:t xml:space="preserve">            (key === KEYS.UP &amp;&amp; evt.altKey)) {</w:t>
        <w:br/>
        <w:t xml:space="preserve">          self.close(evt);</w:t>
        <w:br/>
        <w:br/>
        <w:t xml:space="preserve">          evt.preventDefault();</w:t>
        <w:br/>
        <w:t xml:space="preserve">        } else if (key === KEYS.ENTER) {</w:t>
        <w:br/>
        <w:t xml:space="preserve">          self.trigger('results:select', {});</w:t>
        <w:br/>
        <w:br/>
        <w:t xml:space="preserve">          evt.preventDefault();</w:t>
        <w:br/>
        <w:t xml:space="preserve">        } else if ((key === KEYS.SPACE &amp;&amp; evt.ctrlKey)) {</w:t>
        <w:br/>
        <w:t xml:space="preserve">          self.trigger('results:toggle', {});</w:t>
        <w:br/>
        <w:br/>
        <w:t xml:space="preserve">          evt.preventDefault();</w:t>
        <w:br/>
        <w:t xml:space="preserve">        } else if (key === KEYS.UP) {</w:t>
        <w:br/>
        <w:t xml:space="preserve">          self.trigger('results:previous', {});</w:t>
        <w:br/>
        <w:br/>
        <w:t xml:space="preserve">          evt.preventDefault();</w:t>
        <w:br/>
        <w:t xml:space="preserve">        } else if (key === KEYS.DOWN) {</w:t>
        <w:br/>
        <w:t xml:space="preserve">          self.trigger('results:next', {});</w:t>
        <w:br/>
        <w:br/>
        <w:t xml:space="preserve">          evt.preventDefault();</w:t>
        <w:br/>
        <w:t xml:space="preserve">        }</w:t>
        <w:br/>
        <w:t xml:space="preserve">      } else {</w:t>
        <w:br/>
        <w:t xml:space="preserve">        if (key === KEYS.ENTER || key === KEYS.SPACE ||</w:t>
        <w:br/>
        <w:t xml:space="preserve">            (key === KEYS.DOWN &amp;&amp; evt.altKey)) {</w:t>
        <w:br/>
        <w:t xml:space="preserve">          self.open();</w:t>
        <w:br/>
        <w:br/>
        <w:t xml:space="preserve">          evt.preventDefault();</w:t>
        <w:br/>
        <w:t xml:space="preserve">        }</w:t>
        <w:br/>
        <w:t xml:space="preserve">      }</w:t>
        <w:br/>
        <w:t xml:space="preserve">    });</w:t>
        <w:br/>
        <w:t xml:space="preserve">  };</w:t>
        <w:br/>
        <w:br/>
        <w:t xml:space="preserve">  Select2.prototype._syncAttributes = function () {</w:t>
        <w:br/>
        <w:t xml:space="preserve">    this.options.set('disabled', this.$element.prop('disabled'));</w:t>
        <w:br/>
        <w:br/>
        <w:t xml:space="preserve">    if (this.isDisabled()) {</w:t>
        <w:br/>
        <w:t xml:space="preserve">      if (this.isOpen()) {</w:t>
        <w:br/>
        <w:t xml:space="preserve">        this.close();</w:t>
        <w:br/>
        <w:t xml:space="preserve">      }</w:t>
        <w:br/>
        <w:br/>
        <w:t xml:space="preserve">      this.trigger('disable', {});</w:t>
        <w:br/>
        <w:t xml:space="preserve">    } else {</w:t>
        <w:br/>
        <w:t xml:space="preserve">      this.trigger('enable', {});</w:t>
        <w:br/>
        <w:t xml:space="preserve">    }</w:t>
        <w:br/>
        <w:t xml:space="preserve">  };</w:t>
        <w:br/>
        <w:br/>
        <w:t xml:space="preserve">  Select2.prototype._isChangeMutation = function (evt, mutations) {</w:t>
        <w:br/>
        <w:t xml:space="preserve">    var changed = false;</w:t>
        <w:br/>
        <w:t xml:space="preserve">    var self = this;</w:t>
        <w:br/>
        <w:br/>
        <w:t xml:space="preserve">    // Ignore any mutation events raised for elements that aren't options or</w:t>
        <w:br/>
        <w:t xml:space="preserve">    // optgroups. This handles the case when the select element is destroyed</w:t>
        <w:br/>
        <w:t xml:space="preserve">    if (</w:t>
        <w:br/>
        <w:t xml:space="preserve">      evt &amp;&amp; evt.target &amp;&amp; (</w:t>
        <w:br/>
        <w:t xml:space="preserve">        evt.target.nodeName !== 'OPTION' &amp;&amp; evt.target.nodeName !== 'OPTGROUP'</w:t>
        <w:br/>
        <w:t xml:space="preserve">      )</w:t>
        <w:br/>
        <w:t xml:space="preserve">    ) {</w:t>
        <w:br/>
        <w:t xml:space="preserve">      return;</w:t>
        <w:br/>
        <w:t xml:space="preserve">    }</w:t>
        <w:br/>
        <w:br/>
        <w:t xml:space="preserve">    if (!mutations) {</w:t>
        <w:br/>
        <w:t xml:space="preserve">      // If mutation events aren't supported, then we can only assume that the</w:t>
        <w:br/>
        <w:t xml:space="preserve">      // change affected the selections</w:t>
        <w:br/>
        <w:t xml:space="preserve">      changed = true;</w:t>
        <w:br/>
        <w:t xml:space="preserve">    } else if (mutations.addedNodes &amp;&amp; mutations.addedNodes.length &gt; 0) {</w:t>
        <w:br/>
        <w:t xml:space="preserve">      for (var n = 0; n &lt; mutations.addedNodes.length; n++) {</w:t>
        <w:br/>
        <w:t xml:space="preserve">        var node = mutations.addedNodes[n];</w:t>
        <w:br/>
        <w:br/>
        <w:t xml:space="preserve">        if (node.selected) {</w:t>
        <w:br/>
        <w:t xml:space="preserve">          changed = true;</w:t>
        <w:br/>
        <w:t xml:space="preserve">        }</w:t>
        <w:br/>
        <w:t xml:space="preserve">      }</w:t>
        <w:br/>
        <w:t xml:space="preserve">    } else if (mutations.removedNodes &amp;&amp; mutations.removedNodes.length &gt; 0) {</w:t>
        <w:br/>
        <w:t xml:space="preserve">      changed = true;</w:t>
        <w:br/>
        <w:t xml:space="preserve">    } else if ($.isArray(mutations)) {</w:t>
        <w:br/>
        <w:t xml:space="preserve">      $.each(mutations, function(evt, mutation) {</w:t>
        <w:br/>
        <w:t xml:space="preserve">        if (self._isChangeMutation(evt, mutation)) {</w:t>
        <w:br/>
        <w:t xml:space="preserve">          // We've found a change mutation.</w:t>
        <w:br/>
        <w:t xml:space="preserve">          // Let's escape from the loop and continue</w:t>
        <w:br/>
        <w:t xml:space="preserve">          changed = true;</w:t>
        <w:br/>
        <w:t xml:space="preserve">          return false;</w:t>
        <w:br/>
        <w:t xml:space="preserve">        }</w:t>
        <w:br/>
        <w:t xml:space="preserve">      });</w:t>
        <w:br/>
        <w:t xml:space="preserve">    }</w:t>
        <w:br/>
        <w:t xml:space="preserve">    return changed;</w:t>
        <w:br/>
        <w:t xml:space="preserve">  };</w:t>
        <w:br/>
        <w:br/>
        <w:t xml:space="preserve">  Select2.prototype._syncSubtree = function (evt, mutations) {</w:t>
        <w:br/>
        <w:t xml:space="preserve">    var changed = this._isChangeMutation(evt, mutations);</w:t>
        <w:br/>
        <w:t xml:space="preserve">    var self = this;</w:t>
        <w:br/>
        <w:br/>
        <w:t xml:space="preserve">    // Only re-pull the data if we think there is a change</w:t>
        <w:br/>
        <w:t xml:space="preserve">    if (changed) {</w:t>
        <w:br/>
        <w:t xml:space="preserve">      this.dataAdapter.current(function (currentData) {</w:t>
        <w:br/>
        <w:t xml:space="preserve">        self.trigger('selection:update', {</w:t>
        <w:br/>
        <w:t xml:space="preserve">          data: currentData</w:t>
        <w:br/>
        <w:t xml:space="preserve">        });</w:t>
        <w:br/>
        <w:t xml:space="preserve">      });</w:t>
        <w:br/>
        <w:t xml:space="preserve">    }</w:t>
        <w:br/>
        <w:t xml:space="preserve">  };</w:t>
        <w:br/>
        <w:br/>
        <w:t xml:space="preserve">  /**</w:t>
        <w:br/>
        <w:t xml:space="preserve">   * Override the trigger method to automatically trigger pre-events when</w:t>
        <w:br/>
        <w:t xml:space="preserve">   * there are events that can be prevented.</w:t>
        <w:br/>
        <w:t xml:space="preserve">   */</w:t>
        <w:br/>
        <w:t xml:space="preserve">  Select2.prototype.trigger = function (name, args) {</w:t>
        <w:br/>
        <w:t xml:space="preserve">    var actualTrigger = Select2.__super__.trigger;</w:t>
        <w:br/>
        <w:t xml:space="preserve">    var preTriggerMap = {</w:t>
        <w:br/>
        <w:t xml:space="preserve">      'open': 'opening',</w:t>
        <w:br/>
        <w:t xml:space="preserve">      'close': 'closing',</w:t>
        <w:br/>
        <w:t xml:space="preserve">      'select': 'selecting',</w:t>
        <w:br/>
        <w:t xml:space="preserve">      'unselect': 'unselecting',</w:t>
        <w:br/>
        <w:t xml:space="preserve">      'clear': 'clearing'</w:t>
        <w:br/>
        <w:t xml:space="preserve">    };</w:t>
        <w:br/>
        <w:br/>
        <w:t xml:space="preserve">    if (args === undefined) {</w:t>
        <w:br/>
        <w:t xml:space="preserve">      args = {};</w:t>
        <w:br/>
        <w:t xml:space="preserve">    }</w:t>
        <w:br/>
        <w:br/>
        <w:t xml:space="preserve">    if (name in preTriggerMap) {</w:t>
        <w:br/>
        <w:t xml:space="preserve">      var preTriggerName = preTriggerMap[name];</w:t>
        <w:br/>
        <w:t xml:space="preserve">      var preTriggerArgs = {</w:t>
        <w:br/>
        <w:t xml:space="preserve">        prevented: false,</w:t>
        <w:br/>
        <w:t xml:space="preserve">        name: name,</w:t>
        <w:br/>
        <w:t xml:space="preserve">        args: args</w:t>
        <w:br/>
        <w:t xml:space="preserve">      };</w:t>
        <w:br/>
        <w:br/>
        <w:t xml:space="preserve">      actualTrigger.call(this, preTriggerName, preTriggerArgs);</w:t>
        <w:br/>
        <w:br/>
        <w:t xml:space="preserve">      if (preTriggerArgs.prevented) {</w:t>
        <w:br/>
        <w:t xml:space="preserve">        args.prevented = true;</w:t>
        <w:br/>
        <w:br/>
        <w:t xml:space="preserve">        return;</w:t>
        <w:br/>
        <w:t xml:space="preserve">      }</w:t>
        <w:br/>
        <w:t xml:space="preserve">    }</w:t>
        <w:br/>
        <w:br/>
        <w:t xml:space="preserve">    actualTrigger.call(this, name, args);</w:t>
        <w:br/>
        <w:t xml:space="preserve">  };</w:t>
        <w:br/>
        <w:br/>
        <w:t xml:space="preserve">  Select2.prototype.toggleDropdown = function () {</w:t>
        <w:br/>
        <w:t xml:space="preserve">    if (this.isDisabled()) {</w:t>
        <w:br/>
        <w:t xml:space="preserve">      return;</w:t>
        <w:br/>
        <w:t xml:space="preserve">    }</w:t>
        <w:br/>
        <w:br/>
        <w:t xml:space="preserve">    if (this.isOpen()) {</w:t>
        <w:br/>
        <w:t xml:space="preserve">      this.close();</w:t>
        <w:br/>
        <w:t xml:space="preserve">    } else {</w:t>
        <w:br/>
        <w:t xml:space="preserve">      this.open();</w:t>
        <w:br/>
        <w:t xml:space="preserve">    }</w:t>
        <w:br/>
        <w:t xml:space="preserve">  };</w:t>
        <w:br/>
        <w:br/>
        <w:t xml:space="preserve">  Select2.prototype.open = function () {</w:t>
        <w:br/>
        <w:t xml:space="preserve">    if (this.isOpen()) {</w:t>
        <w:br/>
        <w:t xml:space="preserve">      return;</w:t>
        <w:br/>
        <w:t xml:space="preserve">    }</w:t>
        <w:br/>
        <w:br/>
        <w:t xml:space="preserve">    if (this.isDisabled()) {</w:t>
        <w:br/>
        <w:t xml:space="preserve">      return;</w:t>
        <w:br/>
        <w:t xml:space="preserve">    }</w:t>
        <w:br/>
        <w:br/>
        <w:t xml:space="preserve">    this.trigger('query', {});</w:t>
        <w:br/>
        <w:t xml:space="preserve">  };</w:t>
        <w:br/>
        <w:br/>
        <w:t xml:space="preserve">  Select2.prototype.close = function (evt) {</w:t>
        <w:br/>
        <w:t xml:space="preserve">    if (!this.isOpen()) {</w:t>
        <w:br/>
        <w:t xml:space="preserve">      return;</w:t>
        <w:br/>
        <w:t xml:space="preserve">    }</w:t>
        <w:br/>
        <w:br/>
        <w:t xml:space="preserve">    this.trigger('close', { originalEvent : evt });</w:t>
        <w:br/>
        <w:t xml:space="preserve">  };</w:t>
        <w:br/>
        <w:br/>
        <w:t xml:space="preserve">  /**</w:t>
        <w:br/>
        <w:t xml:space="preserve">   * Helper method to abstract the "enabled" (not "disabled") state of this</w:t>
        <w:br/>
        <w:t xml:space="preserve">   * object.</w:t>
        <w:br/>
        <w:t xml:space="preserve">   *</w:t>
        <w:br/>
        <w:t xml:space="preserve">   * @return {true} if the instance is not disabled.</w:t>
        <w:br/>
        <w:t xml:space="preserve">   * @return {false} if the instance is disabled.</w:t>
        <w:br/>
        <w:t xml:space="preserve">   */</w:t>
        <w:br/>
        <w:t xml:space="preserve">  Select2.prototype.isEnabled = function () {</w:t>
        <w:br/>
        <w:t xml:space="preserve">    return !this.isDisabled();</w:t>
        <w:br/>
        <w:t xml:space="preserve">  };</w:t>
        <w:br/>
        <w:br/>
        <w:t xml:space="preserve">  /**</w:t>
        <w:br/>
        <w:t xml:space="preserve">   * Helper method to abstract the "disabled" state of this object.</w:t>
        <w:br/>
        <w:t xml:space="preserve">   *</w:t>
        <w:br/>
        <w:t xml:space="preserve">   * @return {true} if the disabled option is true.</w:t>
        <w:br/>
        <w:t xml:space="preserve">   * @return {false} if the disabled option is false.</w:t>
        <w:br/>
        <w:t xml:space="preserve">   */</w:t>
        <w:br/>
        <w:t xml:space="preserve">  Select2.prototype.isDisabled = function () {</w:t>
        <w:br/>
        <w:t xml:space="preserve">    return this.options.get('disabled');</w:t>
        <w:br/>
        <w:t xml:space="preserve">  };</w:t>
        <w:br/>
        <w:br/>
        <w:t xml:space="preserve">  Select2.prototype.isOpen = function () {</w:t>
        <w:br/>
        <w:t xml:space="preserve">    return this.$container.hasClass('select2-container--open');</w:t>
        <w:br/>
        <w:t xml:space="preserve">  };</w:t>
        <w:br/>
        <w:br/>
        <w:t xml:space="preserve">  Select2.prototype.hasFocus = function () {</w:t>
        <w:br/>
        <w:t xml:space="preserve">    return this.$container.hasClass('select2-container--focus');</w:t>
        <w:br/>
        <w:t xml:space="preserve">  };</w:t>
        <w:br/>
        <w:br/>
        <w:t xml:space="preserve">  Select2.prototype.focus = function (data) {</w:t>
        <w:br/>
        <w:t xml:space="preserve">    // No need to re-trigger focus events if we are already focused</w:t>
        <w:br/>
        <w:t xml:space="preserve">    if (this.hasFocus()) {</w:t>
        <w:br/>
        <w:t xml:space="preserve">      return;</w:t>
        <w:br/>
        <w:t xml:space="preserve">    }</w:t>
        <w:br/>
        <w:br/>
        <w:t xml:space="preserve">    this.$container.addClass('select2-container--focus');</w:t>
        <w:br/>
        <w:t xml:space="preserve">    this.trigger('focus', {});</w:t>
        <w:br/>
        <w:t xml:space="preserve">  };</w:t>
        <w:br/>
        <w:br/>
        <w:t xml:space="preserve">  Select2.prototype.enable = function (args) {</w:t>
        <w:br/>
        <w:t xml:space="preserve">    if (this.options.get('debug') &amp;&amp; window.console &amp;&amp; console.warn) {</w:t>
        <w:br/>
        <w:t xml:space="preserve">      console.warn(</w:t>
        <w:br/>
        <w:t xml:space="preserve">        'Select2: The `select2("enable")` method has been deprecated and will' +</w:t>
        <w:br/>
        <w:t xml:space="preserve">        ' be removed in later Select2 versions. Use $element.prop("disabled")' +</w:t>
        <w:br/>
        <w:t xml:space="preserve">        ' instead.'</w:t>
        <w:br/>
        <w:t xml:space="preserve">      );</w:t>
        <w:br/>
        <w:t xml:space="preserve">    }</w:t>
        <w:br/>
        <w:br/>
        <w:t xml:space="preserve">    if (args == null || args.length === 0) {</w:t>
        <w:br/>
        <w:t xml:space="preserve">      args = [true];</w:t>
        <w:br/>
        <w:t xml:space="preserve">    }</w:t>
        <w:br/>
        <w:br/>
        <w:t xml:space="preserve">    var disabled = !args[0];</w:t>
        <w:br/>
        <w:br/>
        <w:t xml:space="preserve">    this.$element.prop('disabled', disabled);</w:t>
        <w:br/>
        <w:t xml:space="preserve">  };</w:t>
        <w:br/>
        <w:br/>
        <w:t xml:space="preserve">  Select2.prototype.data = function () {</w:t>
        <w:br/>
        <w:t xml:space="preserve">    if (this.options.get('debug') &amp;&amp;</w:t>
        <w:br/>
        <w:t xml:space="preserve">        arguments.length &gt; 0 &amp;&amp; window.console &amp;&amp; console.warn) {</w:t>
        <w:br/>
        <w:t xml:space="preserve">      console.warn(</w:t>
        <w:br/>
        <w:t xml:space="preserve">        'Select2: Data can no longer be set using `select2("data")`. You ' +</w:t>
        <w:br/>
        <w:t xml:space="preserve">        'should consider setting the value instead using `$element.val()`.'</w:t>
        <w:br/>
        <w:t xml:space="preserve">      );</w:t>
        <w:br/>
        <w:t xml:space="preserve">    }</w:t>
        <w:br/>
        <w:br/>
        <w:t xml:space="preserve">    var data = [];</w:t>
        <w:br/>
        <w:br/>
        <w:t xml:space="preserve">    this.dataAdapter.current(function (currentData) {</w:t>
        <w:br/>
        <w:t xml:space="preserve">      data = currentData;</w:t>
        <w:br/>
        <w:t xml:space="preserve">    });</w:t>
        <w:br/>
        <w:br/>
        <w:t xml:space="preserve">    return data;</w:t>
        <w:br/>
        <w:t xml:space="preserve">  };</w:t>
        <w:br/>
        <w:br/>
        <w:t xml:space="preserve">  Select2.prototype.val = function (args) {</w:t>
        <w:br/>
        <w:t xml:space="preserve">    if (this.options.get('debug') &amp;&amp; window.console &amp;&amp; console.warn) {</w:t>
        <w:br/>
        <w:t xml:space="preserve">      console.warn(</w:t>
        <w:br/>
        <w:t xml:space="preserve">        'Select2: The `select2("val")` method has been deprecated and will be' +</w:t>
        <w:br/>
        <w:t xml:space="preserve">        ' removed in later Select2 versions. Use $element.val() instead.'</w:t>
        <w:br/>
        <w:t xml:space="preserve">      );</w:t>
        <w:br/>
        <w:t xml:space="preserve">    }</w:t>
        <w:br/>
        <w:br/>
        <w:t xml:space="preserve">    if (args == null || args.length === 0) {</w:t>
        <w:br/>
        <w:t xml:space="preserve">      return this.$element.val();</w:t>
        <w:br/>
        <w:t xml:space="preserve">    }</w:t>
        <w:br/>
        <w:br/>
        <w:t xml:space="preserve">    var newVal = args[0];</w:t>
        <w:br/>
        <w:br/>
        <w:t xml:space="preserve">    if ($.isArray(newVal)) {</w:t>
        <w:br/>
        <w:t xml:space="preserve">      newVal = $.map(newVal, function (obj) {</w:t>
        <w:br/>
        <w:t xml:space="preserve">        return obj.toString();</w:t>
        <w:br/>
        <w:t xml:space="preserve">      });</w:t>
        <w:br/>
        <w:t xml:space="preserve">    }</w:t>
        <w:br/>
        <w:br/>
        <w:t xml:space="preserve">    this.$element.val(newVal).trigger('input').trigger('change');</w:t>
        <w:br/>
        <w:t xml:space="preserve">  };</w:t>
        <w:br/>
        <w:br/>
        <w:t xml:space="preserve">  Select2.prototype.destroy = function () {</w:t>
        <w:br/>
        <w:t xml:space="preserve">    this.$container.remove();</w:t>
        <w:br/>
        <w:br/>
        <w:t xml:space="preserve">    if (this.$element[0].detachEvent) {</w:t>
        <w:br/>
        <w:t xml:space="preserve">      this.$element[0].detachEvent('onpropertychange', this._syncA);</w:t>
        <w:br/>
        <w:t xml:space="preserve">    }</w:t>
        <w:br/>
        <w:br/>
        <w:t xml:space="preserve">    if (this._observer != null) {</w:t>
        <w:br/>
        <w:t xml:space="preserve">      this._observer.disconnect();</w:t>
        <w:br/>
        <w:t xml:space="preserve">      this._observer = null;</w:t>
        <w:br/>
        <w:t xml:space="preserve">    } else if (this.$element[0].removeEventListener) {</w:t>
        <w:br/>
        <w:t xml:space="preserve">      this.$element[0]</w:t>
        <w:br/>
        <w:t xml:space="preserve">        .removeEventListener('DOMAttrModified', this._syncA, false);</w:t>
        <w:br/>
        <w:t xml:space="preserve">      </w:t>
      </w:r>
    </w:p>
    <w:p>
      <w:pPr>
        <w:pStyle w:val="CodeBody"/>
        <w:jc w:val="left"/>
      </w:pPr>
      <w:r>
        <w:rPr>
          <w:rFonts w:ascii="Times New Roman" w:hAnsi="Times New Roman" w:eastAsia="Times New Roman" w:cs="Times New Roman"/>
          <w:b w:val="0"/>
          <w:sz w:val="22"/>
        </w:rPr>
        <w:t>this.$element[0]</w:t>
        <w:br/>
        <w:t xml:space="preserve">        .removeEventListener('DOMNodeInserted', this._syncS, false);</w:t>
        <w:br/>
        <w:t xml:space="preserve">      this.$element[0]</w:t>
        <w:br/>
        <w:t xml:space="preserve">        .removeEventListener('DOMNodeRemoved', this._syncS, false);</w:t>
        <w:br/>
        <w:t xml:space="preserve">    }</w:t>
        <w:br/>
        <w:br/>
        <w:t xml:space="preserve">    this._syncA = null;</w:t>
        <w:br/>
        <w:t xml:space="preserve">    this._syncS = null;</w:t>
        <w:br/>
        <w:br/>
        <w:t xml:space="preserve">    this.$element.off('.select2');</w:t>
        <w:br/>
        <w:t xml:space="preserve">    this.$element.attr('tabindex',</w:t>
        <w:br/>
        <w:t xml:space="preserve">    Utils.GetData(this.$element[0], 'old-tabindex'));</w:t>
        <w:br/>
        <w:br/>
        <w:t xml:space="preserve">    this.$element.removeClass('select2-hidden-accessible');</w:t>
        <w:br/>
        <w:t xml:space="preserve">    this.$element.attr('aria-hidden', 'false');</w:t>
        <w:br/>
        <w:t xml:space="preserve">    Utils.RemoveData(this.$element[0]);</w:t>
        <w:br/>
        <w:t xml:space="preserve">    this.$element.removeData('select2');</w:t>
        <w:br/>
        <w:br/>
        <w:t xml:space="preserve">    this.dataAdapter.destroy();</w:t>
        <w:br/>
        <w:t xml:space="preserve">    this.selection.destroy();</w:t>
        <w:br/>
        <w:t xml:space="preserve">    this.dropdown.destroy();</w:t>
        <w:br/>
        <w:t xml:space="preserve">    this.results.destroy();</w:t>
        <w:br/>
        <w:br/>
        <w:t xml:space="preserve">    this.dataAdapter = null;</w:t>
        <w:br/>
        <w:t xml:space="preserve">    this.selection = null;</w:t>
        <w:br/>
        <w:t xml:space="preserve">    this.dropdown = null;</w:t>
        <w:br/>
        <w:t xml:space="preserve">    this.results = null;</w:t>
        <w:br/>
        <w:t xml:space="preserve">  };</w:t>
        <w:br/>
        <w:br/>
        <w:t xml:space="preserve">  Select2.prototype.render = function () {</w:t>
        <w:br/>
        <w:t xml:space="preserve">    var $container = $(</w:t>
        <w:br/>
        <w:t xml:space="preserve">      '&lt;span class="select2 select2-container"&gt;' +</w:t>
        <w:br/>
        <w:t xml:space="preserve">        '&lt;span class="selection"&gt;&lt;/span&gt;' +</w:t>
        <w:br/>
        <w:t xml:space="preserve">        '&lt;span class="dropdown-wrapper" aria-hidden="true"&gt;&lt;/span&gt;' +</w:t>
        <w:br/>
        <w:t xml:space="preserve">      '&lt;/span&gt;'</w:t>
        <w:br/>
        <w:t xml:space="preserve">    );</w:t>
        <w:br/>
        <w:br/>
        <w:t xml:space="preserve">    $container.attr('dir', this.options.get('dir'));</w:t>
        <w:br/>
        <w:br/>
        <w:t xml:space="preserve">    this.$container = $container;</w:t>
        <w:br/>
        <w:br/>
        <w:t xml:space="preserve">    this.$container.addClass('select2-container--' + this.options.get('theme'));</w:t>
        <w:br/>
        <w:br/>
        <w:t xml:space="preserve">    Utils.StoreData($container[0], 'element', this.$element);</w:t>
        <w:br/>
        <w:br/>
        <w:t xml:space="preserve">    return $container;</w:t>
        <w:br/>
        <w:t xml:space="preserve">  };</w:t>
        <w:br/>
        <w:br/>
        <w:t xml:space="preserve">  return Select2;</w:t>
        <w:br/>
        <w:t>});</w:t>
        <w:br/>
        <w:br/>
        <w:t>S2.define('select2/compat/utils',[</w:t>
        <w:br/>
        <w:t xml:space="preserve">  'jquery'</w:t>
        <w:br/>
        <w:t>], function ($) {</w:t>
        <w:br/>
        <w:t xml:space="preserve">  function syncCssClasses ($dest, $src, adapter) {</w:t>
        <w:br/>
        <w:t xml:space="preserve">    var classes, replacements = [], adapted;</w:t>
        <w:br/>
        <w:br/>
        <w:t xml:space="preserve">    classes = $.trim($dest.attr('class'));</w:t>
        <w:br/>
        <w:br/>
        <w:t xml:space="preserve">    if (classes) {</w:t>
        <w:br/>
        <w:t xml:space="preserve">      classes = '' + classes; // for IE which returns object</w:t>
        <w:br/>
        <w:br/>
        <w:t xml:space="preserve">      $(classes.split(/\s+/)).each(function () {</w:t>
        <w:br/>
        <w:t xml:space="preserve">        // Save all Select2 classes</w:t>
        <w:br/>
        <w:t xml:space="preserve">        if (this.indexOf('select2-') === 0) {</w:t>
        <w:br/>
        <w:t xml:space="preserve">          replacements.push(this);</w:t>
        <w:br/>
        <w:t xml:space="preserve">        }</w:t>
        <w:br/>
        <w:t xml:space="preserve">      });</w:t>
        <w:br/>
        <w:t xml:space="preserve">    }</w:t>
        <w:br/>
        <w:br/>
        <w:t xml:space="preserve">    classes = $.trim($src.attr('class'));</w:t>
        <w:br/>
        <w:br/>
        <w:t xml:space="preserve">    if (classes) {</w:t>
        <w:br/>
        <w:t xml:space="preserve">      classes = '' + classes; // for IE which returns object</w:t>
        <w:br/>
        <w:br/>
        <w:t xml:space="preserve">      $(classes.split(/\s+/)).each(function () {</w:t>
        <w:br/>
        <w:t xml:space="preserve">        // Only adapt non-Select2 classes</w:t>
        <w:br/>
        <w:t xml:space="preserve">        if (this.indexOf('select2-') !== 0) {</w:t>
        <w:br/>
        <w:t xml:space="preserve">          adapted = adapter(this);</w:t>
        <w:br/>
        <w:br/>
        <w:t xml:space="preserve">          if (adapted != null) {</w:t>
        <w:br/>
        <w:t xml:space="preserve">            replacements.push(adapted);</w:t>
        <w:br/>
        <w:t xml:space="preserve">          }</w:t>
        <w:br/>
        <w:t xml:space="preserve">        }</w:t>
        <w:br/>
        <w:t xml:space="preserve">      });</w:t>
        <w:br/>
        <w:t xml:space="preserve">    }</w:t>
        <w:br/>
        <w:br/>
        <w:t xml:space="preserve">    $dest.attr('class', replacements.join(' '));</w:t>
        <w:br/>
        <w:t xml:space="preserve">  }</w:t>
        <w:br/>
        <w:br/>
        <w:t xml:space="preserve">  return {</w:t>
        <w:br/>
        <w:t xml:space="preserve">    syncCssClasses: syncCssClasses</w:t>
        <w:br/>
        <w:t xml:space="preserve">  };</w:t>
        <w:br/>
        <w:t>});</w:t>
        <w:br/>
        <w:br/>
        <w:t>S2.define('select2/compat/containerCss',[</w:t>
        <w:br/>
        <w:t xml:space="preserve">  'jquery',</w:t>
        <w:br/>
        <w:t xml:space="preserve">  './utils'</w:t>
        <w:br/>
        <w:t>], function ($, CompatUtils) {</w:t>
        <w:br/>
        <w:t xml:space="preserve">  // No-op CSS adapter that discards all classes by default</w:t>
        <w:br/>
        <w:t xml:space="preserve">  function _containerAdapter (clazz) {</w:t>
        <w:br/>
        <w:t xml:space="preserve">    return null;</w:t>
        <w:br/>
        <w:t xml:space="preserve">  }</w:t>
        <w:br/>
        <w:br/>
        <w:t xml:space="preserve">  function ContainerCSS () { }</w:t>
        <w:br/>
        <w:br/>
        <w:t xml:space="preserve">  ContainerCSS.prototype.render = function (decorated) {</w:t>
        <w:br/>
        <w:t xml:space="preserve">    var $container = decorated.call(this);</w:t>
        <w:br/>
        <w:br/>
        <w:t xml:space="preserve">    var containerCssClass = this.options.get('containerCssClass') || '';</w:t>
        <w:br/>
        <w:br/>
        <w:t xml:space="preserve">    if ($.isFunction(containerCssClass)) {</w:t>
        <w:br/>
        <w:t xml:space="preserve">      containerCssClass = containerCssClass(this.$element);</w:t>
        <w:br/>
        <w:t xml:space="preserve">    }</w:t>
        <w:br/>
        <w:br/>
        <w:t xml:space="preserve">    var containerCssAdapter = this.options.get('adaptContainerCssClass');</w:t>
        <w:br/>
        <w:t xml:space="preserve">    containerCssAdapter = containerCssAdapter || _containerAdapter;</w:t>
        <w:br/>
        <w:br/>
        <w:t xml:space="preserve">    if (containerCssClass.indexOf(':all:') !== -1) {</w:t>
        <w:br/>
        <w:t xml:space="preserve">      containerCssClass = containerCssClass.replace(':all:', '');</w:t>
        <w:br/>
        <w:br/>
        <w:t xml:space="preserve">      var _cssAdapter = containerCssAdapter;</w:t>
        <w:br/>
        <w:br/>
        <w:t xml:space="preserve">      containerCssAdapter = function (clazz) {</w:t>
        <w:br/>
        <w:t xml:space="preserve">        var adapted = _cssAdapter(clazz);</w:t>
        <w:br/>
        <w:br/>
        <w:t xml:space="preserve">        if (adapted != null) {</w:t>
        <w:br/>
        <w:t xml:space="preserve">          // Append the old one along with the adapted one</w:t>
        <w:br/>
        <w:t xml:space="preserve">          return adapted + ' ' + clazz;</w:t>
        <w:br/>
        <w:t xml:space="preserve">        }</w:t>
        <w:br/>
        <w:br/>
        <w:t xml:space="preserve">        return clazz;</w:t>
        <w:br/>
        <w:t xml:space="preserve">      };</w:t>
        <w:br/>
        <w:t xml:space="preserve">    }</w:t>
        <w:br/>
        <w:br/>
        <w:t xml:space="preserve">    var containerCss = this.options.get('containerCss') || {};</w:t>
        <w:br/>
        <w:br/>
        <w:t xml:space="preserve">    if ($.isFunction(containerCss)) {</w:t>
        <w:br/>
        <w:t xml:space="preserve">      containerCss = containerCss(this.$element);</w:t>
        <w:br/>
        <w:t xml:space="preserve">    }</w:t>
        <w:br/>
        <w:br/>
        <w:t xml:space="preserve">    CompatUtils.syncCssClasses($container, this.$element, containerCssAdapter);</w:t>
        <w:br/>
        <w:br/>
        <w:t xml:space="preserve">    $container.css(containerCss);</w:t>
        <w:br/>
        <w:t xml:space="preserve">    $container.addClass(containerCssClass);</w:t>
        <w:br/>
        <w:br/>
        <w:t xml:space="preserve">    return $container;</w:t>
        <w:br/>
        <w:t xml:space="preserve">  };</w:t>
        <w:br/>
        <w:br/>
        <w:t xml:space="preserve">  return ContainerCSS;</w:t>
        <w:br/>
        <w:t>});</w:t>
        <w:br/>
        <w:br/>
        <w:t>S2.define('select2/compat/dropdownCss',[</w:t>
        <w:br/>
        <w:t xml:space="preserve">  'jquery',</w:t>
        <w:br/>
        <w:t xml:space="preserve">  './utils'</w:t>
        <w:br/>
        <w:t>], function ($, CompatUtils) {</w:t>
        <w:br/>
        <w:t xml:space="preserve">  // No-op CSS adapter that discards all classes by default</w:t>
        <w:br/>
        <w:t xml:space="preserve">  function _dropdownAdapter (clazz) {</w:t>
        <w:br/>
        <w:t xml:space="preserve">    return null;</w:t>
        <w:br/>
        <w:t xml:space="preserve">  }</w:t>
        <w:br/>
        <w:br/>
        <w:t xml:space="preserve">  function DropdownCSS () { }</w:t>
        <w:br/>
        <w:br/>
        <w:t xml:space="preserve">  DropdownCSS.prototype.render = function (decorated) {</w:t>
        <w:br/>
        <w:t xml:space="preserve">    var $dropdown = decorated.call(this);</w:t>
        <w:br/>
        <w:br/>
        <w:t xml:space="preserve">    var dropdownCssClass = this.options.get('dropdownCssClass') || '';</w:t>
        <w:br/>
        <w:br/>
        <w:t xml:space="preserve">    if ($.isFunction(dropdownCssClass)) {</w:t>
        <w:br/>
        <w:t xml:space="preserve">      dropdownCssClass = dropdownCssClass(this.$element);</w:t>
        <w:br/>
        <w:t xml:space="preserve">    }</w:t>
        <w:br/>
        <w:br/>
        <w:t xml:space="preserve">    var dropdownCssAdapter = this.options.get('adaptDropdownCssClass');</w:t>
        <w:br/>
        <w:t xml:space="preserve">    dropdownCssAdapter = dropdownCssAdapter || _dropdownAdapter;</w:t>
        <w:br/>
        <w:br/>
        <w:t xml:space="preserve">    if (dropdownCssClass.indexOf(':all:') !== -1) {</w:t>
        <w:br/>
        <w:t xml:space="preserve">      dropdownCssClass = dropdownCssClass.replace(':all:', '');</w:t>
        <w:br/>
        <w:br/>
        <w:t xml:space="preserve">      var _cssAdapter = dropdownCssAdapter;</w:t>
        <w:br/>
        <w:br/>
        <w:t xml:space="preserve">      dropdownCssAdapter = function (clazz) {</w:t>
        <w:br/>
        <w:t xml:space="preserve">        var adapted = _cssAdapter(clazz);</w:t>
        <w:br/>
        <w:br/>
        <w:t xml:space="preserve">        if (adapted != null) {</w:t>
        <w:br/>
        <w:t xml:space="preserve">          // Append the old one along with the adapted one</w:t>
        <w:br/>
        <w:t xml:space="preserve">          return adapted + ' ' + clazz;</w:t>
        <w:br/>
        <w:t xml:space="preserve">        }</w:t>
        <w:br/>
        <w:br/>
        <w:t xml:space="preserve">        return clazz;</w:t>
        <w:br/>
        <w:t xml:space="preserve">      };</w:t>
        <w:br/>
        <w:t xml:space="preserve">    }</w:t>
        <w:br/>
        <w:br/>
        <w:t xml:space="preserve">    var dropdownCss = this.options.get('dropdownCss') || {};</w:t>
        <w:br/>
        <w:br/>
        <w:t xml:space="preserve">    if ($.isFunction(dropdownCss)) {</w:t>
        <w:br/>
        <w:t xml:space="preserve">      dropdownCss = dropdownCss(this.$element);</w:t>
        <w:br/>
        <w:t xml:space="preserve">    }</w:t>
        <w:br/>
        <w:br/>
        <w:t xml:space="preserve">    CompatUtils.syncCssClasses($dropdown, this.$element, dropdownCssAdapter);</w:t>
        <w:br/>
        <w:br/>
        <w:t xml:space="preserve">    $dropdown.css(dropdownCss);</w:t>
        <w:br/>
        <w:t xml:space="preserve">    $dropdown.addClass(dropdownCssClass);</w:t>
        <w:br/>
        <w:br/>
        <w:t xml:space="preserve">    return $dropdown;</w:t>
        <w:br/>
        <w:t xml:space="preserve">  };</w:t>
        <w:br/>
        <w:br/>
        <w:t xml:space="preserve">  return DropdownCSS;</w:t>
        <w:br/>
        <w:t>});</w:t>
        <w:br/>
        <w:br/>
        <w:t>S2.define('select2/compat/initSelection',[</w:t>
        <w:br/>
        <w:t xml:space="preserve">  'jquery'</w:t>
        <w:br/>
        <w:t>], function ($) {</w:t>
        <w:br/>
        <w:t xml:space="preserve">  function InitSelection (decorated, $element, options) {</w:t>
        <w:br/>
        <w:t xml:space="preserve">    if (options.get('debug') &amp;&amp; window.console &amp;&amp; console.warn) {</w:t>
        <w:br/>
        <w:t xml:space="preserve">      console.warn(</w:t>
        <w:br/>
        <w:t xml:space="preserve">        'Select2: The `initSelection` option has been deprecated in favor' +</w:t>
        <w:br/>
        <w:t xml:space="preserve">        ' of a custom data adapter that overrides the `current` method. ' +</w:t>
        <w:br/>
        <w:t xml:space="preserve">        'This method is now called multiple times instead of a single ' +</w:t>
        <w:br/>
        <w:t xml:space="preserve">        'time when the instance is initialized. Support will be removed ' +</w:t>
        <w:br/>
        <w:t xml:space="preserve">        'for the `initSelection` option in future versions of Select2'</w:t>
        <w:br/>
        <w:t xml:space="preserve">      );</w:t>
        <w:br/>
        <w:t xml:space="preserve">    }</w:t>
        <w:br/>
        <w:br/>
        <w:t xml:space="preserve">    this.initSelection = options.get('initSelection');</w:t>
        <w:br/>
        <w:t xml:space="preserve">    this._isInitialized = false;</w:t>
        <w:br/>
        <w:br/>
        <w:t xml:space="preserve">    decorated.call(this, $element, options);</w:t>
        <w:br/>
        <w:t xml:space="preserve">  }</w:t>
        <w:br/>
        <w:br/>
        <w:t xml:space="preserve">  InitSelection.prototype.current = function (decorated, callback) {</w:t>
        <w:br/>
        <w:t xml:space="preserve">    var self = this;</w:t>
        <w:br/>
        <w:br/>
        <w:t xml:space="preserve">    if (this._isInitialized) {</w:t>
        <w:br/>
        <w:t xml:space="preserve">      decorated.call(this, callback);</w:t>
        <w:br/>
        <w:br/>
        <w:t xml:space="preserve">      return;</w:t>
        <w:br/>
        <w:t xml:space="preserve">    }</w:t>
        <w:br/>
        <w:br/>
        <w:t xml:space="preserve">    this.initSelection.call(null, this.$element, function (data) {</w:t>
        <w:br/>
        <w:t xml:space="preserve">      self._isInitialized = true;</w:t>
        <w:br/>
        <w:br/>
        <w:t xml:space="preserve">      if (!$.isArray(data)) {</w:t>
        <w:br/>
        <w:t xml:space="preserve">        data = [data];</w:t>
        <w:br/>
        <w:t xml:space="preserve">      }</w:t>
        <w:br/>
        <w:br/>
        <w:t xml:space="preserve">      callback(data);</w:t>
        <w:br/>
        <w:t xml:space="preserve">    });</w:t>
        <w:br/>
        <w:t xml:space="preserve">  };</w:t>
        <w:br/>
        <w:br/>
        <w:t xml:space="preserve">  return InitSelection;</w:t>
        <w:br/>
        <w:t>});</w:t>
        <w:br/>
        <w:br/>
        <w:t>S2.define('select2/compat/inputData',[</w:t>
        <w:br/>
        <w:t xml:space="preserve">  'jquery',</w:t>
        <w:br/>
        <w:t xml:space="preserve">  '../utils'</w:t>
        <w:br/>
        <w:t>], function ($, Utils) {</w:t>
        <w:br/>
        <w:t xml:space="preserve">  function InputData (decorated, $element, options) {</w:t>
        <w:br/>
        <w:t xml:space="preserve">    this._currentData = [];</w:t>
        <w:br/>
        <w:t xml:space="preserve">    this._valueSeparator = options.get('valueSeparator') || ',';</w:t>
        <w:br/>
        <w:br/>
        <w:t xml:space="preserve">    if ($element.prop('type') === 'hidden') {</w:t>
        <w:br/>
        <w:t xml:space="preserve">      if (options.get('debug') &amp;&amp; console &amp;&amp; console.warn) {</w:t>
        <w:br/>
        <w:t xml:space="preserve">        console.warn(</w:t>
        <w:br/>
        <w:t xml:space="preserve">          'Select2: Using a hidden input with Select2 is no longer ' +</w:t>
        <w:br/>
        <w:t xml:space="preserve">          'supported and may stop working in the future. It is recommended ' +</w:t>
        <w:br/>
        <w:t xml:space="preserve">          'to use a `&lt;select&gt;` element instead.'</w:t>
        <w:br/>
        <w:t xml:space="preserve">        );</w:t>
        <w:br/>
        <w:t xml:space="preserve">      }</w:t>
        <w:br/>
        <w:t xml:space="preserve">    }</w:t>
        <w:br/>
        <w:br/>
        <w:t xml:space="preserve">    decorated.call(this, $element, options);</w:t>
        <w:br/>
        <w:t xml:space="preserve">  }</w:t>
        <w:br/>
        <w:br/>
        <w:t xml:space="preserve">  InputData.prototype.current = function (_, callback) {</w:t>
        <w:br/>
        <w:t xml:space="preserve">    function getSelected (data, selectedIds) {</w:t>
        <w:br/>
        <w:t xml:space="preserve">      var selected = [];</w:t>
        <w:br/>
        <w:br/>
        <w:t xml:space="preserve">      if (data.selected || $.inArray(data.id, selectedIds) !== -1) {</w:t>
        <w:br/>
        <w:t xml:space="preserve">        data.selected = true;</w:t>
        <w:br/>
        <w:t xml:space="preserve">        selected.push(data);</w:t>
        <w:br/>
        <w:t xml:space="preserve">      } else {</w:t>
        <w:br/>
        <w:t xml:space="preserve">        data.selected = false;</w:t>
        <w:br/>
        <w:t xml:space="preserve">      }</w:t>
        <w:br/>
        <w:br/>
        <w:t xml:space="preserve">      if (data.children) {</w:t>
        <w:br/>
        <w:t xml:space="preserve">        selected.push.apply(selected, getSelected(data.children, selectedIds));</w:t>
        <w:br/>
        <w:t xml:space="preserve">      }</w:t>
        <w:br/>
        <w:br/>
        <w:t xml:space="preserve">      return selected;</w:t>
        <w:br/>
        <w:t xml:space="preserve">    }</w:t>
        <w:br/>
        <w:br/>
        <w:t xml:space="preserve">    var selected = [];</w:t>
        <w:br/>
        <w:br/>
        <w:t xml:space="preserve">    for (var d = 0; d &lt; this._currentData.length; d++) {</w:t>
        <w:br/>
        <w:t xml:space="preserve">      var data = this._currentData[d];</w:t>
        <w:br/>
        <w:br/>
        <w:t xml:space="preserve">      selected.push.apply(</w:t>
        <w:br/>
        <w:t xml:space="preserve">        selected,</w:t>
        <w:br/>
        <w:t xml:space="preserve">        getSelected(</w:t>
        <w:br/>
        <w:t xml:space="preserve">          data,</w:t>
        <w:br/>
        <w:t xml:space="preserve">          this.$element.val().split(</w:t>
        <w:br/>
        <w:t xml:space="preserve">            this._valueSeparator</w:t>
        <w:br/>
        <w:t xml:space="preserve">          )</w:t>
        <w:br/>
        <w:t xml:space="preserve">        )</w:t>
        <w:br/>
        <w:t xml:space="preserve">      );</w:t>
        <w:br/>
        <w:t xml:space="preserve">    }</w:t>
        <w:br/>
        <w:br/>
        <w:t xml:space="preserve">    callback(selected);</w:t>
        <w:br/>
        <w:t xml:space="preserve">  };</w:t>
        <w:br/>
        <w:br/>
        <w:t xml:space="preserve">  InputData.prototype.select = function (_, data) {</w:t>
        <w:br/>
        <w:t xml:space="preserve">    if (!this.options.get('multiple')) {</w:t>
        <w:br/>
        <w:t xml:space="preserve">      this.current(function (allData) {</w:t>
        <w:br/>
        <w:t xml:space="preserve">        $.map(allData, function (data) {</w:t>
        <w:br/>
        <w:t xml:space="preserve">          data.selected = false;</w:t>
        <w:br/>
        <w:t xml:space="preserve">        });</w:t>
        <w:br/>
        <w:t xml:space="preserve">      });</w:t>
        <w:br/>
        <w:br/>
        <w:t xml:space="preserve">      this.$element.val(data.id);</w:t>
        <w:br/>
        <w:t xml:space="preserve">      this.$element.trigger('input').trigger('change');</w:t>
        <w:br/>
        <w:t xml:space="preserve">    } else {</w:t>
        <w:br/>
        <w:t xml:space="preserve">      var value = this.$element.val();</w:t>
        <w:br/>
        <w:t xml:space="preserve">      value += this._valueSeparator + data.id;</w:t>
        <w:br/>
        <w:br/>
        <w:t xml:space="preserve">      this.$element.val(value);</w:t>
        <w:br/>
        <w:t xml:space="preserve">      this.$element.trigger('input').trigger('change');</w:t>
        <w:br/>
        <w:t xml:space="preserve">    }</w:t>
        <w:br/>
        <w:t xml:space="preserve">  };</w:t>
        <w:br/>
        <w:br/>
        <w:t xml:space="preserve">  InputData.prototype.unselect = function (_, data) {</w:t>
        <w:br/>
        <w:t xml:space="preserve">    var self = this;</w:t>
        <w:br/>
        <w:br/>
        <w:t xml:space="preserve">    data.selected = false;</w:t>
        <w:br/>
        <w:br/>
        <w:t xml:space="preserve">    this.current(function (allData) {</w:t>
        <w:br/>
        <w:t xml:space="preserve">      var values = [];</w:t>
        <w:br/>
        <w:br/>
        <w:t xml:space="preserve">      for (var d = 0; d &lt; allData.length; d++) {</w:t>
        <w:br/>
        <w:t xml:space="preserve">        var item = allData[d];</w:t>
        <w:br/>
        <w:br/>
        <w:t xml:space="preserve">        if (data.id == item.id) {</w:t>
        <w:br/>
        <w:t xml:space="preserve">          continue;</w:t>
        <w:br/>
        <w:t xml:space="preserve">        }</w:t>
        <w:br/>
        <w:br/>
        <w:t xml:space="preserve">        values.push(item.id);</w:t>
        <w:br/>
        <w:t xml:space="preserve">      }</w:t>
        <w:br/>
        <w:br/>
        <w:t xml:space="preserve">      self.$element.val(values.join(self._valueSeparator));</w:t>
        <w:br/>
        <w:t xml:space="preserve">      self.$element.trigger('input').trigger('change');</w:t>
        <w:br/>
        <w:t xml:space="preserve">    });</w:t>
        <w:br/>
        <w:t xml:space="preserve">  };</w:t>
        <w:br/>
        <w:br/>
        <w:t xml:space="preserve">  InputData.prototype.query = function (_, params, callback) {</w:t>
        <w:br/>
        <w:t xml:space="preserve">    var results = [];</w:t>
        <w:br/>
        <w:br/>
        <w:t xml:space="preserve">    for (var d = 0; d &lt; this._currentData.length; d++) {</w:t>
        <w:br/>
        <w:t xml:space="preserve">      var data = this._currentData[d];</w:t>
        <w:br/>
        <w:br/>
        <w:t xml:space="preserve">      var matches = this.matches(params, data);</w:t>
        <w:br/>
        <w:br/>
        <w:t xml:space="preserve">      if (matches !== null) {</w:t>
        <w:br/>
        <w:t xml:space="preserve">        results.push(matches);</w:t>
        <w:br/>
        <w:t xml:space="preserve">      }</w:t>
        <w:br/>
        <w:t xml:space="preserve">    }</w:t>
        <w:br/>
        <w:br/>
        <w:t xml:space="preserve">    callback({</w:t>
        <w:br/>
        <w:t xml:space="preserve">      results: results</w:t>
        <w:br/>
        <w:t xml:space="preserve">    });</w:t>
        <w:br/>
        <w:t xml:space="preserve">  };</w:t>
        <w:br/>
        <w:br/>
        <w:t xml:space="preserve">  InputData.prototype.addOptions = function (_, $options) {</w:t>
        <w:br/>
        <w:t xml:space="preserve">    var options = $.map($options, function ($option) {</w:t>
        <w:br/>
        <w:t xml:space="preserve">      return Utils.GetData($option[0], 'data');</w:t>
        <w:br/>
        <w:t xml:space="preserve">    });</w:t>
        <w:br/>
        <w:br/>
        <w:t xml:space="preserve">    this._currentData.push.apply(this._currentData, options);</w:t>
        <w:br/>
        <w:t xml:space="preserve">  };</w:t>
        <w:br/>
        <w:br/>
        <w:t xml:space="preserve">  return InputData;</w:t>
        <w:br/>
        <w:t>});</w:t>
        <w:br/>
        <w:br/>
        <w:t>S2.define('select2/compat/matcher',[</w:t>
        <w:br/>
        <w:t xml:space="preserve">  'jquery'</w:t>
        <w:br/>
        <w:t>], function ($) {</w:t>
        <w:br/>
        <w:t xml:space="preserve">  function oldMatcher (matcher) {</w:t>
        <w:br/>
        <w:t xml:space="preserve">    function wrappedMatcher (params, data) {</w:t>
        <w:br/>
        <w:t xml:space="preserve">      var match = $.extend(true, {}, data);</w:t>
        <w:br/>
        <w:br/>
        <w:t xml:space="preserve">      if (params.term == null || $.trim(params.term) === '') {</w:t>
        <w:br/>
        <w:t xml:space="preserve">        return match;</w:t>
        <w:br/>
        <w:t xml:space="preserve">      }</w:t>
        <w:br/>
        <w:br/>
        <w:t xml:space="preserve">      if (data.children) {</w:t>
        <w:br/>
        <w:t xml:space="preserve">        for (var c = data.children.length - 1; c &gt;= 0; c--) {</w:t>
        <w:br/>
        <w:t xml:space="preserve">          var child = data.children[c];</w:t>
        <w:br/>
        <w:br/>
        <w:t xml:space="preserve">          // Check if the child object matches</w:t>
        <w:br/>
        <w:t xml:space="preserve">          // The old matcher returned a boolean true or false</w:t>
        <w:br/>
        <w:t xml:space="preserve">          var doesMatch = matcher(params.term, child.text, child);</w:t>
        <w:br/>
        <w:br/>
        <w:t xml:space="preserve">          // If the child didn't match, pop it off</w:t>
        <w:br/>
        <w:t xml:space="preserve">          if (!doesMatch) {</w:t>
        <w:br/>
        <w:t xml:space="preserve">            match.children.splice(c, 1);</w:t>
        <w:br/>
        <w:t xml:space="preserve">          }</w:t>
        <w:br/>
        <w:t xml:space="preserve">        }</w:t>
        <w:br/>
        <w:br/>
        <w:t xml:space="preserve">        if (match.children.length &gt; 0) {</w:t>
        <w:br/>
        <w:t xml:space="preserve">          return match;</w:t>
        <w:br/>
        <w:t xml:space="preserve">        }</w:t>
        <w:br/>
        <w:t xml:space="preserve">      }</w:t>
        <w:br/>
        <w:br/>
        <w:t xml:space="preserve">      if (matcher(params.term, data.text, data)) {</w:t>
        <w:br/>
        <w:t xml:space="preserve">        return match;</w:t>
        <w:br/>
        <w:t xml:space="preserve">      }</w:t>
        <w:br/>
        <w:br/>
        <w:t xml:space="preserve">      return null;</w:t>
        <w:br/>
        <w:t xml:space="preserve">    }</w:t>
        <w:br/>
        <w:br/>
        <w:t xml:space="preserve">    return wrappedMatcher;</w:t>
        <w:br/>
        <w:t xml:space="preserve">  }</w:t>
        <w:br/>
        <w:br/>
        <w:t xml:space="preserve">  return oldMatcher;</w:t>
        <w:br/>
        <w:t>});</w:t>
        <w:br/>
        <w:br/>
        <w:t>S2.define('select2/compat/query',[</w:t>
        <w:br/>
        <w:br/>
        <w:t>], function () {</w:t>
        <w:br/>
        <w:t xml:space="preserve">  function Query (decorated, $element, options) {</w:t>
        <w:br/>
        <w:t xml:space="preserve">    if (options.get('debug') &amp;&amp; window.console &amp;&amp; console.warn) {</w:t>
        <w:br/>
        <w:t xml:space="preserve">      console.warn(</w:t>
        <w:br/>
        <w:t xml:space="preserve">        'Select2: The `query` option has been deprecated in favor of a ' +</w:t>
        <w:br/>
        <w:t xml:space="preserve">        'custom data adapter that overrides the `query` method. Support ' +</w:t>
        <w:br/>
        <w:t xml:space="preserve">        'will be removed for the `query` option in future versions of ' +</w:t>
        <w:br/>
        <w:t xml:space="preserve">        'Select2.'</w:t>
        <w:br/>
        <w:t xml:space="preserve">      );</w:t>
        <w:br/>
        <w:t xml:space="preserve">    }</w:t>
        <w:br/>
        <w:br/>
        <w:t xml:space="preserve">    decorated.call(this, $element, options);</w:t>
        <w:br/>
        <w:t xml:space="preserve">  }</w:t>
        <w:br/>
        <w:br/>
        <w:t xml:space="preserve">  Query.prototype.query = function (_, params, callback) {</w:t>
        <w:br/>
        <w:t xml:space="preserve">    params.callback = callback;</w:t>
        <w:br/>
        <w:br/>
        <w:t xml:space="preserve">    var query = this.options.get('query');</w:t>
        <w:br/>
        <w:br/>
        <w:t xml:space="preserve">    query.call(null, params);</w:t>
        <w:br/>
        <w:t xml:space="preserve">  };</w:t>
        <w:br/>
        <w:br/>
        <w:t xml:space="preserve">  return Query;</w:t>
        <w:br/>
        <w:t>});</w:t>
        <w:br/>
        <w:br/>
        <w:t>S2.define('select2/dropdown/attachContainer',[</w:t>
        <w:br/>
        <w:br/>
        <w:t>], function () {</w:t>
        <w:br/>
        <w:t xml:space="preserve">  function AttachContainer (decorated, $element, options) {</w:t>
        <w:br/>
        <w:t xml:space="preserve">    decorated.call(this, $element, options);</w:t>
        <w:br/>
        <w:t xml:space="preserve">  }</w:t>
        <w:br/>
        <w:br/>
        <w:t xml:space="preserve">  AttachContainer.prototype.position =</w:t>
        <w:br/>
        <w:t xml:space="preserve">    function (decorated, $dropdown, $container) {</w:t>
        <w:br/>
        <w:t xml:space="preserve">    var $dropdownContainer = $container.find('.dropdown-wrapper');</w:t>
        <w:br/>
        <w:t xml:space="preserve">    $dropdownContainer.append($dropdown);</w:t>
        <w:br/>
        <w:br/>
        <w:t xml:space="preserve">    $dropdown.addClass('select2-dropdown--below');</w:t>
        <w:br/>
        <w:t xml:space="preserve">    $container.addClass('select2-container--below');</w:t>
        <w:br/>
        <w:t xml:space="preserve">  };</w:t>
        <w:br/>
        <w:br/>
        <w:t xml:space="preserve">  return AttachContainer;</w:t>
        <w:br/>
        <w:t>});</w:t>
        <w:br/>
        <w:br/>
        <w:t>S2.define('select2/dropdown/stopPropagation',[</w:t>
        <w:br/>
        <w:br/>
        <w:t>], function () {</w:t>
        <w:br/>
        <w:t xml:space="preserve">  function StopPropagation () { }</w:t>
        <w:br/>
        <w:br/>
        <w:t xml:space="preserve">  StopPropagation.prototype.bind = function (decorated, container, $container) {</w:t>
        <w:br/>
        <w:t xml:space="preserve">    decorated.call(this, container, $container);</w:t>
        <w:br/>
        <w:br/>
        <w:t xml:space="preserve">    var stoppedEvents = [</w:t>
        <w:br/>
        <w:t xml:space="preserve">    'blur',</w:t>
        <w:br/>
        <w:t xml:space="preserve">    'change',</w:t>
        <w:br/>
        <w:t xml:space="preserve">    'click',</w:t>
        <w:br/>
        <w:t xml:space="preserve">    'dblclick',</w:t>
        <w:br/>
        <w:t xml:space="preserve">    'focus',</w:t>
        <w:br/>
        <w:t xml:space="preserve">    'focusin',</w:t>
        <w:br/>
        <w:t xml:space="preserve">    'focusout',</w:t>
        <w:br/>
        <w:t xml:space="preserve">    'input',</w:t>
        <w:br/>
        <w:t xml:space="preserve">    'keydown',</w:t>
        <w:br/>
        <w:t xml:space="preserve">    'keyup',</w:t>
        <w:br/>
        <w:t xml:space="preserve">    'keypress',</w:t>
        <w:br/>
        <w:t xml:space="preserve">    'mousedown',</w:t>
        <w:br/>
        <w:t xml:space="preserve">    'mouseenter',</w:t>
        <w:br/>
        <w:t xml:space="preserve">    'mouseleave',</w:t>
        <w:br/>
        <w:t xml:space="preserve">    'mousemove',</w:t>
        <w:br/>
        <w:t xml:space="preserve">    'mouseover',</w:t>
        <w:br/>
        <w:t xml:space="preserve">    'mouseup',</w:t>
        <w:br/>
        <w:t xml:space="preserve">    'search',</w:t>
        <w:br/>
        <w:t xml:space="preserve">    'touchend',</w:t>
        <w:br/>
        <w:t xml:space="preserve">    'touchstart'</w:t>
        <w:br/>
        <w:t xml:space="preserve">    ];</w:t>
        <w:br/>
        <w:br/>
        <w:t xml:space="preserve">    this.$dropdown.on(stoppedEvents.join(' '), function (evt) {</w:t>
        <w:br/>
        <w:t xml:space="preserve">      evt.stopPropagation();</w:t>
        <w:br/>
        <w:t xml:space="preserve">    });</w:t>
        <w:br/>
        <w:t xml:space="preserve">  };</w:t>
        <w:br/>
        <w:br/>
        <w:t xml:space="preserve">  return StopPropagation;</w:t>
        <w:br/>
        <w:t>});</w:t>
        <w:br/>
        <w:br/>
        <w:t>S2.define('select2/selection/stopPropagation',[</w:t>
        <w:br/>
        <w:br/>
        <w:t>], function () {</w:t>
        <w:br/>
        <w:t xml:space="preserve">  function StopPropagation () { }</w:t>
        <w:br/>
        <w:br/>
        <w:t xml:space="preserve">  StopPropagation.prototype.bind = function (decorated, container, $container) {</w:t>
        <w:br/>
        <w:t xml:space="preserve">    decorated.call(this, container, $container);</w:t>
        <w:br/>
        <w:br/>
        <w:t xml:space="preserve">    var stoppedEvents = [</w:t>
        <w:br/>
        <w:t xml:space="preserve">      'blur',</w:t>
        <w:br/>
        <w:t xml:space="preserve">      'change',</w:t>
        <w:br/>
        <w:t xml:space="preserve">      'click',</w:t>
        <w:br/>
        <w:t xml:space="preserve">      'dblclick',</w:t>
        <w:br/>
        <w:t xml:space="preserve">      'focus',</w:t>
        <w:br/>
        <w:t xml:space="preserve">      'focusin',</w:t>
        <w:br/>
        <w:t xml:space="preserve">      'focusout',</w:t>
        <w:br/>
        <w:t xml:space="preserve">      'input',</w:t>
        <w:br/>
        <w:t xml:space="preserve">      'keydown',</w:t>
        <w:br/>
        <w:t xml:space="preserve">      'keyup',</w:t>
        <w:br/>
        <w:t xml:space="preserve">      'keypress',</w:t>
        <w:br/>
        <w:t xml:space="preserve">      'mousedown',</w:t>
        <w:br/>
        <w:t xml:space="preserve">      'mouseenter',</w:t>
        <w:br/>
        <w:t xml:space="preserve">      'mouseleave',</w:t>
        <w:br/>
        <w:t xml:space="preserve">      'mousemove',</w:t>
        <w:br/>
        <w:t xml:space="preserve">      'mouseover',</w:t>
        <w:br/>
        <w:t xml:space="preserve">      'mouseup',</w:t>
        <w:br/>
        <w:t xml:space="preserve">      'search',</w:t>
        <w:br/>
        <w:t xml:space="preserve">      'touchend',</w:t>
        <w:br/>
        <w:t xml:space="preserve">      'touchstart'</w:t>
        <w:br/>
        <w:t xml:space="preserve">    ];</w:t>
        <w:br/>
        <w:br/>
        <w:t xml:space="preserve">    this.$selection.on(stoppedEvents.join(' '), function (evt) {</w:t>
        <w:br/>
        <w:t xml:space="preserve">      evt.stopPropagation();</w:t>
        <w:br/>
        <w:t xml:space="preserve">    });</w:t>
        <w:br/>
        <w:t xml:space="preserve">  };</w:t>
        <w:br/>
        <w:br/>
        <w:t xml:space="preserve">  return StopPropagation;</w:t>
        <w:br/>
        <w:t>});</w:t>
        <w:br/>
        <w:br/>
        <w:t>/*!</w:t>
        <w:br/>
        <w:t xml:space="preserve"> * jQuery Mousewheel 3.1.13</w:t>
        <w:br/>
        <w:t xml:space="preserve"> *</w:t>
        <w:br/>
        <w:t xml:space="preserve"> * Copyright jQuery Foundation and other contributors</w:t>
        <w:br/>
        <w:t xml:space="preserve"> * Released under the MIT license</w:t>
        <w:br/>
        <w:t xml:space="preserve"> * http://jquery.org/license</w:t>
        <w:br/>
        <w:t xml:space="preserve"> */</w:t>
        <w:br/>
        <w:br/>
        <w:t>(function (factory) {</w:t>
        <w:br/>
        <w:t xml:space="preserve">    if ( typeof S2.define === 'function' &amp;&amp; S2.define.amd ) {</w:t>
        <w:br/>
        <w:t xml:space="preserve">        // AMD. Register as an anonymous module.</w:t>
        <w:br/>
        <w:t xml:space="preserve">        S2.define('jquery-mousewheel',['jquery'], factory);</w:t>
        <w:br/>
        <w:t xml:space="preserve">    } else if (typeof exports === 'object') {</w:t>
        <w:br/>
        <w:t xml:space="preserve">        // Node/CommonJS style for Browserify</w:t>
        <w:br/>
        <w:t xml:space="preserve">        module.exports = factory;</w:t>
        <w:br/>
        <w:t xml:space="preserve">    } else {</w:t>
        <w:br/>
        <w:t xml:space="preserve">        // Browser globals</w:t>
        <w:br/>
        <w:t xml:space="preserve">        factory(jQuery);</w:t>
        <w:br/>
        <w:t xml:space="preserve">    }</w:t>
        <w:br/>
        <w:t>}(function ($) {</w:t>
        <w:br/>
        <w:br/>
        <w:t xml:space="preserve">    var toFix  = ['wheel', 'mousewheel', 'DOMMouseScroll', 'MozMousePixelScroll'],</w:t>
        <w:br/>
        <w:t xml:space="preserve">        toBind = ( 'onwheel' in document || document.documentMode &gt;= 9 ) ?</w:t>
        <w:br/>
        <w:t xml:space="preserve">                    ['wheel'] : ['mousewheel', 'DomMouseScroll', 'MozMousePixelScroll'],</w:t>
        <w:br/>
        <w:t xml:space="preserve">        slice  = Array.prototype.slice,</w:t>
        <w:br/>
        <w:t xml:space="preserve">        nullLowestDeltaTimeout, lowestDelta;</w:t>
        <w:br/>
        <w:br/>
        <w:t xml:space="preserve">    if ( $.event.fixHooks ) {</w:t>
        <w:br/>
        <w:t xml:space="preserve">        for ( var i = toFix.length; i; ) {</w:t>
        <w:br/>
        <w:t xml:space="preserve">            $.event.fixHooks[ toFix[--i] ] = $.event.mouseHooks;</w:t>
        <w:br/>
        <w:t xml:space="preserve">        }</w:t>
        <w:br/>
        <w:t xml:space="preserve">    }</w:t>
        <w:br/>
        <w:br/>
        <w:t xml:space="preserve">    var special = $.event.special.mousewheel = {</w:t>
        <w:br/>
        <w:t xml:space="preserve">        version: '3.1.12',</w:t>
        <w:br/>
        <w:br/>
        <w:t xml:space="preserve">        setup: function() {</w:t>
        <w:br/>
        <w:t xml:space="preserve">            if ( this.addEventListener ) {</w:t>
        <w:br/>
        <w:t xml:space="preserve">                for ( var i = toBind.length; i; ) {</w:t>
        <w:br/>
        <w:t xml:space="preserve">                    this.addEventListener( toBind[--i], handler, false );</w:t>
        <w:br/>
        <w:t xml:space="preserve">                }</w:t>
        <w:br/>
        <w:t xml:space="preserve">            } else {</w:t>
        <w:br/>
        <w:t xml:space="preserve">                this.onmousewheel = handler;</w:t>
        <w:br/>
        <w:t xml:space="preserve">            }</w:t>
        <w:br/>
        <w:t xml:space="preserve">            // Store the line height and page height for this particular element</w:t>
        <w:br/>
        <w:t xml:space="preserve">            $.data(this, 'mousewheel-line-height', special.getLineHeight(this));</w:t>
        <w:br/>
        <w:t xml:space="preserve">            $.data(this, 'mousewheel-page-height', special.getPageHeight(this));</w:t>
        <w:br/>
        <w:t xml:space="preserve">        },</w:t>
        <w:br/>
        <w:br/>
        <w:t xml:space="preserve">        teardown: function() {</w:t>
        <w:br/>
        <w:t xml:space="preserve">            if ( this.removeEventListener ) {</w:t>
        <w:br/>
        <w:t xml:space="preserve">                for ( var i = toBind.length; i; ) {</w:t>
        <w:br/>
        <w:t xml:space="preserve">                    this.removeEventListener( toBind[--i], handler, false );</w:t>
        <w:br/>
        <w:t xml:space="preserve">                }</w:t>
        <w:br/>
        <w:t xml:space="preserve">            } else {</w:t>
        <w:br/>
        <w:t xml:space="preserve">                this.onmousewheel = null;</w:t>
        <w:br/>
        <w:t xml:space="preserve">            }</w:t>
        <w:br/>
        <w:t xml:space="preserve">            // Clean up the data we added to the element</w:t>
        <w:br/>
        <w:t xml:space="preserve">            $.removeData(this, 'mousewheel-line-height');</w:t>
        <w:br/>
        <w:t xml:space="preserve">            $.removeData(this, 'mousewheel-page-height');</w:t>
        <w:br/>
        <w:t xml:space="preserve">        },</w:t>
        <w:br/>
        <w:br/>
        <w:t xml:space="preserve">        getLineHeight: function(elem) {</w:t>
        <w:br/>
        <w:t xml:space="preserve">            var $elem = $(elem),</w:t>
        <w:br/>
        <w:t xml:space="preserve">                $parent = $elem['offsetParent' in $.fn ? 'offsetParent' : 'parent']();</w:t>
        <w:br/>
        <w:t xml:space="preserve">            if (!$parent.length) {</w:t>
        <w:br/>
        <w:t xml:space="preserve">                $parent = $('body');</w:t>
        <w:br/>
        <w:t xml:space="preserve">            }</w:t>
        <w:br/>
        <w:t xml:space="preserve">            return parseInt($parent.css('fontSize'), 10) || parseInt($elem.css('fontSize'), 10) || 16;</w:t>
        <w:br/>
        <w:t xml:space="preserve">        },</w:t>
        <w:br/>
        <w:br/>
        <w:t xml:space="preserve">        getPageHeight: function(elem) {</w:t>
        <w:br/>
        <w:t xml:space="preserve">            return $(elem).height();</w:t>
        <w:br/>
        <w:t xml:space="preserve">        },</w:t>
        <w:br/>
        <w:br/>
        <w:t xml:space="preserve">        settings: {</w:t>
        <w:br/>
        <w:t xml:space="preserve">            adjustOldDeltas: true, // see shouldAdjustOldDeltas() below</w:t>
        <w:br/>
        <w:t xml:space="preserve">            normalizeOffset: true  // calls getBoundingClientRect for each event</w:t>
        <w:br/>
        <w:t xml:space="preserve">        }</w:t>
        <w:br/>
        <w:t xml:space="preserve">    };</w:t>
        <w:br/>
        <w:br/>
        <w:t xml:space="preserve">    $.fn.extend({</w:t>
        <w:br/>
        <w:t xml:space="preserve">        mousewheel: function(fn) {</w:t>
        <w:br/>
        <w:t xml:space="preserve">            return fn ? this.bind('mousewheel', fn) : this.trigger('mousewheel');</w:t>
        <w:br/>
        <w:t xml:space="preserve">        },</w:t>
        <w:br/>
        <w:br/>
        <w:t xml:space="preserve">        unmousewheel: function(fn) {</w:t>
        <w:br/>
        <w:t xml:space="preserve">            return this.unbind('mousewheel', fn);</w:t>
        <w:br/>
        <w:t xml:space="preserve">        }</w:t>
        <w:br/>
        <w:t xml:space="preserve">    });</w:t>
        <w:br/>
        <w:br/>
        <w:br/>
        <w:t xml:space="preserve">    function handler(event) {</w:t>
        <w:br/>
        <w:t xml:space="preserve">        var orgEvent   = event || window.event,</w:t>
        <w:br/>
        <w:t xml:space="preserve">            args       = slice.call(arguments, 1),</w:t>
        <w:br/>
        <w:t xml:space="preserve">            delta      = 0,</w:t>
        <w:br/>
        <w:t xml:space="preserve">            deltaX     = 0,</w:t>
        <w:br/>
        <w:t xml:space="preserve">            deltaY     = 0,</w:t>
        <w:br/>
        <w:t xml:space="preserve">            absDelta   = 0,</w:t>
        <w:br/>
        <w:t xml:space="preserve">            offsetX    = 0,</w:t>
        <w:br/>
        <w:t xml:space="preserve">            offsetY    = 0;</w:t>
        <w:br/>
        <w:t xml:space="preserve">        event = $.event.fix(orgEvent);</w:t>
        <w:br/>
        <w:t xml:space="preserve">        event.type = 'mousewheel';</w:t>
        <w:br/>
        <w:br/>
        <w:t xml:space="preserve">        // Old school scrollwheel delta</w:t>
        <w:br/>
        <w:t xml:space="preserve">        if ( 'detail'      in orgEvent ) { deltaY = orgEvent.detail * -1;      }</w:t>
        <w:br/>
        <w:t xml:space="preserve">        if ( 'wheelDelta'  in orgEvent ) { deltaY = orgEvent.wheelDelta;       }</w:t>
        <w:br/>
        <w:t xml:space="preserve">        if ( 'wheelDeltaY' in orgEvent ) { deltaY = orgEvent.wheelDeltaY;      }</w:t>
        <w:br/>
        <w:t xml:space="preserve">        if ( 'wheelDeltaX' in orgEvent ) { deltaX = orgEvent.wheelDeltaX * -1; }</w:t>
        <w:br/>
        <w:br/>
        <w:t xml:space="preserve">        // Firefox &lt; 17 horizontal scrolling related to DOMMouseScroll event</w:t>
        <w:br/>
        <w:t xml:space="preserve">        if ( 'axis' in orgEvent &amp;&amp; orgEvent.axis === orgEvent.HORIZONTAL_AXIS ) {</w:t>
        <w:br/>
        <w:t xml:space="preserve">            deltaX = deltaY * -1;</w:t>
        <w:br/>
        <w:t xml:space="preserve">            deltaY = 0;</w:t>
        <w:br/>
        <w:t xml:space="preserve">        }</w:t>
        <w:br/>
        <w:br/>
        <w:t xml:space="preserve">        // Set delta to be deltaY or deltaX if deltaY is 0 for backwards compatabilitiy</w:t>
        <w:br/>
        <w:t xml:space="preserve">        delta = deltaY === 0 ? deltaX : deltaY;</w:t>
        <w:br/>
        <w:br/>
        <w:t xml:space="preserve">        // New school wheel delta (wheel event)</w:t>
        <w:br/>
        <w:t xml:space="preserve">        if ( 'deltaY' in orgEvent ) {</w:t>
        <w:br/>
        <w:t xml:space="preserve">            deltaY = orgEvent.deltaY * -1;</w:t>
        <w:br/>
        <w:t xml:space="preserve">            delta  = deltaY;</w:t>
        <w:br/>
        <w:t xml:space="preserve">        }</w:t>
        <w:br/>
        <w:t xml:space="preserve">        if ( 'deltaX' in orgEvent ) {</w:t>
        <w:br/>
        <w:t xml:space="preserve">            deltaX = orgEvent.deltaX;</w:t>
        <w:br/>
        <w:t xml:space="preserve">            if ( deltaY === 0 ) { delta  = deltaX * -1; }</w:t>
        <w:br/>
        <w:t xml:space="preserve">        }</w:t>
        <w:br/>
        <w:br/>
        <w:t xml:space="preserve">        // No change actually happened, no reason to go any further</w:t>
        <w:br/>
        <w:t xml:space="preserve">        if ( deltaY === 0 &amp;&amp; deltaX === 0 ) { return; }</w:t>
        <w:br/>
        <w:br/>
        <w:t xml:space="preserve">        // Need to convert lines and pages to pixels if we aren't already in pixels</w:t>
        <w:br/>
        <w:t xml:space="preserve">        // There are three delta modes:</w:t>
        <w:br/>
        <w:t xml:space="preserve">        //   * deltaMode 0 is by pixels, nothing to do</w:t>
        <w:br/>
        <w:t xml:space="preserve">        //   * deltaMode 1 is by lines</w:t>
        <w:br/>
        <w:t xml:space="preserve">        //   * deltaMode 2 is by pages</w:t>
        <w:br/>
        <w:t xml:space="preserve">        if ( orgEvent.deltaMode === 1 ) {</w:t>
        <w:br/>
        <w:t xml:space="preserve">            var lineHeight = $.data(this, 'mousewheel-line-height');</w:t>
        <w:br/>
        <w:t xml:space="preserve">            delta  *= lineHeight;</w:t>
        <w:br/>
        <w:t xml:space="preserve">            deltaY *= lineHeight;</w:t>
        <w:br/>
        <w:t xml:space="preserve">            deltaX *= lineHeight;</w:t>
        <w:br/>
        <w:t xml:space="preserve">        } else if ( orgEvent.deltaMode === 2 ) {</w:t>
        <w:br/>
        <w:t xml:space="preserve">            var pageHeight = $.data(this, 'mousewheel-page-height');</w:t>
        <w:br/>
        <w:t xml:space="preserve">            delta  *= pageHeight;</w:t>
        <w:br/>
        <w:t xml:space="preserve">            deltaY *= pageHeight;</w:t>
        <w:br/>
        <w:t xml:space="preserve">            deltaX *= pageHeight;</w:t>
        <w:br/>
        <w:t xml:space="preserve">        }</w:t>
        <w:br/>
        <w:br/>
        <w:t xml:space="preserve">        // Store lowest absolute delta to normalize the delta values</w:t>
        <w:br/>
        <w:t xml:space="preserve">        absDelta = Math.max( Math.abs(deltaY), Math.abs(deltaX) );</w:t>
        <w:br/>
        <w:br/>
        <w:t xml:space="preserve">        if ( !lowestDelta || absDelta &lt; lowestDelta ) {</w:t>
        <w:br/>
        <w:t xml:space="preserve">            lowestDelta = absDelta;</w:t>
        <w:br/>
        <w:br/>
        <w:t xml:space="preserve">            // Adjust older deltas if necessary</w:t>
        <w:br/>
        <w:t xml:space="preserve">            if ( shouldAdjustOldDeltas(orgEvent, absDelta) ) {</w:t>
        <w:br/>
        <w:t xml:space="preserve">                lowestDelta /= 40;</w:t>
        <w:br/>
        <w:t xml:space="preserve">            }</w:t>
        <w:br/>
        <w:t xml:space="preserve">        }</w:t>
        <w:br/>
        <w:br/>
        <w:t xml:space="preserve">        // Adjust older deltas if necessary</w:t>
        <w:br/>
        <w:t xml:space="preserve">        if ( shouldAdjustOldDeltas(orgEvent, absDelta) ) {</w:t>
        <w:br/>
        <w:t xml:space="preserve">            // Divide all the things by 40!</w:t>
        <w:br/>
        <w:t xml:space="preserve">            delta  /= 40;</w:t>
        <w:br/>
        <w:t xml:space="preserve">            deltaX /= 40;</w:t>
        <w:br/>
        <w:t xml:space="preserve">            deltaY /= 40;</w:t>
        <w:br/>
        <w:t xml:space="preserve">        }</w:t>
        <w:br/>
        <w:br/>
        <w:t xml:space="preserve">        // Get a whole, normalized value for the deltas</w:t>
        <w:br/>
        <w:t xml:space="preserve">        delta  = Math[ delta  &gt;= 1 ? 'floor' : 'ceil' ](delta  / lowestDelta);</w:t>
        <w:br/>
        <w:t xml:space="preserve">        deltaX = Math[ deltaX &gt;= 1 ? 'floor' : 'ceil' ](deltaX / lowestDelta);</w:t>
        <w:br/>
        <w:t xml:space="preserve">        deltaY = Math[ deltaY &gt;= 1 ? 'floor' : 'ceil' ](deltaY / lowestDelta);</w:t>
        <w:br/>
        <w:br/>
        <w:t xml:space="preserve">        // Normalise offsetX and offsetY properties</w:t>
        <w:br/>
        <w:t xml:space="preserve">        if ( special.settings.normalizeOffset &amp;&amp; this.getBoundingClientRect ) {</w:t>
        <w:br/>
        <w:t xml:space="preserve">            var boundingRect = this.getBoundingClientRect();</w:t>
        <w:br/>
        <w:t xml:space="preserve">            offsetX = event.clientX - boundingRect.left;</w:t>
        <w:br/>
        <w:t xml:space="preserve">            offsetY = event.clientY - boundingRect.top;</w:t>
        <w:br/>
        <w:t xml:space="preserve">        }</w:t>
        <w:br/>
        <w:br/>
        <w:t xml:space="preserve">        // Add information to the event object</w:t>
        <w:br/>
        <w:t xml:space="preserve">        event.deltaX = deltaX;</w:t>
        <w:br/>
        <w:t xml:space="preserve">        event.deltaY = deltaY;</w:t>
        <w:br/>
        <w:t xml:space="preserve">        event.deltaFactor = lowestDelta;</w:t>
        <w:br/>
        <w:t xml:space="preserve">        event.offsetX = offsetX;</w:t>
        <w:br/>
        <w:t xml:space="preserve">        event.offsetY = offsetY;</w:t>
        <w:br/>
        <w:t xml:space="preserve">        // Go ahead and set deltaMode to 0 since we converted to pixels</w:t>
        <w:br/>
        <w:t xml:space="preserve">        // Although this is a little odd since we overwrite the deltaX/Y</w:t>
        <w:br/>
        <w:t xml:space="preserve">        // properties with normalized deltas.</w:t>
        <w:br/>
        <w:t xml:space="preserve">        event.deltaMode = 0;</w:t>
        <w:br/>
        <w:br/>
        <w:t xml:space="preserve">        // Add event and delta to the front of the arguments</w:t>
        <w:br/>
        <w:t xml:space="preserve">        args.unshift(event, delta, deltaX, deltaY);</w:t>
        <w:br/>
        <w:br/>
        <w:t xml:space="preserve">        // Clearout lowestDelta after sometime to better</w:t>
        <w:br/>
        <w:t xml:space="preserve">        // handle multiple device types that give different</w:t>
        <w:br/>
        <w:t xml:space="preserve">        // a different lowestDelta</w:t>
        <w:br/>
        <w:t xml:space="preserve">        // Ex: trackpad = 3 and mouse wheel = 120</w:t>
        <w:br/>
        <w:t xml:space="preserve">        if (nullLowestDeltaTimeout) { clearTimeout(nullLowestDeltaTimeout); }</w:t>
        <w:br/>
        <w:t xml:space="preserve">        nullLowestDeltaTimeout = setTimeout(nullLowestDelta, 200);</w:t>
        <w:br/>
        <w:br/>
        <w:t xml:space="preserve">        return ($.event.dispatch || $.event.handle).apply(this, args);</w:t>
        <w:br/>
        <w:t xml:space="preserve">    }</w:t>
        <w:br/>
        <w:br/>
        <w:t xml:space="preserve">    function nullLowestDelta() {</w:t>
        <w:br/>
        <w:t xml:space="preserve">        lowestDelta = null;</w:t>
        <w:br/>
        <w:t xml:space="preserve">    }</w:t>
        <w:br/>
        <w:br/>
        <w:t xml:space="preserve">    function shouldAdjustOldDeltas(orgEvent, absDelta) {</w:t>
        <w:br/>
        <w:t xml:space="preserve">        // If this is an older event and the delta is divisable by 120,</w:t>
        <w:br/>
        <w:t xml:space="preserve">        // then we are assuming that the browser is treating this as an</w:t>
        <w:br/>
        <w:t xml:space="preserve">        // older mouse wheel event and that we should divide the deltas</w:t>
        <w:br/>
        <w:t xml:space="preserve">        // by 40 to try and get a more usable deltaFactor.</w:t>
        <w:br/>
        <w:t xml:space="preserve">        // Side note, this actually impacts the reported scroll distance</w:t>
        <w:br/>
        <w:t xml:space="preserve">        // in older browsers and can cause scrolling to be slower than native.</w:t>
        <w:br/>
        <w:t xml:space="preserve">        // Turn this off by setting $.event.special.mousewheel.settings.adjustOldDeltas to false.</w:t>
        <w:br/>
        <w:t xml:space="preserve">        return special.settings.adjustOldDeltas &amp;&amp; orgEvent.type === 'mousewheel' &amp;&amp; absDelta % 120 === 0;</w:t>
        <w:br/>
        <w:t xml:space="preserve">    }</w:t>
        <w:br/>
        <w:br/>
        <w:t>}));</w:t>
        <w:br/>
        <w:br/>
        <w:t>S2.define('jquery.select2',[</w:t>
        <w:br/>
        <w:t xml:space="preserve">  'jquery',</w:t>
        <w:br/>
        <w:t xml:space="preserve">  'jquery-mousewheel',</w:t>
        <w:br/>
        <w:br/>
        <w:t xml:space="preserve">  './select2/core',</w:t>
        <w:br/>
        <w:t xml:space="preserve">  './select2/defaults',</w:t>
        <w:br/>
        <w:t xml:space="preserve">  './select2/utils'</w:t>
        <w:br/>
        <w:t>], function ($, _, Select2, Defaults, Utils) {</w:t>
        <w:br/>
        <w:t xml:space="preserve">  if ($.fn.select2 == null) {</w:t>
        <w:br/>
        <w:t xml:space="preserve">    // All methods that should return the element</w:t>
        <w:br/>
        <w:t xml:space="preserve">    var thisMethods = ['open', 'close', 'destroy'];</w:t>
        <w:br/>
        <w:br/>
        <w:t xml:space="preserve">    $.fn.select2 = function (options) {</w:t>
        <w:br/>
        <w:t xml:space="preserve">      options = options || {};</w:t>
        <w:br/>
        <w:br/>
        <w:t xml:space="preserve">      if (typeof options === 'object') {</w:t>
        <w:br/>
        <w:t xml:space="preserve">        this.each(function () {</w:t>
        <w:br/>
        <w:t xml:space="preserve">          var instanceOptions = $.extend(true, {}, options);</w:t>
        <w:br/>
        <w:br/>
        <w:t xml:space="preserve">          var instance = new Select2($(this), instanceOptions);</w:t>
        <w:br/>
        <w:t xml:space="preserve">        });</w:t>
        <w:br/>
        <w:br/>
        <w:t xml:space="preserve">        return this;</w:t>
        <w:br/>
        <w:t xml:space="preserve">      } else if (typeof options === 'string') {</w:t>
        <w:br/>
        <w:t xml:space="preserve">        var ret;</w:t>
        <w:br/>
        <w:t xml:space="preserve">        var args = Array.prototype.slice.call(arguments, 1);</w:t>
        <w:br/>
        <w:br/>
        <w:t xml:space="preserve">        this.each(function () {</w:t>
        <w:br/>
        <w:t xml:space="preserve">          var instance = Utils.GetData(this, 'select2');</w:t>
        <w:br/>
        <w:br/>
        <w:t xml:space="preserve">          if (instance == null &amp;&amp; window.console &amp;&amp; console.error) {</w:t>
        <w:br/>
        <w:t xml:space="preserve">            console.error(</w:t>
        <w:br/>
        <w:t xml:space="preserve">              'The select2(\'' + options + '\') method was called on an ' +</w:t>
        <w:br/>
        <w:t xml:space="preserve">              'element that is not using Select2.'</w:t>
        <w:br/>
        <w:t xml:space="preserve">            );</w:t>
        <w:br/>
        <w:t xml:space="preserve">          }</w:t>
        <w:br/>
        <w:br/>
        <w:t xml:space="preserve">          ret = instance[options].apply(instance, args);</w:t>
        <w:br/>
        <w:t xml:space="preserve">        });</w:t>
        <w:br/>
        <w:br/>
        <w:t xml:space="preserve">        // Check if we should be returning `this`</w:t>
        <w:br/>
        <w:t xml:space="preserve">        if ($.inArray(options, thisMethods) &gt; -1) {</w:t>
        <w:br/>
        <w:t xml:space="preserve">          return this;</w:t>
        <w:br/>
        <w:t xml:space="preserve">        }</w:t>
        <w:br/>
        <w:br/>
        <w:t xml:space="preserve">        return ret;</w:t>
        <w:br/>
        <w:t xml:space="preserve">      } else {</w:t>
        <w:br/>
        <w:t xml:space="preserve">        throw new Error('Invalid arguments for Select2: ' + options);</w:t>
        <w:br/>
        <w:t xml:space="preserve">      }</w:t>
        <w:br/>
        <w:t xml:space="preserve">    };</w:t>
        <w:br/>
        <w:t xml:space="preserve">  }</w:t>
        <w:br/>
        <w:br/>
        <w:t xml:space="preserve">  if ($.fn.select2.defaults == null) {</w:t>
        <w:br/>
        <w:t xml:space="preserve">    $.fn.select2.defaults = Defaults;</w:t>
        <w:br/>
        <w:t xml:space="preserve">  }</w:t>
        <w:br/>
        <w:br/>
        <w:t xml:space="preserve">  return Select2;</w:t>
        <w:br/>
        <w:t>});</w:t>
        <w:br/>
        <w:br/>
        <w:t xml:space="preserve">  // Return the AMD loader configuration so it can be used outside of this file</w:t>
        <w:br/>
        <w:t xml:space="preserve">  return {</w:t>
        <w:br/>
        <w:t xml:space="preserve">    define: S2.define,</w:t>
        <w:br/>
        <w:t xml:space="preserve">    require: S2.require</w:t>
        <w:br/>
        <w:t xml:space="preserve">  };</w:t>
        <w:br/>
        <w:t>}());</w:t>
        <w:br/>
        <w:br/>
        <w:t xml:space="preserve">  // Autoload the jQuery bindings</w:t>
        <w:br/>
        <w:t xml:space="preserve">  // We know that all of the modules exist above this, so we're safe</w:t>
        <w:br/>
        <w:t xml:space="preserve">  var select2 = S2.require('jquery.select2');</w:t>
        <w:br/>
        <w:br/>
        <w:t xml:space="preserve">  // Hold the AMD module references on the jQuery function that was just loaded</w:t>
        <w:br/>
        <w:t xml:space="preserve">  // This allows Select2 to use the internal loader outside of this file, such</w:t>
        <w:br/>
        <w:t xml:space="preserve">  // as in the language files.</w:t>
        <w:br/>
        <w:t xml:space="preserve">  jQuery.fn.select2.amd = S2;</w:t>
        <w:br/>
        <w:br/>
        <w:t xml:space="preserve">  // Return the Select2 instance for anyone who is importing it.</w:t>
        <w:br/>
        <w:t xml:space="preserve">  return select2;</w:t>
        <w:br/>
        <w:t>}));</w:t>
        <w:br/>
      </w:r>
    </w:p>
    <w:p>
      <w:pPr>
        <w:pStyle w:val="FileName"/>
        <w:jc w:val="left"/>
      </w:pPr>
      <w:r>
        <w:rPr>
          <w:rFonts w:ascii="Times New Roman" w:hAnsi="Times New Roman" w:eastAsia="Times New Roman" w:cs="Times New Roman"/>
          <w:b w:val="0"/>
          <w:sz w:val="22"/>
        </w:rPr>
        <w:t>248. staticfiles/admin/js/vendor/select2/select2.full.min.js</w:t>
      </w:r>
    </w:p>
    <w:p>
      <w:pPr>
        <w:pStyle w:val="CodeBody"/>
        <w:jc w:val="left"/>
      </w:pPr>
      <w:r>
        <w:rPr>
          <w:rFonts w:ascii="Times New Roman" w:hAnsi="Times New Roman" w:eastAsia="Times New Roman" w:cs="Times New Roman"/>
          <w:b w:val="0"/>
          <w:sz w:val="22"/>
        </w:rPr>
        <w:t>/*! Select2 4.0.13 | https://github.com/select2/select2/blob/master/LICENSE.md */</w:t>
        <w:br/>
        <w:t>!function(n){"function"==typeof define&amp;&amp;define.amd?define(["jquery"],n):"object"==typeof module&amp;&amp;module.exports?module.exports=function(e,t){return void 0===t&amp;&amp;(t="undefined"!=typeof window?require("jquery"):require("jquery")(e)),n(t),t}:n(jQuery)}(function(d){var e=function(){if(d&amp;&amp;d.fn&amp;&amp;d.fn.select2&amp;&amp;d.fn.select2.amd)var e=d.fn.select2.amd;var t,n,i,h,o,s,f,g,m,v,y,_,r,a,w,l;function b(e,t){return r.call(e,t)}function c(e,t){var n,i,r,o,s,a,l,c,u,d,p,h=t&amp;&amp;t.split("/"),f=y.map,g=f&amp;&amp;f["*"]||{};if(e){for(s=(e=e.split("/")).length-1,y.nodeIdCompat&amp;&amp;w.test(e[s])&amp;&amp;(e[s]=e[s].replace(w,"")),"."===e[0].charAt(0)&amp;&amp;h&amp;&amp;(e=h.slice(0,h.length-1).concat(e)),u=0;u&lt;e.length;u++)if("."===(p=e[u]))e.splice(u,1),u-=1;else if(".."===p){if(0===u||1===u&amp;&amp;".."===e[2]||".."===e[u-1])continue;0&lt;u&amp;&amp;(e.splice(u-1,2),u-=2)}e=e.join("/")}if((h||g)&amp;&amp;f){for(u=(n=e.split("/")).length;0&lt;u;u-=1){if(i=n.slice(0,u).join("/"),h)for(d=h.length;0&lt;d;d-=1)if(r=(r=f[h.slice(0,d).join("/")])&amp;&amp;r[i]){o=r,a=u;break}if(o)break;!l&amp;&amp;g&amp;&amp;g[i]&amp;&amp;(l=g[i],c=u)}!o&amp;&amp;l&amp;&amp;(o=l,a=c),o&amp;&amp;(n.splice(0,a,o),e=n.join("/"))}return e}function A(t,n){return function(){var e=a.call(arguments,0);return"string"!=typeof e[0]&amp;&amp;1===e.length&amp;&amp;e.push(null),s.apply(h,e.concat([t,n]))}}function x(t){return function(e){m[t]=e}}function D(e){if(b(v,e)){var t=v[e];delete v[e],_[e]=!0,o.apply(h,t)}if(!b(m,e)&amp;&amp;!b(_,e))throw new Error("No "+e);return m[e]}function u(e){var t,n=e?e.indexOf("!"):-1;return-1&lt;n&amp;&amp;(t=e.substring(0,n),e=e.substring(n+1,e.length)),[t,e]}function S(e){return e?u(e):[]}return e&amp;&amp;e.requirejs||(e?n=e:e={},m={},v={},y={},_={},r=Object.prototype.hasOwnProperty,a=[].slice,w=/\.js$/,f=function(e,t){var n,i=u(e),r=i[0],o=t[1];return e=i[1],r&amp;&amp;(n=D(r=c(r,o))),r?e=n&amp;&amp;n.normalize?n.normalize(e,function(t){return function(e){return c(e,t)}}(o)):c(e,o):(r=(i=u(e=c(e,o)))[0],e=i[1],r&amp;&amp;(n=D(r))),{f:r?r+"!"+e:e,n:e,pr:r,p:n}},g={require:function(e){return A(e)},exports:function(e){var t=m[e];return void 0!==t?t:m[e]={}},module:function(e){return{id:e,uri:"",exports:m[e],config:function(e){return function(){return y&amp;&amp;y.config&amp;&amp;y.config[e]||{}}}(e)}}},o=function(e,t,n,i){var r,o,s,a,l,c,u,d=[],p=typeof n;if(c=S(i=i||e),"undefined"==p||"function"==p){for(t=!t.length&amp;&amp;n.length?["require","exports","module"]:t,l=0;l&lt;t.length;l+=1)if("require"===(o=(a=f(t[l],c)).f))d[l]=g.require(e);else if("exports"===o)d[l]=g.exports(e),u=!0;else if("module"===o)r=d[l]=g.module(e);else if(b(m,o)||b(v,o)||b(_,o))d[l]=D(o);else{if(!a.p)throw new Error(e+" missing "+o);a.p.load(a.n,A(i,!0),x(o),{}),d[l]=m[o]}s=n?n.apply(m[e],d):void 0,e&amp;&amp;(r&amp;&amp;r.exports!==h&amp;&amp;r.exports!==m[e]?m[e]=r.exports:s===h&amp;&amp;u||(m[e]=s))}else e&amp;&amp;(m[e]=n)},t=n=s=function(e,t,n,i,r){if("string"==typeof e)return g[e]?g[e](t):D(f(e,S(t)).f);if(!e.splice){if((y=e).deps&amp;&amp;s(y.deps,y.callback),!t)return;t.splice?(e=t,t=n,n=null):e=h}return t=t||function(){},"function"==typeof n&amp;&amp;(n=i,i=r),i?o(h,e,t,n):setTimeout(function(){o(h,e,t,n)},4),s},s.config=function(e){return s(e)},t._defined=m,(i=function(e,t,n){if("string"!=typeof e)throw new Error("See almond README: incorrect module build, no module name");t.splice||(n=t,t=[]),b(m,e)||b(v,e)||(v[e]=[e,t,n])}).amd={jQuery:!0},e.requirejs=t,e.require=n,e.define=i),e.define("almond",function(){}),e.define("jquery",[],function(){var e=d||$;return null==e&amp;&amp;console&amp;&amp;console.error&amp;&amp;console.error("Select2: An instance of jQuery or a jQuery-compatible library was not found. Make sure that you are including jQuery before Select2 on your web page."),e}),e.define("select2/utils",["jquery"],function(o){var r={};function u(e){var t=e.prototype,n=[];for(var i in t){"function"==typeof t[i]&amp;&amp;"constructor"!==i&amp;&amp;n.push(i)}return n}r.Extend=function(e,t){var n={}.hasOwnProperty;function i(){this.constructor=e}for(var r in t)n.call(t,r)&amp;&amp;(e[r]=t[r]);return i.prototype=t.prototype,e.prototype=new i,e.__super__=t.prototype,e},r.Decorate=function(i,r){var e=u(r),t=u(i);function o(){var e=Array.prototype.unshift,t=r.prototype.constructor.length,n=i.prototype.constructor;0&lt;t&amp;&amp;(e.call(arguments,i.prototype.constructor),n=r.prototype.constructor),n.apply(this,arguments)}r.displayName=i.displayName,o.prototype=new function(){this.constructor=o};for(var n=0;n&lt;t.length;n++){var s=t[n];o.prototype[s]=i.prototype[s]}function a(e){var t=function(){};e in o.prototype&amp;&amp;(t=o.prototype[e]);var n=r.prototype[e];return function(){return Array.prototype.unshift.call(arguments,t),n.apply(this,arguments)}}for(var l=0;l&lt;e.length;l++){var c=e[l];o.prototype[c]=a(c)}return o};function e(){this.listeners={}}e.prototype.on=function(e,t){this.listeners=this.listeners||{},e in this.listeners?this.listeners[e].push(t):this.listeners[e]=[t]},e.prototype.trigger=function(e){var t=Array.prototype.slice,n=t.call(arguments,1);this.listeners=this.listeners||{},null==n&amp;&amp;(n=[]),0===n.length&amp;&amp;n.push({}),(n[0]._type=e)in this.listeners&amp;&amp;this.invoke(this.listeners[e],t.call(arguments,1)),"*"in this.listeners&amp;&amp;this.invoke(this.listeners["*"],arguments)},e.prototype.invoke=function(e,t){for(var n=0,i=e.length;n&lt;i;n++)e[n].apply(this,t)},r.Observable=e,r.generateChars=function(e){for(var t="",n=0;n&lt;e;n++){t+=Math.floor(36*Math.random()).toString(36)}return t},r.bind=function(e,t){return function(){e.apply(t,arguments)}},r._convertData=function(e){for(var t in e){var n=t.split("-"),i=e;if(1!==n.length){for(var r=0;r&lt;n.length;r++){var o=n[r];(o=o.substring(0,1).toLowerCase()+o.substring(1))in i||(i[o]={}),r==n.length-1&amp;&amp;(i[o]=e[t]),i=i[o]}delete e[t]}}return e},r.hasScroll=function(e,t){var n=o(t),i=t.style.overflowX,r=t.style.overflowY;return(i!==r||"hidden"!==r&amp;&amp;"visible"!==r)&amp;&amp;("scroll"===i||"scroll"===r||(n.innerHeight()&lt;t.scrollHeight||n.innerWidth()&lt;t.scrollWidth))},r.escapeMarkup=function(e){var t={"\\":"&amp;#92;","&amp;":"&amp;amp;","&lt;":"&amp;lt;","&gt;":"&amp;gt;",'"':"&amp;quot;","'":"&amp;#39;","/":"&amp;#47;"};return"string"!=typeof e?e:String(e).replace(/[&amp;&lt;&gt;"'\/\\]/g,function(e){return t[e]})},r.appendMany=function(e,t){if("1.7"===o.fn.jquery.substr(0,3)){var n=o();o.map(t,function(e){n=n.add(e)}),t=n}e.append(t)},r.__cache={};var n=0;return r.GetUniqueElementId=function(e){var t=e.getAttribute("data-select2-id");return null==t&amp;&amp;(e.id?(t=e.id,e.setAttribute("data-select2-id",t)):(e.setAttribute("data-select2-id",++n),t=n.toString())),t},r.StoreData=function(e,t,n){var i=r.GetUniqueElementId(e);r.__cache[i]||(r.__cache[i]={}),r.__cache[i][t]=n},r.GetData=function(e,t){var n=r.GetUniqueElementId(e);return t?r.__cache[n]&amp;&amp;null!=r.__cache[n][t]?r.__cache[n][t]:o(e).data(t):r.__cache[n]},r.RemoveData=function(e){var t=r.GetUniqueElementId(e);null!=r.__cache[t]&amp;&amp;delete r.__cache[t],e.removeAttribute("data-select2-id")},r}),e.define("select2/results",["jquery","./utils"],function(h,f){function i(e,t,n){this.$element=e,this.data=n,this.options=t,i.__super__.constructor.call(this)}return f.Extend(i,f.Observable),i.prototype.render=function(){var e=h('&lt;ul class="select2-results__options" role="listbox"&gt;&lt;/ul&gt;');return this.options.get("multiple")&amp;&amp;e.attr("aria-multiselectable","true"),this.$results=e},i.prototype.clear=function(){this.$results.empty()},i.prototype.displayMessage=function(e){var t=this.options.get("escapeMarkup");this.clear(),this.hideLoading();var n=h('&lt;li role="alert" aria-live="assertive" class="select2-results__option"&gt;&lt;/li&gt;'),i=this.options.get("translations").get(e.message);n.append(t(i(e.args))),n[0].className+=" select2-results__message",this.$results.append(n)},i.prototype.hideMessages=function(){this.$results.find(".select2-results__message").remove()},i.prototype.append=function(e){this.hideLoading();var t=[];if(null!=e.results&amp;&amp;0!==e.results.length){e.results=this.sort(e.results);for(var n=0;n&lt;e.results.length;n++){var i=e.results[n],r=this.option(i);t.push(r)}this.$results.append(t)}else 0===this.$results.children().length&amp;&amp;this.trigger("results:message",{message:"noResults"})},i.prototype.position=function(e,t){t.find(".select2-results").append(e)},i.prototype.sort=function(e){return this.options.get("sorter")(e)},i.prototype.highlightFirstItem=function(){var e=this.$results.find(".select2-results__option[aria-selected]"),t=e.filter("[aria-selected=true]");0&lt;t.length?t.first().trigger("mouseenter"):e.first().trigger("mouseenter"),this.ensureHighlightVisible()},i.prototype.setClasses=function(){var t=this;this.data.current(function(e){var i=h.map(e,function(e){return e.id.toString()});t.$results.find(".select2-results__option[aria-selected]").each(function(){var e=h(this),t=f.GetData(this,"data"),n=""+t.id;null!=t.element&amp;&amp;t.element.selected||null==t.element&amp;&amp;-1&lt;h.inArray(n,i)?e.attr("aria-selected","true"):e.attr("aria-selected","false")})})},i.prototype.showLoading=function(e){this.hideLoading();var t={disabled:!0,loading:!0,text:this.options.get("translations").get("searching")(e)},n=this.option(t);n.className+=" loading-results",this.$results.prepend(n)},i.prototype.hideLoading=function(){this.$results.find(".loading-results").remove()},i.prototype.option=function(e){var t=document.createElement("li");t.className="select2-results__option";var n={role:"option","aria-selected":"false"},i=window.Element.prototype.matches||window.Element.prototype.msMatchesSelector||window.Element.prototype.webkitMatchesSelector;for(var r in(null!=e.element&amp;&amp;i.call(e.element,":disabled")||null==e.element&amp;&amp;e.disabled)&amp;&amp;(delete n["aria-selected"],n["aria-disabled"]="true"),null==e.id&amp;&amp;delete n["aria-selected"],null!=e._resultId&amp;&amp;(t.id=e._resultId),e.title&amp;&amp;(t.title=e.title),e.children&amp;&amp;(n.role="group",n["aria-label"]=e.text,delete n["aria-selected"]),n){var o=n[r];t.setAttribute(r,o)}if(e.children){var s=h(t),a=document.createElement("strong");a.className="select2-results__group";h(a);this.template(e,a);for(var l=[],c=0;c&lt;e.children.length;c++){var u=e.children[c],d=this.option(u);l.push(d)}var p=h("&lt;ul&gt;&lt;/ul&gt;",{class:"select2-results__options select2-results__options--nested"});p.append(l),s.append(a),s.append(p)}else this.template(e,t);return f.StoreData(t,"data",e),t},i.prototype.bind=function(t,e){var l=this,n=t.id+"-results";this.$results.attr("id",n),t.on("results:all",function(e){l.clear(),l.append(e.data),t.isOpen()&amp;&amp;(l.setClasses(),l.highlightFirstItem())}),t.on("results:append",function(e){l.append(e.data),t.isOpen()&amp;&amp;l.setClasses()}),t.on("query",function(e){l.hideMessages(),l.showLoading(e)}),t.on("select",function(){t.isOpen()&amp;&amp;(l.setClasses(),l.options.get("scrollAfterSelect")&amp;&amp;l.highlightFirstItem())}),t.on("unselect",function(){t.isOpen()&amp;&amp;(l.setClasses(),l.options.get("scrollAfterSelect")&amp;&amp;l.highlightFirstItem())}),t.on("open",function(){l.$results.attr("aria-expanded","true"),l.$results.attr("aria-hidden","false"),l.setClasses(),l.ensureHighlightVisible()}),t.on("close",function(){l.$results.attr("aria-expanded","false"),l.$results.attr("aria-hidden","true"),l.$results.removeAttr("aria-activedescendant")}),t.on("results:toggle",function(){var e=l.getHighlightedResults();0!==e.length&amp;&amp;e.trigger("mouseup")}),t.on("results:select",function(){var e=l.getHighlightedResults();if(0!==e.length){var t=f.GetData(e[0],"data");"true"==e.attr("aria-selected")?l.trigger("close",{}):l.trigger("select",{data:t})}}),t.on("results:previous",function(){var e=l.getHighlightedResults(),t=l.$results.find("[aria-selected]"),n=t.index(e);if(!(n&lt;=0)){var i=n-1;0===e.length&amp;&amp;(i=0);var r=t.eq(i);r.trigger("mouseenter");var o=l.$results.offset().top,s=r.offset().top,a=l.$results.scrollTop()+(s-o);0===i?l.$results.scrollTop(0):s-o&lt;0&amp;&amp;l.$results.scrollTop(a)}}),t.on("results:next",function(){var e=l.getHighlightedResults(),t=l.$results.find("[aria-selected]"),n=t.index(e)+1;if(!(n&gt;=t.length)){var i=t.eq(n);i.trigger("mouseenter");var r=l.$results.offset().top+l.$results.outerHeight(!1),o=i.offset().top+i.outerHeight(!1),s=l.$results.scrollTop()+o-r;0===n?l.$results.scrollTop(0):r&lt;o&amp;&amp;l.$results.scrollTop(s)}}),t.on("results:focus",function(e){e.element.addClass("select2-results__option--highlighted")}),t.on("results:message",function(e){l.displayMessage(e)}),h.fn.mousewheel&amp;&amp;this.$results.on("mousewheel",function(e){var t=l.$results.scrollTop(),n=l.$results.get(0).scrollHeight-t+e.deltaY,i=0&lt;e.deltaY&amp;&amp;t-e.deltaY&lt;=0,r=e.deltaY&lt;0&amp;&amp;n&lt;=l.$results.height();i?(l.$results.scrollTop(0),e.preventDefault(),e.stopPropagation()):r&amp;&amp;(l.$results.scrollTop(l.$results.get(0).scrollHeight-l.$results.height()),e.preventDefault(),e.stopPropagation())}),this.$results.on("mouseup",".select2-results__option[aria-selected]",function(e){var t=h(this),n=f.GetData(this,"data");"true"!==t.attr("aria-selected")?l.trigger("select",{originalEvent:e,data:n}):l.options.get("multiple")?l.trigger("unselect",{originalEvent:e,data:n}):l.trigger("close",{})}),this.$results.on("mouseenter",".select2-results__option[aria-selected]",function(e){var t=f.GetData(this,"data");l.getHighlightedResults().removeClass("select2-results__option--highlighted"),l.trigger("results:focus",{data:t,element:h(this)})})},i.prototype.getHighlightedResults=function(){return this.$results.find(".select2-results__option--highlighted")},i.prototype.destroy=function(){this.$results.remove()},i.prototype.ensureHighlightVisible=function(){var e=this.getHighlightedResults();if(0!==e.length){var t=this.$results.find("[aria-selected]").index(e),n=this.$results.offset().top,i=e.offset().top,r=this.$results.scrollTop()+(i-n),o=i-n;r-=2*e.outerHeight(!1),t&lt;=2?this.$results.scrollTop(0):(o&gt;this.$results.outerHeight()||o&lt;0)&amp;&amp;this.$results.scrollTop(r)}},i.prototype.template=function(e,t){var n=this.options.get("templateResult"),i=this.options.get("escapeMarkup"),r=n(e,t);null==r?t.style.display="none":"string"==typeof r?t.innerHTML=i(r):h(t).append(r)},i}),e.define("select2/keys",[],function(){return{BACKSPACE:8,TAB:9,ENTER:13,SHIFT:16,CTRL:17,ALT:18,ESC:27,SPACE:32,PAGE_UP:33,PAGE_DOWN:34,END:35,HOME:36,LEFT:37,UP:38,RIGHT:39,DOWN:40,DELETE:46}}),e.define("select2/selection/base",["jquery","../utils","../keys"],function(n,i,r){function o(e,t){this.$element=e,this.options=t,o.__super__.constructor.call(this)}return i.Extend(o,i.Observable),o.prototype.render=function(){var e=n('&lt;span class="select2-selection" role="combobox"  aria-haspopup="true" aria-expanded="false"&gt;&lt;/span&gt;');return this._tabindex=0,null!=i.GetData(this.$element[0],"old-tabindex")?this._tabindex=i.GetData(this.$element[0],"old-tabindex"):null!=this.$element.attr("tabindex")&amp;&amp;(this._tabindex=this.$element.attr("tabindex")),e.attr("title",this.$element.attr("title")),e.attr("tabindex",this._tabindex),e.attr("aria-disabled","false"),this.$selection=e},o.prototype.bind=function(e,t){var n=this,i=e.id+"-results";this.container=e,this.$selection.on("focus",function(e){n.trigger("focus",e)}),this.$selection.on("blur",function(e){n._handleBlur(e)}),this.$selection.on("keydown",function(e){n.trigger("keypress",e),e.which===r.SPACE&amp;&amp;e.preventDefault()}),e.on("results:focus",function(e){n.$selection.attr("aria-activedescendant",e.data._resultId)}),e.on("selection:update",function(e){n.update(e.data)}),e.on("open",function(){n.$selection.attr("aria-expanded","true"),n.$selection.attr("aria-owns",i),n._attachCloseHandler(e)}),e.on("close",function(){n.$selection.attr("aria-expanded","false"),n.$selection.removeAttr("aria-activedescendant"),n.$selection.removeAttr("aria-owns"),n.$selection.trigger("focus"),n._detachCloseHandler(e)}),e.on("enable",function(){n.$selection.attr("tabindex",n._tabindex),n.$selection.attr("aria-disabled","false")}),e.on("disable",function(){n.$selection.attr("tabindex","-1"),n.$selection.attr("aria-disabled","true")})},o.prototype._handleBlur=function(e){var t=this;window.setTimeout(function(){document.activeElement==t.$selection[0]||n.contains(t.$selection[0],document.activeElement)||t.trigger("blur",e)},1)},o.prototype._attachCloseHandler=function(e){n(document.body).on("mousedown.select2."+e.id,function(e){var t=n(e.target).closest(".select2");n(".select2.select2-container--open").each(function(){this!=t[0]&amp;&amp;i.GetData(this,"element").select2("close")})})},o.prototype._detachCloseHandler=function(e){n(document.body).off("mousedown.select2."+e.id)},o.prototype.position=function(e,t){t.find(".selection").append(e)},o.prototype.destroy=function(){this._detachCloseHandler(this.container)},o.prototype.update=function(e){throw new Error("The `update` method must be defined in child classes.")},o.prototype.isEnabled=function(){return!this.isDisabled()},o.prototype.isDisabled=function(){return this.options.get("disabled")},o}),e.define("select2/selection/single",["jquery","./base","../utils","../keys"],function(e,t,n,i){function r(){r.__super__.constructor.apply(this,arguments)}return n.Extend(r,t),r.prototype.render=function(){var e=r.__super__.render.call(this);return e.addClass("select2-selection--single"),e.html('&lt;span class="select2-selection__rendered"&gt;&lt;/span&gt;&lt;span class="select2-selection__arrow" role="presentation"&gt;&lt;b role="presentation"&gt;&lt;/b&gt;&lt;/span&gt;'),e},r.prototype.bind=function(t,e){var n=this;r.__super__.bind.apply(this,arguments);var i=t.id+"-container";this.$selection.find(".select2-selection__rendered").attr("id",i).attr("role","textbox").attr("aria-readonly","true"),this.$selection.attr("aria-labelledby",i),this.$selection.on("mousedown",function(e){1===e.which&amp;&amp;n.trigger("toggle",{originalEvent:e})}),this.$selection.on("focus",function(e){}),this.$selection.on("blur",function(e){}),t.on("focus",function(e){t.isOpen()||n.$selection.trigger("focus")})},r.prototype.clear=function(){var e=this.$selection.find(".select2-selection__rendered");e.empty(),e.removeAttr("title")},r.prototype.display=function(e,t){var n=this.options.get("templateSelection");return this.options.get("escapeMarkup")(n(e,t))},r.prototype.selectionContainer=function(){return e("&lt;span&gt;&lt;/span&gt;")},r.prototype.update=function(e){if(0!==e.length){var t=e[0],n=this.$selection.find(".select2-selection__rendered"),i=this.display(t,n);n.empty().append(i);var r=t.title||t.text;r?n.attr("title",r):n.removeAttr("title")}else this.clear()},r}),e.define("select2/selection/multiple",["jquery","./base","../utils"],function(r,e,l){function n(e,t){n.__super__.constructor.apply(this,arguments)}return l.Extend(n,e),n.prototype.render=function(){var e=n.__super__.render.call(this);return e.addClass("select2-selection--multiple"),e.html('&lt;ul class="select2-selection__rendered"&gt;&lt;/ul&gt;'),e},n.prototype.bind=function(e,t){var i=this;n.__super__.bind.apply(this,arguments),this.$selection.on("click",function(e){i.trigger("toggle",{originalEvent:e})}),this.$selection.on("click",".select2-selection__choice__remove",function(e){if(!i.isDisabled()){var t=r(this).parent(),n=l.GetData(t[0],"data");i.trigger("unselect",{originalEvent:e,data:n})}})},n.prototype.clear=function(){var e=this.$selection.find(".select2-selection__rendered");e.empty(),e.removeAttr("title")},n.prototype.display=function(e,t){var n=this.options.get("templateSelection");return this.options.get("escapeMarkup")(n(e,t))},n.prototype.selectionContainer=function(){return r('&lt;li class="select2-selection__choice"&gt;&lt;span class="select2-selection__choice__remove" role="presentation"&gt;&amp;times;&lt;/span&gt;&lt;/li&gt;')},n.prototype.update=function(e){if(this.clear(),0!==e.length){for(var t=[],n=0;n&lt;e.length;n++){var i=e[n],r=this.selectionContainer(),o=this.display(i,r);r.append(o);var s=i.title||i.text;s&amp;&amp;r.attr("title",s),l.StoreData(r[0],"data",i),t.push(r)}var a=this.$selection.find(".select2-selection__rendered");l.appendMany(a,t)}},n}),e.define("select2/selection/placeholder",["../utils"],function(e){function t(e,t,n){this.placeholder=this.normalizePlaceholder(n.get("placeholder")),e.call(this,t,n)}return t.prototype.normalizePlaceholder=function(e,t){return"string"==typeof t&amp;&amp;(t={id:"",text:t}),t},t.prototype.createPlaceholder=function(e,t){var n=this.selectionContainer();return n.html(this.display(t)),n.addClass("select2-selection__placeholder").removeClass("select2-selection__choice"),n},t.prototype.update=function(e,t){var n=1==t.length&amp;&amp;t[0].id!=this.placeholder.id;if(1&lt;t.length||n)return e.call(this,t);this.clear();var i=this.createPlaceholder(this.placeholder);this.$selection.find(".select2-selection__rendered").append(i)},t}),e.define("select2/selection/allowClear",["jquery","../keys","../utils"],function(r,i,a){function e(){}return e.prototype.bind=function(e,t,n){var i=this;e.call(this,t,n),null==this.placeholder&amp;&amp;this.options.get("debug")&amp;&amp;window.console&amp;&amp;console.error&amp;&amp;console.error("Select2: The `allowClear` option should be used in combination with the `placeholder` option."),this.$selection.on("mousedown",".select2-selection__clear",function(e){i._handleClear(e)}),t.on("keypress",function(e){i._handleKeyboardClear(e,t)})},e.prototype._handleClear=function(e,t){if(!this.isDisabled()){var n=this.$selection.find(".select2-selection__clear");if(0!==n.length){t.stopPropagation();var i=a.GetData(n[0],"data"),r=this.$element.val();this.$element.val(this.placeholder.id);var o={data:i};if(this.trigger("clear",o),o.prevented)this.$element.val(r);else{for(var s=0;s&lt;i.length;s++)if(o={data:i[s]},this.trigger("unselect",o),o.prevented)return void this.$element.val(r);this.$element.trigger("input").trigger("change"),this.trigger("toggle",{})}}}},e.prototype._handleKeyboardClear=function(e,t,n){n.isOpen()||t.which!=i.DELETE&amp;&amp;t.which!=i.BACKSPACE||this._handleClear(t)},e.prototype.update=function(e,t){if(e.call(this,t),!(0&lt;this.$selection.find(".select2-selection__placeholder").length||0===t.length)){var n=this.options.get("translations").get("removeAllItems"),i=r('&lt;span class="select2-selection__clear" title="'+n()+'"&gt;&amp;times;&lt;/span&gt;');a.StoreData(i[0],"data",t),this.$selection.find(".select2-selection__rendered").prepend(i)}},e}),e.define("select2/selection/search",["jquery","../utils","../keys"],function(i,a,l){function e(e,t,n){e.call(this,t,n)}return e.prototype.render=function(e){var t=i('&lt;li class="select2-search select2-search--inline"&gt;&lt;input class="select2-search__field" type="search" tabindex="-1" autocomplete="off" autocorrect="off" autocapitalize="none" spellcheck="false" role="searchbox" aria-autocomplete="list" /&gt;&lt;/li&gt;');this.$searchContainer=t,this.$search=t.find("input");var n=e.call(this);return this._transferTabIndex(),n},e.prototype.bind=function(e,t,n){var i=this,r=t.id+"-results";e.call(this,t,n),t.on("open",function(){i.$search.attr("aria-controls",r),i.$search.trigger("focus")}),t.on("close",function(){i.$search.val(""),i.$search.removeAttr("aria-controls"),i.$search.removeAttr("aria-activedescendant"),i.$search.trigger("focus")}),t.on("enable",function(){i.$search.prop("disabled",!1),i._transferTabIndex()}),t.on("disable",function(){i.$search.prop("disabled",!0)}),t.on("focus",function(e){i.$search.trigger("focus")}),t.on("results:focus",function(e){e.data._resultId?i.$search.attr("aria-activedescendant",e.data._resultId):i.$search.removeAttr("aria-activedescendant")}),this.$selection.on("focusin",".select2-search--inline",function(e){i.trigger("focus",e)}),this.$selection.on("focusout",".select2-search--inline",function(e){i._handleBlur(e)}),this.$selection.on("keydown",".select2-search--inline",function(e){if(e.stopPropagation(),i.trigger("keypress",e),i._keyUpPrevented=e.isDefaultPrevented(),e.which===l.BACKSPACE&amp;&amp;""===i.$search.val()){var t=i.$searchContainer.prev(".select2-selection__choice");if(0&lt;t.length){var n=a.GetData(t[0],"data");i.searchRemoveChoice(n),e.preventDefault()}}}),this.$selection.on("click",".select2-search--inline",function(e){i.$search.val()&amp;&amp;e.stopPropagation()});var o=document.documentMode,s=o&amp;&amp;o&lt;=11;this.$selection.on("input.searchcheck",".select2-search--inline",function(e){s?i.$selection.off("input.search input.searchcheck"):i.$selection.off("keyup.search")}),this.$selection.on("keyup.search input.search",".select2-search--inline",function(e){if(s&amp;&amp;"input"===e.type)i.$selection.off("input.search input.searchcheck");else{var t=e.which;t!=l.SHIFT&amp;&amp;t!=l.CTRL&amp;&amp;t!=l.ALT&amp;&amp;t!=l.TAB&amp;&amp;i.handleSearch(e)}})},e.prototype._transferTabIndex=function(e){this.$search.attr("tabindex",this.$selection.attr("tabindex")),this.$selection.attr("tabindex","-1")},e.prototype.createPlaceholder=function(e,t){this.$search.attr("placeholder",t.text)},e.prototype.update=function(e,t){var n=this.$search[0]==document.activeElement;this.$search.attr("placeholder",""),e.call(this,t),this.$selection.find(".select2-selection__rendered").append(this.$searchContainer),this.resizeSearch(),n&amp;&amp;this.$search.trigger("focus")},e.prototype.handleSearch=function(){if(this.resizeSearch(),!this._keyUpPrevented){var e=this.$search.val();this.trigger("query",{term:e})}this._keyUpPrevented=!1},e.prototype.searchRemoveChoice=function(e,t){this.trigger("unselect",{data:t}),this.$search.val(t.text),this.handleSearch()},e.prototype.resizeSearch=function(){this.$search.css("width","25px");var e="";""!==this.$search.attr("placeholder")?e=this.$selection.find(".select2-selection__rendered").width():e=.75*(this.$search.val().length+1)+"em";this.$search.css("width",e)},e}),e.define("select2/selection/eventRelay",["jquery"],function(s){function e(){}return e.prototype.bind=function(e,t,n){var i=this,r=["open","opening","close","closing","select","selecting","unselect","unselecting","clear","clearing"],o=["opening","closing","selecting","unselecting","clearing"];e.call(this,t,n),t.on("*",function(e,t){if(-1!==s.inArray(e,r)){t=t||{};var n=s.Event("select2:"+e,{params:t});i.$element.trigger(n),-1!==s.inArray(e,o)&amp;&amp;(t.prevented=n.isDefaultPrevented())}})},e}),e.define("select2/translation",["jquery","require"],function(t,n){function i(e){this.dict=e||{}}return i.prototype.all=function(){return this.dict},i.prototype.get=function(e){return this.dict[e]},i.prototype.extend=function(e){this.dict=t.extend({},e.all(),this.dict)},i._cache={},i.loadPath=function(e){if(!(e in i._cache)){var t=n(e);i._cache[e]=t}return new i(i._cache[e])},i}),e.define("select2/diacritics",[],function(){return{"Ⓐ":"A","Ａ":"A","À":"A","Á":"A","Â":"A","Ầ":"A","Ấ":"A","Ẫ":"A","Ẩ":"A","Ã":"A","Ā":"A","Ă":"A","Ằ":"A","Ắ":"A","Ẵ":"A","Ẳ":"A","Ȧ":"A","Ǡ":"A","Ä":"A","Ǟ":"A","Ả":"A","Å":"A","Ǻ":"A","Ǎ":"A","Ȁ":"A","Ȃ":"A","Ạ":"A","Ậ":"A","Ặ":"A","Ḁ":"A","Ą":"A","Ⱥ":"A","Ɐ":"A","Ꜳ":"AA","Æ":"AE","Ǽ":"AE","Ǣ":"AE","Ꜵ":"AO","Ꜷ":"AU","Ꜹ":"AV","Ꜻ":"AV","Ꜽ":"AY","Ⓑ":"B","Ｂ":"B","Ḃ":"B","Ḅ":"B","Ḇ":"B","Ƀ":"B","Ƃ":"B","Ɓ":"B","Ⓒ":"C","Ｃ":"C","Ć":"C","Ĉ":"C","Ċ":"C","Č":"C","Ç":"C","Ḉ":"C","Ƈ":"C","Ȼ":"C","Ꜿ":"C","Ⓓ":"D","Ｄ":"D","Ḋ":"D","Ď":"D","Ḍ":"D","Ḑ":"D","Ḓ":"D","Ḏ":"D","Đ":"D","Ƌ":"D","Ɗ":"D","Ɖ":"D","Ꝺ":"D","Ǳ":"DZ","Ǆ":"DZ","ǲ":"Dz","ǅ":"Dz","Ⓔ":"E","Ｅ":"E","È":"E","É":"E","Ê":"E","Ề":"E","Ế":"E","Ễ":"E","Ể":"E","Ẽ":"E","Ē":"E","Ḕ":"E","Ḗ":"E","Ĕ":"E","Ė":"E","Ë":"E","Ẻ":"E","Ě":"E","Ȅ":"E","Ȇ":"E","Ẹ":"E","Ệ":"E","Ȩ":"E","Ḝ":"E","Ę":"E","Ḙ":"E","Ḛ":"E","Ɛ":"E","Ǝ":"E","Ⓕ":"F","Ｆ":"F","Ḟ":"F","Ƒ":"F","Ꝼ":"F","Ⓖ":"G","Ｇ":"G","Ǵ":"G","Ĝ":"G","Ḡ":"G","Ğ":"G","Ġ":"G","Ǧ":"G","Ģ":"G","Ǥ":"G","Ɠ":"G","Ꞡ":"G","Ᵹ":"G","Ꝿ":"G","Ⓗ":"H","Ｈ":"H","Ĥ":"H","Ḣ":"H","Ḧ":"H","Ȟ":"H","Ḥ":"H","Ḩ":"H","Ḫ":"H","Ħ":"H","Ⱨ":"H","Ⱶ":"H","Ɥ":"H","Ⓘ":"I","Ｉ":"I","Ì":"I","Í":"I","Î":"I","Ĩ":"I","Ī":"I","Ĭ":"I","İ":"I","Ï":"I","Ḯ":"I","Ỉ":"I","Ǐ":"I","Ȉ":"I","Ȋ":"I","Ị":"I","Į":"I","Ḭ":"I","Ɨ":"I","Ⓙ":"J","Ｊ":"J","Ĵ":"J","Ɉ":"J","Ⓚ":"K","Ｋ":"K","Ḱ":"K","Ǩ":"K","Ḳ":"K","Ķ":"K","Ḵ":"K","Ƙ":"K","Ⱪ":"K","Ꝁ":"K","Ꝃ":"K","Ꝅ":"K","Ꞣ":"K","Ⓛ":"L","Ｌ":"L","Ŀ":"L","Ĺ":"L","Ľ":"L","Ḷ":"L","Ḹ":"L","Ļ":"L","Ḽ":"L","Ḻ":"L","Ł":"L","Ƚ":"L","Ɫ":"L","Ⱡ":"L","Ꝉ":"L","Ꝇ":"L","Ꞁ":"L","Ǉ":"LJ","ǈ":"Lj","Ⓜ":"M","Ｍ":"M","Ḿ":"M","Ṁ":"M","Ṃ":"M","Ɱ":"M","Ɯ":"M","Ⓝ":"N","Ｎ":"N","Ǹ":"N","Ń":"N","Ñ":"N","Ṅ":"N","Ň":"N","Ṇ":"N","Ņ":"N","Ṋ":"N","Ṉ":"N","Ƞ":"N","Ɲ":"N","Ꞑ":"N","Ꞥ":"N","Ǌ":"NJ","ǋ":"Nj","Ⓞ":"O","Ｏ":"O","Ò":"O","Ó":"O","Ô":"O","Ồ":"O","Ố":"O","Ỗ":"O","Ổ":"O","Õ":"O","Ṍ":"O","Ȭ":"O","Ṏ":"O","Ō":"O","Ṑ":"O","Ṓ":"O","Ŏ":"O","Ȯ":"O","Ȱ":"O","Ö":"O","Ȫ":"O","Ỏ":"O","Ő":"O","Ǒ":"O","Ȍ":"O","Ȏ":"O","Ơ":"O","Ờ":"O","Ớ":"O","Ỡ":"O","Ở":"O","Ợ":"O","Ọ":"O","Ộ":"O","Ǫ":"O","Ǭ":"O","Ø":"O","Ǿ":"O","Ɔ":"O","Ɵ":"O","Ꝋ":"O","Ꝍ":"O","Œ":"OE","Ƣ":"OI","Ꝏ":"OO","Ȣ":"OU","Ⓟ":"P","Ｐ":"P","Ṕ":"P","Ṗ":"P","Ƥ":"P","Ᵽ":"P","Ꝑ":"P","Ꝓ":"P","Ꝕ":"P","Ⓠ":"Q","Ｑ":"Q","Ꝗ":"Q","Ꝙ":"Q","Ɋ":"Q","Ⓡ":"R","Ｒ":"R","Ŕ":"R","Ṙ":"R","Ř":"R","Ȑ":"R","Ȓ":"R","Ṛ":"R","Ṝ":"R","Ŗ":"R","Ṟ":"R","Ɍ":"R","Ɽ":"R","Ꝛ":"R","Ꞧ":"R","Ꞃ":"R","Ⓢ":"S","Ｓ":"S","ẞ":"S","Ś":"S","Ṥ":"S","Ŝ":"S","Ṡ":"S","Š":"S","Ṧ":"S","Ṣ":"S","Ṩ":"S","Ș":"S","Ş":"S","Ȿ":"S","Ꞩ":"S","Ꞅ":"S","Ⓣ":"T","Ｔ":"T","Ṫ":"T","Ť":"T","Ṭ":"T","Ț":"T","Ţ":"T","Ṱ":"T","Ṯ":"T","Ŧ":"T","Ƭ":"T","Ʈ":"T","Ⱦ":"T","Ꞇ":"T","Ꜩ":"TZ","Ⓤ":"U","Ｕ":"U","Ù":"U","Ú":"U","Û":"U","Ũ":"U","Ṹ":"U","Ū":"U","Ṻ":"U","Ŭ":"U","Ü":"U","Ǜ":"U","Ǘ":"U","Ǖ":"U","Ǚ":"U","Ủ":"U","Ů":"U","Ű":"U","Ǔ":"U","Ȕ":"U","Ȗ":"U","Ư":"U","Ừ":"U","Ứ":"U","Ữ":"U","Ử":"U","Ự":"U","Ụ":"U","Ṳ":"U","Ų":"U","Ṷ":"U","Ṵ":"U","Ʉ":"U","Ⓥ":"V","Ｖ":"V","Ṽ":"V","Ṿ":"V","Ʋ":"V","Ꝟ":"V","Ʌ":"V","Ꝡ":"VY","Ⓦ":"W","Ｗ":"W","Ẁ":"W","Ẃ":"W","Ŵ":"W","Ẇ":"W","Ẅ":"W","Ẉ":"W","Ⱳ":"W","Ⓧ":"X","Ｘ":"X","Ẋ":"X","Ẍ":"X","Ⓨ":"Y","Ｙ":"Y","Ỳ":"Y","Ý":"Y","Ŷ":"Y","Ỹ":"Y","Ȳ":"Y","Ẏ":"Y","Ÿ":"Y","Ỷ":"Y","Ỵ":"Y","Ƴ":"Y","Ɏ":"Y","Ỿ":"Y","Ⓩ":"Z","Ｚ":"Z","Ź":"Z","Ẑ":"Z","Ż":"Z","Ž":"Z","Ẓ":"Z","Ẕ":"Z","Ƶ":"Z","Ȥ":"Z","Ɀ":"Z","Ⱬ":"Z","Ꝣ":"Z","ⓐ":"a","ａ":"a","ẚ":"a","à":"a","á":"a","â":"a","ầ":"a","ấ":"a","ẫ":"a","ẩ":"a","ã":"a","ā":"a","ă":"a","ằ":"a","ắ":"a","ẵ":"a","ẳ":"a","ȧ":"a","ǡ":"a","ä":"a","ǟ":"a","ả":"a","å":"a","ǻ":"a","ǎ":"a","ȁ":"a","ȃ":"a","ạ":"a","ậ":"a","ặ":"a","ḁ":"a","ą":"a","ⱥ":"a","ɐ":"a","ꜳ":"aa","æ":"ae","ǽ":"ae","ǣ":"ae","ꜵ":"ao","ꜷ":"au","ꜹ":"av","ꜻ":"av","ꜽ":"ay","ⓑ":"b","ｂ":"b","ḃ":"b","ḅ":"b","ḇ":"b","ƀ":"b","ƃ":"b","ɓ":"b","ⓒ":"c","ｃ":"c","ć":"c","ĉ":"c","ċ":"c","č":"c","ç":"c","ḉ":"c","ƈ":"c","ȼ":"c","ꜿ":"c","ↄ":"c","ⓓ":"d","ｄ":"d","ḋ":"d","ď":"d","ḍ":"d","ḑ":"d","ḓ":"d","ḏ":"d","đ":"d","ƌ":"d","ɖ":"d","ɗ":"d","ꝺ":"d","ǳ":"dz","ǆ":"dz","ⓔ":"e","ｅ":"e","è":"e","é":"e","ê":"e","ề":"e","ế":"e","ễ":"e","ể":"e","ẽ":"e","ē":"e","ḕ":"e","ḗ":"e","ĕ":"e","ė":"e"</w:t>
      </w:r>
    </w:p>
    <w:p>
      <w:pPr>
        <w:pStyle w:val="CodeBody"/>
        <w:jc w:val="left"/>
      </w:pPr>
      <w:r>
        <w:rPr>
          <w:rFonts w:ascii="Times New Roman" w:hAnsi="Times New Roman" w:eastAsia="Times New Roman" w:cs="Times New Roman"/>
          <w:b w:val="0"/>
          <w:sz w:val="22"/>
        </w:rPr>
        <w:t>,"ë":"e","ẻ":"e","ě":"e","ȅ":"e","ȇ":"e","ẹ":"e","ệ":"e","ȩ":"e","ḝ":"e","ę":"e","ḙ":"e","ḛ":"e","ɇ":"e","ɛ":"e","ǝ":"e","ⓕ":"f","ｆ":"f","ḟ":"f","ƒ":"f","ꝼ":"f","ⓖ":"g","ｇ":"g","ǵ":"g","ĝ":"g","ḡ":"g","ğ":"g","ġ":"g","ǧ":"g","ģ":"g","ǥ":"g","ɠ":"g","ꞡ":"g","ᵹ":"g","ꝿ":"g","ⓗ":"h","ｈ":"h","ĥ":"h","ḣ":"h","ḧ":"h","ȟ":"h","ḥ":"h","ḩ":"h","ḫ":"h","ẖ":"h","ħ":"h","ⱨ":"h","ⱶ":"h","ɥ":"h","ƕ":"hv","ⓘ":"i","ｉ":"i","ì":"i","í":"i","î":"i","ĩ":"i","ī":"i","ĭ":"i","ï":"i","ḯ":"i","ỉ":"i","ǐ":"i","ȉ":"i","ȋ":"i","ị":"i","į":"i","ḭ":"i","ɨ":"i","ı":"i","ⓙ":"j","ｊ":"j","ĵ":"j","ǰ":"j","ɉ":"j","ⓚ":"k","ｋ":"k","ḱ":"k","ǩ":"k","ḳ":"k","ķ":"k","ḵ":"k","ƙ":"k","ⱪ":"k","ꝁ":"k","ꝃ":"k","ꝅ":"k","ꞣ":"k","ⓛ":"l","ｌ":"l","ŀ":"l","ĺ":"l","ľ":"l","ḷ":"l","ḹ":"l","ļ":"l","ḽ":"l","ḻ":"l","ſ":"l","ł":"l","ƚ":"l","ɫ":"l","ⱡ":"l","ꝉ":"l","ꞁ":"l","ꝇ":"l","ǉ":"lj","ⓜ":"m","ｍ":"m","ḿ":"m","ṁ":"m","ṃ":"m","ɱ":"m","ɯ":"m","ⓝ":"n","ｎ":"n","ǹ":"n","ń":"n","ñ":"n","ṅ":"n","ň":"n","ṇ":"n","ņ":"n","ṋ":"n","ṉ":"n","ƞ":"n","ɲ":"n","ŉ":"n","ꞑ":"n","ꞥ":"n","ǌ":"nj","ⓞ":"o","ｏ":"o","ò":"o","ó":"o","ô":"o","ồ":"o","ố":"o","ỗ":"o","ổ":"o","õ":"o","ṍ":"o","ȭ":"o","ṏ":"o","ō":"o","ṑ":"o","ṓ":"o","ŏ":"o","ȯ":"o","ȱ":"o","ö":"o","ȫ":"o","ỏ":"o","ő":"o","ǒ":"o","ȍ":"o","ȏ":"o","ơ":"o","ờ":"o","ớ":"o","ỡ":"o","ở":"o","ợ":"o","ọ":"o","ộ":"o","ǫ":"o","ǭ":"o","ø":"o","ǿ":"o","ɔ":"o","ꝋ":"o","ꝍ":"o","ɵ":"o","œ":"oe","ƣ":"oi","ȣ":"ou","ꝏ":"oo","ⓟ":"p","ｐ":"p","ṕ":"p","ṗ":"p","ƥ":"p","ᵽ":"p","ꝑ":"p","ꝓ":"p","ꝕ":"p","ⓠ":"q","ｑ":"q","ɋ":"q","ꝗ":"q","ꝙ":"q","ⓡ":"r","ｒ":"r","ŕ":"r","ṙ":"r","ř":"r","ȑ":"r","ȓ":"r","ṛ":"r","ṝ":"r","ŗ":"r","ṟ":"r","ɍ":"r","ɽ":"r","ꝛ":"r","ꞧ":"r","ꞃ":"r","ⓢ":"s","ｓ":"s","ß":"s","ś":"s","ṥ":"s","ŝ":"s","ṡ":"s","š":"s","ṧ":"s","ṣ":"s","ṩ":"s","ș":"s","ş":"s","ȿ":"s","ꞩ":"s","ꞅ":"s","ẛ":"s","ⓣ":"t","ｔ":"t","ṫ":"t","ẗ":"t","ť":"t","ṭ":"t","ț":"t","ţ":"t","ṱ":"t","ṯ":"t","ŧ":"t","ƭ":"t","ʈ":"t","ⱦ":"t","ꞇ":"t","ꜩ":"tz","ⓤ":"u","ｕ":"u","ù":"u","ú":"u","û":"u","ũ":"u","ṹ":"u","ū":"u","ṻ":"u","ŭ":"u","ü":"u","ǜ":"u","ǘ":"u","ǖ":"u","ǚ":"u","ủ":"u","ů":"u","ű":"u","ǔ":"u","ȕ":"u","ȗ":"u","ư":"u","ừ":"u","ứ":"u","ữ":"u","ử":"u","ự":"u","ụ":"u","ṳ":"u","ų":"u","ṷ":"u","ṵ":"u","ʉ":"u","ⓥ":"v","ｖ":"v","ṽ":"v","ṿ":"v","ʋ":"v","ꝟ":"v","ʌ":"v","ꝡ":"vy","ⓦ":"w","ｗ":"w","ẁ":"w","ẃ":"w","ŵ":"w","ẇ":"w","ẅ":"w","ẘ":"w","ẉ":"w","ⱳ":"w","ⓧ":"x","ｘ":"x","ẋ":"x","ẍ":"x","ⓨ":"y","ｙ":"y","ỳ":"y","ý":"y","ŷ":"y","ỹ":"y","ȳ":"y","ẏ":"y","ÿ":"y","ỷ":"y","ẙ":"y","ỵ":"y","ƴ":"y","ɏ":"y","ỿ":"y","ⓩ":"z","ｚ":"z","ź":"z","ẑ":"z","ż":"z","ž":"z","ẓ":"z","ẕ":"z","ƶ":"z","ȥ":"z","ɀ":"z","ⱬ":"z","ꝣ":"z","Ά":"Α","Έ":"Ε","Ή":"Η","Ί":"Ι","Ϊ":"Ι","Ό":"Ο","Ύ":"Υ","Ϋ":"Υ","Ώ":"Ω","ά":"α","έ":"ε","ή":"η","ί":"ι","ϊ":"ι","ΐ":"ι","ό":"ο","ύ":"υ","ϋ":"υ","ΰ":"υ","ώ":"ω","ς":"σ","’":"'"}}),e.define("select2/data/base",["../utils"],function(i){function n(e,t){n.__super__.constructor.call(this)}return i.Extend(n,i.Observable),n.prototype.current=function(e){throw new Error("The `current` method must be defined in child classes.")},n.prototype.query=function(e,t){throw new Error("The `query` method must be defined in child classes.")},n.prototype.bind=function(e,t){},n.prototype.destroy=function(){},n.prototype.generateResultId=function(e,t){var n=e.id+"-result-";return n+=i.generateChars(4),null!=t.id?n+="-"+t.id.toString():n+="-"+i.generateChars(4),n},n}),e.define("select2/data/select",["./base","../utils","jquery"],function(e,a,l){function n(e,t){this.$element=e,this.options=t,n.__super__.constructor.call(this)}return a.Extend(n,e),n.prototype.current=function(e){var n=[],i=this;this.$element.find(":selected").each(function(){var e=l(this),t=i.item(e);n.push(t)}),e(n)},n.prototype.select=function(r){var o=this;if(r.selected=!0,l(r.element).is("option"))return r.element.selected=!0,void this.$element.trigger("input").trigger("change");if(this.$element.prop("multiple"))this.current(function(e){var t=[];(r=[r]).push.apply(r,e);for(var n=0;n&lt;r.length;n++){var i=r[n].id;-1===l.inArray(i,t)&amp;&amp;t.push(i)}o.$element.val(t),o.$element.trigger("input").trigger("change")});else{var e=r.id;this.$element.val(e),this.$element.trigger("input").trigger("change")}},n.prototype.unselect=function(r){var o=this;if(this.$element.prop("multiple")){if(r.selected=!1,l(r.element).is("option"))return r.element.selected=!1,void this.$element.trigger("input").trigger("change");this.current(function(e){for(var t=[],n=0;n&lt;e.length;n++){var i=e[n].id;i!==r.id&amp;&amp;-1===l.inArray(i,t)&amp;&amp;t.push(i)}o.$element.val(t),o.$element.trigger("input").trigger("change")})}},n.prototype.bind=function(e,t){var n=this;(this.container=e).on("select",function(e){n.select(e.data)}),e.on("unselect",function(e){n.unselect(e.data)})},n.prototype.destroy=function(){this.$element.find("*").each(function(){a.RemoveData(this)})},n.prototype.query=function(i,e){var r=[],o=this;this.$element.children().each(function(){var e=l(this);if(e.is("option")||e.is("optgroup")){var t=o.item(e),n=o.matches(i,t);null!==n&amp;&amp;r.push(n)}}),e({results:r})},n.prototype.addOptions=function(e){a.appendMany(this.$element,e)},n.prototype.option=function(e){var t;e.children?(t=document.createElement("optgroup")).label=e.text:void 0!==(t=document.createElement("option")).textContent?t.textContent=e.text:t.innerText=e.text,void 0!==e.id&amp;&amp;(t.value=e.id),e.disabled&amp;&amp;(t.disabled=!0),e.selected&amp;&amp;(t.selected=!0),e.title&amp;&amp;(t.title=e.title);var n=l(t),i=this._normalizeItem(e);return i.element=t,a.StoreData(t,"data",i),n},n.prototype.item=function(e){var t={};if(null!=(t=a.GetData(e[0],"data")))return t;if(e.is("option"))t={id:e.val(),text:e.text(),disabled:e.prop("disabled"),selected:e.prop("selected"),title:e.prop("title")};else if(e.is("optgroup")){t={text:e.prop("label"),children:[],title:e.prop("title")};for(var n=e.children("option"),i=[],r=0;r&lt;n.length;r++){var o=l(n[r]),s=this.item(o);i.push(s)}t.children=i}return(t=this._normalizeItem(t)).element=e[0],a.StoreData(e[0],"data",t),t},n.prototype._normalizeItem=function(e){e!==Object(e)&amp;&amp;(e={id:e,text:e});return null!=(e=l.extend({},{text:""},e)).id&amp;&amp;(e.id=e.id.toString()),null!=e.text&amp;&amp;(e.text=e.text.toString()),null==e._resultId&amp;&amp;e.id&amp;&amp;null!=this.container&amp;&amp;(e._resultId=this.generateResultId(this.container,e)),l.extend({},{selected:!1,disabled:!1},e)},n.prototype.matches=function(e,t){return this.options.get("matcher")(e,t)},n}),e.define("select2/data/array",["./select","../utils","jquery"],function(e,f,g){function i(e,t){this._dataToConvert=t.get("data")||[],i.__super__.constructor.call(this,e,t)}return f.Extend(i,e),i.prototype.bind=function(e,t){i.__super__.bind.call(this,e,t),this.addOptions(this.convertToOptions(this._dataToConvert))},i.prototype.select=function(n){var e=this.$element.find("option").filter(function(e,t){return t.value==n.id.toString()});0===e.length&amp;&amp;(e=this.option(n),this.addOptions(e)),i.__super__.select.call(this,n)},i.prototype.convertToOptions=function(e){var t=this,n=this.$element.find("option"),i=n.map(function(){return t.item(g(this)).id}).get(),r=[];function o(e){return function(){return g(this).val()==e.id}}for(var s=0;s&lt;e.length;s++){var a=this._normalizeItem(e[s]);if(0&lt;=g.inArray(a.id,i)){var l=n.filter(o(a)),c=this.item(l),u=g.extend(!0,{},a,c),d=this.option(u);l.replaceWith(d)}else{var p=this.option(a);if(a.children){var h=this.convertToOptions(a.children);f.appendMany(p,h)}r.push(p)}}return r},i}),e.define("select2/data/ajax",["./array","../utils","jquery"],function(e,t,o){function n(e,t){this.ajaxOptions=this._applyDefaults(t.get("ajax")),null!=this.ajaxOptions.processResults&amp;&amp;(this.processResults=this.ajaxOptions.processResults),n.__super__.constructor.call(this,e,t)}return t.Extend(n,e),n.prototype._applyDefaults=function(e){var t={data:function(e){return o.extend({},e,{q:e.term})},transport:function(e,t,n){var i=o.ajax(e);return i.then(t),i.fail(n),i}};return o.extend({},t,e,!0)},n.prototype.processResults=function(e){return e},n.prototype.query=function(n,i){var r=this;null!=this._request&amp;&amp;(o.isFunction(this._request.abort)&amp;&amp;this._request.abort(),this._request=null);var t=o.extend({type:"GET"},this.ajaxOptions);function e(){var e=t.transport(t,function(e){var t=r.processResults(e,n);r.options.get("debug")&amp;&amp;window.console&amp;&amp;console.error&amp;&amp;(t&amp;&amp;t.results&amp;&amp;o.isArray(t.results)||console.error("Select2: The AJAX results did not return an array in the `results` key of the response.")),i(t)},function(){"status"in e&amp;&amp;(0===e.status||"0"===e.status)||r.trigger("results:message",{message:"errorLoading"})});r._request=e}"function"==typeof t.url&amp;&amp;(t.url=t.url.call(this.$element,n)),"function"==typeof t.data&amp;&amp;(t.data=t.data.call(this.$element,n)),this.ajaxOptions.delay&amp;&amp;null!=n.term?(this._queryTimeout&amp;&amp;window.clearTimeout(this._queryTimeout),this._queryTimeout=window.setTimeout(e,this.ajaxOptions.delay)):e()},n}),e.define("select2/data/tags",["jquery"],function(u){function e(e,t,n){var i=n.get("tags"),r=n.get("createTag");void 0!==r&amp;&amp;(this.createTag=r);var o=n.get("insertTag");if(void 0!==o&amp;&amp;(this.insertTag=o),e.call(this,t,n),u.isArray(i))for(var s=0;s&lt;i.length;s++){var a=i[s],l=this._normalizeItem(a),c=this.option(l);this.$element.append(c)}}return e.prototype.query=function(e,c,u){var d=this;this._removeOldTags(),null!=c.term&amp;&amp;null==c.page?e.call(this,c,function e(t,n){for(var i=t.results,r=0;r&lt;i.length;r++){var o=i[r],s=null!=o.children&amp;&amp;!e({results:o.children},!0);if((o.text||"").toUpperCase()===(c.term||"").toUpperCase()||s)return!n&amp;&amp;(t.data=i,void u(t))}if(n)return!0;var a=d.createTag(c);if(null!=a){var l=d.option(a);l.attr("data-select2-tag",!0),d.addOptions([l]),d.insertTag(i,a)}t.results=i,u(t)}):e.call(this,c,u)},e.prototype.createTag=function(e,t){var n=u.trim(t.term);return""===n?null:{id:n,text:n}},e.prototype.insertTag=function(e,t,n){t.unshift(n)},e.prototype._removeOldTags=function(e){this.$element.find("option[data-select2-tag]").each(function(){this.selected||u(this).remove()})},e}),e.define("select2/data/tokenizer",["jquery"],function(d){function e(e,t,n){var i=n.get("tokenizer");void 0!==i&amp;&amp;(this.tokenizer=i),e.call(this,t,n)}return e.prototype.bind=function(e,t,n){e.call(this,t,n),this.$search=t.dropdown.$search||t.selection.$search||n.find(".select2-search__field")},e.prototype.query=function(e,t,n){var i=this;t.term=t.term||"";var r=this.tokenizer(t,this.options,function(e){var t=i._normalizeItem(e);if(!i.$element.find("option").filter(function(){return d(this).val()===t.id}).length){var n=i.option(t);n.attr("data-select2-tag",!0),i._removeOldTags(),i.addOptions([n])}!function(e){i.trigger("select",{data:e})}(t)});r.term!==t.term&amp;&amp;(this.$search.length&amp;&amp;(this.$search.val(r.term),this.$search.trigger("focus")),t.term=r.term),e.call(this,t,n)},e.prototype.tokenizer=function(e,t,n,i){for(var r=n.get("tokenSeparators")||[],o=t.term,s=0,a=this.createTag||function(e){return{id:e.term,text:e.term}};s&lt;o.length;){var l=o[s];if(-1!==d.inArray(l,r)){var c=o.substr(0,s),u=a(d.extend({},t,{term:c}));null!=u?(i(u),o=o.substr(s+1)||"",s=0):s++}else s++}return{term:o}},e}),e.define("select2/data/minimumInputLength",[],function(){function e(e,t,n){this.minimumInputLength=n.get("minimumInputLength"),e.call(this,t,n)}return e.prototype.query=function(e,t,n){t.term=t.term||"",t.term.length&lt;this.minimumInputLength?this.trigger("results:message",{message:"inputTooShort",args:{minimum:this.minimumInputLength,input:t.term,params:t}}):e.call(this,t,n)},e}),e.define("select2/data/maximumInputLength",[],function(){function e(e,t,n){this.maximumInputLength=n.get("maximumInputLength"),e.call(this,t,n)}return e.prototype.query=function(e,t,n){t.term=t.term||"",0&lt;this.maximumInputLength&amp;&amp;t.term.length&gt;this.maximumInputLength?this.trigger("results:message",{message:"inputTooLong",args:{maximum:this.maximumInputLength,input:t.term,params:t}}):e.call(this,t,n)},e}),e.define("select2/data/maximumSelectionLength",[],function(){function e(e,t,n){this.maximumSelectionLength=n.get("maximumSelectionLength"),e.call(this,t,n)}return e.prototype.bind=function(e,t,n){var i=this;e.call(this,t,n),t.on("select",function(){i._checkIfMaximumSelected()})},e.prototype.query=function(e,t,n){var i=this;this._checkIfMaximumSelected(function(){e.call(i,t,n)})},e.prototype._checkIfMaximumSelected=function(e,n){var i=this;this.current(function(e){var t=null!=e?e.length:0;0&lt;i.maximumSelectionLength&amp;&amp;t&gt;=i.maximumSelectionLength?i.trigger("results:message",{message:"maximumSelected",args:{maximum:i.maximumSelectionLength}}):n&amp;&amp;n()})},e}),e.define("select2/dropdown",["jquery","./utils"],function(t,e){function n(e,t){this.$element=e,this.options=t,n.__super__.constructor.call(this)}return e.Extend(n,e.Observable),n.prototype.render=function(){var e=t('&lt;span class="select2-dropdown"&gt;&lt;span class="select2-results"&gt;&lt;/span&gt;&lt;/span&gt;');return e.attr("dir",this.options.get("dir")),this.$dropdown=e},n.prototype.bind=function(){},n.prototype.position=function(e,t){},n.prototype.destroy=function(){this.$dropdown.remove()},n}),e.define("select2/dropdown/search",["jquery","../utils"],function(o,e){function t(){}return t.prototype.render=function(e){var t=e.call(this),n=o('&lt;span class="select2-search select2-search--dropdown"&gt;&lt;input class="select2-search__field" type="search" tabindex="-1" autocomplete="off" autocorrect="off" autocapitalize="none" spellcheck="false" role="searchbox" aria-autocomplete="list" /&gt;&lt;/span&gt;');return this.$searchContainer=n,this.$search=n.find("input"),t.prepend(n),t},t.prototype.bind=function(e,t,n){var i=this,r=t.id+"-results";e.call(this,t,n),this.$search.on("keydown",function(e){i.trigger("keypress",e),i._keyUpPrevented=e.isDefaultPrevented()}),this.$search.on("input",function(e){o(this).off("keyup")}),this.$search.on("keyup input",function(e){i.handleSearch(e)}),t.on("open",function(){i.$search.attr("tabindex",0),i.$search.attr("aria-controls",r),i.$search.trigger("focus"),window.setTimeout(function(){i.$search.trigger("focus")},0)}),t.on("close",function(){i.$search.attr("tabindex",-1),i.$search.removeAttr("aria-controls"),i.$search.removeAttr("aria-activedescendant"),i.$search.val(""),i.$search.trigger("blur")}),t.on("focus",function(){t.isOpen()||i.$search.trigger("focus")}),t.on("results:all",function(e){null!=e.query.term&amp;&amp;""!==e.query.term||(i.showSearch(e)?i.$searchContainer.removeClass("select2-search--hide"):i.$searchContainer.addClass("select2-search--hide"))}),t.on("results:focus",function(e){e.data._resultId?i.$search.attr("aria-activedescendant",e.data._resultId):i.$search.removeAttr("aria-activedescendant")})},t.prototype.handleSearch=function(e){if(!this._keyUpPrevented){var t=this.$search.val();this.trigger("query",{term:t})}this._keyUpPrevented=!1},t.prototype.showSearch=function(e,t){return!0},t}),e.define("select2/dropdown/hidePlaceholder",[],function(){function e(e,t,n,i){this.placeholder=this.normalizePlaceholder(n.get("placeholder")),e.call(this,t,n,i)}return e.prototype.append=function(e,t){t.results=this.removePlaceholder(t.results),e.call(this,t)},e.prototype.normalizePlaceholder=function(e,t){return"string"==typeof t&amp;&amp;(t={id:"",text:t}),t},e.prototype.removePlaceholder=function(e,t){for(var n=t.slice(0),i=t.length-1;0&lt;=i;i--){var r=t[i];this.placeholder.id===r.id&amp;&amp;n.splice(i,1)}return n},e}),e.define("select2/dropdown/infiniteScroll",["jquery"],function(n){function e(e,t,n,i){this.lastParams={},e.call(this,t,n,i),this.$loadingMore=this.createLoadingMore(),this.loading=!1}return e.prototype.append=function(e,t){this.$loadingMore.remove(),this.loading=!1,e.call(this,t),this.showLoadingMore(t)&amp;&amp;(this.$results.append(this.$loadingMore),this.loadMoreIfNeeded())},e.prototype.bind=function(e,t,n){var i=this;e.call(this,t,n),t.on("query",function(e){i.lastParams=e,i.loading=!0}),t.on("query:append",function(e){i.lastParams=e,i.loading=!0}),this.$results.on("scroll",this.loadMoreIfNeeded.bind(this))},e.prototype.loadMoreIfNeeded=function(){var e=n.contains(document.documentElement,this.$loadingMore[0]);if(!this.loading&amp;&amp;e){var t=this.$results.offset().top+this.$results.outerHeight(!1);this.$loadingMore.offset().top+this.$loadingMore.outerHeight(!1)&lt;=t+50&amp;&amp;this.loadMore()}},e.prototype.loadMore=function(){this.loading=!0;var e=n.extend({},{page:1},this.lastParams);e.page++,this.trigger("query:append",e)},e.prototype.showLoadingMore=function(e,t){return t.pagination&amp;&amp;t.pagination.more},e.prototype.createLoadingMore=function(){var e=n('&lt;li class="select2-results__option select2-results__option--load-more"role="option" aria-disabled="true"&gt;&lt;/li&gt;'),t=this.options.get("translations").get("loadingMore");return e.html(t(this.lastParams)),e},e}),e.define("select2/dropdown/attachBody",["jquery","../utils"],function(f,a){function e(e,t,n){this.$dropdownParent=f(n.get("dropdownParent")||document.body),e.call(this,t,n)}return e.prototype.bind=function(e,t,n){var i=this;e.call(this,t,n),t.on("open",function(){i._showDropdown(),i._attachPositioningHandler(t),i._bindContainerResultHandlers(t)}),t.on("close",function(){i._hideDropdown(),i._detachPositioningHandler(t)}),this.$dropdownContainer.on("mousedown",function(e){e.stopPropagation()})},e.prototype.destroy=function(e){e.call(this),this.$dropdownContainer.remove()},e.prototype.position=function(e,t,n){t.attr("class",n.attr("class")),t.removeClass("select2"),t.addClass("select2-container--open"),t.css({position:"absolute",top:-999999}),this.$container=n},e.prototype.render=function(e){var t=f("&lt;span&gt;&lt;/span&gt;"),n=e.call(this);return t.append(n),this.$dropdownContainer=t},e.prototype._hideDropdown=function(e){this.$dropdownContainer.detach()},e.prototype._bindContainerResultHandlers=function(e,t){if(!this._containerResultsHandlersBound){var n=this;t.on("results:all",function(){n._positionDropdown(),n._resizeDropdown()}),t.on("results:append",function(){n._positionDropdown(),n._resizeDropdown()}),t.on("results:message",function(){n._positionDropdown(),n._resizeDropdown()}),t.on("select",function(){n._positionDropdown(),n._resizeDropdown()}),t.on("unselect",function(){n._positionDropdown(),n._resizeDropdown()}),this._containerResultsHandlersBound=!0}},e.prototype._attachPositioningHandler=function(e,t){var n=this,i="scroll.select2."+t.id,r="resize.select2."+t.id,o="orientationchange.select2."+t.id,s=this.$container.parents().filter(a.hasScroll);s.each(function(){a.StoreData(this,"select2-scroll-position",{x:f(this).scrollLeft(),y:f(this).scrollTop()})}),s.on(i,function(e){var t=a.GetData(this,"select2-scroll-position");f(this).scrollTop(t.y)}),f(window).on(i+" "+r+" "+o,function(e){n._positionDropdown(),n._resizeDropdown()})},e.prototype._detachPositioningHandler=function(e,t){var n="scroll.select2."+t.id,i="resize.select2."+t.id,r="orientationchange.select2."+t.id;this.$container.parents().filter(a.hasScroll).off(n),f(window).off(n+" "+i+" "+r)},e.prototype._positionDropdown=function(){var e=f(window),t=this.$dropdown.hasClass("select2-dropdown--above"),n=this.$dropdown.hasClass("select2-dropdown--below"),i=null,r=this.$container.offset();r.bottom=r.top+this.$container.outerHeight(!1);var o={height:this.$container.outerHeight(!1)};o.top=r.top,o.bottom=r.top+o.height;var s=this.$dropdown.outerHeight(!1),a=e.scrollTop(),l=e.scrollTop()+e.height(),c=a&lt;r.top-s,u=l&gt;r.bottom+s,d={left:r.left,top:o.bottom},p=this.$dropdownParent;"static"===p.css("position")&amp;&amp;(p=p.offsetParent());var h={top:0,left:0};(f.contains(document.body,p[0])||p[0].isConnected)&amp;&amp;(h=p.offset()),d.top-=h.top,d.left-=h.left,t||n||(i="below"),u||!c||t?!c&amp;&amp;u&amp;&amp;t&amp;&amp;(i="below"):i="above",("above"==i||t&amp;&amp;"below"!==i)&amp;&amp;(d.top=o.top-h.top-s),null!=i&amp;&amp;(this.$dropdown.removeClass("select2-dropdown--below select2-dropdown--above").addClass("select2-dropdown--"+i),this.$container.removeClass("select2-container--below select2-container--above").addClass("select2-container--"+i)),this.$dropdownContainer.css(d)},e.prototype._resizeDropdown=function(){var e={width:this.$container.outerWidth(!1)+"px"};this.options.get("dropdownAutoWidth")&amp;&amp;(e.minWidth=e.width,e.position="relative",e.width="auto"),this.$dropdown.css(e)},e.prototype._showDropdown=function(e){this.$dropdownContainer.appendTo(this.$dropdownParent),this._positionDropdown(),this._resizeDropdown()},e}),e.define("select2/dropdown/minimumResultsForSearch",[],function(){function e(e,t,n,i){this.minimumResultsForSearch=n.get("minimumResultsForSearch"),this.minimumResultsForSearch&lt;0&amp;&amp;(this.minimumResultsForSearch=1/0),e.call(this,t,n,i)}return e.prototype.showSearch=function(e,t){return!(function e(t){for(var n=0,i=0;i&lt;t.length;i++){var r=t[i];r.children?n+=e(r.children):n++}return n}(t.data.results)&lt;this.minimumResultsForSearch)&amp;&amp;e.call(this,t)},e}),e.define("select2/dropdown/selectOnClose",["../utils"],function(o){function e(){}return e.prototype.bind=function(e,t,n){var i=this;e.call(this,t,n),t.on("close",function(e){i._handleSelectOnClose(e)})},e.prototype._handleSelectOnClose=function(e,t){if(t&amp;&amp;null!=t.originalSelect2Event){var n=t.originalSelect2Event;if("select"===n._type||"unselect"===n._type)return}var i=this.getHighlightedResults();if(!(i.length&lt;1)){var r=o.GetData(i[0],"data");null!=r.element&amp;&amp;r.element.selected||null==r.element&amp;&amp;r.selected||this.trigger("select",{data:r})}},e}),e.define("select2/dropdown/closeOnSelect",[],function(){function e(){}return e.prototype.bind=function(e,t,n){var i=this;e.call(this,t,n),t.on("select",function(e){i._selectTriggered(e)}),t.on("unselect",function(e){i._selectTriggered(e)})},e.prototype._selectTriggered=function(e,t){var n=t.originalEvent;n&amp;&amp;(n.ctrlKey||n.metaKey)||this.trigger("close",{originalEvent:n,originalSelect2Event:t})},e}),e.define("select2/i18n/en",[],function(){return{errorLoading:function(){return"The results could not be loaded."},inputTooLong:function(e){var t=e.input.length-e.maximum,n="Please delete "+t+" character";return 1!=t&amp;&amp;(n+="s"),n},inputTooShort:function(e){return"Please enter "+(e.minimum-e.input.length)+" or more characters"},loadingMore:function(){return"Loading more results…"},maximumSelected:function(e){var t="You can only select "+e.maximum+" item";return 1!=e.maximum&amp;&amp;(t+="s"),t},noResults:function(){return"No results found"},searching:function(){return"Searching…"},removeAllItems:function(){return"Remove all items"}}}),e.define("select2/defaults",["jquery","require","./results","./selection/single","./selection/multiple","./selection/placeholder","./selection/allowClear","./selection/search","./selection/eventRelay","./utils","./translation","./diacritics","./data/select","./data/array","./data/ajax","./data/tags","./data/tokenizer","./data/minimumInputLength","./data/maximumInputLength","./data/maximumSelectionLength","./dropdown","./dropdown/search","./dropdown/hidePlaceholder","./dropdown/infiniteScroll","./dropdown/attachBody","./dropdown/minimumResultsForSearch","./dropdown/selectOnClose","./dropdown/closeOnSelect","./i18n/en"],function(c,u,d,p,h,f,g,m,v,y,s,t,_,w,$,b,A,x,D,S,C,E,O,T,q,j,L,I,e){function n(){this.reset()}return n.prototype.apply=function(e){if(null==(e=c.extend(!0,{},this.defaults,e)).dataAdapter){if(null!=e.ajax?e.dataAdapter=$:null!=e.data?e.dataAdapter=w:e.dataAdapter=_,0&lt;e.minimumInputLength&amp;&amp;(e.dataAdapter=y.Decorate(e.dataAdapter,x)),0&lt;e.maximumInputLength&amp;&amp;(e.dataAdapter=y.Decorate(e.dataAdapter,D)),0&lt;e.maximumSelectionLength&amp;&amp;(e.dataAdapter=y.Decorate(e.dataAdapter,S)),e.tags&amp;&amp;(e.dataAdapter=y.Decorate(e.dataAdapter,b)),null==e.tokenSeparators&amp;&amp;null==e.tokenizer||(e.dataAdapter=y.Decorate(e.dataAdapter,A)),null!=e.query){var t=u(e.amdBase+"compat/query");e.dataAdapter=y.Decorate(e.dataAdapter,t)}if(null!=e.initSelection){var n=u(e.amdBase+"compat/initSelection");e.dataAdapter=y.Decorate(e.dataAdapter,n)}}if(null==e.resultsAdapter&amp;&amp;(e.resultsAdapter=d,null!=e.ajax&amp;&amp;(e.resultsAdapter=y.Decorate(e.resultsAdapter,T)),null!=e.placeholder&amp;&amp;(e.resultsAdapter=y.Decorate(e.resultsAdapter,O)),e.selectOnClose&amp;&amp;(e.resultsAdapter=y.Decorate(e.resultsAdapter,L))),null==e.dropdownAdapter){if(e.multiple)e.dropdownAdapter=C;else{var i=y.Decorate(C,E);e.dropdownAdapter=i}if(0!==e.minimumResultsForSearch&amp;&amp;(e.dropdownAdapter=y.Decorate(e.dropdownAdapter,j)),e.closeOnSelect&amp;&amp;(e.dropdownAdapter=y.Decorate(e.dropdownAdapter,I)),null!=e.dropdownCssClass||null!=e.dropdownCss||null!=e.adaptDropdownCssClass){var r=u(e.amdBase+"compat/dropdownCss");e.dropdownAdapter=y.Decorate(e.dropdownAdapter,r)}e.dropdownAdapter=y.Decorate(e.dropdownAdapter,q)}if(null==e.selectionAdapter){if(e.multiple?e.selectionAdapter=h:e.selectionAdapter=p,null!=e.placeholder&amp;&amp;(e.selectionAdapter=y.Decorate(e.selectionAdapter,f)),e.allowClear&amp;&amp;(e.selectionAdapter=y.Decorate(e.selectionAdapter,g)),e.multiple&amp;&amp;(e.selectionAdapter=y.Decorate(e.selectionAdapter,m)),null!=e.containerCssClass||null!=e.containerCss||null!=e.adaptContainerCssClass){var o=u(e.amdBase+"compat/containerCss");e.selectionAdapter=y.Decorate(e.selectionAdapter,o)}e.selectionAdapter=y.Decorate(e.selectionAdapter,v)}e.language=this._resolveLanguage(e.language),e.language.push("en");for(var s=[],a=0;a&lt;e.language.length;a++){var l=e.language[a];-1===s.indexOf(l)&amp;&amp;s.push(l)}return e.language=s,e.translations=this._processTranslations(e.language,e.debug),e},n.prototype.reset=function(){function a(e){return e.replace(/[^\u0000-\u007E]/g,function(e){return t[e]||e})}this.defaults={amdBase:"./",amdLanguageBase:"./i18n/",closeOnSelect:!0,debug:!1,dropdownAutoWidth:!1,escapeMarkup:y.escapeMarkup,language:{},matcher:function e(t,n){if(""===c.trim(t.term))return n;if(n.children&amp;&amp;0&lt;n.children.length){for(var i=c.extend(!0,{},n),r=n.children.length-1;0&lt;=r;r--)null==e(t,n.children[r])&amp;&amp;i.children.splice(r,1);return 0&lt;i.children.length?i:e(t,i)}var o=a(n.text).toUpperCase(),s=a(t.term).toUpperCase();return-1&lt;o.indexOf(s)?n:null},minimumInputLength:0,maximumInputLength:0,maximumSelectionLength:0,minimumResultsForSearch:0,selectOnClose:!1,scrollAfterSelect:!1,sorter:function(e){return e},templateResult:function(e){return e.text},templateSelection:function(e){return e.text},theme:"default",width:"resolve"}},n.prototype.applyFromElement=function(e,t){var n=e.language,i=this.defaults.language,r=t.prop("lang"),o=t.closest("[lang]").prop("lang"),s=Array.prototype.concat.call(this._resolveLanguage(r),this._resolveLanguage(n),this._resolveLanguage(i),this._resolveLanguage(o));return e.language=s,e},n.prototype._resolveLanguage=function(e){if(!e)return[];if(c.isEmptyObject(e))return[];if(c.isPlainObject(e))return[e];var t;t=c.isArray(e)?e:[e];for(var n=[],i=0;i&lt;t.length;i++)if(n.push(t[i]),"string"==typeof t[i]&amp;&amp;0&lt;t[i].indexOf("-")){var r=t[i].split("-")[0];n.push(r)}return n},n.prototype._processTranslations=function(e,t){for(var n=new s,i=0;i&lt;e.length;i++){var r=new s,o=e[i];if("string"==typeof o)try{r=s.loadPath(o)}catch(e){try{o=this.defaults.amdLanguageBase+o,r=s.loadPath(o)}catch(e){t&amp;&amp;window.console&amp;&amp;console.warn&amp;&amp;console.warn('Select2: The language file for "'+o+'" could not be automatically loaded. A fallback will be used instead.')}}else r=c.isPlainObject(o)?new s(o):o;n.extend(r)}return n},n.prototype.set=function(e,t){var n={};n[c.camelCase(e)]=t;var i=y._convertData(n);c.extend(!0,this.defaults,i)},new n}),e.define("select2/options",["require","jquery","./defaults","./utils"],function(i,d,r,p){function e(e,t){if(this.options=e,null!=t&amp;&amp;this.fromElement(t),null!=t&amp;&amp;(this.options=r.applyFromElement(this.options,t)),this.options=r.apply(this.options),t&amp;&amp;t.is("input")){var n=i(this.get("amdBase")+"compat/inputData");this.options.dataAdapter=p.Decorate(this.options.dataAdapter,n)}}return e.prototype.fromElement=function(e){var t=["select2"];null==this.options.multiple&amp;&amp;(this.options.multiple=e.prop("multiple")),null==this.options.disabled&amp;&amp;(this.options.disabled=e.prop("disabled")),null==this.options.dir&amp;&amp;(e.prop("dir")?this.options.dir=e.prop("dir"):e.closest("[dir]").prop("dir")?this.options.dir=e.closest("[dir]").prop("dir"):this.options.dir="ltr"),e.prop("disabled",this.options.disabled),e.prop("multiple",this.options.multiple),p.GetData(e[0],"select2Tags")&amp;&amp;(this.options.debug&amp;&amp;window.console&amp;&amp;console.warn&amp;&amp;console.warn('Select2: The `data-select2-tags` attribute has been changed to use the `data-data` and `data-tags="true"` attributes and will be removed in future versions of Select2.'),p.StoreData(e[0],"data",p.GetData(e[0],"select2Tags")),p.StoreData(e[0],"tags",!0)),p.GetData(e[0],"ajaxUrl")&amp;&amp;(this.options.debug&amp;&amp;window.console&amp;&amp;console.warn&amp;&amp;console.warn("Select2: The `data-ajax-url` attribute has been changed to `data-ajax--url` and support for the old attribute will be removed in future versions of Select2."),e.attr("ajax--url",p.GetData(e[0],"ajaxUrl")),p.StoreData(e[0],"ajax-Url",p.GetData(e[0],"ajaxUrl")));var n={};function i(e,t){return t.toUpperCase()}for(var r=0;r&lt;e[0].attributes.length;r++){var o=e[0].attributes[r].name,s="data-";if(o.substr(0,s.length)==s){var a=o.substring(s.length),l=p.GetData(e[0],a);n[a.replace(/-([a-z])/g,i)]=l}}d.fn.jquery&amp;&amp;"1."==d.fn.jquery.substr(0,2)&amp;&amp;e[0].dataset&amp;&amp;(n=d.extend(!0,{},e[0].dataset,n));var c=d.extend(!0,{},p.GetData(e[0]),n);for(var u in c=p._convertData(c))-1&lt;d.inArray(u,t)||(d.isPlainObject(this.options[u])?d.extend(this.options[u],c[u]):this.options[u]=c[u]);return this},e.prototype.get=function(e){return this.options[e]},e.prototype.set=function(e,t){this.options[e]=t},e}),e.define("select2/core",["jquery","./options","./utils","./keys"],function(o,c,u,i){var d=function(e,t){null!=u.GetData(e[0],"select2")&amp;&amp;u.GetData(e[0],"select2").destroy(),this.$element=e,this.id=this._generateId(e),t=t||{},this.options=new c(t,e),d.__super__.constructor.call(this);var n=e.attr("tabindex")||0;u.StoreData(e[0],"old-tabindex",n),e.attr("tabindex","-1");var i=this.options.get("dataAdapter");this.dataAdapter=new i(e,this.options);var r=this.render();this._placeContainer(r);var o=this.options.get("selectionAdapter");this.selection=new o(e,this.options),this.$selection=this.selection.render(),this.selection.position(this.$selection,r);var s=this.options.get("dropdownAdapter");this.dropdown=new s(e,this.options),this.$dropdown=this.dro</w:t>
      </w:r>
    </w:p>
    <w:p>
      <w:pPr>
        <w:pStyle w:val="CodeBody"/>
        <w:jc w:val="left"/>
      </w:pPr>
      <w:r>
        <w:rPr>
          <w:rFonts w:ascii="Times New Roman" w:hAnsi="Times New Roman" w:eastAsia="Times New Roman" w:cs="Times New Roman"/>
          <w:b w:val="0"/>
          <w:sz w:val="22"/>
        </w:rPr>
        <w:t>pdown.render(),this.dropdown.position(this.$dropdown,r);var a=this.options.get("resultsAdapter");this.results=new a(e,this.options,this.dataAdapter),this.$results=this.results.render(),this.results.position(this.$results,this.$dropdown);var l=this;this._bindAdapters(),this._registerDomEvents(),this._registerDataEvents(),this._registerSelectionEvents(),this._registerDropdownEvents(),this._registerResultsEvents(),this._registerEvents(),this.dataAdapter.current(function(e){l.trigger("selection:update",{data:e})}),e.addClass("select2-hidden-accessible"),e.attr("aria-hidden","true"),this._syncAttributes(),u.StoreData(e[0],"select2",this),e.data("select2",this)};return u.Extend(d,u.Observable),d.prototype._generateId=function(e){return"select2-"+(null!=e.attr("id")?e.attr("id"):null!=e.attr("name")?e.attr("name")+"-"+u.generateChars(2):u.generateChars(4)).replace(/(:|\.|\[|\]|,)/g,"")},d.prototype._placeContainer=function(e){e.insertAfter(this.$element);var t=this._resolveWidth(this.$element,this.options.get("width"));null!=t&amp;&amp;e.css("width",t)},d.prototype._resolveWidth=function(e,t){var n=/^width:(([-+]?([0-9]*\.)?[0-9]+)(px|em|ex|%|in|cm|mm|pt|pc))/i;if("resolve"==t){var i=this._resolveWidth(e,"style");return null!=i?i:this._resolveWidth(e,"element")}if("element"==t){var r=e.outerWidth(!1);return r&lt;=0?"auto":r+"px"}if("style"!=t)return"computedstyle"!=t?t:window.getComputedStyle(e[0]).width;var o=e.attr("style");if("string"!=typeof o)return null;for(var s=o.split(";"),a=0,l=s.length;a&lt;l;a+=1){var c=s[a].replace(/\s/g,"").match(n);if(null!==c&amp;&amp;1&lt;=c.length)return c[1]}return null},d.prototype._bindAdapters=function(){this.dataAdapter.bind(this,this.$container),this.selection.bind(this,this.$container),this.dropdown.bind(this,this.$container),this.results.bind(this,this.$container)},d.prototype._registerDomEvents=function(){var t=this;this.$element.on("change.select2",function(){t.dataAdapter.current(function(e){t.trigger("selection:update",{data:e})})}),this.$element.on("focus.select2",function(e){t.trigger("focus",e)}),this._syncA=u.bind(this._syncAttributes,this),this._syncS=u.bind(this._syncSubtree,this),this.$element[0].attachEvent&amp;&amp;this.$element[0].attachEvent("onpropertychange",this._syncA);var e=window.MutationObserver||window.WebKitMutationObserver||window.MozMutationObserver;null!=e?(this._observer=new e(function(e){t._syncA(),t._syncS(null,e)}),this._observer.observe(this.$element[0],{attributes:!0,childList:!0,subtree:!1})):this.$element[0].addEventListener&amp;&amp;(this.$element[0].addEventListener("DOMAttrModified",t._syncA,!1),this.$element[0].addEventListener("DOMNodeInserted",t._syncS,!1),this.$element[0].addEventListener("DOMNodeRemoved",t._syncS,!1))},d.prototype._registerDataEvents=function(){var n=this;this.dataAdapter.on("*",function(e,t){n.trigger(e,t)})},d.prototype._registerSelectionEvents=function(){var n=this,i=["toggle","focus"];this.selection.on("toggle",function(){n.toggleDropdown()}),this.selection.on("focus",function(e){n.focus(e)}),this.selection.on("*",function(e,t){-1===o.inArray(e,i)&amp;&amp;n.trigger(e,t)})},d.prototype._registerDropdownEvents=function(){var n=this;this.dropdown.on("*",function(e,t){n.trigger(e,t)})},d.prototype._registerResultsEvents=function(){var n=this;this.results.on("*",function(e,t){n.trigger(e,t)})},d.prototype._registerEvents=function(){var n=this;this.on("open",function(){n.$container.addClass("select2-container--open")}),this.on("close",function(){n.$container.removeClass("select2-container--open")}),this.on("enable",function(){n.$container.removeClass("select2-container--disabled")}),this.on("disable",function(){n.$container.addClass("select2-container--disabled")}),this.on("blur",function(){n.$container.removeClass("select2-container--focus")}),this.on("query",function(t){n.isOpen()||n.trigger("open",{}),this.dataAdapter.query(t,function(e){n.trigger("results:all",{data:e,query:t})})}),this.on("query:append",function(t){this.dataAdapter.query(t,function(e){n.trigger("results:append",{data:e,query:t})})}),this.on("keypress",function(e){var t=e.which;n.isOpen()?t===i.ESC||t===i.TAB||t===i.UP&amp;&amp;e.altKey?(n.close(e),e.preventDefault()):t===i.ENTER?(n.trigger("results:select",{}),e.preventDefault()):t===i.SPACE&amp;&amp;e.ctrlKey?(n.trigger("results:toggle",{}),e.preventDefault()):t===i.UP?(n.trigger("results:previous",{}),e.preventDefault()):t===i.DOWN&amp;&amp;(n.trigger("results:next",{}),e.preventDefault()):(t===i.ENTER||t===i.SPACE||t===i.DOWN&amp;&amp;e.altKey)&amp;&amp;(n.open(),e.preventDefault())})},d.prototype._syncAttributes=function(){this.options.set("disabled",this.$element.prop("disabled")),this.isDisabled()?(this.isOpen()&amp;&amp;this.close(),this.trigger("disable",{})):this.trigger("enable",{})},d.prototype._isChangeMutation=function(e,t){var n=!1,i=this;if(!e||!e.target||"OPTION"===e.target.nodeName||"OPTGROUP"===e.target.nodeName){if(t)if(t.addedNodes&amp;&amp;0&lt;t.addedNodes.length)for(var r=0;r&lt;t.addedNodes.length;r++){t.addedNodes[r].selected&amp;&amp;(n=!0)}else t.removedNodes&amp;&amp;0&lt;t.removedNodes.length?n=!0:o.isArray(t)&amp;&amp;o.each(t,function(e,t){if(i._isChangeMutation(e,t))return!(n=!0)});else n=!0;return n}},d.prototype._syncSubtree=function(e,t){var n=this._isChangeMutation(e,t),i=this;n&amp;&amp;this.dataAdapter.current(function(e){i.trigger("selection:update",{data:e})})},d.prototype.trigger=function(e,t){var n=d.__super__.trigger,i={open:"opening",close:"closing",select:"selecting",unselect:"unselecting",clear:"clearing"};if(void 0===t&amp;&amp;(t={}),e in i){var r=i[e],o={prevented:!1,name:e,args:t};if(n.call(this,r,o),o.prevented)return void(t.prevented=!0)}n.call(this,e,t)},d.prototype.toggleDropdown=function(){this.isDisabled()||(this.isOpen()?this.close():this.open())},d.prototype.open=function(){this.isOpen()||this.isDisabled()||this.trigger("query",{})},d.prototype.close=function(e){this.isOpen()&amp;&amp;this.trigger("close",{originalEvent:e})},d.prototype.isEnabled=function(){return!this.isDisabled()},d.prototype.isDisabled=function(){return this.options.get("disabled")},d.prototype.isOpen=function(){return this.$container.hasClass("select2-container--open")},d.prototype.hasFocus=function(){return this.$container.hasClass("select2-container--focus")},d.prototype.focus=function(e){this.hasFocus()||(this.$container.addClass("select2-container--focus"),this.trigger("focus",{}))},d.prototype.enable=function(e){this.options.get("debug")&amp;&amp;window.console&amp;&amp;console.warn&amp;&amp;console.warn('Select2: The `select2("enable")` method has been deprecated and will be removed in later Select2 versions. Use $element.prop("disabled") instead.'),null!=e&amp;&amp;0!==e.length||(e=[!0]);var t=!e[0];this.$element.prop("disabled",t)},d.prototype.data=function(){this.options.get("debug")&amp;&amp;0&lt;arguments.length&amp;&amp;window.console&amp;&amp;console.warn&amp;&amp;console.warn('Select2: Data can no longer be set using `select2("data")`. You should consider setting the value instead using `$element.val()`.');var t=[];return this.dataAdapter.current(function(e){t=e}),t},d.prototype.val=function(e){if(this.options.get("debug")&amp;&amp;window.console&amp;&amp;console.warn&amp;&amp;console.warn('Select2: The `select2("val")` method has been deprecated and will be removed in later Select2 versions. Use $element.val() instead.'),null==e||0===e.length)return this.$element.val();var t=e[0];o.isArray(t)&amp;&amp;(t=o.map(t,function(e){return e.toString()})),this.$element.val(t).trigger("input").trigger("change")},d.prototype.destroy=function(){this.$container.remove(),this.$element[0].detachEvent&amp;&amp;this.$element[0].detachEvent("onpropertychange",this._syncA),null!=this._observer?(this._observer.disconnect(),this._observer=null):this.$element[0].removeEventListener&amp;&amp;(this.$element[0].removeEventListener("DOMAttrModified",this._syncA,!1),this.$element[0].removeEventListener("DOMNodeInserted",this._syncS,!1),this.$element[0].removeEventListener("DOMNodeRemoved",this._syncS,!1)),this._syncA=null,this._syncS=null,this.$element.off(".select2"),this.$element.attr("tabindex",u.GetData(this.$element[0],"old-tabindex")),this.$element.removeClass("select2-hidden-accessible"),this.$element.attr("aria-hidden","false"),u.RemoveData(this.$element[0]),this.$element.removeData("select2"),this.dataAdapter.destroy(),this.selection.destroy(),this.dropdown.destroy(),this.results.destroy(),this.dataAdapter=null,this.selection=null,this.dropdown=null,this.results=null},d.prototype.render=function(){var e=o('&lt;span class="select2 select2-container"&gt;&lt;span class="selection"&gt;&lt;/span&gt;&lt;span class="dropdown-wrapper" aria-hidden="true"&gt;&lt;/span&gt;&lt;/span&gt;');return e.attr("dir",this.options.get("dir")),this.$container=e,this.$container.addClass("select2-container--"+this.options.get("theme")),u.StoreData(e[0],"element",this.$element),e},d}),e.define("select2/compat/utils",["jquery"],function(s){return{syncCssClasses:function(e,t,n){var i,r,o=[];(i=s.trim(e.attr("class")))&amp;&amp;s((i=""+i).split(/\s+/)).each(function(){0===this.indexOf("select2-")&amp;&amp;o.push(this)}),(i=s.trim(t.attr("class")))&amp;&amp;s((i=""+i).split(/\s+/)).each(function(){0!==this.indexOf("select2-")&amp;&amp;null!=(r=n(this))&amp;&amp;o.push(r)}),e.attr("class",o.join(" "))}}}),e.define("select2/compat/containerCss",["jquery","./utils"],function(s,a){function l(e){return null}function e(){}return e.prototype.render=function(e){var t=e.call(this),n=this.options.get("containerCssClass")||"";s.isFunction(n)&amp;&amp;(n=n(this.$element));var i=this.options.get("adaptContainerCssClass");if(i=i||l,-1!==n.indexOf(":all:")){n=n.replace(":all:","");var r=i;i=function(e){var t=r(e);return null!=t?t+" "+e:e}}var o=this.options.get("containerCss")||{};return s.isFunction(o)&amp;&amp;(o=o(this.$element)),a.syncCssClasses(t,this.$element,i),t.css(o),t.addClass(n),t},e}),e.define("select2/compat/dropdownCss",["jquery","./utils"],function(s,a){function l(e){return null}function e(){}return e.prototype.render=function(e){var t=e.call(this),n=this.options.get("dropdownCssClass")||"";s.isFunction(n)&amp;&amp;(n=n(this.$element));var i=this.options.get("adaptDropdownCssClass");if(i=i||l,-1!==n.indexOf(":all:")){n=n.replace(":all:","");var r=i;i=function(e){var t=r(e);return null!=t?t+" "+e:e}}var o=this.options.get("dropdownCss")||{};return s.isFunction(o)&amp;&amp;(o=o(this.$element)),a.syncCssClasses(t,this.$element,i),t.css(o),t.addClass(n),t},e}),e.define("select2/compat/initSelection",["jquery"],function(i){function e(e,t,n){n.get("debug")&amp;&amp;window.console&amp;&amp;console.warn&amp;&amp;console.warn("Select2: The `initSelection` option has been deprecated in favor of a custom data adapter that overrides the `current` method. This method is now called multiple times instead of a single time when the instance is initialized. Support will be removed for the `initSelection` option in future versions of Select2"),this.initSelection=n.get("initSelection"),this._isInitialized=!1,e.call(this,t,n)}return e.prototype.current=function(e,t){var n=this;this._isInitialized?e.call(this,t):this.initSelection.call(null,this.$element,function(e){n._isInitialized=!0,i.isArray(e)||(e=[e]),t(e)})},e}),e.define("select2/compat/inputData",["jquery","../utils"],function(s,i){function e(e,t,n){this._currentData=[],this._valueSeparator=n.get("valueSeparator")||",","hidden"===t.prop("type")&amp;&amp;n.get("debug")&amp;&amp;console&amp;&amp;console.warn&amp;&amp;console.warn("Select2: Using a hidden input with Select2 is no longer supported and may stop working in the future. It is recommended to use a `&lt;select&gt;` element instead."),e.call(this,t,n)}return e.prototype.current=function(e,t){function i(e,t){var n=[];return e.selected||-1!==s.inArray(e.id,t)?(e.selected=!0,n.push(e)):e.selected=!1,e.children&amp;&amp;n.push.apply(n,i(e.children,t)),n}for(var n=[],r=0;r&lt;this._currentData.length;r++){var o=this._currentData[r];n.push.apply(n,i(o,this.$element.val().split(this._valueSeparator)))}t(n)},e.prototype.select=function(e,t){if(this.options.get("multiple")){var n=this.$element.val();n+=this._valueSeparator+t.id,this.$element.val(n),this.$element.trigger("input").trigger("change")}else this.current(function(e){s.map(e,function(e){e.selected=!1})}),this.$element.val(t.id),this.$element.trigger("input").trigger("change")},e.prototype.unselect=function(e,r){var o=this;r.selected=!1,this.current(function(e){for(var t=[],n=0;n&lt;e.length;n++){var i=e[n];r.id!=i.id&amp;&amp;t.push(i.id)}o.$element.val(t.join(o._valueSeparator)),o.$element.trigger("input").trigger("change")})},e.prototype.query=function(e,t,n){for(var i=[],r=0;r&lt;this._currentData.length;r++){var o=this._currentData[r],s=this.matches(t,o);null!==s&amp;&amp;i.push(s)}n({results:i})},e.prototype.addOptions=function(e,t){var n=s.map(t,function(e){return i.GetData(e[0],"data")});this._currentData.push.apply(this._currentData,n)},e}),e.define("select2/compat/matcher",["jquery"],function(s){return function(o){return function(e,t){var n=s.extend(!0,{},t);if(null==e.term||""===s.trim(e.term))return n;if(t.children){for(var i=t.children.length-1;0&lt;=i;i--){var r=t.children[i];o(e.term,r.text,r)||n.children.splice(i,1)}if(0&lt;n.children.length)return n}return o(e.term,t.text,t)?n:null}}}),e.define("select2/compat/query",[],function(){function e(e,t,n){n.get("debug")&amp;&amp;window.console&amp;&amp;console.warn&amp;&amp;console.warn("Select2: The `query` option has been deprecated in favor of a custom data adapter that overrides the `query` method. Support will be removed for the `query` option in future versions of Select2."),e.call(this,t,n)}return e.prototype.query=function(e,t,n){t.callback=n,this.options.get("query").call(null,t)},e}),e.define("select2/dropdown/attachContainer",[],function(){function e(e,t,n){e.call(this,t,n)}return e.prototype.position=function(e,t,n){n.find(".dropdown-wrapper").append(t),t.addClass("select2-dropdown--below"),n.addClass("select2-container--below")},e}),e.define("select2/dropdown/stopPropagation",[],function(){function e(){}return e.prototype.bind=function(e,t,n){e.call(this,t,n);this.$dropdown.on(["blur","change","click","dblclick","focus","focusin","focusout","input","keydown","keyup","keypress","mousedown","mouseenter","mouseleave","mousemove","mouseover","mouseup","search","touchend","touchstart"].join(" "),function(e){e.stopPropagation()})},e}),e.define("select2/selection/stopPropagation",[],function(){function e(){}return e.prototype.bind=function(e,t,n){e.call(this,t,n);this.$selection.on(["blur","change","click","dblclick","focus","focusin","focusout","input","keydown","keyup","keypress","mousedown","mouseenter","mouseleave","mousemove","mouseover","mouseup","search","touchend","touchstart"].join(" "),function(e){e.stopPropagation()})},e}),l=function(p){var h,f,e=["wheel","mousewheel","DOMMouseScroll","MozMousePixelScroll"],t="onwheel"in document||9&lt;=document.documentMode?["wheel"]:["mousewheel","DomMouseScroll","MozMousePixelScroll"],g=Array.prototype.slice;if(p.event.fixHooks)for(var n=e.length;n;)p.event.fixHooks[e[--n]]=p.event.mouseHooks;var m=p.event.special.mousewheel={version:"3.1.12",setup:function(){if(this.addEventListener)for(var e=t.length;e;)this.addEventListener(t[--e],i,!1);else this.onmousewheel=i;p.data(this,"mousewheel-line-height",m.getLineHeight(this)),p.data(this,"mousewheel-page-height",m.getPageHeight(this))},teardown:function(){if(this.removeEventListener)for(var e=t.length;e;)this.removeEventListener(t[--e],i,!1);else this.onmousewheel=null;p.removeData(this,"mousewheel-line-height"),p.removeData(this,"mousewheel-page-height")},getLineHeight:function(e){var t=p(e),n=t["offsetParent"in p.fn?"offsetParent":"parent"]();return n.length||(n=p("body")),parseInt(n.css("fontSize"),10)||parseInt(t.css("fontSize"),10)||16},getPageHeight:function(e){return p(e).height()},settings:{adjustOldDeltas:!0,normalizeOffset:!0}};function i(e){var t,n=e||window.event,i=g.call(arguments,1),r=0,o=0,s=0,a=0,l=0;if((e=p.event.fix(n)).type="mousewheel","detail"in n&amp;&amp;(s=-1*n.detail),"wheelDelta"in n&amp;&amp;(s=n.wheelDelta),"wheelDeltaY"in n&amp;&amp;(s=n.wheelDeltaY),"wheelDeltaX"in n&amp;&amp;(o=-1*n.wheelDeltaX),"axis"in n&amp;&amp;n.axis===n.HORIZONTAL_AXIS&amp;&amp;(o=-1*s,s=0),r=0===s?o:s,"deltaY"in n&amp;&amp;(r=s=-1*n.deltaY),"deltaX"in n&amp;&amp;(o=n.deltaX,0===s&amp;&amp;(r=-1*o)),0!==s||0!==o){if(1===n.deltaMode){var c=p.data(this,"mousewheel-line-height");r*=c,s*=c,o*=c}else if(2===n.deltaMode){var u=p.data(this,"mousewheel-page-height");r*=u,s*=u,o*=u}if(t=Math.max(Math.abs(s),Math.abs(o)),(!f||t&lt;f)&amp;&amp;y(n,f=t)&amp;&amp;(f/=40),y(n,t)&amp;&amp;(r/=40,o/=40,s/=40),r=Math[1&lt;=r?"floor":"ceil"](r/f),o=Math[1&lt;=o?"floor":"ceil"](o/f),s=Math[1&lt;=s?"floor":"ceil"](s/f),m.settings.normalizeOffset&amp;&amp;this.getBoundingClientRect){var d=this.getBoundingClientRect();a=e.clientX-d.left,l=e.clientY-d.top}return e.deltaX=o,e.deltaY=s,e.deltaFactor=f,e.offsetX=a,e.offsetY=l,e.deltaMode=0,i.unshift(e,r,o,s),h&amp;&amp;clearTimeout(h),h=setTimeout(v,200),(p.event.dispatch||p.event.handle).apply(this,i)}}function v(){f=null}function y(e,t){return m.settings.adjustOldDeltas&amp;&amp;"mousewheel"===e.type&amp;&amp;t%120==0}p.fn.extend({mousewheel:function(e){return e?this.bind("mousewheel",e):this.trigger("mousewheel")},unmousewheel:function(e){return this.unbind("mousewheel",e)}})},"function"==typeof e.define&amp;&amp;e.define.amd?e.define("jquery-mousewheel",["jquery"],l):"object"==typeof exports?module.exports=l:l(d),e.define("jquery.select2",["jquery","jquery-mousewheel","./select2/core","./select2/defaults","./select2/utils"],function(r,e,o,t,s){if(null==r.fn.select2){var a=["open","close","destroy"];r.fn.select2=function(t){if("object"==typeof(t=t||{}))return this.each(function(){var e=r.extend(!0,{},t);new o(r(this),e)}),this;if("string"!=typeof t)throw new Error("Invalid arguments for Select2: "+t);var n,i=Array.prototype.slice.call(arguments,1);return this.each(function(){var e=s.GetData(this,"select2");null==e&amp;&amp;window.console&amp;&amp;console.error&amp;&amp;console.error("The select2('"+t+"') method was called on an element that is not using Select2."),n=e[t].apply(e,i)}),-1&lt;r.inArray(t,a)?this:n}}return null==r.fn.select2.defaults&amp;&amp;(r.fn.select2.defaults=t),o}),{define:e.define,require:e.require}}(),t=e.require("jquery.select2");return d.fn.select2.amd=e,t});</w:t>
      </w:r>
    </w:p>
    <w:p>
      <w:pPr>
        <w:pStyle w:val="FileName"/>
        <w:jc w:val="left"/>
      </w:pPr>
      <w:r>
        <w:rPr>
          <w:rFonts w:ascii="Times New Roman" w:hAnsi="Times New Roman" w:eastAsia="Times New Roman" w:cs="Times New Roman"/>
          <w:b w:val="0"/>
          <w:sz w:val="22"/>
        </w:rPr>
        <w:t>249. staticfiles/admin/js/vendor/xregexp/xregexp.js</w:t>
      </w:r>
    </w:p>
    <w:p>
      <w:pPr>
        <w:pStyle w:val="CodeBody"/>
        <w:jc w:val="left"/>
      </w:pPr>
      <w:r>
        <w:rPr>
          <w:rFonts w:ascii="Times New Roman" w:hAnsi="Times New Roman" w:eastAsia="Times New Roman" w:cs="Times New Roman"/>
          <w:b w:val="0"/>
          <w:sz w:val="22"/>
        </w:rPr>
        <w:t>(function(f){if(typeof exports==="object"&amp;&amp;typeof module!=="undefined"){module.exports=f()}else if(typeof define==="function"&amp;&amp;define.amd){define([],f)}else{var g;if(typeof window!=="undefined"){g=window}else if(typeof global!=="undefined"){g=global}else if(typeof self!=="undefined"){g=self}else{g=this}g.XRegExp = f()}})(function(){var define,module,exports;return (function(){function r(e,n,t){function o(i,f){if(!n[i]){if(!e[i]){var c="function"==typeof require&amp;&amp;require;if(!f&amp;&amp;c)return c(i,!0);if(u)return u(i,!0);var a=new Error("Cannot find module '"+i+"'");throw a.code="MODULE_NOT_FOUND",a}var p=n[i]={exports:{}};e[i][0].call(p.exports,function(r){var n=e[i][1][r];return o(n||r)},p,p.exports,r,e,n,t)}return n[i].exports}for(var u="function"==typeof require&amp;&amp;require,i=0;i&lt;t.length;i++)o(t[i]);return o}return r})()({1:[function(require,module,exports){</w:t>
        <w:br/>
        <w:t>"use strict";</w:t>
        <w:br/>
        <w:br/>
        <w:t>var _sliceInstanceProperty = require("@babel/runtime-corejs3/core-js-stable/instance/slice");</w:t>
        <w:br/>
        <w:br/>
        <w:t>var _Array$from = require("@babel/runtime-corejs3/core-js-stable/array/from");</w:t>
        <w:br/>
        <w:br/>
        <w:t>var _Symbol = require("@babel/runtime-corejs3/core-js-stable/symbol");</w:t>
        <w:br/>
        <w:br/>
        <w:t>var _getIteratorMethod = require("@babel/runtime-corejs3/core-js/get-iterator-method");</w:t>
        <w:br/>
        <w:br/>
        <w:t>var _Array$isArray = require("@babel/runtime-corejs3/core-js-stable/array/is-array");</w:t>
        <w:br/>
        <w:br/>
        <w:t>var _Object$defineProperty = require("@babel/runtime-corejs3/core-js-stable/object/define-property");</w:t>
        <w:br/>
        <w:br/>
        <w:t>var _interopRequireDefault = require("@babel/runtime-corejs3/helpers/interopRequireDefault");</w:t>
        <w:br/>
        <w:br/>
        <w:t>_Object$defineProperty(exports, "__esModule", {</w:t>
        <w:br/>
        <w:t xml:space="preserve">  value: true</w:t>
        <w:br/>
        <w:t>});</w:t>
        <w:br/>
        <w:br/>
        <w:t>exports["default"] = void 0;</w:t>
        <w:br/>
        <w:br/>
        <w:t>var _slicedToArray2 = _interopRequireDefault(require("@babel/runtime-corejs3/helpers/slicedToArray"));</w:t>
        <w:br/>
        <w:br/>
        <w:t>var _forEach = _interopRequireDefault(require("@babel/runtime-corejs3/core-js-stable/instance/for-each"));</w:t>
        <w:br/>
        <w:br/>
        <w:t>var _concat = _interopRequireDefault(require("@babel/runtime-corejs3/core-js-stable/instance/concat"));</w:t>
        <w:br/>
        <w:br/>
        <w:t>var _indexOf = _interopRequireDefault(require("@babel/runtime-corejs3/core-js-stable/instance/index-of"));</w:t>
        <w:br/>
        <w:br/>
        <w:t>function _createForOfIteratorHelper(o, allowArrayLike) { var it = typeof _Symbol !== "undefined" &amp;&amp; _getIteratorMethod(o) || o["@@iterator"]; if (!it) { if (_Array$isArray(o) || (it = _unsupportedIterableToArray(o)) || allowArrayLike &amp;&amp; o &amp;&amp; typeof o.length === "number") { if (it) o = it; var i = 0; var F = function F() {}; return { s: F, n: function n() { if (i &gt;= o.length) return { done: true }; return { done: false, value: o[i++] }; }, e: function e(_e) { throw _e; }, f: F }; } throw new TypeError("Invalid attempt to iterate non-iterable instance.\nIn order to be iterable, non-array objects must have a [Symbol.iterator]() method."); } var normalCompletion = true, didErr = false, err; return { s: function s() { it = it.call(o); }, n: function n() { var step = it.next(); normalCompletion = step.done; return step; }, e: function e(_e2) { didErr = true; err = _e2; }, f: function f() { try { if (!normalCompletion &amp;&amp; it["return"] != null) it["return"](); } finally { if (didErr) throw err; } } }; }</w:t>
        <w:br/>
        <w:br/>
        <w:t>function _unsupportedIterableToArray(o, minLen) { var _context4; if (!o) return; if (typeof o === "string") return _arrayLikeToArray(o, minLen); var n = _sliceInstanceProperty(_context4 = Object.prototype.toString.call(o)).call(_context4, 8, -1); if (n === "Object" &amp;&amp; o.constructor) n = o.constructor.name; if (n === "Map" || n === "Set") return _Array$from(o); if (n === "Arguments" || /^(?:Ui|I)nt(?:8|16|32)(?:Clamped)?Array$/.test(n)) return _arrayLikeToArray(o, minLen); }</w:t>
        <w:br/>
        <w:br/>
        <w:t>function _arrayLikeToArray(arr, len) { if (len == null || len &gt; arr.length) len = arr.length; for (var i = 0, arr2 = new Array(len); i &lt; len; i++) { arr2[i] = arr[i]; } return arr2; }</w:t>
        <w:br/>
        <w:br/>
        <w:t>/*!</w:t>
        <w:br/>
        <w:t xml:space="preserve"> * XRegExp Unicode Base 5.1.1</w:t>
        <w:br/>
        <w:t xml:space="preserve"> * &lt;xregexp.com&gt;</w:t>
        <w:br/>
        <w:t xml:space="preserve"> * Steven Levithan (c) 2008-present MIT License</w:t>
        <w:br/>
        <w:t xml:space="preserve"> */</w:t>
        <w:br/>
        <w:t>var _default = function _default(XRegExp) {</w:t>
        <w:br/>
        <w:t xml:space="preserve">  /**</w:t>
        <w:br/>
        <w:t xml:space="preserve">   * Adds base support for Unicode matching:</w:t>
        <w:br/>
        <w:t xml:space="preserve">   * - Adds syntax `\p{..}` for matching Unicode tokens. Tokens can be inverted using `\P{..}` or</w:t>
        <w:br/>
        <w:t xml:space="preserve">   *   `\p{^..}`. Token names ignore case, spaces, hyphens, and underscores. You can omit the</w:t>
        <w:br/>
        <w:t xml:space="preserve">   *   braces for token names that are a single letter (e.g. `\pL` or `PL`).</w:t>
        <w:br/>
        <w:t xml:space="preserve">   * - Adds flag A (astral), which enables 21-bit Unicode support.</w:t>
        <w:br/>
        <w:t xml:space="preserve">   * - Adds the `XRegExp.addUnicodeData` method used by other addons to provide character data.</w:t>
        <w:br/>
        <w:t xml:space="preserve">   *</w:t>
        <w:br/>
        <w:t xml:space="preserve">   * Unicode Base relies on externally provided Unicode character data. Official addons are</w:t>
        <w:br/>
        <w:t xml:space="preserve">   * available to provide data for Unicode categories, scripts, and properties.</w:t>
        <w:br/>
        <w:t xml:space="preserve">   *</w:t>
        <w:br/>
        <w:t xml:space="preserve">   * @requires XRegExp</w:t>
        <w:br/>
        <w:t xml:space="preserve">   */</w:t>
        <w:br/>
        <w:t xml:space="preserve">  // ==--------------------------==</w:t>
        <w:br/>
        <w:t xml:space="preserve">  // Private stuff</w:t>
        <w:br/>
        <w:t xml:space="preserve">  // ==--------------------------==</w:t>
        <w:br/>
        <w:t xml:space="preserve">  // Storage for Unicode data</w:t>
        <w:br/>
        <w:t xml:space="preserve">  var unicode = {};</w:t>
        <w:br/>
        <w:t xml:space="preserve">  var unicodeTypes = {}; // Reuse utils</w:t>
        <w:br/>
        <w:br/>
        <w:t xml:space="preserve">  var dec = XRegExp._dec;</w:t>
        <w:br/>
        <w:t xml:space="preserve">  var hex = XRegExp._hex;</w:t>
        <w:br/>
        <w:t xml:space="preserve">  var pad4 = XRegExp._pad4; // Generates a token lookup name: lowercase, with hyphens, spaces, and underscores removed</w:t>
        <w:br/>
        <w:br/>
        <w:t xml:space="preserve">  function normalize(name) {</w:t>
        <w:br/>
        <w:t xml:space="preserve">    return name.replace(/[- _]+/g, '').toLowerCase();</w:t>
        <w:br/>
        <w:t xml:space="preserve">  } // Gets the decimal code of a literal code unit, \xHH, \uHHHH, or a backslash-escaped literal</w:t>
        <w:br/>
        <w:br/>
        <w:br/>
        <w:t xml:space="preserve">  function charCode(chr) {</w:t>
        <w:br/>
        <w:t xml:space="preserve">    var esc = /^\\[xu](.+)/.exec(chr);</w:t>
        <w:br/>
        <w:t xml:space="preserve">    return esc ? dec(esc[1]) : chr.charCodeAt(chr[0] === '\\' ? 1 : 0);</w:t>
        <w:br/>
        <w:t xml:space="preserve">  } // Inverts a list of ordered BMP characters and ranges</w:t>
        <w:br/>
        <w:br/>
        <w:br/>
        <w:t xml:space="preserve">  function invertBmp(range) {</w:t>
        <w:br/>
        <w:t xml:space="preserve">    var output = '';</w:t>
        <w:br/>
        <w:t xml:space="preserve">    var lastEnd = -1;</w:t>
        <w:br/>
        <w:t xml:space="preserve">    (0, _forEach["default"])(XRegExp).call(XRegExp, range, /(\\x..|\\u....|\\?[\s\S])(?:-(\\x..|\\u....|\\?[\s\S]))?/, function (m) {</w:t>
        <w:br/>
        <w:t xml:space="preserve">      var start = charCode(m[1]);</w:t>
        <w:br/>
        <w:br/>
        <w:t xml:space="preserve">      if (start &gt; lastEnd + 1) {</w:t>
        <w:br/>
        <w:t xml:space="preserve">        output += "\\u".concat(pad4(hex(lastEnd + 1)));</w:t>
        <w:br/>
        <w:br/>
        <w:t xml:space="preserve">        if (start &gt; lastEnd + 2) {</w:t>
        <w:br/>
        <w:t xml:space="preserve">          output += "-\\u".concat(pad4(hex(start - 1)));</w:t>
        <w:br/>
        <w:t xml:space="preserve">        }</w:t>
        <w:br/>
        <w:t xml:space="preserve">      }</w:t>
        <w:br/>
        <w:br/>
        <w:t xml:space="preserve">      lastEnd = charCode(m[2] || m[1]);</w:t>
        <w:br/>
        <w:t xml:space="preserve">    });</w:t>
        <w:br/>
        <w:br/>
        <w:t xml:space="preserve">    if (lastEnd &lt; 0xFFFF) {</w:t>
        <w:br/>
        <w:t xml:space="preserve">      output += "\\u".concat(pad4(hex(lastEnd + 1)));</w:t>
        <w:br/>
        <w:br/>
        <w:t xml:space="preserve">      if (lastEnd &lt; 0xFFFE) {</w:t>
        <w:br/>
        <w:t xml:space="preserve">        output += '-\\uFFFF';</w:t>
        <w:br/>
        <w:t xml:space="preserve">      }</w:t>
        <w:br/>
        <w:t xml:space="preserve">    }</w:t>
        <w:br/>
        <w:br/>
        <w:t xml:space="preserve">    return output;</w:t>
        <w:br/>
        <w:t xml:space="preserve">  } // Generates an inverted BMP range on first use</w:t>
        <w:br/>
        <w:br/>
        <w:br/>
        <w:t xml:space="preserve">  function cacheInvertedBmp(slug) {</w:t>
        <w:br/>
        <w:t xml:space="preserve">    var prop = 'b!';</w:t>
        <w:br/>
        <w:t xml:space="preserve">    return unicode[slug][prop] || (unicode[slug][prop] = invertBmp(unicode[slug].bmp));</w:t>
        <w:br/>
        <w:t xml:space="preserve">  } // Combines and optionally negates BMP and astral data</w:t>
        <w:br/>
        <w:br/>
        <w:br/>
        <w:t xml:space="preserve">  function buildAstral(slug, isNegated) {</w:t>
        <w:br/>
        <w:t xml:space="preserve">    var item = unicode[slug];</w:t>
        <w:br/>
        <w:t xml:space="preserve">    var combined = '';</w:t>
        <w:br/>
        <w:br/>
        <w:t xml:space="preserve">    if (item.bmp &amp;&amp; !item.isBmpLast) {</w:t>
        <w:br/>
        <w:t xml:space="preserve">      var _context;</w:t>
        <w:br/>
        <w:br/>
        <w:t xml:space="preserve">      combined = (0, _concat["default"])(_context = "[".concat(item.bmp, "]")).call(_context, item.astral ? '|' : '');</w:t>
        <w:br/>
        <w:t xml:space="preserve">    }</w:t>
        <w:br/>
        <w:br/>
        <w:t xml:space="preserve">    if (item.astral) {</w:t>
        <w:br/>
        <w:t xml:space="preserve">      combined += item.astral;</w:t>
        <w:br/>
        <w:t xml:space="preserve">    }</w:t>
        <w:br/>
        <w:br/>
        <w:t xml:space="preserve">    if (item.isBmpLast &amp;&amp; item.bmp) {</w:t>
        <w:br/>
        <w:t xml:space="preserve">      var _context2;</w:t>
        <w:br/>
        <w:br/>
        <w:t xml:space="preserve">      combined += (0, _concat["default"])(_context2 = "".concat(item.astral ? '|' : '', "[")).call(_context2, item.bmp, "]");</w:t>
        <w:br/>
        <w:t xml:space="preserve">    } // Astral Unicode tokens always match a code point, never a code unit</w:t>
        <w:br/>
        <w:br/>
        <w:br/>
        <w:t xml:space="preserve">    return isNegated ? "(?:(?!".concat(combined, ")(?:[\uD800-\uDBFF][\uDC00-\uDFFF]|[\0-\uFFFF]))") : "(?:".concat(combined, ")");</w:t>
        <w:br/>
        <w:t xml:space="preserve">  } // Builds a complete astral pattern on first use</w:t>
        <w:br/>
        <w:br/>
        <w:br/>
        <w:t xml:space="preserve">  function cacheAstral(slug, isNegated) {</w:t>
        <w:br/>
        <w:t xml:space="preserve">    var prop = isNegated ? 'a!' : 'a=';</w:t>
        <w:br/>
        <w:t xml:space="preserve">    return unicode[slug][prop] || (unicode[slug][prop] = buildAstral(slug, isNegated));</w:t>
        <w:br/>
        <w:t xml:space="preserve">  } // ==--------------------------==</w:t>
        <w:br/>
        <w:t xml:space="preserve">  // Core functionality</w:t>
        <w:br/>
        <w:t xml:space="preserve">  // ==--------------------------==</w:t>
        <w:br/>
        <w:br/>
        <w:t xml:space="preserve">  /*</w:t>
        <w:br/>
        <w:t xml:space="preserve">   * Add astral mode (flag A) and Unicode token syntax: `\p{..}`, `\P{..}`, `\p{^..}`, `\pC`.</w:t>
        <w:br/>
        <w:t xml:space="preserve">   */</w:t>
        <w:br/>
        <w:br/>
        <w:br/>
        <w:t xml:space="preserve">  XRegExp.addToken( // Use `*` instead of `+` to avoid capturing `^` as the token name in `\p{^}`</w:t>
        <w:br/>
        <w:t xml:space="preserve">  /\\([pP])(?:{(\^?)(?:(\w+)=)?([^}]*)}|([A-Za-z]))/, function (match, scope, flags) {</w:t>
        <w:br/>
        <w:t xml:space="preserve">    var ERR_DOUBLE_NEG = 'Invalid double negation ';</w:t>
        <w:br/>
        <w:t xml:space="preserve">    var ERR_UNKNOWN_NAME = 'Unknown Unicode token ';</w:t>
        <w:br/>
        <w:t xml:space="preserve">    var ERR_UNKNOWN_REF = 'Unicode token missing data ';</w:t>
        <w:br/>
        <w:t xml:space="preserve">    var ERR_ASTRAL_ONLY = 'Astral mode required for Unicode token ';</w:t>
        <w:br/>
        <w:t xml:space="preserve">    var ERR_ASTRAL_IN_CLASS = 'Astral mode does not support Unicode tokens within character classes';</w:t>
        <w:br/>
        <w:br/>
        <w:t xml:space="preserve">    var _match = (0, _slicedToArray2["default"])(match, 6),</w:t>
        <w:br/>
        <w:t xml:space="preserve">        fullToken = _match[0],</w:t>
        <w:br/>
        <w:t xml:space="preserve">        pPrefix = _match[1],</w:t>
        <w:br/>
        <w:t xml:space="preserve">        caretNegation = _match[2],</w:t>
        <w:br/>
        <w:t xml:space="preserve">        typePrefix = _match[3],</w:t>
        <w:br/>
        <w:t xml:space="preserve">        tokenName = _match[4],</w:t>
        <w:br/>
        <w:t xml:space="preserve">        tokenSingleCharName = _match[5]; // Negated via \P{..} or \p{^..}</w:t>
        <w:br/>
        <w:br/>
        <w:br/>
        <w:t xml:space="preserve">    var isNegated = pPrefix === 'P' || !!caretNegation; // Switch from BMP (0-FFFF) to astral (0-10FFFF) mode via flag A</w:t>
        <w:br/>
        <w:br/>
        <w:t xml:space="preserve">    var isAstralMode = (0, _indexOf["default"])(flags).call(flags, 'A') !== -1; // Token lookup name. Check `tokenSingleCharName` first to avoid passing `undefined`</w:t>
        <w:br/>
        <w:t xml:space="preserve">    // via `\p{}`</w:t>
        <w:br/>
        <w:br/>
        <w:t xml:space="preserve">    var slug = normalize(tokenSingleCharName || tokenName); // Token data object</w:t>
        <w:br/>
        <w:br/>
        <w:t xml:space="preserve">    var item = unicode[slug];</w:t>
        <w:br/>
        <w:br/>
        <w:t xml:space="preserve">    if (pPrefix === 'P' &amp;&amp; caretNegation) {</w:t>
        <w:br/>
        <w:t xml:space="preserve">      throw new SyntaxError(ERR_DOUBLE_NEG + fullToken);</w:t>
        <w:br/>
        <w:t xml:space="preserve">    }</w:t>
        <w:br/>
        <w:br/>
        <w:t xml:space="preserve">    if (!unicode.hasOwnProperty(slug)) {</w:t>
        <w:br/>
        <w:t xml:space="preserve">      throw new SyntaxError(ERR_UNKNOWN_NAME + fullToken);</w:t>
        <w:br/>
        <w:t xml:space="preserve">    }</w:t>
        <w:br/>
        <w:br/>
        <w:t xml:space="preserve">    if (typePrefix) {</w:t>
        <w:br/>
        <w:t xml:space="preserve">      if (!(unicodeTypes[typePrefix] &amp;&amp; unicodeTypes[typePrefix][slug])) {</w:t>
        <w:br/>
        <w:t xml:space="preserve">        throw new SyntaxError(ERR_UNKNOWN_NAME + fullToken);</w:t>
        <w:br/>
        <w:t xml:space="preserve">      }</w:t>
        <w:br/>
        <w:t xml:space="preserve">    } // Switch to the negated form of the referenced Unicode token</w:t>
        <w:br/>
        <w:br/>
        <w:br/>
        <w:t xml:space="preserve">    if (item.inverseOf) {</w:t>
        <w:br/>
        <w:t xml:space="preserve">      slug = normalize(item.inverseOf);</w:t>
        <w:br/>
        <w:br/>
        <w:t xml:space="preserve">      if (!unicode.hasOwnProperty(slug)) {</w:t>
        <w:br/>
        <w:t xml:space="preserve">        var _context3;</w:t>
        <w:br/>
        <w:br/>
        <w:t xml:space="preserve">        throw new ReferenceError((0, _concat["default"])(_context3 = "".concat(ERR_UNKNOWN_REF + fullToken, " -&gt; ")).call(_context3, item.inverseOf));</w:t>
        <w:br/>
        <w:t xml:space="preserve">      }</w:t>
        <w:br/>
        <w:br/>
        <w:t xml:space="preserve">      item = unicode[slug];</w:t>
        <w:br/>
        <w:t xml:space="preserve">      isNegated = !isNegated;</w:t>
        <w:br/>
        <w:t xml:space="preserve">    }</w:t>
        <w:br/>
        <w:br/>
        <w:t xml:space="preserve">    if (!(item.bmp || isAstralMode)) {</w:t>
        <w:br/>
        <w:t xml:space="preserve">      throw new SyntaxError(ERR_ASTRAL_ONLY + fullToken);</w:t>
        <w:br/>
        <w:t xml:space="preserve">    }</w:t>
        <w:br/>
        <w:br/>
        <w:t xml:space="preserve">    if (isAstralMode) {</w:t>
        <w:br/>
        <w:t xml:space="preserve">      if (scope === 'class') {</w:t>
        <w:br/>
        <w:t xml:space="preserve">        throw new SyntaxError(ERR_ASTRAL_IN_CLASS);</w:t>
        <w:br/>
        <w:t xml:space="preserve">      }</w:t>
        <w:br/>
        <w:br/>
        <w:t xml:space="preserve">      return cacheAstral(slug, isNegated);</w:t>
        <w:br/>
        <w:t xml:space="preserve">    }</w:t>
        <w:br/>
        <w:br/>
        <w:t xml:space="preserve">    return scope === 'class' ? isNegated ? cacheInvertedBmp(slug) : item.bmp : "".concat((isNegated ? '[^' : '[') + item.bmp, "]");</w:t>
        <w:br/>
        <w:t xml:space="preserve">  }, {</w:t>
        <w:br/>
        <w:t xml:space="preserve">    scope: 'all',</w:t>
        <w:br/>
        <w:t xml:space="preserve">    optionalFlags: 'A',</w:t>
        <w:br/>
        <w:t xml:space="preserve">    leadChar: '\\'</w:t>
        <w:br/>
        <w:t xml:space="preserve">  });</w:t>
        <w:br/>
        <w:t xml:space="preserve">  /**</w:t>
        <w:br/>
        <w:t xml:space="preserve">   * Adds to the list of Unicode tokens that XRegExp regexes can match via `\p` or `\P`.</w:t>
        <w:br/>
        <w:t xml:space="preserve">   *</w:t>
        <w:br/>
        <w:t xml:space="preserve">   * @memberOf XRegExp</w:t>
        <w:br/>
        <w:t xml:space="preserve">   * @param {Array} data Objects with named character ranges. Each object may have properties</w:t>
        <w:br/>
        <w:t xml:space="preserve">   *   `name`, `alias`, `isBmpLast`, `inverseOf`, `bmp`, and `astral`. All but `name` are</w:t>
        <w:br/>
        <w:t xml:space="preserve">   *   optional, although one of `bmp` or `astral` is required (unless `inverseOf` is set). If</w:t>
        <w:br/>
        <w:t xml:space="preserve">   *   `astral` is absent, the `bmp` data is used for BMP and astral modes. If `bmp` is absent,</w:t>
        <w:br/>
        <w:t xml:space="preserve">   *   the name errors in BMP mode but works in astral mode. If both `bmp` and `astral` are</w:t>
        <w:br/>
        <w:t xml:space="preserve">   *   provided, the `bmp` data only is used in BMP mode, and the combination of `bmp` and</w:t>
        <w:br/>
        <w:t xml:space="preserve">   *   `astral` data is used in astral mode. `isBmpLast` is needed when a token matches orphan</w:t>
        <w:br/>
        <w:t xml:space="preserve">   *   high surrogates *and* uses surrogate pairs to match astral code points. The `bmp` and</w:t>
        <w:br/>
        <w:t xml:space="preserve">   *   `astral` data should be a combination of literal characters and `\xHH` or `\uHHHH` escape</w:t>
        <w:br/>
        <w:t xml:space="preserve">   *   sequences, with hyphens to create ranges. Any regex metacharacters in the data should be</w:t>
        <w:br/>
        <w:t xml:space="preserve">   *   escaped, apart from range-creating hyphens. The `astral` data can additionally use</w:t>
        <w:br/>
        <w:t xml:space="preserve">   *   character classes and alternation, and should use surrogate pairs to represent astral code</w:t>
        <w:br/>
        <w:t xml:space="preserve">   *   points. `inverseOf` can be used to avoid duplicating character data if a Unicode token is</w:t>
        <w:br/>
        <w:t xml:space="preserve">   *   defined as the exact inverse of another token.</w:t>
        <w:br/>
        <w:t xml:space="preserve">   * @param {String} [typePrefix] Enables optionally using this type as a prefix for all of the</w:t>
        <w:br/>
        <w:t xml:space="preserve">   *   provided Unicode tokens, e.g. if given `'Type'`, then `\p{TokenName}` can also be written</w:t>
        <w:br/>
        <w:t xml:space="preserve">   *   as `\p{Type=TokenName}`.</w:t>
        <w:br/>
        <w:t xml:space="preserve">   * @example</w:t>
        <w:br/>
        <w:t xml:space="preserve">   *</w:t>
        <w:br/>
        <w:t xml:space="preserve">   * // Basic use</w:t>
        <w:br/>
        <w:t xml:space="preserve">   * XRegExp.addUnicodeData([{</w:t>
        <w:br/>
        <w:t xml:space="preserve">   *   name: 'XDigit',</w:t>
        <w:br/>
        <w:t xml:space="preserve">   *   alias: 'Hexadecimal',</w:t>
        <w:br/>
        <w:t xml:space="preserve">   *   bmp: '0-9A-Fa-f'</w:t>
        <w:br/>
        <w:t xml:space="preserve">   * }]);</w:t>
        <w:br/>
        <w:t xml:space="preserve">   * XRegExp('\\p{XDigit}:\\p{Hexadecimal}+').test('0:3D'); // -&gt; true</w:t>
        <w:br/>
        <w:t xml:space="preserve">   */</w:t>
        <w:br/>
        <w:br/>
        <w:t xml:space="preserve">  XRegExp.addUnicodeData = function (data, typePrefix) {</w:t>
        <w:br/>
        <w:t xml:space="preserve">    var ERR_NO_NAME = 'Unicode token requires name';</w:t>
        <w:br/>
        <w:t xml:space="preserve">    var ERR_NO_DATA = 'Unicode token has no character data ';</w:t>
        <w:br/>
        <w:br/>
        <w:t xml:space="preserve">    if (typePrefix) {</w:t>
        <w:br/>
        <w:t xml:space="preserve">      // Case sensitive to match ES2018</w:t>
        <w:br/>
        <w:t xml:space="preserve">      unicodeTypes[typePrefix] = {};</w:t>
        <w:br/>
        <w:t xml:space="preserve">    }</w:t>
        <w:br/>
        <w:br/>
        <w:t xml:space="preserve">    var _iterator = _createForOfIteratorHelper(data),</w:t>
        <w:br/>
        <w:t xml:space="preserve">        _step;</w:t>
        <w:br/>
        <w:br/>
        <w:t xml:space="preserve">    try {</w:t>
        <w:br/>
        <w:t xml:space="preserve">      for (_iterator.s(); !(_step = _iterator.n()).done;) {</w:t>
        <w:br/>
        <w:t xml:space="preserve">        var item = _step.value;</w:t>
        <w:br/>
        <w:br/>
        <w:t xml:space="preserve">        if (!item.name) {</w:t>
        <w:br/>
        <w:t xml:space="preserve">          throw new Error(ERR_NO_NAME);</w:t>
        <w:br/>
        <w:t xml:space="preserve">        }</w:t>
        <w:br/>
        <w:br/>
        <w:t xml:space="preserve">        if (!(item.inverseOf || item.bmp || item.astral)) {</w:t>
        <w:br/>
        <w:t xml:space="preserve">          throw new Error(ERR_NO_DATA + item.name);</w:t>
        <w:br/>
        <w:t xml:space="preserve">        }</w:t>
        <w:br/>
        <w:br/>
        <w:t xml:space="preserve">        var normalizedName = normalize(item.name);</w:t>
        <w:br/>
        <w:t xml:space="preserve">        unicode[normalizedName] = item;</w:t>
        <w:br/>
        <w:br/>
        <w:t xml:space="preserve">        if (typePrefix) {</w:t>
        <w:br/>
        <w:t xml:space="preserve">          unicodeTypes[typePrefix][normalizedName] = true;</w:t>
        <w:br/>
        <w:t xml:space="preserve">        }</w:t>
        <w:br/>
        <w:br/>
        <w:t xml:space="preserve">        if (item.alias) {</w:t>
        <w:br/>
        <w:t xml:space="preserve">          var normalizedAlias = normalize(item.alias);</w:t>
        <w:br/>
        <w:t xml:space="preserve">          unicode[normalizedAlias] = item;</w:t>
        <w:br/>
        <w:br/>
        <w:t xml:space="preserve">          if (typePrefix) {</w:t>
        <w:br/>
        <w:t xml:space="preserve">            unicodeTypes[typePrefix][normalizedAlias] = true;</w:t>
        <w:br/>
        <w:t xml:space="preserve">          }</w:t>
        <w:br/>
        <w:t xml:space="preserve">        }</w:t>
        <w:br/>
        <w:t xml:space="preserve">      } // Reset the pattern cache used by the `XRegExp` constructor, since the same pattern and</w:t>
        <w:br/>
        <w:t xml:space="preserve">      // flags might now produce different results</w:t>
        <w:br/>
        <w:br/>
        <w:t xml:space="preserve">    } catch (err) {</w:t>
        <w:br/>
        <w:t xml:space="preserve">      _iterator.e(err);</w:t>
        <w:br/>
        <w:t xml:space="preserve">    } finally {</w:t>
        <w:br/>
        <w:t xml:space="preserve">      _iterator.f();</w:t>
        <w:br/>
        <w:t xml:space="preserve">    }</w:t>
        <w:br/>
        <w:br/>
        <w:t xml:space="preserve">    XRegExp.cache.flush('patterns');</w:t>
        <w:br/>
        <w:t xml:space="preserve">  };</w:t>
        <w:br/>
        <w:t xml:space="preserve">  /**</w:t>
        <w:br/>
        <w:t xml:space="preserve">   * @ignore</w:t>
        <w:br/>
        <w:t xml:space="preserve">   *</w:t>
        <w:br/>
        <w:t xml:space="preserve">   * Return a reference to the internal Unicode definition structure for the given Unicode</w:t>
        <w:br/>
        <w:t xml:space="preserve">   * Property if the given name is a legal Unicode Property for use in XRegExp `\p` or `\P` regex</w:t>
        <w:br/>
        <w:t xml:space="preserve">   * constructs.</w:t>
        <w:br/>
        <w:t xml:space="preserve">   *</w:t>
        <w:br/>
        <w:t xml:space="preserve">   * @memberOf XRegExp</w:t>
        <w:br/>
        <w:t xml:space="preserve">   * @param {String} name Name by which the Unicode Property may be recognized (case-insensitive),</w:t>
        <w:br/>
        <w:t xml:space="preserve">   *   e.g. `'N'` or `'Number'`. The given name is matched against all registered Unicode</w:t>
        <w:br/>
        <w:t xml:space="preserve">   *   Properties and Property Aliases.</w:t>
        <w:br/>
        <w:t xml:space="preserve">   * @returns {Object} Reference to definition structure when the name matches a Unicode Property.</w:t>
        <w:br/>
        <w:t xml:space="preserve">   *</w:t>
        <w:br/>
        <w:t xml:space="preserve">   * @note</w:t>
        <w:br/>
        <w:t xml:space="preserve">   * For more info on Unicode Properties, see also http://unicode.org/reports/tr18/#Categories.</w:t>
        <w:br/>
        <w:t xml:space="preserve">   *</w:t>
        <w:br/>
        <w:t xml:space="preserve">   * @note</w:t>
        <w:br/>
        <w:t xml:space="preserve">   * This method is *not* part of the officially documented API and may change or be removed in</w:t>
        <w:br/>
        <w:t xml:space="preserve">   * the future. It is meant for userland code that wishes to reuse the (large) internal Unicode</w:t>
        <w:br/>
        <w:t xml:space="preserve">   * structures set up by XRegExp.</w:t>
        <w:br/>
        <w:t xml:space="preserve">   */</w:t>
        <w:br/>
        <w:br/>
        <w:br/>
        <w:t xml:space="preserve">  XRegExp._getUnicodeProperty = function (name) {</w:t>
        <w:br/>
        <w:t xml:space="preserve">    var slug = normalize(name);</w:t>
        <w:br/>
        <w:t xml:space="preserve">    return unicode[slug];</w:t>
        <w:br/>
        <w:t xml:space="preserve">  };</w:t>
        <w:br/>
        <w:t>};</w:t>
        <w:br/>
        <w:br/>
        <w:t>exports["default"] = _default;</w:t>
        <w:br/>
        <w:t>module.exports = exports.default;</w:t>
        <w:br/>
        <w:t>},{"@babel/runtime-corejs3/core-js-stable/array/from":5,"@babel/runtime-corejs3/core-js-stable/array/is-array":6,"@babel/runtime-corejs3/core-js-stable/instance/concat":7,"@babel/runtime-corejs3/core-js-stable/instance/for-each":9,"@babel/runtime-corejs3/core-js-stable/instance/index-of":10,"@babel/runtime-corejs3/core-js-stable/instance/slice":11,"@babel/runtime-corejs3/core-js-stable/object/define-property":14,"@babel/runtime-corejs3/core-js-stable/symbol":16,"@babel/runtime-corejs3/core-js/get-iterator-method":19,"@babel/runtime-corejs3/helpers/interopRequireDefault":24,"@babel/runtime-corejs3/helpers/slicedToArray":27}],2:[function(require,module,exports){</w:t>
        <w:br/>
        <w:t>"use strict";</w:t>
        <w:br/>
        <w:br/>
        <w:t>var _Object$defineProperty = require("@babel/runtime-corejs3/core-js-stable/object/define-property");</w:t>
        <w:br/>
        <w:br/>
        <w:t>var _interopRequireDefault = require("@babel/runtime-corejs3/helpers/interopRequireDefault");</w:t>
        <w:br/>
        <w:br/>
        <w:t>_Object$defineProperty(exports, "__esModule", {</w:t>
        <w:br/>
        <w:t xml:space="preserve">  value: true</w:t>
        <w:br/>
        <w:t>});</w:t>
        <w:br/>
        <w:br/>
        <w:t>exports["default"] = void 0;</w:t>
        <w:br/>
        <w:br/>
        <w:t>var _categories = _interopRequireDefault(require("../../tools/output/categories"));</w:t>
        <w:br/>
        <w:br/>
        <w:t>/*!</w:t>
        <w:br/>
        <w:t xml:space="preserve"> * XRegExp Unicode Categories 5.1.1</w:t>
        <w:br/>
        <w:t xml:space="preserve"> * &lt;xregexp.com&gt;</w:t>
        <w:br/>
        <w:t xml:space="preserve"> * Steven Levithan (c) 2010-present MIT License</w:t>
        <w:br/>
        <w:t xml:space="preserve"> * Unicode data by Mathias Bynens &lt;mathiasbynens.be&gt;</w:t>
        <w:br/>
        <w:t xml:space="preserve"> */</w:t>
        <w:br/>
        <w:t>var _default = function _default(XRegExp) {</w:t>
        <w:br/>
        <w:t xml:space="preserve">  /**</w:t>
        <w:br/>
        <w:t xml:space="preserve">   * Adds support for Unicode's general categories. E.g., `\p{Lu}` or `\p{Uppercase Letter}`. See</w:t>
        <w:br/>
        <w:t xml:space="preserve">   * category descriptions in UAX #44 &lt;http://unicode.org/reports/tr44/#GC_Values_Table&gt;. Token</w:t>
        <w:br/>
        <w:t xml:space="preserve">   * names are case insensitive, and any spaces, hyphens, and underscores are ignored.</w:t>
        <w:br/>
        <w:t xml:space="preserve">   *</w:t>
        <w:br/>
        <w:t xml:space="preserve">   * Uses Unicode 14.0.0.</w:t>
        <w:br/>
        <w:t xml:space="preserve">   *</w:t>
        <w:br/>
        <w:t xml:space="preserve">   * @requires XRegExp, Unicode Base</w:t>
        <w:br/>
        <w:t xml:space="preserve">   */</w:t>
        <w:br/>
        <w:t xml:space="preserve">  if (!XRegExp.addUnicodeData) {</w:t>
        <w:br/>
        <w:t xml:space="preserve">    throw new ReferenceError('Unicode Base must be loaded before Unicode Categories');</w:t>
        <w:br/>
        <w:t xml:space="preserve">  }</w:t>
        <w:br/>
        <w:br/>
        <w:t xml:space="preserve">  XRegExp.addUnicodeData(_categories["default"]);</w:t>
        <w:br/>
        <w:t>};</w:t>
        <w:br/>
        <w:br/>
        <w:t>exports["default"] = _default;</w:t>
        <w:br/>
        <w:t>module.exports = exports.default;</w:t>
        <w:br/>
        <w:t>},{"../../tools/output/categories":222,"@babel/runtime-corejs3/core-js-stable/object/define-property":14,"@babel/runtime-corejs3/helpers/interopRequireDefault":24}],3:[function(require,module,exports){</w:t>
        <w:br/>
        <w:t>"use strict";</w:t>
        <w:br/>
        <w:br/>
        <w:t>var _Object$defineProperty = require("@babel/runtime-corejs3/core-js-stable/object/define-property");</w:t>
        <w:br/>
        <w:br/>
        <w:t>var _interopRequireDefault = require("@babel/runtime-corejs3/helpers/interopRequireDefault");</w:t>
        <w:br/>
        <w:br/>
        <w:t>_Object$defineProperty(exports, "__esModule", {</w:t>
        <w:br/>
        <w:t xml:space="preserve">  value: true</w:t>
        <w:br/>
        <w:t>});</w:t>
        <w:br/>
        <w:br/>
        <w:t>exports["default"] = void 0;</w:t>
        <w:br/>
        <w:br/>
        <w:t>var _xregexp = _interopRequireDefault(require("./xregexp"));</w:t>
        <w:br/>
        <w:br/>
        <w:t>var _unicodeBase = _interopRequireDefault(require("./addons/unicode-base"));</w:t>
        <w:br/>
        <w:br/>
        <w:t>var _unicodeCategories = _interopRequireDefault(require("./addons/unicode-categories"));</w:t>
        <w:br/>
        <w:br/>
        <w:t>(0, _unicodeBase["default"])(_xregexp["default"]);</w:t>
        <w:br/>
        <w:t>(0, _unicodeCategories["default"])(_xregexp["default"]);</w:t>
        <w:br/>
        <w:t>var _default = _xregexp["default"];</w:t>
        <w:br/>
        <w:t>exports["default"] = _default;</w:t>
        <w:br/>
        <w:t>module.exports = exports.default;</w:t>
        <w:br/>
        <w:t>},{"./addons/unicode-base":1,"./addons/unicode-categories":2,"./xregexp":4,"@babel/runtime-corejs3/core-js-stable/object/define-property":14,"@babel/runtime-corejs3/helpers/interopRequireDefault":24}],4:[function(require,module,exports){</w:t>
        <w:br/>
        <w:t>"use strict";</w:t>
        <w:br/>
        <w:br/>
        <w:t>var _sliceInstanceProperty2 = require("@babel/runtime-corejs3/core-js-stable/instance/slice");</w:t>
        <w:br/>
        <w:br/>
        <w:t>var _Array$from = require("@babel/runtime-corejs3/core-js-stable/array/from");</w:t>
        <w:br/>
        <w:br/>
        <w:t>var _Symbol = require("@babel/runtime-corejs3/core-js-stable/symbol");</w:t>
        <w:br/>
        <w:br/>
        <w:t>var _getIteratorMethod = require("@babel/runtime-corejs3/core-js/get-iterator-method");</w:t>
        <w:br/>
        <w:br/>
        <w:t>var _Array$isArray = require("@babel/runtime-corejs3/core-js-stable/array/is-array");</w:t>
        <w:br/>
        <w:br/>
        <w:t>var _Object$defineProperty = require("@babel/runtime-corejs3/core-js-stable/object/define-property");</w:t>
        <w:br/>
        <w:br/>
        <w:t>var _interopRequireDefault = require("@babel/runtime-corejs3/helpers/interopRequireDefault");</w:t>
        <w:br/>
        <w:br/>
        <w:t>_Object$defineProperty(exports, "__esModule", {</w:t>
        <w:br/>
        <w:t xml:space="preserve">  value: true</w:t>
        <w:br/>
        <w:t>});</w:t>
        <w:br/>
        <w:br/>
        <w:t>exports["default"] = void 0;</w:t>
        <w:br/>
        <w:br/>
        <w:t>var _slicedToArray2 = _interopRequireDefault(require("@babel/runtime-corejs3/helpers/slicedToArray"));</w:t>
        <w:br/>
        <w:br/>
        <w:t>var _flags = _interopRequireDefault(require("@babel/runtime-corejs3/core-js-stable/instance/flags"));</w:t>
        <w:br/>
        <w:br/>
        <w:t>var _sort = _interopRequireDefault(require("@babel/runtime-corejs3/core-js-stable/instance/sort"));</w:t>
        <w:br/>
        <w:br/>
        <w:t>var _slice = _interopRequireDefault(require("@babel/runtime-corejs3/core-js-stable/instance/slice"));</w:t>
        <w:br/>
        <w:br/>
        <w:t>var _parseInt2 = _interopRequireDefault(require("@babel/runtime-corejs3/core-js-stable/parse-int"));</w:t>
        <w:br/>
        <w:br/>
        <w:t>var _indexOf = _interopRequireDefault(require("@babel/runtime-corejs3/core-js-stable/instance/index-of"));</w:t>
        <w:br/>
        <w:br/>
        <w:t>var _forEach = _interopRequireDefault(require("@babel/runtime-corejs3/core-js-stable/instance/for-each"));</w:t>
        <w:br/>
        <w:br/>
        <w:t>var _create = _interopRequireDefault(require("@babel/runtime-corejs3/core-js-stable/object/create"));</w:t>
        <w:br/>
        <w:br/>
        <w:t>var _concat = _interopRequireDefault(require("@babel/runtime-corejs3/core-js-stable/instance/concat"));</w:t>
        <w:br/>
        <w:br/>
        <w:t>function _createForOfIteratorHelper(o, allowArrayLike) { var it = typeof _Symbol !== "undefined" &amp;&amp; _getIteratorMethod(o) || o["@@iterator"]; if (!it) { if (_Array$isArray(o) || (it = _unsupportedIterableToArray(o)) || allowArrayLike &amp;&amp; o &amp;&amp; typeof o.length === "number") { if (it) o = it; var i = 0; var F = function F() {}; return { s: F, n: function n() { if (i &gt;= o.length) return { done: true }; return { done: false, value: o[i++] }; }, e: function e(_e) { throw _e; }, f: F }; } throw new TypeError("Invalid attempt to iterate non-iterable instance.\nIn order to be iterable, non-array objects must have a [Symbol.iterator]() method."); } var normalCompletion = true, didErr = false, err; return { s: function s() { it = it.call(o); }, n: function n() { var step = it.next(); normalCompletion = step.done; return step; }, e: function e(_e2) { didErr = true; err = _e2; }, f: function f() { try { if (!normalCompletion &amp;&amp; it["return"] != null) it["return"](); } finally { if (didErr) throw err; } } }; }</w:t>
        <w:br/>
        <w:br/>
        <w:t>function _unsupportedIterableToArray(o, minLen) { var _context9; if (!o) return; if (typeof o === "string") return _arrayLikeToArray(o, minLen); var n = _sliceInstanceProperty2(_context9 = Object.prototype.toString.call(o)).call(_context9, 8, -1); if (n === "Object" &amp;&amp; o.constructor) n = o.constructor.name; if (n === "Map" || n === "Set") return _Array$from(o); if (n === "Arguments" || /^(?:Ui|I)nt(?:8|16|32)(?:Clamped)?Array$/.test(n)) return _arrayLikeToArray(o, minLen); }</w:t>
        <w:br/>
        <w:br/>
        <w:t>function _arrayLikeToArray(arr, len) { if (len == null || len &gt; arr.length) len = arr.length; for (var i = 0, arr2 = new Array(len); i &lt; len; i++) { arr2[i] = arr[i]; } return arr2; }</w:t>
        <w:br/>
        <w:br/>
        <w:t>/*!</w:t>
        <w:br/>
        <w:t xml:space="preserve"> * XRegExp 5.1.1</w:t>
        <w:br/>
        <w:t xml:space="preserve"> * &lt;xregexp.com&gt;</w:t>
        <w:br/>
        <w:t xml:space="preserve"> * Steven Levithan (c) 2007-present MIT License</w:t>
        <w:br/>
        <w:t xml:space="preserve"> */</w:t>
        <w:br/>
        <w:br/>
        <w:t>/**</w:t>
        <w:br/>
        <w:t xml:space="preserve"> * XRegExp provides augmented, extensible regular expressions. You get additional regex syntax and</w:t>
        <w:br/>
        <w:t xml:space="preserve"> * flags, beyond what browsers support natively. XRegExp is also a regex utility belt with tools to</w:t>
        <w:br/>
        <w:t xml:space="preserve"> * make your client-side grepping simpler and more powerful, while freeing you from related</w:t>
        <w:br/>
        <w:t xml:space="preserve"> * cross-browser inconsistencies.</w:t>
        <w:br/>
        <w:t xml:space="preserve"> */</w:t>
        <w:br/>
        <w:t>// ==--------------------------==</w:t>
        <w:br/>
        <w:t>// Private stuff</w:t>
        <w:br/>
        <w:t>// ==--------------------------==</w:t>
        <w:br/>
        <w:t>// Property name used for extended regex instance data</w:t>
        <w:br/>
        <w:t>var REGEX_DATA = 'xregexp'; // Optional features that can be installed and uninstalled</w:t>
        <w:br/>
        <w:br/>
        <w:t>var features = {</w:t>
        <w:br/>
        <w:t xml:space="preserve">  astral: false,</w:t>
        <w:br/>
        <w:t xml:space="preserve">  namespacing: true</w:t>
        <w:br/>
        <w:t>}; // Storage for fixed/extended native methods</w:t>
        <w:br/>
        <w:br/>
        <w:t>var fixed = {}; // Storage for regexes cached by `XRegExp.cache`</w:t>
        <w:br/>
        <w:br/>
        <w:t>var regexCache = {}; // Storage for pattern details cached by the `XRegExp` constructor</w:t>
        <w:br/>
        <w:br/>
        <w:t>var patternCache = {}; // Storage for regex syntax tokens added internally or by `XRegExp.addToken`</w:t>
        <w:br/>
        <w:br/>
        <w:t>var tokens = []; // Token scopes</w:t>
        <w:br/>
        <w:br/>
        <w:t>var defaultScope = 'default';</w:t>
        <w:br/>
        <w:t>var classScope = 'class'; // Regexes that match native regex syntax, including octals</w:t>
        <w:br/>
        <w:br/>
        <w:t>var nativeTokens = {</w:t>
        <w:br/>
        <w:t xml:space="preserve">  // Any native multicharacter token in default scope, or any single character</w:t>
        <w:br/>
        <w:t xml:space="preserve">  'default': /\\(?:0(?:[0-3][0-7]{0,2}|[4-7][0-7]?)?|[1-9]\d*|x[\dA-Fa-f]{2}|u(?:[\dA-Fa-f]{4}|{[\dA-Fa-f]+})|c[A-Za-z]|[\s\S])|\(\?(?:[:=!]|&lt;[=!])|[?*+]\?|{\d+(?:,\d*)?}\??|[\s\S]/,</w:t>
        <w:br/>
        <w:t xml:space="preserve">  // Any native multicharacter token in character class scope, or any single character</w:t>
        <w:br/>
        <w:t xml:space="preserve">  'class': /\\(?:[0-3][0-7]{0,2}|[4-7][0-7]?|x[\dA-Fa-f]{2}|u(?:[\dA-Fa-f]{4}|{[\dA-Fa-f]+})|c[A-Za-z]|[\s\S])|[\s\S]/</w:t>
        <w:br/>
        <w:t>}; // Any backreference or dollar-prefixed character in replacement strings</w:t>
        <w:br/>
        <w:br/>
        <w:t>var replacementToken = /\$(?:\{([^\}]+)\}|&lt;([^&gt;]+)&gt;|(\d\d?|[\s\S]?))/g; // Check for correct `exec` handling of nonparticipating capturing groups</w:t>
        <w:br/>
        <w:br/>
        <w:t>var correctExecNpcg = /()??/.exec('')[1] === undefined; // Check for ES6 `flags` prop support</w:t>
        <w:br/>
        <w:br/>
        <w:t>var hasFlagsProp = (0, _flags["default"])(/x/) !== undefined;</w:t>
        <w:br/>
        <w:br/>
        <w:t>function hasNativeFlag(flag) {</w:t>
        <w:br/>
        <w:t xml:space="preserve">  // Can't check based on the presence of properties/getters since browsers might support such</w:t>
        <w:br/>
        <w:t xml:space="preserve">  // properties even when they don't support the corresponding flag in regex construction (tested</w:t>
        <w:br/>
        <w:t xml:space="preserve">  // in Chrome 48, where `'unicode' in /x/` is true but trying to construct a regex with flag `u`</w:t>
        <w:br/>
        <w:t xml:space="preserve">  // throws an error)</w:t>
        <w:br/>
        <w:t xml:space="preserve">  var isSupported = true;</w:t>
        <w:br/>
        <w:br/>
        <w:t xml:space="preserve">  try {</w:t>
        <w:br/>
        <w:t xml:space="preserve">    // Can't use regex literals for testing even in a `try` because regex literals with</w:t>
        <w:br/>
        <w:t xml:space="preserve">    // unsupported flags cause a compilation error in IE</w:t>
        <w:br/>
        <w:t xml:space="preserve">    new RegExp('', flag); // Work around a broken/incomplete IE11 polyfill for sticky introduced in core-js 3.6.0</w:t>
        <w:br/>
        <w:br/>
        <w:t xml:space="preserve">    if (flag === 'y') {</w:t>
        <w:br/>
        <w:t xml:space="preserve">      // Using function to avoid babel transform to regex literal</w:t>
        <w:br/>
        <w:t xml:space="preserve">      var gy = function () {</w:t>
        <w:br/>
        <w:t xml:space="preserve">        return 'gy';</w:t>
        <w:br/>
        <w:t xml:space="preserve">      }();</w:t>
        <w:br/>
        <w:br/>
        <w:t xml:space="preserve">      var incompleteY = '.a'.replace(new RegExp('a', gy), '.') === '..';</w:t>
        <w:br/>
        <w:br/>
        <w:t xml:space="preserve">      if (incompleteY) {</w:t>
        <w:br/>
        <w:t xml:space="preserve">        isSupported = false;</w:t>
        <w:br/>
        <w:t xml:space="preserve">      }</w:t>
        <w:br/>
        <w:t xml:space="preserve">    }</w:t>
        <w:br/>
        <w:t xml:space="preserve">  } catch (exception) {</w:t>
        <w:br/>
        <w:t xml:space="preserve">    isSupported = false;</w:t>
        <w:br/>
        <w:t xml:space="preserve">  }</w:t>
        <w:br/>
        <w:br/>
        <w:t xml:space="preserve">  return isSupported;</w:t>
        <w:br/>
        <w:t>} // Check for ES2021 `d` flag support</w:t>
        <w:br/>
        <w:br/>
        <w:br/>
        <w:t>var hasNativeD = hasNativeFlag('d'); // Check for ES2018 `s` flag support</w:t>
        <w:br/>
        <w:br/>
        <w:t>var hasNativeS = hasNativeFlag('s'); // Check for ES6 `u` flag support</w:t>
        <w:br/>
        <w:br/>
        <w:t>var hasNativeU = hasNativeFlag('u'); // Check for ES6 `y` flag support</w:t>
        <w:br/>
        <w:br/>
        <w:t>var hasNativeY = hasNativeFlag('y'); // Tracker for known flags, including addon flags</w:t>
        <w:br/>
        <w:br/>
        <w:t>var registeredFlags = {</w:t>
        <w:br/>
        <w:t xml:space="preserve">  d: hasNativeD,</w:t>
        <w:br/>
        <w:t xml:space="preserve">  g: true,</w:t>
        <w:br/>
        <w:t xml:space="preserve">  i: true,</w:t>
        <w:br/>
        <w:t xml:space="preserve">  m: true,</w:t>
        <w:br/>
        <w:t xml:space="preserve">  s: hasNativeS,</w:t>
        <w:br/>
        <w:t xml:space="preserve">  u: hasNativeU,</w:t>
        <w:br/>
        <w:t xml:space="preserve">  y: hasNativeY</w:t>
        <w:br/>
        <w:t>}; // Flags to remove when passing to native `RegExp` constructor</w:t>
        <w:br/>
        <w:br/>
        <w:t>var nonnativeFlags = hasNativeS ? /[^dgimsuy]+/g : /[^dgimuy]+/g;</w:t>
        <w:br/>
        <w:t>/**</w:t>
        <w:br/>
        <w:t xml:space="preserve"> * Attaches extended data and `XRegExp.prototype` properties to a regex object.</w:t>
        <w:br/>
        <w:t xml:space="preserve"> *</w:t>
        <w:br/>
        <w:t xml:space="preserve"> * @private</w:t>
        <w:br/>
        <w:t xml:space="preserve"> * @param {RegExp} regex Regex to augment.</w:t>
        <w:br/>
        <w:t xml:space="preserve"> * @param {Array} captureNames Array with capture names, or `null`.</w:t>
        <w:br/>
        <w:t xml:space="preserve"> * @param {String} xSource XRegExp pattern used to generate `regex`, or `null` if N/A.</w:t>
        <w:br/>
        <w:t xml:space="preserve"> * @param {String} xFlags XRegExp flags used to generate `regex`, or `null` if N/A.</w:t>
        <w:br/>
        <w:t xml:space="preserve"> * @param {Boolean} [isInternalOnly=false] Whether the regex will be used only for internal</w:t>
        <w:br/>
        <w:t xml:space="preserve"> *   operations, and never exposed to users. For internal-only regexes, we can improve perf by</w:t>
        <w:br/>
        <w:t xml:space="preserve"> *   skipping some operations like attaching `XRegExp.prototype` properties.</w:t>
        <w:br/>
        <w:t xml:space="preserve"> * @returns {!RegExp} Augmented regex.</w:t>
        <w:br/>
        <w:t xml:space="preserve"> */</w:t>
        <w:br/>
        <w:br/>
        <w:t>function augment(regex, captureNames, xSource, xFlags, isInternalOnly) {</w:t>
        <w:br/>
        <w:t xml:space="preserve">  var _context;</w:t>
        <w:br/>
        <w:br/>
        <w:t xml:space="preserve">  regex[REGEX_DATA] = {</w:t>
        <w:br/>
        <w:t xml:space="preserve">    captureNames: captureNames</w:t>
        <w:br/>
        <w:t xml:space="preserve">  };</w:t>
        <w:br/>
        <w:br/>
        <w:t xml:space="preserve">  if (isInternalOnly) {</w:t>
        <w:br/>
        <w:t xml:space="preserve">    return regex;</w:t>
        <w:br/>
        <w:t xml:space="preserve">  } // Can't auto-inherit these since the XRegExp constructor returns a nonprimitive value</w:t>
        <w:br/>
        <w:br/>
        <w:br/>
        <w:t xml:space="preserve">  if (regex.__proto__) {</w:t>
        <w:br/>
        <w:t xml:space="preserve">    regex.__proto__ = XRegExp.prototype;</w:t>
        <w:br/>
        <w:t xml:space="preserve">  } else {</w:t>
        <w:br/>
        <w:t xml:space="preserve">    for (var p in XRegExp.prototype) {</w:t>
        <w:br/>
        <w:t xml:space="preserve">      // An `XRegExp.prototype.hasOwnProperty(p)` check wouldn't be worth it here, since this</w:t>
        <w:br/>
        <w:t xml:space="preserve">      // is performance sensitive, and enumerable `Object.prototype` or `RegExp.prototype`</w:t>
        <w:br/>
        <w:t xml:space="preserve">      // extensions exist on `regex.prototype` anyway</w:t>
        <w:br/>
        <w:t xml:space="preserve">      regex[p] = XRegExp.prototype[p];</w:t>
        <w:br/>
        <w:t xml:space="preserve">    }</w:t>
        <w:br/>
        <w:t xml:space="preserve">  }</w:t>
        <w:br/>
        <w:br/>
        <w:t xml:space="preserve">  regex[REGEX_DATA].source = xSource; // Emulate the ES6 `flags` prop by ensuring flags are in alphabetical order</w:t>
        <w:br/>
        <w:br/>
        <w:t xml:space="preserve">  regex[REGEX_DATA].flags = xFlags ? (0, _sort["default"])(_context = xFlags.split('')).call(_context).join('') : xFlags;</w:t>
        <w:br/>
        <w:t xml:space="preserve">  return regex;</w:t>
        <w:br/>
        <w:t>}</w:t>
        <w:br/>
        <w:t>/**</w:t>
        <w:br/>
        <w:t xml:space="preserve"> * Removes any duplicate characters from the provided string.</w:t>
        <w:br/>
        <w:t xml:space="preserve"> *</w:t>
        <w:br/>
        <w:t xml:space="preserve"> * @private</w:t>
        <w:br/>
        <w:t xml:space="preserve"> * @param {String} str String to remove duplicate characters from.</w:t>
        <w:br/>
        <w:t xml:space="preserve"> * @returns {string} String with any duplicate characters removed.</w:t>
        <w:br/>
        <w:t xml:space="preserve"> */</w:t>
        <w:br/>
        <w:br/>
        <w:br/>
        <w:t>function clipDuplicates(str) {</w:t>
        <w:br/>
        <w:t xml:space="preserve">  return str.replace(/([\s\S])(?=[\s\S]*\1)/g, '');</w:t>
        <w:br/>
        <w:t>}</w:t>
        <w:br/>
        <w:t>/**</w:t>
        <w:br/>
        <w:t xml:space="preserve"> * Copies a regex object while preserving extended data and augmenting with `XRegExp.prototype`</w:t>
        <w:br/>
        <w:t xml:space="preserve"> * properties. The copy has a fresh `lastIndex` property (set to zero). Allows adding and removing</w:t>
        <w:br/>
        <w:t xml:space="preserve"> * flags g and y while copying the regex.</w:t>
        <w:br/>
        <w:t xml:space="preserve"> *</w:t>
        <w:br/>
        <w:t xml:space="preserve"> * @private</w:t>
        <w:br/>
        <w:t xml:space="preserve"> * @param {RegExp} regex Regex to copy.</w:t>
        <w:br/>
        <w:t xml:space="preserve"> * @param {Object} [options] Options object with optional properties:</w:t>
        <w:br/>
        <w:t xml:space="preserve"> *   - `addG` {Boolean} Add flag g while copying the regex.</w:t>
        <w:br/>
        <w:t xml:space="preserve"> *   - `addY` {Boolean} Add flag y while copying the regex.</w:t>
        <w:br/>
        <w:t xml:space="preserve"> *   - `removeG` {Boolean} Remove flag g while copying the regex.</w:t>
        <w:br/>
        <w:t xml:space="preserve"> *   - `removeY` {Boolean} Remove flag y while copying the regex.</w:t>
        <w:br/>
        <w:t xml:space="preserve"> *   - `isInternalOnly` {Boolean} Whether the copied regex will be used only for internal</w:t>
        <w:br/>
        <w:t xml:space="preserve"> *     operations, and never exposed to users. For internal-only regexes, we can improve perf by</w:t>
        <w:br/>
        <w:t xml:space="preserve"> *     skipping some operations like attaching `XRegExp.prototype` properties.</w:t>
        <w:br/>
        <w:t xml:space="preserve"> *   - `source` {String} Overrides `&lt;regex&gt;.source`, for special cases.</w:t>
        <w:br/>
        <w:t xml:space="preserve"> * @returns {RegExp} Copy of the provided regex, possibly with modified flags.</w:t>
        <w:br/>
        <w:t xml:space="preserve"> */</w:t>
        <w:br/>
        <w:br/>
        <w:br/>
        <w:t>function copyRegex(regex, options) {</w:t>
        <w:br/>
        <w:t xml:space="preserve">  var _context2;</w:t>
        <w:br/>
        <w:br/>
        <w:t xml:space="preserve">  if (!XRegExp.isRegExp(regex)) {</w:t>
        <w:br/>
        <w:t xml:space="preserve">    throw new TypeError('Type RegExp expected');</w:t>
        <w:br/>
        <w:t xml:space="preserve">  }</w:t>
        <w:br/>
        <w:br/>
        <w:t xml:space="preserve">  var xData = regex[REGEX_DATA] || {};</w:t>
        <w:br/>
        <w:t xml:space="preserve">  var flags = getNativeFlags(regex);</w:t>
        <w:br/>
        <w:t xml:space="preserve">  var flagsToAdd = '';</w:t>
        <w:br/>
        <w:t xml:space="preserve">  var flagsToRemove = '';</w:t>
        <w:br/>
        <w:t xml:space="preserve">  var xregexpSource = null;</w:t>
        <w:br/>
        <w:t xml:space="preserve">  var xregexpFlags = null;</w:t>
        <w:br/>
        <w:t xml:space="preserve">  options = options || {};</w:t>
        <w:br/>
        <w:br/>
        <w:t xml:space="preserve">  if (options.removeG) {</w:t>
        <w:br/>
        <w:t xml:space="preserve">    flagsToRemove += 'g';</w:t>
        <w:br/>
        <w:t xml:space="preserve">  }</w:t>
        <w:br/>
        <w:br/>
        <w:t xml:space="preserve">  if (options.removeY) {</w:t>
        <w:br/>
        <w:t xml:space="preserve">    flagsToRemove += 'y';</w:t>
        <w:br/>
        <w:t xml:space="preserve">  }</w:t>
        <w:br/>
        <w:br/>
        <w:t xml:space="preserve">  if (flagsToRemove) {</w:t>
        <w:br/>
        <w:t xml:space="preserve">    flags = flags.replace(new RegExp("[".concat(flagsToRemove, "]+"), 'g'), '');</w:t>
        <w:br/>
        <w:t xml:space="preserve">  }</w:t>
        <w:br/>
        <w:br/>
        <w:t xml:space="preserve">  if (options.addG) {</w:t>
        <w:br/>
        <w:t xml:space="preserve">    flagsToAdd += 'g';</w:t>
        <w:br/>
        <w:t xml:space="preserve">  }</w:t>
        <w:br/>
        <w:br/>
        <w:t xml:space="preserve">  if (options.addY) {</w:t>
        <w:br/>
        <w:t xml:space="preserve">    flagsToAdd += 'y';</w:t>
        <w:br/>
        <w:t xml:space="preserve">  }</w:t>
        <w:br/>
        <w:br/>
        <w:t xml:space="preserve">  if (flagsToAdd) {</w:t>
        <w:br/>
        <w:t xml:space="preserve">    flags = clipDuplicates(flags + flagsToAdd);</w:t>
        <w:br/>
        <w:t xml:space="preserve">  }</w:t>
        <w:br/>
        <w:br/>
        <w:t xml:space="preserve">  if (!options.isInternalOnly) {</w:t>
        <w:br/>
        <w:t xml:space="preserve">    if (xData.source !== undefined) {</w:t>
        <w:br/>
        <w:t xml:space="preserve">      xregexpSource = xData.source;</w:t>
        <w:br/>
        <w:t xml:space="preserve">    } // null or undefined; don't want to add to `flags` if the previous value was null, since</w:t>
        <w:br/>
        <w:t xml:space="preserve">    // that indicates we're not tracking original precompilation flags</w:t>
        <w:br/>
        <w:br/>
        <w:br/>
        <w:t xml:space="preserve">    if ((0, _flags["default"])(xData) != null) {</w:t>
        <w:br/>
        <w:t xml:space="preserve">      // Flags are only added for non-internal regexes by `XRegExp.globalize`. Flags are never</w:t>
        <w:br/>
        <w:t xml:space="preserve">      // removed for non-internal regexes, so don't need to handle it</w:t>
        <w:br/>
        <w:t xml:space="preserve">      xregexpFlags = flagsToAdd ? clipDuplicates((0, _flags["default"])(xData) + flagsToAdd) : (0, _flags["default"])(xData);</w:t>
        <w:br/>
        <w:t xml:space="preserve">    }</w:t>
        <w:br/>
        <w:t xml:space="preserve">  } // Augment with `XRegExp.prototype` properties, but use the native `RegExp` constructor to avoid</w:t>
        <w:br/>
        <w:t xml:space="preserve">  // searching for special tokens. That would be wrong for regexes constructed by `RegExp`, and</w:t>
        <w:br/>
        <w:t xml:space="preserve">  // unnecessary for regexes constructed by `XRegExp` because the regex has already undergone the</w:t>
        <w:br/>
        <w:t xml:space="preserve">  // translation to native regex syntax</w:t>
        <w:br/>
        <w:br/>
        <w:br/>
        <w:t xml:space="preserve">  regex = augment(new RegExp(options.source || regex.source, flags), hasNamedCapture(regex) ? (0, _slice["default"])(_context2 = xData.captureNames).call(_context2, 0) : null, xregexpSource, xregexpFlags, options.isInternalOnly);</w:t>
        <w:br/>
        <w:t xml:space="preserve">  return regex;</w:t>
        <w:br/>
        <w:t>}</w:t>
        <w:br/>
        <w:t>/**</w:t>
        <w:br/>
        <w:t xml:space="preserve"> * Converts hexadecimal to decimal.</w:t>
        <w:br/>
        <w:t xml:space="preserve"> *</w:t>
        <w:br/>
        <w:t xml:space="preserve"> * @private</w:t>
        <w:br/>
        <w:t xml:space="preserve"> * @param {String} hex</w:t>
        <w:br/>
        <w:t xml:space="preserve"> * @returns {number}</w:t>
        <w:br/>
        <w:t xml:space="preserve"> */</w:t>
        <w:br/>
        <w:br/>
        <w:br/>
        <w:t>function dec(hex) {</w:t>
        <w:br/>
        <w:t xml:space="preserve">  return (0, _parseInt2["default"])(hex, 16);</w:t>
        <w:br/>
        <w:t>}</w:t>
        <w:br/>
        <w:t>/**</w:t>
        <w:br/>
        <w:t xml:space="preserve"> * Returns a pattern that can be used in a native RegExp in place of an ignorable token such as an</w:t>
        <w:br/>
        <w:t xml:space="preserve"> * inline comment or whitespace with flag x. This is used directly as a token handler function</w:t>
        <w:br/>
        <w:t xml:space="preserve"> * passed to `XRegExp.addToken`.</w:t>
        <w:br/>
        <w:t xml:space="preserve"> *</w:t>
        <w:br/>
        <w:t xml:space="preserve"> * @private</w:t>
        <w:br/>
        <w:t xml:space="preserve"> * @param {String} match Match arg of `XRegExp.addToken` handler</w:t>
        <w:br/>
        <w:t xml:space="preserve"> * @param {String} scope Scope arg of `XRegExp.addToken` handler</w:t>
        <w:br/>
        <w:t xml:space="preserve"> * @param {String} flags Flags arg of `XRegExp.addToken` handler</w:t>
        <w:br/>
        <w:t xml:space="preserve"> * @returns {string} Either '' or '(?:)', depending on which is needed in the context of the match.</w:t>
        <w:br/>
        <w:t xml:space="preserve"> */</w:t>
        <w:br/>
        <w:br/>
        <w:br/>
        <w:t>function getContextualTokenSeparator(match,</w:t>
      </w:r>
    </w:p>
    <w:p>
      <w:pPr>
        <w:pStyle w:val="CodeBody"/>
        <w:jc w:val="left"/>
      </w:pPr>
      <w:r>
        <w:rPr>
          <w:rFonts w:ascii="Times New Roman" w:hAnsi="Times New Roman" w:eastAsia="Times New Roman" w:cs="Times New Roman"/>
          <w:b w:val="0"/>
          <w:sz w:val="22"/>
        </w:rPr>
        <w:t xml:space="preserve"> scope, flags) {</w:t>
        <w:br/>
        <w:t xml:space="preserve">  var matchEndPos = match.index + match[0].length;</w:t>
        <w:br/>
        <w:t xml:space="preserve">  var precedingChar = match.input[match.index - 1];</w:t>
        <w:br/>
        <w:t xml:space="preserve">  var followingChar = match.input[matchEndPos];</w:t>
        <w:br/>
        <w:br/>
        <w:t xml:space="preserve">  if ( // No need to separate tokens if at the beginning or end of a group, before or after a</w:t>
        <w:br/>
        <w:t xml:space="preserve">  // group, or before or after a `|`</w:t>
        <w:br/>
        <w:t xml:space="preserve">  /^[()|]$/.test(precedingChar) || /^[()|]$/.test(followingChar) || // No need to separate tokens if at the beginning or end of the pattern</w:t>
        <w:br/>
        <w:t xml:space="preserve">  match.index === 0 || matchEndPos === match.input.length || // No need to separate tokens if at the beginning of a noncapturing group or lookaround.</w:t>
        <w:br/>
        <w:t xml:space="preserve">  // Looks only at the last 4 chars (at most) for perf when constructing long regexes.</w:t>
        <w:br/>
        <w:t xml:space="preserve">  /\(\?(?:[:=!]|&lt;[=!])$/.test(match.input.substring(match.index - 4, match.index)) || // Avoid separating tokens when the following token is a quantifier</w:t>
        <w:br/>
        <w:t xml:space="preserve">  isQuantifierNext(match.input, matchEndPos, flags)) {</w:t>
        <w:br/>
        <w:t xml:space="preserve">    return '';</w:t>
        <w:br/>
        <w:t xml:space="preserve">  } // Keep tokens separated. This avoids e.g. inadvertedly changing `\1 1` or `\1(?#)1` to `\11`.</w:t>
        <w:br/>
        <w:t xml:space="preserve">  // This also ensures all tokens remain as discrete atoms, e.g. it prevents converting the</w:t>
        <w:br/>
        <w:t xml:space="preserve">  // syntax error `(? :` into `(?:`.</w:t>
        <w:br/>
        <w:br/>
        <w:br/>
        <w:t xml:space="preserve">  return '(?:)';</w:t>
        <w:br/>
        <w:t>}</w:t>
        <w:br/>
        <w:t>/**</w:t>
        <w:br/>
        <w:t xml:space="preserve"> * Returns native `RegExp` flags used by a regex object.</w:t>
        <w:br/>
        <w:t xml:space="preserve"> *</w:t>
        <w:br/>
        <w:t xml:space="preserve"> * @private</w:t>
        <w:br/>
        <w:t xml:space="preserve"> * @param {RegExp} regex Regex to check.</w:t>
        <w:br/>
        <w:t xml:space="preserve"> * @returns {string} Native flags in use.</w:t>
        <w:br/>
        <w:t xml:space="preserve"> */</w:t>
        <w:br/>
        <w:br/>
        <w:br/>
        <w:t>function getNativeFlags(regex) {</w:t>
        <w:br/>
        <w:t xml:space="preserve">  return hasFlagsProp ? (0, _flags["default"])(regex) : // Explicitly using `RegExp.prototype.toString` (rather than e.g. `String` or concatenation</w:t>
        <w:br/>
        <w:t xml:space="preserve">  // with an empty string) allows this to continue working predictably when</w:t>
        <w:br/>
        <w:t xml:space="preserve">  // `XRegExp.proptotype.toString` is overridden</w:t>
        <w:br/>
        <w:t xml:space="preserve">  /\/([a-z]*)$/i.exec(RegExp.prototype.toString.call(regex))[1];</w:t>
        <w:br/>
        <w:t>}</w:t>
        <w:br/>
        <w:t>/**</w:t>
        <w:br/>
        <w:t xml:space="preserve"> * Determines whether a regex has extended instance data used to track capture names.</w:t>
        <w:br/>
        <w:t xml:space="preserve"> *</w:t>
        <w:br/>
        <w:t xml:space="preserve"> * @private</w:t>
        <w:br/>
        <w:t xml:space="preserve"> * @param {RegExp} regex Regex to check.</w:t>
        <w:br/>
        <w:t xml:space="preserve"> * @returns {boolean} Whether the regex uses named capture.</w:t>
        <w:br/>
        <w:t xml:space="preserve"> */</w:t>
        <w:br/>
        <w:br/>
        <w:br/>
        <w:t>function hasNamedCapture(regex) {</w:t>
        <w:br/>
        <w:t xml:space="preserve">  return !!(regex[REGEX_DATA] &amp;&amp; regex[REGEX_DATA].captureNames);</w:t>
        <w:br/>
        <w:t>}</w:t>
        <w:br/>
        <w:t>/**</w:t>
        <w:br/>
        <w:t xml:space="preserve"> * Converts decimal to hexadecimal.</w:t>
        <w:br/>
        <w:t xml:space="preserve"> *</w:t>
        <w:br/>
        <w:t xml:space="preserve"> * @private</w:t>
        <w:br/>
        <w:t xml:space="preserve"> * @param {Number|String} dec</w:t>
        <w:br/>
        <w:t xml:space="preserve"> * @returns {string}</w:t>
        <w:br/>
        <w:t xml:space="preserve"> */</w:t>
        <w:br/>
        <w:br/>
        <w:br/>
        <w:t>function hex(dec) {</w:t>
        <w:br/>
        <w:t xml:space="preserve">  return (0, _parseInt2["default"])(dec, 10).toString(16);</w:t>
        <w:br/>
        <w:t>}</w:t>
        <w:br/>
        <w:t>/**</w:t>
        <w:br/>
        <w:t xml:space="preserve"> * Checks whether the next nonignorable token after the specified position is a quantifier.</w:t>
        <w:br/>
        <w:t xml:space="preserve"> *</w:t>
        <w:br/>
        <w:t xml:space="preserve"> * @private</w:t>
        <w:br/>
        <w:t xml:space="preserve"> * @param {String} pattern Pattern to search within.</w:t>
        <w:br/>
        <w:t xml:space="preserve"> * @param {Number} pos Index in `pattern` to search at.</w:t>
        <w:br/>
        <w:t xml:space="preserve"> * @param {String} flags Flags used by the pattern.</w:t>
        <w:br/>
        <w:t xml:space="preserve"> * @returns {Boolean} Whether the next nonignorable token is a quantifier.</w:t>
        <w:br/>
        <w:t xml:space="preserve"> */</w:t>
        <w:br/>
        <w:br/>
        <w:br/>
        <w:t>function isQuantifierNext(pattern, pos, flags) {</w:t>
        <w:br/>
        <w:t xml:space="preserve">  var inlineCommentPattern = '\\(\\?#[^)]*\\)';</w:t>
        <w:br/>
        <w:t xml:space="preserve">  var lineCommentPattern = '#[^#\\n]*';</w:t>
        <w:br/>
        <w:t xml:space="preserve">  var quantifierPattern = '[?*+]|{\\d+(?:,\\d*)?}';</w:t>
        <w:br/>
        <w:t xml:space="preserve">  var regex = (0, _indexOf["default"])(flags).call(flags, 'x') !== -1 ? // Ignore any leading whitespace, line comments, and inline comments</w:t>
        <w:br/>
        <w:t xml:space="preserve">  /^(?:\s|#[^#\n]*|\(\?#[^)]*\))*(?:[?*+]|{\d+(?:,\d*)?})/ : // Ignore any leading inline comments</w:t>
        <w:br/>
        <w:t xml:space="preserve">  /^(?:\(\?#[^)]*\))*(?:[?*+]|{\d+(?:,\d*)?})/;</w:t>
        <w:br/>
        <w:t xml:space="preserve">  return regex.test((0, _slice["default"])(pattern).call(pattern, pos));</w:t>
        <w:br/>
        <w:t>}</w:t>
        <w:br/>
        <w:t>/**</w:t>
        <w:br/>
        <w:t xml:space="preserve"> * Determines whether a value is of the specified type, by resolving its internal [[Class]].</w:t>
        <w:br/>
        <w:t xml:space="preserve"> *</w:t>
        <w:br/>
        <w:t xml:space="preserve"> * @private</w:t>
        <w:br/>
        <w:t xml:space="preserve"> * @param {*} value Object to check.</w:t>
        <w:br/>
        <w:t xml:space="preserve"> * @param {String} type Type to check for, in TitleCase.</w:t>
        <w:br/>
        <w:t xml:space="preserve"> * @returns {boolean} Whether the object matches the type.</w:t>
        <w:br/>
        <w:t xml:space="preserve"> */</w:t>
        <w:br/>
        <w:br/>
        <w:br/>
        <w:t>function isType(value, type) {</w:t>
        <w:br/>
        <w:t xml:space="preserve">  return Object.prototype.toString.call(value) === "[object ".concat(type, "]");</w:t>
        <w:br/>
        <w:t>}</w:t>
        <w:br/>
        <w:t>/**</w:t>
        <w:br/>
        <w:t xml:space="preserve"> * Returns the object, or throws an error if it is `null` or `undefined`. This is used to follow</w:t>
        <w:br/>
        <w:t xml:space="preserve"> * the ES5 abstract operation `ToObject`.</w:t>
        <w:br/>
        <w:t xml:space="preserve"> *</w:t>
        <w:br/>
        <w:t xml:space="preserve"> * @private</w:t>
        <w:br/>
        <w:t xml:space="preserve"> * @param {*} value Object to check and return.</w:t>
        <w:br/>
        <w:t xml:space="preserve"> * @returns {*} The provided object.</w:t>
        <w:br/>
        <w:t xml:space="preserve"> */</w:t>
        <w:br/>
        <w:br/>
        <w:br/>
        <w:t>function nullThrows(value) {</w:t>
        <w:br/>
        <w:t xml:space="preserve">  // null or undefined</w:t>
        <w:br/>
        <w:t xml:space="preserve">  if (value == null) {</w:t>
        <w:br/>
        <w:t xml:space="preserve">    throw new TypeError('Cannot convert null or undefined to object');</w:t>
        <w:br/>
        <w:t xml:space="preserve">  }</w:t>
        <w:br/>
        <w:br/>
        <w:t xml:space="preserve">  return value;</w:t>
        <w:br/>
        <w:t>}</w:t>
        <w:br/>
        <w:t>/**</w:t>
        <w:br/>
        <w:t xml:space="preserve"> * Adds leading zeros if shorter than four characters. Used for fixed-length hexadecimal values.</w:t>
        <w:br/>
        <w:t xml:space="preserve"> *</w:t>
        <w:br/>
        <w:t xml:space="preserve"> * @private</w:t>
        <w:br/>
        <w:t xml:space="preserve"> * @param {String} str</w:t>
        <w:br/>
        <w:t xml:space="preserve"> * @returns {string}</w:t>
        <w:br/>
        <w:t xml:space="preserve"> */</w:t>
        <w:br/>
        <w:br/>
        <w:br/>
        <w:t>function pad4(str) {</w:t>
        <w:br/>
        <w:t xml:space="preserve">  while (str.length &lt; 4) {</w:t>
        <w:br/>
        <w:t xml:space="preserve">    str = "0".concat(str);</w:t>
        <w:br/>
        <w:t xml:space="preserve">  }</w:t>
        <w:br/>
        <w:br/>
        <w:t xml:space="preserve">  return str;</w:t>
        <w:br/>
        <w:t>}</w:t>
        <w:br/>
        <w:t>/**</w:t>
        <w:br/>
        <w:t xml:space="preserve"> * Checks for flag-related errors, and strips/applies flags in a leading mode modifier. Offloads</w:t>
        <w:br/>
        <w:t xml:space="preserve"> * the flag preparation logic from the `XRegExp` constructor.</w:t>
        <w:br/>
        <w:t xml:space="preserve"> *</w:t>
        <w:br/>
        <w:t xml:space="preserve"> * @private</w:t>
        <w:br/>
        <w:t xml:space="preserve"> * @param {String} pattern Regex pattern, possibly with a leading mode modifier.</w:t>
        <w:br/>
        <w:t xml:space="preserve"> * @param {String} flags Any combination of flags.</w:t>
        <w:br/>
        <w:t xml:space="preserve"> * @returns {!Object} Object with properties `pattern` and `flags`.</w:t>
        <w:br/>
        <w:t xml:space="preserve"> */</w:t>
        <w:br/>
        <w:br/>
        <w:br/>
        <w:t>function prepareFlags(pattern, flags) {</w:t>
        <w:br/>
        <w:t xml:space="preserve">  // Recent browsers throw on duplicate flags, so copy this behavior for nonnative flags</w:t>
        <w:br/>
        <w:t xml:space="preserve">  if (clipDuplicates(flags) !== flags) {</w:t>
        <w:br/>
        <w:t xml:space="preserve">    throw new SyntaxError("Invalid duplicate regex flag ".concat(flags));</w:t>
        <w:br/>
        <w:t xml:space="preserve">  } // Strip and apply a leading mode modifier with any combination of flags except `dgy`</w:t>
        <w:br/>
        <w:br/>
        <w:br/>
        <w:t xml:space="preserve">  pattern = pattern.replace(/^\(\?([\w$]+)\)/, function ($0, $1) {</w:t>
        <w:br/>
        <w:t xml:space="preserve">    if (/[dgy]/.test($1)) {</w:t>
        <w:br/>
        <w:t xml:space="preserve">      throw new SyntaxError("Cannot use flags dgy in mode modifier ".concat($0));</w:t>
        <w:br/>
        <w:t xml:space="preserve">    } // Allow duplicate flags within the mode modifier</w:t>
        <w:br/>
        <w:br/>
        <w:br/>
        <w:t xml:space="preserve">    flags = clipDuplicates(flags + $1);</w:t>
        <w:br/>
        <w:t xml:space="preserve">    return '';</w:t>
        <w:br/>
        <w:t xml:space="preserve">  }); // Throw on unknown native or nonnative flags</w:t>
        <w:br/>
        <w:br/>
        <w:t xml:space="preserve">  var _iterator = _createForOfIteratorHelper(flags),</w:t>
        <w:br/>
        <w:t xml:space="preserve">      _step;</w:t>
        <w:br/>
        <w:br/>
        <w:t xml:space="preserve">  try {</w:t>
        <w:br/>
        <w:t xml:space="preserve">    for (_iterator.s(); !(_step = _iterator.n()).done;) {</w:t>
        <w:br/>
        <w:t xml:space="preserve">      var flag = _step.value;</w:t>
        <w:br/>
        <w:br/>
        <w:t xml:space="preserve">      if (!registeredFlags[flag]) {</w:t>
        <w:br/>
        <w:t xml:space="preserve">        throw new SyntaxError("Unknown regex flag ".concat(flag));</w:t>
        <w:br/>
        <w:t xml:space="preserve">      }</w:t>
        <w:br/>
        <w:t xml:space="preserve">    }</w:t>
        <w:br/>
        <w:t xml:space="preserve">  } catch (err) {</w:t>
        <w:br/>
        <w:t xml:space="preserve">    _iterator.e(err);</w:t>
        <w:br/>
        <w:t xml:space="preserve">  } finally {</w:t>
        <w:br/>
        <w:t xml:space="preserve">    _iterator.f();</w:t>
        <w:br/>
        <w:t xml:space="preserve">  }</w:t>
        <w:br/>
        <w:br/>
        <w:t xml:space="preserve">  return {</w:t>
        <w:br/>
        <w:t xml:space="preserve">    pattern: pattern,</w:t>
        <w:br/>
        <w:t xml:space="preserve">    flags: flags</w:t>
        <w:br/>
        <w:t xml:space="preserve">  };</w:t>
        <w:br/>
        <w:t>}</w:t>
        <w:br/>
        <w:t>/**</w:t>
        <w:br/>
        <w:t xml:space="preserve"> * Prepares an options object from the given value.</w:t>
        <w:br/>
        <w:t xml:space="preserve"> *</w:t>
        <w:br/>
        <w:t xml:space="preserve"> * @private</w:t>
        <w:br/>
        <w:t xml:space="preserve"> * @param {String|Object} value Value to convert to an options object.</w:t>
        <w:br/>
        <w:t xml:space="preserve"> * @returns {Object} Options object.</w:t>
        <w:br/>
        <w:t xml:space="preserve"> */</w:t>
        <w:br/>
        <w:br/>
        <w:br/>
        <w:t>function prepareOptions(value) {</w:t>
        <w:br/>
        <w:t xml:space="preserve">  var options = {};</w:t>
        <w:br/>
        <w:br/>
        <w:t xml:space="preserve">  if (isType(value, 'String')) {</w:t>
        <w:br/>
        <w:t xml:space="preserve">    (0, _forEach["default"])(XRegExp).call(XRegExp, value, /[^\s,]+/, function (match) {</w:t>
        <w:br/>
        <w:t xml:space="preserve">      options[match] = true;</w:t>
        <w:br/>
        <w:t xml:space="preserve">    });</w:t>
        <w:br/>
        <w:t xml:space="preserve">    return options;</w:t>
        <w:br/>
        <w:t xml:space="preserve">  }</w:t>
        <w:br/>
        <w:br/>
        <w:t xml:space="preserve">  return value;</w:t>
        <w:br/>
        <w:t>}</w:t>
        <w:br/>
        <w:t>/**</w:t>
        <w:br/>
        <w:t xml:space="preserve"> * Registers a flag so it doesn't throw an 'unknown flag' error.</w:t>
        <w:br/>
        <w:t xml:space="preserve"> *</w:t>
        <w:br/>
        <w:t xml:space="preserve"> * @private</w:t>
        <w:br/>
        <w:t xml:space="preserve"> * @param {String} flag Single-character flag to register.</w:t>
        <w:br/>
        <w:t xml:space="preserve"> */</w:t>
        <w:br/>
        <w:br/>
        <w:br/>
        <w:t>function registerFlag(flag) {</w:t>
        <w:br/>
        <w:t xml:space="preserve">  if (!/^[\w$]$/.test(flag)) {</w:t>
        <w:br/>
        <w:t xml:space="preserve">    throw new Error('Flag must be a single character A-Za-z0-9_$');</w:t>
        <w:br/>
        <w:t xml:space="preserve">  }</w:t>
        <w:br/>
        <w:br/>
        <w:t xml:space="preserve">  registeredFlags[flag] = true;</w:t>
        <w:br/>
        <w:t>}</w:t>
        <w:br/>
        <w:t>/**</w:t>
        <w:br/>
        <w:t xml:space="preserve"> * Runs built-in and custom regex syntax tokens in reverse insertion order at the specified</w:t>
        <w:br/>
        <w:t xml:space="preserve"> * position, until a match is found.</w:t>
        <w:br/>
        <w:t xml:space="preserve"> *</w:t>
        <w:br/>
        <w:t xml:space="preserve"> * @private</w:t>
        <w:br/>
        <w:t xml:space="preserve"> * @param {String} pattern Original pattern from which an XRegExp object is being built.</w:t>
        <w:br/>
        <w:t xml:space="preserve"> * @param {String} flags Flags being used to construct the regex.</w:t>
        <w:br/>
        <w:t xml:space="preserve"> * @param {Number} pos Position to search for tokens within `pattern`.</w:t>
        <w:br/>
        <w:t xml:space="preserve"> * @param {Number} scope Regex scope to apply: 'default' or 'class'.</w:t>
        <w:br/>
        <w:t xml:space="preserve"> * @param {Object} context Context object to use for token handler functions.</w:t>
        <w:br/>
        <w:t xml:space="preserve"> * @returns {Object} Object with properties `matchLength`, `output`, and `reparse`; or `null`.</w:t>
        <w:br/>
        <w:t xml:space="preserve"> */</w:t>
        <w:br/>
        <w:br/>
        <w:br/>
        <w:t>function runTokens(pattern, flags, pos, scope, context) {</w:t>
        <w:br/>
        <w:t xml:space="preserve">  var i = tokens.length;</w:t>
        <w:br/>
        <w:t xml:space="preserve">  var leadChar = pattern[pos];</w:t>
        <w:br/>
        <w:t xml:space="preserve">  var result = null;</w:t>
        <w:br/>
        <w:t xml:space="preserve">  var match;</w:t>
        <w:br/>
        <w:t xml:space="preserve">  var t; // Run in reverse insertion order</w:t>
        <w:br/>
        <w:br/>
        <w:t xml:space="preserve">  while (i--) {</w:t>
        <w:br/>
        <w:t xml:space="preserve">    t = tokens[i];</w:t>
        <w:br/>
        <w:br/>
        <w:t xml:space="preserve">    if (t.leadChar &amp;&amp; t.leadChar !== leadChar || t.scope !== scope &amp;&amp; t.scope !== 'all' || t.flag &amp;&amp; !((0, _indexOf["default"])(flags).call(flags, t.flag) !== -1)) {</w:t>
        <w:br/>
        <w:t xml:space="preserve">      continue;</w:t>
        <w:br/>
        <w:t xml:space="preserve">    }</w:t>
        <w:br/>
        <w:br/>
        <w:t xml:space="preserve">    match = XRegExp.exec(pattern, t.regex, pos, 'sticky');</w:t>
        <w:br/>
        <w:br/>
        <w:t xml:space="preserve">    if (match) {</w:t>
        <w:br/>
        <w:t xml:space="preserve">      result = {</w:t>
        <w:br/>
        <w:t xml:space="preserve">        matchLength: match[0].length,</w:t>
        <w:br/>
        <w:t xml:space="preserve">        output: t.handler.call(context, match, scope, flags),</w:t>
        <w:br/>
        <w:t xml:space="preserve">        reparse: t.reparse</w:t>
        <w:br/>
        <w:t xml:space="preserve">      }; // Finished with token tests</w:t>
        <w:br/>
        <w:br/>
        <w:t xml:space="preserve">      break;</w:t>
        <w:br/>
        <w:t xml:space="preserve">    }</w:t>
        <w:br/>
        <w:t xml:space="preserve">  }</w:t>
        <w:br/>
        <w:br/>
        <w:t xml:space="preserve">  return result;</w:t>
        <w:br/>
        <w:t>}</w:t>
        <w:br/>
        <w:t>/**</w:t>
        <w:br/>
        <w:t xml:space="preserve"> * Enables or disables implicit astral mode opt-in. When enabled, flag A is automatically added to</w:t>
        <w:br/>
        <w:t xml:space="preserve"> * all new regexes created by XRegExp. This causes an error to be thrown when creating regexes if</w:t>
        <w:br/>
        <w:t xml:space="preserve"> * the Unicode Base addon is not available, since flag A is registered by that addon.</w:t>
        <w:br/>
        <w:t xml:space="preserve"> *</w:t>
        <w:br/>
        <w:t xml:space="preserve"> * @private</w:t>
        <w:br/>
        <w:t xml:space="preserve"> * @param {Boolean} on `true` to enable; `false` to disable.</w:t>
        <w:br/>
        <w:t xml:space="preserve"> */</w:t>
        <w:br/>
        <w:br/>
        <w:br/>
        <w:t>function setAstral(on) {</w:t>
        <w:br/>
        <w:t xml:space="preserve">  features.astral = on;</w:t>
        <w:br/>
        <w:t>}</w:t>
        <w:br/>
        <w:t>/**</w:t>
        <w:br/>
        <w:t xml:space="preserve"> * Adds named capture groups to the `groups` property of match arrays. See here for details:</w:t>
        <w:br/>
        <w:t xml:space="preserve"> * https://github.com/tc39/proposal-regexp-named-groups</w:t>
        <w:br/>
        <w:t xml:space="preserve"> *</w:t>
        <w:br/>
        <w:t xml:space="preserve"> * @private</w:t>
        <w:br/>
        <w:t xml:space="preserve"> * @param {Boolean} on `true` to enable; `false` to disable.</w:t>
        <w:br/>
        <w:t xml:space="preserve"> */</w:t>
        <w:br/>
        <w:br/>
        <w:br/>
        <w:t>function setNamespacing(on) {</w:t>
        <w:br/>
        <w:t xml:space="preserve">  features.namespacing = on;</w:t>
        <w:br/>
        <w:t>} // ==--------------------------==</w:t>
        <w:br/>
        <w:t>// Constructor</w:t>
        <w:br/>
        <w:t>// ==--------------------------==</w:t>
        <w:br/>
        <w:br/>
        <w:t>/**</w:t>
        <w:br/>
        <w:t xml:space="preserve"> * Creates an extended regular expression object for matching text with a pattern. Differs from a</w:t>
        <w:br/>
        <w:t xml:space="preserve"> * native regular expression in that additional syntax and flags are supported. The returned object</w:t>
        <w:br/>
        <w:t xml:space="preserve"> * is in fact a native `RegExp` and works with all native methods.</w:t>
        <w:br/>
        <w:t xml:space="preserve"> *</w:t>
        <w:br/>
        <w:t xml:space="preserve"> * @class XRegExp</w:t>
        <w:br/>
        <w:t xml:space="preserve"> * @constructor</w:t>
        <w:br/>
        <w:t xml:space="preserve"> * @param {String|RegExp} pattern Regex pattern string, or an existing regex object to copy.</w:t>
        <w:br/>
        <w:t xml:space="preserve"> * @param {String} [flags] Any combination of flags.</w:t>
        <w:br/>
        <w:t xml:space="preserve"> *   Native flags:</w:t>
        <w:br/>
        <w:t xml:space="preserve"> *     - `d` - indices for capturing groups (ES2021)</w:t>
        <w:br/>
        <w:t xml:space="preserve"> *     - `g` - global</w:t>
        <w:br/>
        <w:t xml:space="preserve"> *     - `i` - ignore case</w:t>
        <w:br/>
        <w:t xml:space="preserve"> *     - `m` - multiline anchors</w:t>
        <w:br/>
        <w:t xml:space="preserve"> *     - `u` - unicode (ES6)</w:t>
        <w:br/>
        <w:t xml:space="preserve"> *     - `y` - sticky (Firefox 3+, ES6)</w:t>
        <w:br/>
        <w:t xml:space="preserve"> *   Additional XRegExp flags:</w:t>
        <w:br/>
        <w:t xml:space="preserve"> *     - `n` - named capture only</w:t>
        <w:br/>
        <w:t xml:space="preserve"> *     - `s` - dot matches all (aka singleline) - works even when not natively supported</w:t>
        <w:br/>
        <w:t xml:space="preserve"> *     - `x` - free-spacing and line comments (aka extended)</w:t>
        <w:br/>
        <w:t xml:space="preserve"> *     - `A` - 21-bit Unicode properties (aka astral) - requires the Unicode Base addon</w:t>
        <w:br/>
        <w:t xml:space="preserve"> *   Flags cannot be provided when constructing one `RegExp` from another.</w:t>
        <w:br/>
        <w:t xml:space="preserve"> * @returns {RegExp} Extended regular expression object.</w:t>
        <w:br/>
        <w:t xml:space="preserve"> * @example</w:t>
        <w:br/>
        <w:t xml:space="preserve"> *</w:t>
        <w:br/>
        <w:t xml:space="preserve"> * // With named capture and flag x</w:t>
        <w:br/>
        <w:t xml:space="preserve"> * XRegExp(`(?&lt;year&gt;  [0-9]{4} ) -?  # year</w:t>
        <w:br/>
        <w:t xml:space="preserve"> *          (?&lt;month&gt; [0-9]{2} ) -?  # month</w:t>
        <w:br/>
        <w:t xml:space="preserve"> *          (?&lt;day&gt;   [0-9]{2} )     # day`, 'x');</w:t>
        <w:br/>
        <w:t xml:space="preserve"> *</w:t>
        <w:br/>
        <w:t xml:space="preserve"> * // Providing a regex object copies it. Native regexes are recompiled using native (not XRegExp)</w:t>
        <w:br/>
        <w:t xml:space="preserve"> * // syntax. Copies maintain extended data, are augmented with `XRegExp.prototype` properties, and</w:t>
        <w:br/>
        <w:t xml:space="preserve"> * // have fresh `lastIndex` properties (set to zero).</w:t>
        <w:br/>
        <w:t xml:space="preserve"> * XRegExp(/regex/);</w:t>
        <w:br/>
        <w:t xml:space="preserve"> */</w:t>
        <w:br/>
        <w:br/>
        <w:br/>
        <w:t>function XRegExp(pattern, flags) {</w:t>
        <w:br/>
        <w:t xml:space="preserve">  if (XRegExp.isRegExp(pattern)) {</w:t>
        <w:br/>
        <w:t xml:space="preserve">    if (flags !== undefined) {</w:t>
        <w:br/>
        <w:t xml:space="preserve">      throw new TypeError('Cannot supply flags when copying a RegExp');</w:t>
        <w:br/>
        <w:t xml:space="preserve">    }</w:t>
        <w:br/>
        <w:br/>
        <w:t xml:space="preserve">    return copyRegex(pattern);</w:t>
        <w:br/>
        <w:t xml:space="preserve">  } // Copy the argument behavior of `RegExp`</w:t>
        <w:br/>
        <w:br/>
        <w:br/>
        <w:t xml:space="preserve">  pattern = pattern === undefined ? '' : String(pattern);</w:t>
        <w:br/>
        <w:t xml:space="preserve">  flags = flags === undefined ? '' : String(flags);</w:t>
        <w:br/>
        <w:br/>
        <w:t xml:space="preserve">  if (XRegExp.isInstalled('astral') &amp;&amp; !((0, _indexOf["default"])(flags).call(flags, 'A') !== -1)) {</w:t>
        <w:br/>
        <w:t xml:space="preserve">    // This causes an error to be thrown if the Unicode Base addon is not available</w:t>
        <w:br/>
        <w:t xml:space="preserve">    flags += 'A';</w:t>
        <w:br/>
        <w:t xml:space="preserve">  }</w:t>
        <w:br/>
        <w:br/>
        <w:t xml:space="preserve">  if (!patternCache[pattern]) {</w:t>
        <w:br/>
        <w:t xml:space="preserve">    patternCache[pattern] = {};</w:t>
        <w:br/>
        <w:t xml:space="preserve">  }</w:t>
        <w:br/>
        <w:br/>
        <w:t xml:space="preserve">  if (!patternCache[pattern][flags]) {</w:t>
        <w:br/>
        <w:t xml:space="preserve">    var context = {</w:t>
        <w:br/>
        <w:t xml:space="preserve">      hasNamedCapture: false,</w:t>
        <w:br/>
        <w:t xml:space="preserve">      captureNames: []</w:t>
        <w:br/>
        <w:t xml:space="preserve">    };</w:t>
        <w:br/>
        <w:t xml:space="preserve">    var scope = defaultScope;</w:t>
        <w:br/>
        <w:t xml:space="preserve">    var output = '';</w:t>
        <w:br/>
        <w:t xml:space="preserve">    var pos = 0;</w:t>
        <w:br/>
        <w:t xml:space="preserve">    var result; // Check for flag-related errors, and strip/apply flags in a leading mode modifier</w:t>
        <w:br/>
        <w:br/>
        <w:t xml:space="preserve">    var applied = prepareFlags(pattern, flags);</w:t>
        <w:br/>
        <w:t xml:space="preserve">    var appliedPattern = applied.pattern;</w:t>
        <w:br/>
        <w:t xml:space="preserve">    var appliedFlags = (0, _flags["default"])(applied); // Use XRegExp's tokens to translate the pattern to a native regex pattern.</w:t>
        <w:br/>
        <w:t xml:space="preserve">    // `appliedPattern.length` may change on each iteration if tokens use `reparse`</w:t>
        <w:br/>
        <w:br/>
        <w:t xml:space="preserve">    while (pos &lt; appliedPattern.length) {</w:t>
        <w:br/>
        <w:t xml:space="preserve">      do {</w:t>
        <w:br/>
        <w:t xml:space="preserve">        // Check for custom tokens at the current position</w:t>
        <w:br/>
        <w:t xml:space="preserve">        result = runTokens(appliedPattern, appliedFlags, pos, scope, context); // If the matched token used the `reparse` option, splice its output into the</w:t>
        <w:br/>
        <w:t xml:space="preserve">        // pattern before running tokens again at the same position</w:t>
        <w:br/>
        <w:br/>
        <w:t xml:space="preserve">        if (result &amp;&amp; result.reparse) {</w:t>
        <w:br/>
        <w:t xml:space="preserve">          appliedPattern = (0, _slice["default"])(appliedPattern).call(appliedPattern, 0, pos) + result.output + (0, _slice["default"])(appliedPattern).call(appliedPattern, pos + result.matchLength);</w:t>
        <w:br/>
        <w:t xml:space="preserve">        }</w:t>
        <w:br/>
        <w:t xml:space="preserve">      } while (result &amp;&amp; result.reparse);</w:t>
        <w:br/>
        <w:br/>
        <w:t xml:space="preserve">      if (result) {</w:t>
        <w:br/>
        <w:t xml:space="preserve">        output += result.output;</w:t>
        <w:br/>
        <w:t xml:space="preserve">        pos += result.matchLength || 1;</w:t>
        <w:br/>
        <w:t xml:space="preserve">      } else {</w:t>
        <w:br/>
        <w:t xml:space="preserve">        // Get the native token at the current position</w:t>
        <w:br/>
        <w:t xml:space="preserve">        var _XRegExp$exec = XRegExp.exec(appliedPattern, nativeTokens[scope], pos, 'sticky'),</w:t>
        <w:br/>
        <w:t xml:space="preserve">            _XRegExp$exec2 = (0, _slicedToArray2["default"])(_XRegExp$exec, 1),</w:t>
        <w:br/>
        <w:t xml:space="preserve">            token = _XRegExp$exec2[0];</w:t>
        <w:br/>
        <w:br/>
        <w:t xml:space="preserve">        output += token;</w:t>
        <w:br/>
        <w:t xml:space="preserve">        pos += token.length;</w:t>
        <w:br/>
        <w:br/>
        <w:t xml:space="preserve">        if (token === '[' &amp;&amp; scope === defaultScope) {</w:t>
        <w:br/>
        <w:t xml:space="preserve">          scope = classScope;</w:t>
        <w:br/>
        <w:t xml:space="preserve">        } else if (token === ']' &amp;&amp; scope === classScope) {</w:t>
        <w:br/>
        <w:t xml:space="preserve">          scope = defaultScope;</w:t>
        <w:br/>
        <w:t xml:space="preserve">        }</w:t>
        <w:br/>
        <w:t xml:space="preserve">      }</w:t>
        <w:br/>
        <w:t xml:space="preserve">    }</w:t>
        <w:br/>
        <w:br/>
        <w:t xml:space="preserve">    patternCache[pattern][flags] = {</w:t>
        <w:br/>
        <w:t xml:space="preserve">      // Use basic cleanup to collapse repeated empty groups like `(?:)(?:)` to `(?:)`. Empty</w:t>
        <w:br/>
        <w:t xml:space="preserve">      // groups are sometimes inserted during regex transpilation in order to keep tokens</w:t>
        <w:br/>
        <w:t xml:space="preserve">      // separated. However, more than one empty group in a row is never needed.</w:t>
        <w:br/>
        <w:t xml:space="preserve">      pattern: output.replace(/(?:\(\?:\))+/g, '(?:)'),</w:t>
        <w:br/>
        <w:t xml:space="preserve">      // Strip all but native flags</w:t>
        <w:br/>
        <w:t xml:space="preserve">      flags: appliedFlags.replace(nonnativeFlags, ''),</w:t>
        <w:br/>
        <w:t xml:space="preserve">      // `context.captureNames` has an item for each capturing group, even if unnamed</w:t>
        <w:br/>
        <w:t xml:space="preserve">      captures: context.hasNamedCapture ? context.captureNames : null</w:t>
        <w:br/>
        <w:t xml:space="preserve">    };</w:t>
        <w:br/>
        <w:t xml:space="preserve">  }</w:t>
        <w:br/>
        <w:br/>
        <w:t xml:space="preserve">  var generated = patternCache[pattern][flags];</w:t>
        <w:br/>
        <w:t xml:space="preserve">  return augment(new RegExp(generated.pattern, (0, _flags["default"])(generated)), generated.captures, pattern, flags);</w:t>
        <w:br/>
        <w:t>} // Add `RegExp.prototype` to the prototype chain</w:t>
        <w:br/>
        <w:br/>
        <w:br/>
        <w:t>XRegExp.prototype = /(?:)/; // ==--------------------------==</w:t>
        <w:br/>
        <w:t>// Public properties</w:t>
        <w:br/>
        <w:t>// ==--------------------------==</w:t>
        <w:br/>
        <w:br/>
        <w:t>/**</w:t>
        <w:br/>
        <w:t xml:space="preserve"> * The XRegExp version number as a string containing three dot-separated parts. For example,</w:t>
        <w:br/>
        <w:t xml:space="preserve"> * '2.0.0-beta-3'.</w:t>
        <w:br/>
        <w:t xml:space="preserve"> *</w:t>
        <w:br/>
        <w:t xml:space="preserve"> * @static</w:t>
        <w:br/>
        <w:t xml:space="preserve"> * @memberOf XRegExp</w:t>
        <w:br/>
        <w:t xml:space="preserve"> * @type String</w:t>
        <w:br/>
        <w:t xml:space="preserve"> */</w:t>
        <w:br/>
        <w:br/>
        <w:t>XRegExp.version = '5.1.1'; // ==--------------------------==</w:t>
        <w:br/>
        <w:t>// Public methods</w:t>
        <w:br/>
        <w:t>// ==--------------------------==</w:t>
        <w:br/>
        <w:t>// Intentionally undocumented; used in tests and addons</w:t>
        <w:br/>
        <w:br/>
        <w:t>XRegExp._clipDuplicates = clipDuplicates;</w:t>
        <w:br/>
        <w:t>XRegExp._hasNativeFlag = hasNativeFlag;</w:t>
        <w:br/>
        <w:t>XRegExp._dec = dec;</w:t>
        <w:br/>
        <w:t>XRegExp._hex = hex;</w:t>
        <w:br/>
        <w:t>XRegExp._pad4 = pad4;</w:t>
        <w:br/>
        <w:t>/**</w:t>
        <w:br/>
        <w:t xml:space="preserve"> * Extends XRegExp syntax and allows custom flags. This is used internally and can be used to</w:t>
        <w:br/>
        <w:t xml:space="preserve"> * create XRegExp addons. If more than one token can match the same string, the last added wins.</w:t>
        <w:br/>
        <w:t xml:space="preserve"> *</w:t>
        <w:br/>
        <w:t xml:space="preserve"> * @memberOf XRegExp</w:t>
        <w:br/>
        <w:t xml:space="preserve"> * @param {RegExp} regex Regex object that matches the new token.</w:t>
        <w:br/>
        <w:t xml:space="preserve"> * @param {Function} handler Function that returns a new pattern string (using native regex syntax)</w:t>
        <w:br/>
        <w:t xml:space="preserve"> *   to replace the matched token within all future XRegExp regexes. Has access to persistent</w:t>
        <w:br/>
        <w:t xml:space="preserve"> *   properties of the regex being built, through `this`. Invoked with three arguments:</w:t>
        <w:br/>
        <w:t xml:space="preserve"> *   - The match array, with named backreference properties.</w:t>
        <w:br/>
        <w:t xml:space="preserve"> *   - The regex scope where the match was found: 'default' or 'class'.</w:t>
        <w:br/>
        <w:t xml:space="preserve"> *   - The flags used by the regex, including any flags in a leading mode modifier.</w:t>
        <w:br/>
        <w:t xml:space="preserve"> *   The handler function becomes part of the XRegExp construction process, so be careful not to</w:t>
        <w:br/>
        <w:t xml:space="preserve"> *   construct XRegExps within the function or you will trigger infinite recursion.</w:t>
        <w:br/>
        <w:t xml:space="preserve"> * @param {Object} [options] Options object with optional properties:</w:t>
        <w:br/>
        <w:t xml:space="preserve"> *   - `scope` {String} Scope where the token applies: 'default', 'class', or 'all'.</w:t>
        <w:br/>
        <w:t xml:space="preserve"> *   - `flag` {String} Single-character flag that triggers the token. This also registers the</w:t>
        <w:br/>
        <w:t xml:space="preserve"> *     flag, which prevents XRegExp from throwing an 'unknown flag' error when the flag is used.</w:t>
        <w:br/>
        <w:t xml:space="preserve"> *   - `optionalFlags` {String} Any custom flags checked for within the token `handler` that are</w:t>
        <w:br/>
        <w:t xml:space="preserve"> *     not required to trigger the token. This registers the flags, to prevent XRegExp from</w:t>
        <w:br/>
        <w:t xml:space="preserve"> *     throwing an 'unknown flag' error when any of the flags are used.</w:t>
        <w:br/>
        <w:t xml:space="preserve"> *   - `reparse` {Boolean} Whether the `handler` function's output should not be treated as</w:t>
        <w:br/>
        <w:t xml:space="preserve"> *     final, and instead be reparseable by other tokens (including the current token). Allows</w:t>
        <w:br/>
        <w:t xml:space="preserve"> *     token chaining or deferring.</w:t>
        <w:br/>
        <w:t xml:space="preserve"> *   - `leadChar` {String} Single character that occurs at the beginning of any successful match</w:t>
        <w:br/>
        <w:t xml:space="preserve"> *     of the token (not always applicable). This doesn't change the behavior of the token unless</w:t>
        <w:br/>
        <w:t xml:space="preserve"> *     you provide an erroneous value. However, providing it can increase the token's performance</w:t>
        <w:br/>
        <w:t xml:space="preserve"> *     since the token can be skipped at any positions where this character doesn't appear.</w:t>
        <w:br/>
        <w:t xml:space="preserve"> * @example</w:t>
        <w:br/>
        <w:t xml:space="preserve"> *</w:t>
        <w:br/>
        <w:t xml:space="preserve"> * // Basic usage: Add \a for the ALERT control code</w:t>
        <w:br/>
        <w:t xml:space="preserve"> * XRegExp.addToken(</w:t>
        <w:br/>
        <w:t xml:space="preserve"> *   /\\a/,</w:t>
        <w:br/>
        <w:t xml:space="preserve"> *   () =&gt; '\\x07',</w:t>
        <w:br/>
        <w:t xml:space="preserve"> *   {scope: 'all'}</w:t>
        <w:br/>
        <w:t xml:space="preserve"> * );</w:t>
        <w:br/>
        <w:t xml:space="preserve"> * XRegExp('\\a[\\a-\\n]+').test('\x07\n\x07'); // -&gt; true</w:t>
        <w:br/>
        <w:t xml:space="preserve"> *</w:t>
        <w:br/>
        <w:t xml:space="preserve"> * // Add the U (ungreedy) flag from PCRE and RE2, which reverses greedy and lazy quantifiers.</w:t>
        <w:br/>
        <w:t xml:space="preserve"> * // Since `scope` is not specified, it uses 'default' (i.e., transformations apply outside of</w:t>
        <w:br/>
        <w:t xml:space="preserve"> * // character classes only)</w:t>
        <w:br/>
        <w:t xml:space="preserve"> * XRegExp.addToken(</w:t>
        <w:br/>
        <w:t xml:space="preserve"> *   /([?*+]|{\d+(?:,\d*)?})(\??)/,</w:t>
        <w:br/>
        <w:t xml:space="preserve"> *   (match) =&gt; `${match[1]}${match[2] ? '' : '?'}`,</w:t>
        <w:br/>
        <w:t xml:space="preserve"> *   {flag: 'U'}</w:t>
        <w:br/>
        <w:t xml:space="preserve"> * );</w:t>
        <w:br/>
        <w:t xml:space="preserve"> * XRegExp('a+', 'U').exec('aaa')[0]; // -&gt; 'a'</w:t>
        <w:br/>
        <w:t xml:space="preserve"> * XRegExp('a+?', 'U').exec('aaa')[0]; // -&gt; 'aaa'</w:t>
        <w:br/>
        <w:t xml:space="preserve"> */</w:t>
        <w:br/>
        <w:br/>
        <w:t>XRegExp.addToken = function (regex, handler, options) {</w:t>
        <w:br/>
        <w:t xml:space="preserve">  options = options || {};</w:t>
        <w:br/>
        <w:t xml:space="preserve">  var _options = options,</w:t>
        <w:br/>
        <w:t xml:space="preserve">      optionalFlags = _options.optionalFlags;</w:t>
        <w:br/>
        <w:br/>
        <w:t xml:space="preserve">  if (options.flag) {</w:t>
        <w:br/>
        <w:t xml:space="preserve">    registerFlag(options.flag);</w:t>
        <w:br/>
        <w:t xml:space="preserve">  }</w:t>
        <w:br/>
        <w:br/>
        <w:t xml:space="preserve">  if (optionalFlags) {</w:t>
        <w:br/>
        <w:t xml:space="preserve">    optionalFlags = optionalFlags.split('');</w:t>
        <w:br/>
        <w:br/>
        <w:t xml:space="preserve">    var _iterator2 = _createForOfIteratorHelper(optionalFlags),</w:t>
        <w:br/>
        <w:t xml:space="preserve">        _step2;</w:t>
        <w:br/>
        <w:br/>
        <w:t xml:space="preserve">    try {</w:t>
        <w:br/>
        <w:t xml:space="preserve">      for (_iterator2.s(); !(_step2 = _iterator2.n()).done;) {</w:t>
        <w:br/>
        <w:t xml:space="preserve">        var flag = _step2.value;</w:t>
        <w:br/>
        <w:t xml:space="preserve">        registerFlag(flag);</w:t>
        <w:br/>
        <w:t xml:space="preserve">      }</w:t>
        <w:br/>
        <w:t xml:space="preserve">    } catch (err) {</w:t>
        <w:br/>
        <w:t xml:space="preserve">      _iterator2.e(err);</w:t>
        <w:br/>
        <w:t xml:space="preserve">    } finally {</w:t>
        <w:br/>
        <w:t xml:space="preserve">      _iterator2.f();</w:t>
        <w:br/>
        <w:t xml:space="preserve">    }</w:t>
        <w:br/>
        <w:t xml:space="preserve">  } // Add to the private list of syntax tokens</w:t>
        <w:br/>
        <w:br/>
        <w:br/>
        <w:t xml:space="preserve">  tokens.push({</w:t>
        <w:br/>
        <w:t xml:space="preserve">    regex: copyRegex(regex, {</w:t>
        <w:br/>
        <w:t xml:space="preserve">      addG: true,</w:t>
        <w:br/>
        <w:t xml:space="preserve">      addY: hasNativeY,</w:t>
        <w:br/>
        <w:t xml:space="preserve">      isInternalOnly: true</w:t>
        <w:br/>
        <w:t xml:space="preserve">    }),</w:t>
        <w:br/>
        <w:t xml:space="preserve">    handler: handler,</w:t>
        <w:br/>
        <w:t xml:space="preserve">    scope: options.scope || defaultScope,</w:t>
        <w:br/>
        <w:t xml:space="preserve">    flag: options.flag,</w:t>
        <w:br/>
        <w:t xml:space="preserve">    reparse: options.reparse,</w:t>
        <w:br/>
        <w:t xml:space="preserve">    leadChar: options.leadChar</w:t>
        <w:br/>
        <w:t xml:space="preserve">  }); // Reset the pattern cache used by the `XRegExp` constructor, since the same pattern and flags</w:t>
        <w:br/>
        <w:t xml:space="preserve">  // might now produce different results</w:t>
        <w:br/>
        <w:br/>
        <w:t xml:space="preserve">  XRegExp.cache.flush('patterns');</w:t>
        <w:br/>
        <w:t>};</w:t>
        <w:br/>
        <w:t>/**</w:t>
        <w:br/>
        <w:t xml:space="preserve"> * Caches and returns the result of calling `XRegExp(pattern, flags)`. On any subsequent call with</w:t>
        <w:br/>
        <w:t xml:space="preserve"> * the same pattern and flag combination, the cached copy of the regex is returned.</w:t>
        <w:br/>
        <w:t xml:space="preserve"> *</w:t>
        <w:br/>
        <w:t xml:space="preserve"> * @memberOf XRegExp</w:t>
        <w:br/>
        <w:t xml:space="preserve"> * @param {String} pattern Regex pattern string.</w:t>
        <w:br/>
        <w:t xml:space="preserve"> * @param {String} [flags] Any combination of XRegExp flags.</w:t>
        <w:br/>
        <w:t xml:space="preserve"> * @returns {RegExp} Cached XRegExp object.</w:t>
        <w:br/>
        <w:t xml:space="preserve"> * @example</w:t>
        <w:br/>
        <w:t xml:space="preserve"> *</w:t>
        <w:br/>
        <w:t xml:space="preserve"> * let match;</w:t>
        <w:br/>
        <w:t xml:space="preserve"> * while (match = XRegExp.cache('.', 'gs').exec('abc')) {</w:t>
        <w:br/>
        <w:t xml:space="preserve"> *   // The regex is compiled once only</w:t>
        <w:br/>
        <w:t xml:space="preserve"> * }</w:t>
        <w:br/>
        <w:t xml:space="preserve"> */</w:t>
        <w:br/>
        <w:br/>
        <w:br/>
        <w:t>XRegExp.cache = function (pattern, flags) {</w:t>
        <w:br/>
        <w:t xml:space="preserve">  if (!regexCache[pattern]) {</w:t>
        <w:br/>
        <w:t xml:space="preserve">    regexCache[pattern] = {};</w:t>
        <w:br/>
        <w:t xml:space="preserve">  }</w:t>
        <w:br/>
        <w:br/>
        <w:t xml:space="preserve">  return regexCache[pattern][flags] || (regexCache[pattern][flags] = XRegExp(pattern, flags));</w:t>
        <w:br/>
        <w:t>}; // Intentionally undocumented; used in tests</w:t>
        <w:br/>
        <w:br/>
        <w:br/>
        <w:t>XRegExp.cache.flush = function (cacheName) {</w:t>
        <w:br/>
        <w:t xml:space="preserve">  if (cacheName === 'patterns') {</w:t>
        <w:br/>
        <w:t xml:space="preserve">    // Flush the pattern cache used by the `XRegExp` constructor</w:t>
        <w:br/>
        <w:t xml:space="preserve">    patternCache = {};</w:t>
        <w:br/>
        <w:t xml:space="preserve">  } else {</w:t>
        <w:br/>
        <w:t xml:space="preserve">    // Flush the regex cache populated by `XRegExp.cache`</w:t>
        <w:br/>
        <w:t xml:space="preserve">    regexCache = {};</w:t>
        <w:br/>
        <w:t xml:space="preserve">  }</w:t>
        <w:br/>
        <w:t>};</w:t>
        <w:br/>
        <w:t>/**</w:t>
        <w:br/>
        <w:t xml:space="preserve"> * Escapes any regular expression metacharacters, for use when matching literal strings. The result</w:t>
        <w:br/>
        <w:t xml:space="preserve"> * can safely be used at any position within a regex that uses any flags.</w:t>
        <w:br/>
        <w:t xml:space="preserve"> *</w:t>
        <w:br/>
        <w:t xml:space="preserve"> * @memberOf XRegExp</w:t>
        <w:br/>
        <w:t xml:space="preserve"> * @param {String} str String to escape.</w:t>
        <w:br/>
        <w:t xml:space="preserve"> * @returns {string} String with regex metacharacters escaped.</w:t>
        <w:br/>
        <w:t xml:space="preserve"> * @example</w:t>
        <w:br/>
        <w:t xml:space="preserve"> *</w:t>
        <w:br/>
        <w:t xml:space="preserve"> * XRegExp.escape('Escaped? &lt;.&gt;');</w:t>
        <w:br/>
        <w:t xml:space="preserve"> * // -&gt; 'Escaped\?\u0020&lt;\.&gt;'</w:t>
        <w:br/>
        <w:t xml:space="preserve"> */</w:t>
        <w:br/>
        <w:t>// Following are the contexts where each metacharacter needs to be escaped because it would</w:t>
        <w:br/>
        <w:t>// otherwise have a special meaning, change the meaning of surrounding characters, or cause an</w:t>
        <w:br/>
        <w:t>// error. Context 'default' means outside character classes only.</w:t>
        <w:br/>
        <w:t>// - `\` - context: all</w:t>
        <w:br/>
        <w:t>// - `[()*+?.$|` - context: default</w:t>
        <w:br/>
        <w:t>// - `]` - context: default with flag u or if forming the end of a character class</w:t>
        <w:br/>
        <w:t>// - `{}` - context: default with flag u or if part of a valid/complete quantifier pattern</w:t>
        <w:br/>
        <w:t>// - `,` - context: default if in a position that causes an unescaped `{` to turn into a quantifier.</w:t>
        <w:br/>
        <w:t>//   Ex: `/^a{1\,2}$/` matches `'a{1,2}'`, but `/^a{1,2}$/` matches `'a'` or `'aa'`</w:t>
        <w:br/>
        <w:t>// - `#` and &lt;whitespace&gt; - context: default with flag x</w:t>
        <w:br/>
        <w:t>// - `^` - context: default, and context: class if it's the first character in the class</w:t>
        <w:br/>
        <w:t>// - `-` - context: class if part of a valid character class range</w:t>
        <w:br/>
        <w:br/>
        <w:br/>
        <w:t>XRegExp.escape = function (str) {</w:t>
        <w:br/>
        <w:t xml:space="preserve">  return String(nullThrows(str)). // Escape most special chars with a backslash</w:t>
        <w:br/>
        <w:t xml:space="preserve">  replace(/[\\\[\]{}()*+?.^$|]/g, '\\$&amp;'). // Convert to \uNNNN for special chars that can't be escaped when used with ES6 flag `u`</w:t>
        <w:br/>
        <w:t xml:space="preserve">  replace(/[\s#\-,]/g, function (match) {</w:t>
        <w:br/>
        <w:t xml:space="preserve">    return "\\u".concat(pad4(hex(match.charCodeAt(0))));</w:t>
        <w:br/>
        <w:t xml:space="preserve">  });</w:t>
        <w:br/>
        <w:t>};</w:t>
        <w:br/>
        <w:t>/**</w:t>
        <w:br/>
        <w:t xml:space="preserve"> * Executes a regex search in a specified string. Returns a match array or `null`. If the provided</w:t>
        <w:br/>
        <w:t xml:space="preserve"> * regex uses named capture, named capture properties are included on the match array's `groups`</w:t>
        <w:br/>
        <w:t xml:space="preserve"> * property. Optional `pos` and `sticky` arguments specify the search start position, and whether</w:t>
        <w:br/>
        <w:t xml:space="preserve"> * the match must start at the specified position only. The `lastIndex` property of the provided</w:t>
        <w:br/>
        <w:t xml:space="preserve"> * regex is not used, but is updated for compatibility. Also fixes browser bugs compared to the</w:t>
        <w:br/>
        <w:t xml:space="preserve"> * native `RegExp.prototype.exec` and can be used reliably cross-browser.</w:t>
        <w:br/>
        <w:t xml:space="preserve"> *</w:t>
        <w:br/>
        <w:t xml:space="preserve"> * @memberOf XRegExp</w:t>
        <w:br/>
        <w:t xml:space="preserve"> * @param {String} str String to search.</w:t>
        <w:br/>
        <w:t xml:space="preserve"> * @param {RegExp} regex Regex to search with.</w:t>
        <w:br/>
        <w:t xml:space="preserve"> * @param {Number} [pos=0] Zero-based index at which to start the search.</w:t>
        <w:br/>
        <w:t xml:space="preserve"> * @param {Boolean|String} [sticky=false] Whether the match must start at the specified position</w:t>
        <w:br/>
        <w:t xml:space="preserve"> *   only. The string `'sticky'` is accepted as an alternative to `true`.</w:t>
        <w:br/>
        <w:t xml:space="preserve"> * @returns {Array} Match array with named capture properties on the `groups` object, or `null`. If</w:t>
        <w:br/>
        <w:t xml:space="preserve"> *   the `namespacing` feature is off, named capture properties are directly on the match array.</w:t>
        <w:br/>
        <w:t xml:space="preserve"> * @example</w:t>
        <w:br/>
        <w:t xml:space="preserve"> *</w:t>
        <w:br/>
        <w:t xml:space="preserve"> * // Basic use, with named capturing group</w:t>
        <w:br/>
        <w:t xml:space="preserve"> * let match = XRegExp.exec('U+2620', XRegExp('U\\+(?&lt;hex&gt;[0-9A-F]{4})'));</w:t>
        <w:br/>
        <w:t xml:space="preserve"> * match.groups.hex; // -&gt; '2620'</w:t>
        <w:br/>
        <w:t xml:space="preserve"> *</w:t>
        <w:br/>
        <w:t xml:space="preserve"> * // With pos and sticky, in a loop</w:t>
        <w:br/>
        <w:t xml:space="preserve"> * let pos = 3, result = [], match;</w:t>
        <w:br/>
        <w:t xml:space="preserve"> * while (match = XRegExp.exec('&lt;1&gt;&lt;2&gt;&lt;3&gt;&lt;4&gt;5&lt;6&gt;', /&lt;(\d)&gt;/, pos, 'sticky')) {</w:t>
        <w:br/>
        <w:t xml:space="preserve"> *   result.push(match[1]);</w:t>
        <w:br/>
        <w:t xml:space="preserve"> *   pos = match.index + match[0].length;</w:t>
        <w:br/>
        <w:t xml:space="preserve"> * }</w:t>
        <w:br/>
        <w:t xml:space="preserve"> * // result -&gt; ['2', '3', '4']</w:t>
        <w:br/>
        <w:t xml:space="preserve"> */</w:t>
        <w:br/>
        <w:br/>
        <w:br/>
        <w:t>XRegExp.exec = function (str, regex, pos, sticky) {</w:t>
        <w:br/>
        <w:t xml:space="preserve">  var cacheKey = 'g';</w:t>
        <w:br/>
        <w:t xml:space="preserve">  var addY = false;</w:t>
        <w:br/>
        <w:t xml:space="preserve">  var fakeY = false;</w:t>
        <w:br/>
        <w:t xml:space="preserve">  var match;</w:t>
        <w:br/>
        <w:t xml:space="preserve">  addY = hasNativeY &amp;&amp; !!(sticky || regex.sticky &amp;&amp; sticky !== false);</w:t>
        <w:br/>
        <w:br/>
        <w:t xml:space="preserve">  if (addY) {</w:t>
        <w:br/>
        <w:t xml:space="preserve">    cacheKey += 'y';</w:t>
        <w:br/>
        <w:t xml:space="preserve">  } else if (sticky) {</w:t>
        <w:br/>
        <w:t xml:space="preserve">    // Simulate sticky matching by appending an empty capture to the original regex. The</w:t>
        <w:br/>
        <w:t xml:space="preserve">    // resulting regex will succeed no matter what at the current index (set with `lastIndex`),</w:t>
        <w:br/>
        <w:t xml:space="preserve">    // and will not search the rest of the subject string. We'll know that the original regex</w:t>
        <w:br/>
        <w:t xml:space="preserve">    // has failed if that last capture is `''` rather than `undefined` (i.e., if that last</w:t>
        <w:br/>
        <w:t xml:space="preserve">    // capture participated in the match).</w:t>
        <w:br/>
        <w:t xml:space="preserve">    fakeY = true;</w:t>
        <w:br/>
        <w:t xml:space="preserve">    cacheKey += 'FakeY';</w:t>
        <w:br/>
        <w:t xml:space="preserve">  }</w:t>
        <w:br/>
        <w:br/>
        <w:t xml:space="preserve">  regex[REGEX_DATA] = regex[REGEX_DATA] || {}; // Shares cached copies with `XRegExp.match`/`replace`</w:t>
        <w:br/>
        <w:br/>
        <w:t xml:space="preserve">  var r2 = regex[REGEX_DATA][cacheKey] || (regex[REGEX_DATA][cacheKey] = copyRegex(regex, {</w:t>
        <w:br/>
        <w:t xml:space="preserve">    addG: true,</w:t>
        <w:br/>
        <w:t xml:space="preserve">    addY: addY,</w:t>
        <w:br/>
        <w:t xml:space="preserve">    source: fakeY ? "".concat(regex.source, "|()") : undefined,</w:t>
        <w:br/>
        <w:t xml:space="preserve">    removeY: sticky === false,</w:t>
        <w:br/>
        <w:t xml:space="preserve">    isInternalOnly: true</w:t>
        <w:br/>
        <w:t xml:space="preserve">  }));</w:t>
        <w:br/>
        <w:t xml:space="preserve">  pos = pos || 0;</w:t>
        <w:br/>
        <w:t xml:space="preserve">  r2.lastIndex = pos; // Fixed `exec` required for `lastIndex` fix, named backreferences, etc.</w:t>
        <w:br/>
        <w:br/>
        <w:t xml:space="preserve">  match = fixed.exec.call(r2, str); // Get rid of the capture added by the pseudo-sticky matcher if needed. An empty string means</w:t>
        <w:br/>
        <w:t xml:space="preserve">  // the original regexp failed (see above).</w:t>
        <w:br/>
        <w:br/>
        <w:t xml:space="preserve">  if (fakeY &amp;&amp; match &amp;&amp; match.pop() === '') {</w:t>
        <w:br/>
        <w:t xml:space="preserve">    match = null;</w:t>
        <w:br/>
        <w:t xml:space="preserve">  }</w:t>
        <w:br/>
        <w:br/>
        <w:t xml:space="preserve">  if (regex.global) {</w:t>
        <w:br/>
        <w:t xml:space="preserve">    regex.lastIndex = match ? r2.lastIndex : 0;</w:t>
        <w:br/>
        <w:t xml:space="preserve">  }</w:t>
        <w:br/>
        <w:br/>
        <w:t xml:space="preserve">  return match;</w:t>
        <w:br/>
        <w:t>};</w:t>
        <w:br/>
        <w:t>/**</w:t>
        <w:br/>
        <w:t xml:space="preserve"> * Executes a provided function once per regex match. Searches always start at the beginning of the</w:t>
        <w:br/>
        <w:t xml:space="preserve"> * string and continue until the end, regardless of the state of the regex's `global` property and</w:t>
        <w:br/>
        <w:t xml:space="preserve"> * initial `lastIndex`.</w:t>
        <w:br/>
        <w:t xml:space="preserve"> *</w:t>
        <w:br/>
        <w:t xml:space="preserve"> * @memberOf XRegExp</w:t>
        <w:br/>
        <w:t xml:space="preserve"> * @param {String} str String to search.</w:t>
        <w:br/>
        <w:t xml:space="preserve"> * @param {RegExp} regex Regex to search with.</w:t>
        <w:br/>
        <w:t xml:space="preserve"> * @param {Function} callback Function to execute for each match. Invoked with four arguments:</w:t>
        <w:br/>
        <w:t xml:space="preserve"> *   - The match array, with named backreference properties.</w:t>
        <w:br/>
        <w:t xml:space="preserve"> *   - The zero-based match index.</w:t>
        <w:br/>
        <w:t xml:space="preserve"> *   - The string being traversed.</w:t>
        <w:br/>
        <w:t xml:space="preserve"> *   - The regex object being used to traverse the string.</w:t>
        <w:br/>
        <w:t xml:space="preserve"> * @example</w:t>
        <w:br/>
        <w:t xml:space="preserve"> *</w:t>
        <w:br/>
        <w:t xml:space="preserve"> * // Extracts every other digit from a string</w:t>
        <w:br/>
        <w:t xml:space="preserve"> * const evens = [];</w:t>
        <w:br/>
        <w:t xml:space="preserve"> * XRegExp.forEach('1a2345', /\d/, (match, i) =&gt; {</w:t>
        <w:br/>
        <w:t xml:space="preserve"> *   if (i % 2) evens.push(+match[0]);</w:t>
        <w:br/>
        <w:t xml:space="preserve"> * });</w:t>
        <w:br/>
        <w:t xml:space="preserve"> * // evens -&gt; [2, 4]</w:t>
        <w:br/>
        <w:t xml:space="preserve"> */</w:t>
        <w:br/>
        <w:br/>
        <w:br/>
        <w:t>XRegExp.forEach = function (str, regex, callback) {</w:t>
        <w:br/>
        <w:t xml:space="preserve">  var pos = 0;</w:t>
        <w:br/>
        <w:t xml:space="preserve">  var i = -1;</w:t>
        <w:br/>
        <w:t xml:space="preserve">  var match;</w:t>
        <w:br/>
        <w:br/>
        <w:t xml:space="preserve">  while (match = XRegExp.exec(str, regex, pos)) {</w:t>
        <w:br/>
        <w:t xml:space="preserve">    // Because `regex` is provided to `callback`, the function could use the deprecated/</w:t>
        <w:br/>
        <w:t xml:space="preserve">    // nonstandard `RegExp.prototype.compile` to mutate the regex. However, since `XRegExp.exec`</w:t>
        <w:br/>
        <w:t xml:space="preserve">    // doesn't use `lastIndex` to set the search position, this can't lead to an infinite loop,</w:t>
        <w:br/>
        <w:t xml:space="preserve">    // at least. Actually, because of the way `XRegExp.exec` caches globalized versions of</w:t>
        <w:br/>
        <w:t xml:space="preserve">    // regexes, mutating the regex will not have any effect on the iteration or matched strings,</w:t>
        <w:br/>
        <w:t xml:space="preserve">    // which is a nice side effect that brings extra safety.</w:t>
        <w:br/>
        <w:t xml:space="preserve">    callback(match, ++i, str, regex);</w:t>
        <w:br/>
        <w:t xml:space="preserve">    pos = match.index + (match[0].length || 1);</w:t>
        <w:br/>
        <w:t xml:space="preserve">  }</w:t>
        <w:br/>
        <w:t>};</w:t>
        <w:br/>
        <w:t>/**</w:t>
        <w:br/>
        <w:t xml:space="preserve"> * Copies a regex object and adds flag `g`. The copy maintains extended data, is augmented with</w:t>
        <w:br/>
        <w:t xml:space="preserve"> * `XRegExp.prototype` properties, and has a fresh `lastIndex` property (set to zero). Native</w:t>
        <w:br/>
        <w:t xml:space="preserve"> * regexes are not recompiled using XRegExp syntax.</w:t>
        <w:br/>
        <w:t xml:space="preserve"> *</w:t>
        <w:br/>
        <w:t xml:space="preserve"> * @memberOf XRegExp</w:t>
        <w:br/>
        <w:t xml:space="preserve"> * @param {RegExp} regex Regex to globalize.</w:t>
        <w:br/>
        <w:t xml:space="preserve"> * @returns {RegExp} Copy of the provided regex with flag `g` added.</w:t>
        <w:br/>
        <w:t xml:space="preserve"> * @example</w:t>
        <w:br/>
        <w:t xml:space="preserve"> *</w:t>
        <w:br/>
        <w:t xml:space="preserve"> * const globalCopy = XRegExp.globalize(/regex/);</w:t>
        <w:br/>
        <w:t xml:space="preserve"> * globalCopy.global; // -&gt; true</w:t>
        <w:br/>
        <w:t xml:space="preserve"> */</w:t>
        <w:br/>
        <w:br/>
        <w:br/>
        <w:t>XRegExp.globalize = function (regex) {</w:t>
        <w:br/>
        <w:t xml:space="preserve">  return copyRegex(regex, {</w:t>
        <w:br/>
        <w:t xml:space="preserve">    addG: true</w:t>
        <w:br/>
        <w:t xml:space="preserve">  });</w:t>
        <w:br/>
        <w:t>};</w:t>
        <w:br/>
        <w:t>/**</w:t>
        <w:br/>
        <w:t xml:space="preserve"> * Installs optional features according to the specified options. Can be undone using</w:t>
        <w:br/>
        <w:t xml:space="preserve"> * `XRegExp.uninstall`.</w:t>
        <w:br/>
        <w:t xml:space="preserve"> *</w:t>
        <w:br/>
        <w:t xml:space="preserve"> * @memberOf XRegExp</w:t>
        <w:br/>
        <w:t xml:space="preserve"> * @param {Object|String} options Options object or string.</w:t>
        <w:br/>
        <w:t xml:space="preserve"> * @example</w:t>
        <w:br/>
        <w:t xml:space="preserve"> *</w:t>
        <w:br/>
        <w:t xml:space="preserve"> * // With an options object</w:t>
        <w:br/>
        <w:t xml:space="preserve"> * XRegExp.install({</w:t>
        <w:br/>
        <w:t xml:space="preserve"> *   // Enables support for astral code points in Unicode addons (implicitly sets flag A)</w:t>
        <w:br/>
        <w:t xml:space="preserve"> *   astral: true,</w:t>
        <w:br/>
        <w:t xml:space="preserve"> *</w:t>
        <w:br/>
        <w:t xml:space="preserve"> *   // Adds named capture groups to the `groups` property of matches</w:t>
        <w:br/>
        <w:t xml:space="preserve"> *   namespacing: true</w:t>
        <w:br/>
        <w:t xml:space="preserve"> * });</w:t>
        <w:br/>
        <w:t xml:space="preserve"> *</w:t>
        <w:br/>
        <w:t xml:space="preserve"> * // With an options string</w:t>
        <w:br/>
        <w:t xml:space="preserve"> * XRegExp.install('astral namespacing');</w:t>
        <w:br/>
        <w:t xml:space="preserve"> */</w:t>
        <w:br/>
        <w:br/>
        <w:br/>
        <w:t>XRegExp.install = function (options) {</w:t>
        <w:br/>
        <w:t xml:space="preserve">  options = prepareOptions(options);</w:t>
        <w:br/>
        <w:br/>
        <w:t xml:space="preserve">  if (!features.astral &amp;&amp; options.astral) {</w:t>
        <w:br/>
        <w:t xml:space="preserve">    setAstral(true);</w:t>
        <w:br/>
        <w:t xml:space="preserve">  }</w:t>
        <w:br/>
        <w:br/>
        <w:t xml:space="preserve">  if (!features.namespacing &amp;&amp; options.namespacing) {</w:t>
        <w:br/>
        <w:t xml:space="preserve">    setNamespacing(true);</w:t>
        <w:br/>
        <w:t xml:space="preserve">  }</w:t>
        <w:br/>
        <w:t>};</w:t>
        <w:br/>
        <w:t>/**</w:t>
        <w:br/>
        <w:t xml:space="preserve"> * Checks whether an individual optional feature is installed.</w:t>
        <w:br/>
        <w:t xml:space="preserve"> *</w:t>
        <w:br/>
        <w:t xml:space="preserve"> * @memberOf XRegExp</w:t>
        <w:br/>
        <w:t xml:space="preserve"> * @param {String} feature Name of the feature to check. One of:</w:t>
        <w:br/>
        <w:t xml:space="preserve"> *   - `astral`</w:t>
        <w:br/>
        <w:t xml:space="preserve"> *   - `namespacing`</w:t>
        <w:br/>
        <w:t xml:space="preserve"> * @returns {boolean} Whether the feature is installed.</w:t>
        <w:br/>
        <w:t xml:space="preserve"> * @example</w:t>
        <w:br/>
        <w:t xml:space="preserve"> *</w:t>
        <w:br/>
        <w:t xml:space="preserve"> * XRegExp.isInstalled('astral');</w:t>
        <w:br/>
        <w:t xml:space="preserve"> */</w:t>
        <w:br/>
        <w:br/>
        <w:br/>
        <w:t>XRegExp.isInstalled = function (feature) {</w:t>
        <w:br/>
        <w:t xml:space="preserve">  return !!features[feature];</w:t>
        <w:br/>
        <w:t>};</w:t>
        <w:br/>
        <w:t>/**</w:t>
        <w:br/>
        <w:t xml:space="preserve"> * Returns `true` if an object is a regex; `false` if it isn't. This works correctly for regexes</w:t>
        <w:br/>
        <w:t xml:space="preserve"> * created in another frame, when `instanceof` and `constructor` checks would fail.</w:t>
        <w:br/>
        <w:t xml:space="preserve"> *</w:t>
        <w:br/>
        <w:t xml:space="preserve"> * @memberOf XRegExp</w:t>
        <w:br/>
        <w:t xml:space="preserve"> * @param {*} value Object to check.</w:t>
        <w:br/>
        <w:t xml:space="preserve"> * @returns {boolean} Whether the object is a `RegExp` object.</w:t>
        <w:br/>
        <w:t xml:space="preserve"> * @example</w:t>
        <w:br/>
        <w:t xml:space="preserve"> *</w:t>
        <w:br/>
        <w:t xml:space="preserve"> * XRegExp.isRegExp('string'); // -&gt; false</w:t>
        <w:br/>
        <w:t xml:space="preserve"> * XRegExp.isRegExp(/regex/i); // -&gt; true</w:t>
        <w:br/>
        <w:t xml:space="preserve"> * XRegExp.isRegExp(RegExp('^', 'm')); // -&gt; true</w:t>
        <w:br/>
        <w:t xml:space="preserve"> * XRegExp.isRegExp(XRegExp('(?s).')); // -&gt; true</w:t>
        <w:br/>
        <w:t xml:space="preserve"> */</w:t>
        <w:br/>
        <w:br/>
        <w:br/>
        <w:t>XRegExp.isRegExp = function (value) {</w:t>
        <w:br/>
        <w:t xml:space="preserve">  return Object.prototype.toString.call(value) === '[object RegExp]';</w:t>
        <w:br/>
        <w:t>}; // Same as `isType(value, 'RegExp')`, but avoiding that function call here for perf since</w:t>
        <w:br/>
        <w:t>// `isRegExp` is used heavily by internals including regex construction</w:t>
        <w:br/>
        <w:br/>
        <w:t>/**</w:t>
        <w:br/>
        <w:t xml:space="preserve"> * Returns the first matched string, or in global mode, an array containing all matched strings.</w:t>
        <w:br/>
        <w:t xml:space="preserve"> * This is essentially a more convenient re-implementation of `String.prototype.match` that gives</w:t>
        <w:br/>
        <w:t xml:space="preserve"> * the result types you actually want (string instead of `exec`-style array in match-first mode,</w:t>
        <w:br/>
        <w:t xml:space="preserve"> * and an empty array instead of `null` when no matches are found in match-all mode). It also lets</w:t>
        <w:br/>
        <w:t xml:space="preserve"> * you override flag g and ignore `lastIndex`, and fixes browser bugs.</w:t>
        <w:br/>
        <w:t xml:space="preserve"> *</w:t>
        <w:br/>
        <w:t xml:space="preserve"> * @memberOf XRegExp</w:t>
        <w:br/>
        <w:t xml:space="preserve"> * @param {String} str String to search.</w:t>
        <w:br/>
        <w:t xml:space="preserve"> * @param {RegExp} regex Regex to search with.</w:t>
        <w:br/>
        <w:t xml:space="preserve"> * @param {String} [scope='one'] Use 'one' to return the first match as a string. Use 'all' to</w:t>
        <w:br/>
        <w:t xml:space="preserve"> *   return an array of all matched strings. If not explicitly specified and `regex` uses flag g,</w:t>
        <w:br/>
        <w:t xml:space="preserve"> *   `scope` is 'all'.</w:t>
        <w:br/>
        <w:t xml:space="preserve"> * @returns {String|Array} In match-first mode: First match as a string, or `null`. In match-all</w:t>
        <w:br/>
        <w:t xml:space="preserve"> *   mode: Array of all matched strings, or an empty array.</w:t>
        <w:br/>
        <w:t xml:space="preserve"> * @example</w:t>
        <w:br/>
        <w:t xml:space="preserve"> *</w:t>
        <w:br/>
        <w:t xml:space="preserve"> * // Match first</w:t>
        <w:br/>
        <w:t xml:space="preserve"> * XRegExp.match('abc', /\w/); // -&gt; 'a'</w:t>
        <w:br/>
        <w:t xml:space="preserve"> * XRegExp.match('abc', /\w/g, 'one'); // -&gt; 'a'</w:t>
        <w:br/>
        <w:t xml:space="preserve"> * XRegExp.match('abc', /x/g, 'one'); // -&gt; null</w:t>
        <w:br/>
        <w:t xml:space="preserve"> *</w:t>
        <w:br/>
        <w:t xml:space="preserve"> * // Match all</w:t>
        <w:br/>
        <w:t xml:space="preserve"> * XRegExp.match('abc', /\w/g); // -&gt; ['a', 'b', 'c']</w:t>
        <w:br/>
        <w:t xml:space="preserve"> * XRegExp.match('abc', /\w/, 'all'); // -&gt; ['a', 'b', 'c']</w:t>
        <w:br/>
        <w:t xml:space="preserve"> * XRegExp.match('abc', /x/, 'all'); // -&gt; []</w:t>
        <w:br/>
        <w:t xml:space="preserve"> */</w:t>
        <w:br/>
        <w:br/>
        <w:br/>
        <w:t>XRegExp.match = function (str, regex, scope) {</w:t>
        <w:br/>
        <w:t xml:space="preserve">  var global = regex.global &amp;&amp; scope !== 'one' || scope === 'all';</w:t>
        <w:br/>
        <w:t xml:space="preserve">  var cacheKey = (global ? 'g' : '') + (regex.sticky ? 'y' : '') || 'noGY';</w:t>
        <w:br/>
        <w:t xml:space="preserve">  regex[REGEX_DATA] = regex[REGEX_DATA] || {}; // Shares cached copies with `XRegExp.exec`/`replace`</w:t>
        <w:br/>
        <w:br/>
        <w:t xml:space="preserve">  var r2 = regex[REGEX_DATA][cacheKey] || (regex[REGEX_DATA][cacheKey] = copyRegex(regex, {</w:t>
        <w:br/>
        <w:t xml:space="preserve">    addG: !!global,</w:t>
        <w:br/>
        <w:t xml:space="preserve">    removeG: scope === 'one',</w:t>
        <w:br/>
        <w:t xml:space="preserve">    isInternalOnly: true</w:t>
        <w:br/>
        <w:t xml:space="preserve">  }));</w:t>
        <w:br/>
        <w:t xml:space="preserve">  var result = String(nullThrows(str)).match(r2);</w:t>
        <w:br/>
        <w:br/>
        <w:t xml:space="preserve">  if (regex.global) {</w:t>
        <w:br/>
        <w:t xml:space="preserve">    regex.lastIndex = scope === 'one' &amp;&amp; result ? // Can't use `r2.lastIndex` since `r2` is nonglobal in this case</w:t>
        <w:br/>
        <w:t xml:space="preserve">    result.index + result[0].length : 0;</w:t>
        <w:br/>
        <w:t xml:space="preserve">  }</w:t>
        <w:br/>
        <w:br/>
        <w:t xml:space="preserve">  return global ? result || [] : result &amp;&amp; result[0];</w:t>
        <w:br/>
        <w:t>};</w:t>
        <w:br/>
        <w:t>/**</w:t>
        <w:br/>
        <w:t xml:space="preserve"> * Retrieves the matches from searc</w:t>
      </w:r>
    </w:p>
    <w:p>
      <w:pPr>
        <w:pStyle w:val="CodeBody"/>
        <w:jc w:val="left"/>
      </w:pPr>
      <w:r>
        <w:rPr>
          <w:rFonts w:ascii="Times New Roman" w:hAnsi="Times New Roman" w:eastAsia="Times New Roman" w:cs="Times New Roman"/>
          <w:b w:val="0"/>
          <w:sz w:val="22"/>
        </w:rPr>
        <w:t>hing a string using a chain of regexes that successively search</w:t>
        <w:br/>
        <w:t xml:space="preserve"> * within previous matches. The provided `chain` array can contain regexes and or objects with</w:t>
        <w:br/>
        <w:t xml:space="preserve"> * `regex` and `backref` properties. When a backreference is specified, the named or numbered</w:t>
        <w:br/>
        <w:t xml:space="preserve"> * backreference is passed forward to the next regex or returned.</w:t>
        <w:br/>
        <w:t xml:space="preserve"> *</w:t>
        <w:br/>
        <w:t xml:space="preserve"> * @memberOf XRegExp</w:t>
        <w:br/>
        <w:t xml:space="preserve"> * @param {String} str String to search.</w:t>
        <w:br/>
        <w:t xml:space="preserve"> * @param {Array} chain Regexes that each search for matches within preceding results.</w:t>
        <w:br/>
        <w:t xml:space="preserve"> * @returns {Array} Matches by the last regex in the chain, or an empty array.</w:t>
        <w:br/>
        <w:t xml:space="preserve"> * @example</w:t>
        <w:br/>
        <w:t xml:space="preserve"> *</w:t>
        <w:br/>
        <w:t xml:space="preserve"> * // Basic usage; matches numbers within &lt;b&gt; tags</w:t>
        <w:br/>
        <w:t xml:space="preserve"> * XRegExp.matchChain('1 &lt;b&gt;2&lt;/b&gt; 3 &lt;b&gt;4 a 56&lt;/b&gt;', [</w:t>
        <w:br/>
        <w:t xml:space="preserve"> *   XRegExp('(?is)&lt;b&gt;.*?&lt;/b&gt;'),</w:t>
        <w:br/>
        <w:t xml:space="preserve"> *   /\d+/</w:t>
        <w:br/>
        <w:t xml:space="preserve"> * ]);</w:t>
        <w:br/>
        <w:t xml:space="preserve"> * // -&gt; ['2', '4', '56']</w:t>
        <w:br/>
        <w:t xml:space="preserve"> *</w:t>
        <w:br/>
        <w:t xml:space="preserve"> * // Passing forward and returning specific backreferences</w:t>
        <w:br/>
        <w:t xml:space="preserve"> * const html = `&lt;a href="http://xregexp.com/api/"&gt;XRegExp&lt;/a&gt;</w:t>
        <w:br/>
        <w:t xml:space="preserve"> *               &lt;a href="http://www.google.com/"&gt;Google&lt;/a&gt;`;</w:t>
        <w:br/>
        <w:t xml:space="preserve"> * XRegExp.matchChain(html, [</w:t>
        <w:br/>
        <w:t xml:space="preserve"> *   {regex: /&lt;a href="([^"]+)"&gt;/i, backref: 1},</w:t>
        <w:br/>
        <w:t xml:space="preserve"> *   {regex: XRegExp('(?i)^https?://(?&lt;domain&gt;[^/?#]+)'), backref: 'domain'}</w:t>
        <w:br/>
        <w:t xml:space="preserve"> * ]);</w:t>
        <w:br/>
        <w:t xml:space="preserve"> * // -&gt; ['xregexp.com', 'www.google.com']</w:t>
        <w:br/>
        <w:t xml:space="preserve"> */</w:t>
        <w:br/>
        <w:br/>
        <w:br/>
        <w:t>XRegExp.matchChain = function (str, chain) {</w:t>
        <w:br/>
        <w:t xml:space="preserve">  return function recurseChain(values, level) {</w:t>
        <w:br/>
        <w:t xml:space="preserve">    var item = chain[level].regex ? chain[level] : {</w:t>
        <w:br/>
        <w:t xml:space="preserve">      regex: chain[level]</w:t>
        <w:br/>
        <w:t xml:space="preserve">    };</w:t>
        <w:br/>
        <w:t xml:space="preserve">    var matches = [];</w:t>
        <w:br/>
        <w:br/>
        <w:t xml:space="preserve">    function addMatch(match) {</w:t>
        <w:br/>
        <w:t xml:space="preserve">      if (item.backref) {</w:t>
        <w:br/>
        <w:t xml:space="preserve">        var ERR_UNDEFINED_GROUP = "Backreference to undefined group: ".concat(item.backref);</w:t>
        <w:br/>
        <w:t xml:space="preserve">        var isNamedBackref = isNaN(item.backref);</w:t>
        <w:br/>
        <w:br/>
        <w:t xml:space="preserve">        if (isNamedBackref &amp;&amp; XRegExp.isInstalled('namespacing')) {</w:t>
        <w:br/>
        <w:t xml:space="preserve">          // `groups` has `null` as prototype, so using `in` instead of `hasOwnProperty`</w:t>
        <w:br/>
        <w:t xml:space="preserve">          if (!(match.groups &amp;&amp; item.backref in match.groups)) {</w:t>
        <w:br/>
        <w:t xml:space="preserve">            throw new ReferenceError(ERR_UNDEFINED_GROUP);</w:t>
        <w:br/>
        <w:t xml:space="preserve">          }</w:t>
        <w:br/>
        <w:t xml:space="preserve">        } else if (!match.hasOwnProperty(item.backref)) {</w:t>
        <w:br/>
        <w:t xml:space="preserve">          throw new ReferenceError(ERR_UNDEFINED_GROUP);</w:t>
        <w:br/>
        <w:t xml:space="preserve">        }</w:t>
        <w:br/>
        <w:br/>
        <w:t xml:space="preserve">        var backrefValue = isNamedBackref &amp;&amp; XRegExp.isInstalled('namespacing') ? match.groups[item.backref] : match[item.backref];</w:t>
        <w:br/>
        <w:t xml:space="preserve">        matches.push(backrefValue || '');</w:t>
        <w:br/>
        <w:t xml:space="preserve">      } else {</w:t>
        <w:br/>
        <w:t xml:space="preserve">        matches.push(match[0]);</w:t>
        <w:br/>
        <w:t xml:space="preserve">      }</w:t>
        <w:br/>
        <w:t xml:space="preserve">    }</w:t>
        <w:br/>
        <w:br/>
        <w:t xml:space="preserve">    var _iterator3 = _createForOfIteratorHelper(values),</w:t>
        <w:br/>
        <w:t xml:space="preserve">        _step3;</w:t>
        <w:br/>
        <w:br/>
        <w:t xml:space="preserve">    try {</w:t>
        <w:br/>
        <w:t xml:space="preserve">      for (_iterator3.s(); !(_step3 = _iterator3.n()).done;) {</w:t>
        <w:br/>
        <w:t xml:space="preserve">        var value = _step3.value;</w:t>
        <w:br/>
        <w:t xml:space="preserve">        (0, _forEach["default"])(XRegExp).call(XRegExp, value, item.regex, addMatch);</w:t>
        <w:br/>
        <w:t xml:space="preserve">      }</w:t>
        <w:br/>
        <w:t xml:space="preserve">    } catch (err) {</w:t>
        <w:br/>
        <w:t xml:space="preserve">      _iterator3.e(err);</w:t>
        <w:br/>
        <w:t xml:space="preserve">    } finally {</w:t>
        <w:br/>
        <w:t xml:space="preserve">      _iterator3.f();</w:t>
        <w:br/>
        <w:t xml:space="preserve">    }</w:t>
        <w:br/>
        <w:br/>
        <w:t xml:space="preserve">    return level === chain.length - 1 || !matches.length ? matches : recurseChain(matches, level + 1);</w:t>
        <w:br/>
        <w:t xml:space="preserve">  }([str], 0);</w:t>
        <w:br/>
        <w:t>};</w:t>
        <w:br/>
        <w:t>/**</w:t>
        <w:br/>
        <w:t xml:space="preserve"> * Returns a new string with one or all matches of a pattern replaced. The pattern can be a string</w:t>
        <w:br/>
        <w:t xml:space="preserve"> * or regex, and the replacement can be a string or a function to be called for each match. To</w:t>
        <w:br/>
        <w:t xml:space="preserve"> * perform a global search and replace, use the optional `scope` argument or include flag g if using</w:t>
        <w:br/>
        <w:t xml:space="preserve"> * a regex. Replacement strings can use `$&lt;n&gt;` or `${n}` for named and numbered backreferences.</w:t>
        <w:br/>
        <w:t xml:space="preserve"> * Replacement functions can use named backreferences via the last argument. Also fixes browser bugs</w:t>
        <w:br/>
        <w:t xml:space="preserve"> * compared to the native `String.prototype.replace` and can be used reliably cross-browser.</w:t>
        <w:br/>
        <w:t xml:space="preserve"> *</w:t>
        <w:br/>
        <w:t xml:space="preserve"> * @memberOf XRegExp</w:t>
        <w:br/>
        <w:t xml:space="preserve"> * @param {String} str String to search.</w:t>
        <w:br/>
        <w:t xml:space="preserve"> * @param {RegExp|String} search Search pattern to be replaced.</w:t>
        <w:br/>
        <w:t xml:space="preserve"> * @param {String|Function} replacement Replacement string or a function invoked to create it.</w:t>
        <w:br/>
        <w:t xml:space="preserve"> *   Replacement strings can include special replacement syntax:</w:t>
        <w:br/>
        <w:t xml:space="preserve"> *     - $$ - Inserts a literal $ character.</w:t>
        <w:br/>
        <w:t xml:space="preserve"> *     - $&amp;, $0 - Inserts the matched substring.</w:t>
        <w:br/>
        <w:t xml:space="preserve"> *     - $` - Inserts the string that precedes the matched substring (left context).</w:t>
        <w:br/>
        <w:t xml:space="preserve"> *     - $' - Inserts the string that follows the matched substring (right context).</w:t>
        <w:br/>
        <w:t xml:space="preserve"> *     - $n, $nn - Where n/nn are digits referencing an existing capturing group, inserts</w:t>
        <w:br/>
        <w:t xml:space="preserve"> *       backreference n/nn.</w:t>
        <w:br/>
        <w:t xml:space="preserve"> *     - $&lt;n&gt;, ${n} - Where n is a name or any number of digits that reference an existing capturing</w:t>
        <w:br/>
        <w:t xml:space="preserve"> *       group, inserts backreference n.</w:t>
        <w:br/>
        <w:t xml:space="preserve"> *   Replacement functions are invoked with three or more arguments:</w:t>
        <w:br/>
        <w:t xml:space="preserve"> *     - args[0] - The matched substring (corresponds to `$&amp;` above). If the `namespacing` feature</w:t>
        <w:br/>
        <w:t xml:space="preserve"> *       is off, named backreferences are accessible as properties of this argument.</w:t>
        <w:br/>
        <w:t xml:space="preserve"> *     - args[1..n] - One argument for each backreference (corresponding to `$1`, `$2`, etc. above).</w:t>
        <w:br/>
        <w:t xml:space="preserve"> *       If the regex has no capturing groups, no arguments appear in this position.</w:t>
        <w:br/>
        <w:t xml:space="preserve"> *     - args[n+1] - The zero-based index of the match within the entire search string.</w:t>
        <w:br/>
        <w:t xml:space="preserve"> *     - args[n+2] - The total string being searched.</w:t>
        <w:br/>
        <w:t xml:space="preserve"> *     - args[n+3] - If the the search pattern is a regex with named capturing groups, the last</w:t>
        <w:br/>
        <w:t xml:space="preserve"> *       argument is the groups object. Its keys are the backreference names and its values are the</w:t>
        <w:br/>
        <w:t xml:space="preserve"> *       backreference values. If the `namespacing` feature is off, this argument is not present.</w:t>
        <w:br/>
        <w:t xml:space="preserve"> * @param {String} [scope] Use 'one' to replace the first match only, or 'all'. Defaults to 'one'.</w:t>
        <w:br/>
        <w:t xml:space="preserve"> *   Defaults to 'all' if using a regex with flag g.</w:t>
        <w:br/>
        <w:t xml:space="preserve"> * @returns {String} New string with one or all matches replaced.</w:t>
        <w:br/>
        <w:t xml:space="preserve"> * @example</w:t>
        <w:br/>
        <w:t xml:space="preserve"> *</w:t>
        <w:br/>
        <w:t xml:space="preserve"> * // Regex search, using named backreferences in replacement string</w:t>
        <w:br/>
        <w:t xml:space="preserve"> * const name = XRegExp('(?&lt;first&gt;\\w+) (?&lt;last&gt;\\w+)');</w:t>
        <w:br/>
        <w:t xml:space="preserve"> * XRegExp.replace('John Smith', name, '$&lt;last&gt;, $&lt;first&gt;');</w:t>
        <w:br/>
        <w:t xml:space="preserve"> * // -&gt; 'Smith, John'</w:t>
        <w:br/>
        <w:t xml:space="preserve"> *</w:t>
        <w:br/>
        <w:t xml:space="preserve"> * // Regex search, using named backreferences in replacement function</w:t>
        <w:br/>
        <w:t xml:space="preserve"> * XRegExp.replace('John Smith', name, (...args) =&gt; {</w:t>
        <w:br/>
        <w:t xml:space="preserve"> *   const groups = args[args.length - 1];</w:t>
        <w:br/>
        <w:t xml:space="preserve"> *   return `${groups.last}, ${groups.first}`;</w:t>
        <w:br/>
        <w:t xml:space="preserve"> * });</w:t>
        <w:br/>
        <w:t xml:space="preserve"> * // -&gt; 'Smith, John'</w:t>
        <w:br/>
        <w:t xml:space="preserve"> *</w:t>
        <w:br/>
        <w:t xml:space="preserve"> * // String search, with replace-all</w:t>
        <w:br/>
        <w:t xml:space="preserve"> * XRegExp.replace('RegExp builds RegExps', 'RegExp', 'XRegExp', 'all');</w:t>
        <w:br/>
        <w:t xml:space="preserve"> * // -&gt; 'XRegExp builds XRegExps'</w:t>
        <w:br/>
        <w:t xml:space="preserve"> */</w:t>
        <w:br/>
        <w:br/>
        <w:br/>
        <w:t>XRegExp.replace = function (str, search, replacement, scope) {</w:t>
        <w:br/>
        <w:t xml:space="preserve">  var isRegex = XRegExp.isRegExp(search);</w:t>
        <w:br/>
        <w:t xml:space="preserve">  var global = search.global &amp;&amp; scope !== 'one' || scope === 'all';</w:t>
        <w:br/>
        <w:t xml:space="preserve">  var cacheKey = (global ? 'g' : '') + (search.sticky ? 'y' : '') || 'noGY';</w:t>
        <w:br/>
        <w:t xml:space="preserve">  var s2 = search;</w:t>
        <w:br/>
        <w:br/>
        <w:t xml:space="preserve">  if (isRegex) {</w:t>
        <w:br/>
        <w:t xml:space="preserve">    search[REGEX_DATA] = search[REGEX_DATA] || {}; // Shares cached copies with `XRegExp.exec`/`match`. Since a copy is used, `search`'s</w:t>
        <w:br/>
        <w:t xml:space="preserve">    // `lastIndex` isn't updated *during* replacement iterations</w:t>
        <w:br/>
        <w:br/>
        <w:t xml:space="preserve">    s2 = search[REGEX_DATA][cacheKey] || (search[REGEX_DATA][cacheKey] = copyRegex(search, {</w:t>
        <w:br/>
        <w:t xml:space="preserve">      addG: !!global,</w:t>
        <w:br/>
        <w:t xml:space="preserve">      removeG: scope === 'one',</w:t>
        <w:br/>
        <w:t xml:space="preserve">      isInternalOnly: true</w:t>
        <w:br/>
        <w:t xml:space="preserve">    }));</w:t>
        <w:br/>
        <w:t xml:space="preserve">  } else if (global) {</w:t>
        <w:br/>
        <w:t xml:space="preserve">    s2 = new RegExp(XRegExp.escape(String(search)), 'g');</w:t>
        <w:br/>
        <w:t xml:space="preserve">  } // Fixed `replace` required for named backreferences, etc.</w:t>
        <w:br/>
        <w:br/>
        <w:br/>
        <w:t xml:space="preserve">  var result = fixed.replace.call(nullThrows(str), s2, replacement);</w:t>
        <w:br/>
        <w:br/>
        <w:t xml:space="preserve">  if (isRegex &amp;&amp; search.global) {</w:t>
        <w:br/>
        <w:t xml:space="preserve">    // Fixes IE, Safari bug (last tested IE 9, Safari 5.1)</w:t>
        <w:br/>
        <w:t xml:space="preserve">    search.lastIndex = 0;</w:t>
        <w:br/>
        <w:t xml:space="preserve">  }</w:t>
        <w:br/>
        <w:br/>
        <w:t xml:space="preserve">  return result;</w:t>
        <w:br/>
        <w:t>};</w:t>
        <w:br/>
        <w:t>/**</w:t>
        <w:br/>
        <w:t xml:space="preserve"> * Performs batch processing of string replacements. Used like `XRegExp.replace`, but accepts an</w:t>
        <w:br/>
        <w:t xml:space="preserve"> * array of replacement details. Later replacements operate on the output of earlier replacements.</w:t>
        <w:br/>
        <w:t xml:space="preserve"> * Replacement details are accepted as an array with a regex or string to search for, the</w:t>
        <w:br/>
        <w:t xml:space="preserve"> * replacement string or function, and an optional scope of 'one' or 'all'. Uses the XRegExp</w:t>
        <w:br/>
        <w:t xml:space="preserve"> * replacement text syntax, which supports named backreference properties via `$&lt;name&gt;` or</w:t>
        <w:br/>
        <w:t xml:space="preserve"> * `${name}`.</w:t>
        <w:br/>
        <w:t xml:space="preserve"> *</w:t>
        <w:br/>
        <w:t xml:space="preserve"> * @memberOf XRegExp</w:t>
        <w:br/>
        <w:t xml:space="preserve"> * @param {String} str String to search.</w:t>
        <w:br/>
        <w:t xml:space="preserve"> * @param {Array} replacements Array of replacement detail arrays.</w:t>
        <w:br/>
        <w:t xml:space="preserve"> * @returns {String} New string with all replacements.</w:t>
        <w:br/>
        <w:t xml:space="preserve"> * @example</w:t>
        <w:br/>
        <w:t xml:space="preserve"> *</w:t>
        <w:br/>
        <w:t xml:space="preserve"> * str = XRegExp.replaceEach(str, [</w:t>
        <w:br/>
        <w:t xml:space="preserve"> *   [XRegExp('(?&lt;name&gt;a)'), 'z$&lt;name&gt;'],</w:t>
        <w:br/>
        <w:t xml:space="preserve"> *   [/b/gi, 'y'],</w:t>
        <w:br/>
        <w:t xml:space="preserve"> *   [/c/g, 'x', 'one'], // scope 'one' overrides /g</w:t>
        <w:br/>
        <w:t xml:space="preserve"> *   [/d/, 'w', 'all'],  // scope 'all' overrides lack of /g</w:t>
        <w:br/>
        <w:t xml:space="preserve"> *   ['e', 'v', 'all'],  // scope 'all' allows replace-all for strings</w:t>
        <w:br/>
        <w:t xml:space="preserve"> *   [/f/g, (match) =&gt; match.toUpperCase()]</w:t>
        <w:br/>
        <w:t xml:space="preserve"> * ]);</w:t>
        <w:br/>
        <w:t xml:space="preserve"> */</w:t>
        <w:br/>
        <w:br/>
        <w:br/>
        <w:t>XRegExp.replaceEach = function (str, replacements) {</w:t>
        <w:br/>
        <w:t xml:space="preserve">  var _iterator4 = _createForOfIteratorHelper(replacements),</w:t>
        <w:br/>
        <w:t xml:space="preserve">      _step4;</w:t>
        <w:br/>
        <w:br/>
        <w:t xml:space="preserve">  try {</w:t>
        <w:br/>
        <w:t xml:space="preserve">    for (_iterator4.s(); !(_step4 = _iterator4.n()).done;) {</w:t>
        <w:br/>
        <w:t xml:space="preserve">      var r = _step4.value;</w:t>
        <w:br/>
        <w:t xml:space="preserve">      str = XRegExp.replace(str, r[0], r[1], r[2]);</w:t>
        <w:br/>
        <w:t xml:space="preserve">    }</w:t>
        <w:br/>
        <w:t xml:space="preserve">  } catch (err) {</w:t>
        <w:br/>
        <w:t xml:space="preserve">    _iterator4.e(err);</w:t>
        <w:br/>
        <w:t xml:space="preserve">  } finally {</w:t>
        <w:br/>
        <w:t xml:space="preserve">    _iterator4.f();</w:t>
        <w:br/>
        <w:t xml:space="preserve">  }</w:t>
        <w:br/>
        <w:br/>
        <w:t xml:space="preserve">  return str;</w:t>
        <w:br/>
        <w:t>};</w:t>
        <w:br/>
        <w:t>/**</w:t>
        <w:br/>
        <w:t xml:space="preserve"> * Splits a string into an array of strings using a regex or string separator. Matches of the</w:t>
        <w:br/>
        <w:t xml:space="preserve"> * separator are not included in the result array. However, if `separator` is a regex that contains</w:t>
        <w:br/>
        <w:t xml:space="preserve"> * capturing groups, backreferences are spliced into the result each time `separator` is matched.</w:t>
        <w:br/>
        <w:t xml:space="preserve"> * Fixes browser bugs compared to the native `String.prototype.split` and can be used reliably</w:t>
        <w:br/>
        <w:t xml:space="preserve"> * cross-browser.</w:t>
        <w:br/>
        <w:t xml:space="preserve"> *</w:t>
        <w:br/>
        <w:t xml:space="preserve"> * @memberOf XRegExp</w:t>
        <w:br/>
        <w:t xml:space="preserve"> * @param {String} str String to split.</w:t>
        <w:br/>
        <w:t xml:space="preserve"> * @param {RegExp|String} separator Regex or string to use for separating the string.</w:t>
        <w:br/>
        <w:t xml:space="preserve"> * @param {Number} [limit] Maximum number of items to include in the result array.</w:t>
        <w:br/>
        <w:t xml:space="preserve"> * @returns {Array} Array of substrings.</w:t>
        <w:br/>
        <w:t xml:space="preserve"> * @example</w:t>
        <w:br/>
        <w:t xml:space="preserve"> *</w:t>
        <w:br/>
        <w:t xml:space="preserve"> * // Basic use</w:t>
        <w:br/>
        <w:t xml:space="preserve"> * XRegExp.split('a b c', ' ');</w:t>
        <w:br/>
        <w:t xml:space="preserve"> * // -&gt; ['a', 'b', 'c']</w:t>
        <w:br/>
        <w:t xml:space="preserve"> *</w:t>
        <w:br/>
        <w:t xml:space="preserve"> * // With limit</w:t>
        <w:br/>
        <w:t xml:space="preserve"> * XRegExp.split('a b c', ' ', 2);</w:t>
        <w:br/>
        <w:t xml:space="preserve"> * // -&gt; ['a', 'b']</w:t>
        <w:br/>
        <w:t xml:space="preserve"> *</w:t>
        <w:br/>
        <w:t xml:space="preserve"> * // Backreferences in result array</w:t>
        <w:br/>
        <w:t xml:space="preserve"> * XRegExp.split('..word1..', /([a-z]+)(\d+)/i);</w:t>
        <w:br/>
        <w:t xml:space="preserve"> * // -&gt; ['..', 'word', '1', '..']</w:t>
        <w:br/>
        <w:t xml:space="preserve"> */</w:t>
        <w:br/>
        <w:br/>
        <w:br/>
        <w:t>XRegExp.split = function (str, separator, limit) {</w:t>
        <w:br/>
        <w:t xml:space="preserve">  return fixed.split.call(nullThrows(str), separator, limit);</w:t>
        <w:br/>
        <w:t>};</w:t>
        <w:br/>
        <w:t>/**</w:t>
        <w:br/>
        <w:t xml:space="preserve"> * Executes a regex search in a specified string. Returns `true` or `false`. Optional `pos` and</w:t>
        <w:br/>
        <w:t xml:space="preserve"> * `sticky` arguments specify the search start position, and whether the match must start at the</w:t>
        <w:br/>
        <w:t xml:space="preserve"> * specified position only. The `lastIndex` property of the provided regex is not used, but is</w:t>
        <w:br/>
        <w:t xml:space="preserve"> * updated for compatibility. Also fixes browser bugs compared to the native</w:t>
        <w:br/>
        <w:t xml:space="preserve"> * `RegExp.prototype.test` and can be used reliably cross-browser.</w:t>
        <w:br/>
        <w:t xml:space="preserve"> *</w:t>
        <w:br/>
        <w:t xml:space="preserve"> * @memberOf XRegExp</w:t>
        <w:br/>
        <w:t xml:space="preserve"> * @param {String} str String to search.</w:t>
        <w:br/>
        <w:t xml:space="preserve"> * @param {RegExp} regex Regex to search with.</w:t>
        <w:br/>
        <w:t xml:space="preserve"> * @param {Number} [pos=0] Zero-based index at which to start the search.</w:t>
        <w:br/>
        <w:t xml:space="preserve"> * @param {Boolean|String} [sticky=false] Whether the match must start at the specified position</w:t>
        <w:br/>
        <w:t xml:space="preserve"> *   only. The string `'sticky'` is accepted as an alternative to `true`.</w:t>
        <w:br/>
        <w:t xml:space="preserve"> * @returns {boolean} Whether the regex matched the provided value.</w:t>
        <w:br/>
        <w:t xml:space="preserve"> * @example</w:t>
        <w:br/>
        <w:t xml:space="preserve"> *</w:t>
        <w:br/>
        <w:t xml:space="preserve"> * // Basic use</w:t>
        <w:br/>
        <w:t xml:space="preserve"> * XRegExp.test('abc', /c/); // -&gt; true</w:t>
        <w:br/>
        <w:t xml:space="preserve"> *</w:t>
        <w:br/>
        <w:t xml:space="preserve"> * // With pos and sticky</w:t>
        <w:br/>
        <w:t xml:space="preserve"> * XRegExp.test('abc', /c/, 0, 'sticky'); // -&gt; false</w:t>
        <w:br/>
        <w:t xml:space="preserve"> * XRegExp.test('abc', /c/, 2, 'sticky'); // -&gt; true</w:t>
        <w:br/>
        <w:t xml:space="preserve"> */</w:t>
        <w:br/>
        <w:t>// Do this the easy way :-)</w:t>
        <w:br/>
        <w:br/>
        <w:br/>
        <w:t>XRegExp.test = function (str, regex, pos, sticky) {</w:t>
        <w:br/>
        <w:t xml:space="preserve">  return !!XRegExp.exec(str, regex, pos, sticky);</w:t>
        <w:br/>
        <w:t>};</w:t>
        <w:br/>
        <w:t>/**</w:t>
        <w:br/>
        <w:t xml:space="preserve"> * Uninstalls optional features according to the specified options. Used to undo the actions of</w:t>
        <w:br/>
        <w:t xml:space="preserve"> * `XRegExp.install`.</w:t>
        <w:br/>
        <w:t xml:space="preserve"> *</w:t>
        <w:br/>
        <w:t xml:space="preserve"> * @memberOf XRegExp</w:t>
        <w:br/>
        <w:t xml:space="preserve"> * @param {Object|String} options Options object or string.</w:t>
        <w:br/>
        <w:t xml:space="preserve"> * @example</w:t>
        <w:br/>
        <w:t xml:space="preserve"> *</w:t>
        <w:br/>
        <w:t xml:space="preserve"> * // With an options object</w:t>
        <w:br/>
        <w:t xml:space="preserve"> * XRegExp.uninstall({</w:t>
        <w:br/>
        <w:t xml:space="preserve"> *   // Disables support for astral code points in Unicode addons (unless enabled per regex)</w:t>
        <w:br/>
        <w:t xml:space="preserve"> *   astral: true,</w:t>
        <w:br/>
        <w:t xml:space="preserve"> *</w:t>
        <w:br/>
        <w:t xml:space="preserve"> *   // Don't add named capture groups to the `groups` property of matches</w:t>
        <w:br/>
        <w:t xml:space="preserve"> *   namespacing: true</w:t>
        <w:br/>
        <w:t xml:space="preserve"> * });</w:t>
        <w:br/>
        <w:t xml:space="preserve"> *</w:t>
        <w:br/>
        <w:t xml:space="preserve"> * // With an options string</w:t>
        <w:br/>
        <w:t xml:space="preserve"> * XRegExp.uninstall('astral namespacing');</w:t>
        <w:br/>
        <w:t xml:space="preserve"> */</w:t>
        <w:br/>
        <w:br/>
        <w:br/>
        <w:t>XRegExp.uninstall = function (options) {</w:t>
        <w:br/>
        <w:t xml:space="preserve">  options = prepareOptions(options);</w:t>
        <w:br/>
        <w:br/>
        <w:t xml:space="preserve">  if (features.astral &amp;&amp; options.astral) {</w:t>
        <w:br/>
        <w:t xml:space="preserve">    setAstral(false);</w:t>
        <w:br/>
        <w:t xml:space="preserve">  }</w:t>
        <w:br/>
        <w:br/>
        <w:t xml:space="preserve">  if (features.namespacing &amp;&amp; options.namespacing) {</w:t>
        <w:br/>
        <w:t xml:space="preserve">    setNamespacing(false);</w:t>
        <w:br/>
        <w:t xml:space="preserve">  }</w:t>
        <w:br/>
        <w:t>};</w:t>
        <w:br/>
        <w:t>/**</w:t>
        <w:br/>
        <w:t xml:space="preserve"> * Returns an XRegExp object that is the union of the given patterns. Patterns can be provided as</w:t>
        <w:br/>
        <w:t xml:space="preserve"> * regex objects or strings. Metacharacters are escaped in patterns provided as strings.</w:t>
        <w:br/>
        <w:t xml:space="preserve"> * Backreferences in provided regex objects are automatically renumbered to work correctly within</w:t>
        <w:br/>
        <w:t xml:space="preserve"> * the larger combined pattern. Native flags used by provided regexes are ignored in favor of the</w:t>
        <w:br/>
        <w:t xml:space="preserve"> * `flags` argument.</w:t>
        <w:br/>
        <w:t xml:space="preserve"> *</w:t>
        <w:br/>
        <w:t xml:space="preserve"> * @memberOf XRegExp</w:t>
        <w:br/>
        <w:t xml:space="preserve"> * @param {Array} patterns Regexes and strings to combine.</w:t>
        <w:br/>
        <w:t xml:space="preserve"> * @param {String} [flags] Any combination of XRegExp flags.</w:t>
        <w:br/>
        <w:t xml:space="preserve"> * @param {Object} [options] Options object with optional properties:</w:t>
        <w:br/>
        <w:t xml:space="preserve"> *   - `conjunction` {String} Type of conjunction to use: 'or' (default) or 'none'.</w:t>
        <w:br/>
        <w:t xml:space="preserve"> * @returns {RegExp} Union of the provided regexes and strings.</w:t>
        <w:br/>
        <w:t xml:space="preserve"> * @example</w:t>
        <w:br/>
        <w:t xml:space="preserve"> *</w:t>
        <w:br/>
        <w:t xml:space="preserve"> * XRegExp.union(['a+b*c', /(dogs)\1/, /(cats)\1/], 'i');</w:t>
        <w:br/>
        <w:t xml:space="preserve"> * // -&gt; /a\+b\*c|(dogs)\1|(cats)\2/i</w:t>
        <w:br/>
        <w:t xml:space="preserve"> *</w:t>
        <w:br/>
        <w:t xml:space="preserve"> * XRegExp.union([/man/, /bear/, /pig/], 'i', {conjunction: 'none'});</w:t>
        <w:br/>
        <w:t xml:space="preserve"> * // -&gt; /manbearpig/i</w:t>
        <w:br/>
        <w:t xml:space="preserve"> */</w:t>
        <w:br/>
        <w:br/>
        <w:br/>
        <w:t>XRegExp.union = function (patterns, flags, options) {</w:t>
        <w:br/>
        <w:t xml:space="preserve">  options = options || {};</w:t>
        <w:br/>
        <w:t xml:space="preserve">  var conjunction = options.conjunction || 'or';</w:t>
        <w:br/>
        <w:t xml:space="preserve">  var numCaptures = 0;</w:t>
        <w:br/>
        <w:t xml:space="preserve">  var numPriorCaptures;</w:t>
        <w:br/>
        <w:t xml:space="preserve">  var captureNames;</w:t>
        <w:br/>
        <w:br/>
        <w:t xml:space="preserve">  function rewrite(match, paren, backref) {</w:t>
        <w:br/>
        <w:t xml:space="preserve">    var name = captureNames[numCaptures - numPriorCaptures]; // Capturing group</w:t>
        <w:br/>
        <w:br/>
        <w:t xml:space="preserve">    if (paren) {</w:t>
        <w:br/>
        <w:t xml:space="preserve">      ++numCaptures; // If the current capture has a name, preserve the name</w:t>
        <w:br/>
        <w:br/>
        <w:t xml:space="preserve">      if (name) {</w:t>
        <w:br/>
        <w:t xml:space="preserve">        return "(?&lt;".concat(name, "&gt;");</w:t>
        <w:br/>
        <w:t xml:space="preserve">      } // Backreference</w:t>
        <w:br/>
        <w:br/>
        <w:t xml:space="preserve">    } else if (backref) {</w:t>
        <w:br/>
        <w:t xml:space="preserve">      // Rewrite the backreference</w:t>
        <w:br/>
        <w:t xml:space="preserve">      return "\\".concat(+backref + numPriorCaptures);</w:t>
        <w:br/>
        <w:t xml:space="preserve">    }</w:t>
        <w:br/>
        <w:br/>
        <w:t xml:space="preserve">    return match;</w:t>
        <w:br/>
        <w:t xml:space="preserve">  }</w:t>
        <w:br/>
        <w:br/>
        <w:t xml:space="preserve">  if (!(isType(patterns, 'Array') &amp;&amp; patterns.length)) {</w:t>
        <w:br/>
        <w:t xml:space="preserve">    throw new TypeError('Must provide a nonempty array of patterns to merge');</w:t>
        <w:br/>
        <w:t xml:space="preserve">  }</w:t>
        <w:br/>
        <w:br/>
        <w:t xml:space="preserve">  var parts = /(\()(?!\?)|\\([1-9]\d*)|\\[\s\S]|\[(?:[^\\\]]|\\[\s\S])*\]/g;</w:t>
        <w:br/>
        <w:t xml:space="preserve">  var output = [];</w:t>
        <w:br/>
        <w:br/>
        <w:t xml:space="preserve">  var _iterator5 = _createForOfIteratorHelper(patterns),</w:t>
        <w:br/>
        <w:t xml:space="preserve">      _step5;</w:t>
        <w:br/>
        <w:br/>
        <w:t xml:space="preserve">  try {</w:t>
        <w:br/>
        <w:t xml:space="preserve">    for (_iterator5.s(); !(_step5 = _iterator5.n()).done;) {</w:t>
        <w:br/>
        <w:t xml:space="preserve">      var pattern = _step5.value;</w:t>
        <w:br/>
        <w:br/>
        <w:t xml:space="preserve">      if (XRegExp.isRegExp(pattern)) {</w:t>
        <w:br/>
        <w:t xml:space="preserve">        numPriorCaptures = numCaptures;</w:t>
        <w:br/>
        <w:t xml:space="preserve">        captureNames = pattern[REGEX_DATA] &amp;&amp; pattern[REGEX_DATA].captureNames || []; // Rewrite backreferences. Passing to XRegExp dies on octals and ensures patterns are</w:t>
        <w:br/>
        <w:t xml:space="preserve">        // independently valid; helps keep this simple. Named captures are put back</w:t>
        <w:br/>
        <w:br/>
        <w:t xml:space="preserve">        output.push(XRegExp(pattern.source).source.replace(parts, rewrite));</w:t>
        <w:br/>
        <w:t xml:space="preserve">      } else {</w:t>
        <w:br/>
        <w:t xml:space="preserve">        output.push(XRegExp.escape(pattern));</w:t>
        <w:br/>
        <w:t xml:space="preserve">      }</w:t>
        <w:br/>
        <w:t xml:space="preserve">    }</w:t>
        <w:br/>
        <w:t xml:space="preserve">  } catch (err) {</w:t>
        <w:br/>
        <w:t xml:space="preserve">    _iterator5.e(err);</w:t>
        <w:br/>
        <w:t xml:space="preserve">  } finally {</w:t>
        <w:br/>
        <w:t xml:space="preserve">    _iterator5.f();</w:t>
        <w:br/>
        <w:t xml:space="preserve">  }</w:t>
        <w:br/>
        <w:br/>
        <w:t xml:space="preserve">  var separator = conjunction === 'none' ? '' : '|';</w:t>
        <w:br/>
        <w:t xml:space="preserve">  return XRegExp(output.join(separator), flags);</w:t>
        <w:br/>
        <w:t>}; // ==--------------------------==</w:t>
        <w:br/>
        <w:t>// Fixed/extended native methods</w:t>
        <w:br/>
        <w:t>// ==--------------------------==</w:t>
        <w:br/>
        <w:br/>
        <w:t>/**</w:t>
        <w:br/>
        <w:t xml:space="preserve"> * Adds named capture support (with backreferences returned as `result.name`), and fixes browser</w:t>
        <w:br/>
        <w:t xml:space="preserve"> * bugs in the native `RegExp.prototype.exec`. Use via `XRegExp.exec`.</w:t>
        <w:br/>
        <w:t xml:space="preserve"> *</w:t>
        <w:br/>
        <w:t xml:space="preserve"> * @memberOf RegExp</w:t>
        <w:br/>
        <w:t xml:space="preserve"> * @param {String} str String to search.</w:t>
        <w:br/>
        <w:t xml:space="preserve"> * @returns {Array} Match array with named backreference properties, or `null`.</w:t>
        <w:br/>
        <w:t xml:space="preserve"> */</w:t>
        <w:br/>
        <w:br/>
        <w:br/>
        <w:t>fixed.exec = function (str) {</w:t>
        <w:br/>
        <w:t xml:space="preserve">  var origLastIndex = this.lastIndex;</w:t>
        <w:br/>
        <w:t xml:space="preserve">  var match = RegExp.prototype.exec.apply(this, arguments);</w:t>
        <w:br/>
        <w:br/>
        <w:t xml:space="preserve">  if (match) {</w:t>
        <w:br/>
        <w:t xml:space="preserve">    // Fix browsers whose `exec` methods don't return `undefined` for nonparticipating capturing</w:t>
        <w:br/>
        <w:t xml:space="preserve">    // groups. This fixes IE 5.5-8, but not IE 9's quirks mode or emulation of older IEs. IE 9</w:t>
        <w:br/>
        <w:t xml:space="preserve">    // in standards mode follows the spec.</w:t>
        <w:br/>
        <w:t xml:space="preserve">    if (!correctExecNpcg &amp;&amp; match.length &gt; 1 &amp;&amp; (0, _indexOf["default"])(match).call(match, '') !== -1) {</w:t>
        <w:br/>
        <w:t xml:space="preserve">      var _context3;</w:t>
        <w:br/>
        <w:br/>
        <w:t xml:space="preserve">      var r2 = copyRegex(this, {</w:t>
        <w:br/>
        <w:t xml:space="preserve">        removeG: true,</w:t>
        <w:br/>
        <w:t xml:space="preserve">        isInternalOnly: true</w:t>
        <w:br/>
        <w:t xml:space="preserve">      }); // Using `str.slice(match.index)` rather than `match[0]` in case lookahead allowed</w:t>
        <w:br/>
        <w:t xml:space="preserve">      // matching due to characters outside the match</w:t>
        <w:br/>
        <w:br/>
        <w:t xml:space="preserve">      (0, _slice["default"])(_context3 = String(str)).call(_context3, match.index).replace(r2, function () {</w:t>
        <w:br/>
        <w:t xml:space="preserve">        var len = arguments.length; // Skip index 0 and the last 2</w:t>
        <w:br/>
        <w:br/>
        <w:t xml:space="preserve">        for (var i = 1; i &lt; len - 2; ++i) {</w:t>
        <w:br/>
        <w:t xml:space="preserve">          if ((i &lt; 0 || arguments.length &lt;= i ? undefined : arguments[i]) === undefined) {</w:t>
        <w:br/>
        <w:t xml:space="preserve">            match[i] = undefined;</w:t>
        <w:br/>
        <w:t xml:space="preserve">          }</w:t>
        <w:br/>
        <w:t xml:space="preserve">        }</w:t>
        <w:br/>
        <w:t xml:space="preserve">      });</w:t>
        <w:br/>
        <w:t xml:space="preserve">    } // Attach named capture properties</w:t>
        <w:br/>
        <w:br/>
        <w:br/>
        <w:t xml:space="preserve">    if (this[REGEX_DATA] &amp;&amp; this[REGEX_DATA].captureNames) {</w:t>
        <w:br/>
        <w:t xml:space="preserve">      var groupsObject = match;</w:t>
        <w:br/>
        <w:br/>
        <w:t xml:space="preserve">      if (XRegExp.isInstalled('namespacing')) {</w:t>
        <w:br/>
        <w:t xml:space="preserve">        // https://tc39.github.io/proposal-regexp-named-groups/#sec-regexpbuiltinexec</w:t>
        <w:br/>
        <w:t xml:space="preserve">        match.groups = (0, _create["default"])(null);</w:t>
        <w:br/>
        <w:t xml:space="preserve">        groupsObject = match.groups;</w:t>
        <w:br/>
        <w:t xml:space="preserve">      } // Skip index 0</w:t>
        <w:br/>
        <w:br/>
        <w:br/>
        <w:t xml:space="preserve">      for (var i = 1; i &lt; match.length; ++i) {</w:t>
        <w:br/>
        <w:t xml:space="preserve">        var name = this[REGEX_DATA].captureNames[i - 1];</w:t>
        <w:br/>
        <w:br/>
        <w:t xml:space="preserve">        if (name) {</w:t>
        <w:br/>
        <w:t xml:space="preserve">          groupsObject[name] = match[i];</w:t>
        <w:br/>
        <w:t xml:space="preserve">        }</w:t>
        <w:br/>
        <w:t xml:space="preserve">      } // Preserve any existing `groups` obj that came from native ES2018 named capture</w:t>
        <w:br/>
        <w:br/>
        <w:t xml:space="preserve">    } else if (!match.groups &amp;&amp; XRegExp.isInstalled('namespacing')) {</w:t>
        <w:br/>
        <w:t xml:space="preserve">      match.groups = undefined;</w:t>
        <w:br/>
        <w:t xml:space="preserve">    } // Fix browsers that increment `lastIndex` after zero-length matches</w:t>
        <w:br/>
        <w:br/>
        <w:br/>
        <w:t xml:space="preserve">    if (this.global &amp;&amp; !match[0].length &amp;&amp; this.lastIndex &gt; match.index) {</w:t>
        <w:br/>
        <w:t xml:space="preserve">      this.lastIndex = match.index;</w:t>
        <w:br/>
        <w:t xml:space="preserve">    }</w:t>
        <w:br/>
        <w:t xml:space="preserve">  }</w:t>
        <w:br/>
        <w:br/>
        <w:t xml:space="preserve">  if (!this.global) {</w:t>
        <w:br/>
        <w:t xml:space="preserve">    // Fixes IE, Opera bug (last tested IE 9, Opera 11.6)</w:t>
        <w:br/>
        <w:t xml:space="preserve">    this.lastIndex = origLastIndex;</w:t>
        <w:br/>
        <w:t xml:space="preserve">  }</w:t>
        <w:br/>
        <w:br/>
        <w:t xml:space="preserve">  return match;</w:t>
        <w:br/>
        <w:t>};</w:t>
        <w:br/>
        <w:t>/**</w:t>
        <w:br/>
        <w:t xml:space="preserve"> * Fixes browser bugs in the native `RegExp.prototype.test`.</w:t>
        <w:br/>
        <w:t xml:space="preserve"> *</w:t>
        <w:br/>
        <w:t xml:space="preserve"> * @memberOf RegExp</w:t>
        <w:br/>
        <w:t xml:space="preserve"> * @param {String} str String to search.</w:t>
        <w:br/>
        <w:t xml:space="preserve"> * @returns {boolean} Whether the regex matched the provided value.</w:t>
        <w:br/>
        <w:t xml:space="preserve"> */</w:t>
        <w:br/>
        <w:br/>
        <w:br/>
        <w:t>fixed.test = function (str) {</w:t>
        <w:br/>
        <w:t xml:space="preserve">  // Do this the easy way :-)</w:t>
        <w:br/>
        <w:t xml:space="preserve">  return !!fixed.exec.call(this, str);</w:t>
        <w:br/>
        <w:t>};</w:t>
        <w:br/>
        <w:t>/**</w:t>
        <w:br/>
        <w:t xml:space="preserve"> * Adds named capture support (with backreferences returned as `result.name`), and fixes browser</w:t>
        <w:br/>
        <w:t xml:space="preserve"> * bugs in the native `String.prototype.match`.</w:t>
        <w:br/>
        <w:t xml:space="preserve"> *</w:t>
        <w:br/>
        <w:t xml:space="preserve"> * @memberOf String</w:t>
        <w:br/>
        <w:t xml:space="preserve"> * @param {RegExp|*} regex Regex to search with. If not a regex object, it is passed to `RegExp`.</w:t>
        <w:br/>
        <w:t xml:space="preserve"> * @returns {Array} If `regex` uses flag g, an array of match strings or `null`. Without flag g,</w:t>
        <w:br/>
        <w:t xml:space="preserve"> *   the result of calling `regex.exec(this)`.</w:t>
        <w:br/>
        <w:t xml:space="preserve"> */</w:t>
        <w:br/>
        <w:br/>
        <w:br/>
        <w:t>fixed.match = function (regex) {</w:t>
        <w:br/>
        <w:t xml:space="preserve">  if (!XRegExp.isRegExp(regex)) {</w:t>
        <w:br/>
        <w:t xml:space="preserve">    // Use the native `RegExp` rather than `XRegExp`</w:t>
        <w:br/>
        <w:t xml:space="preserve">    regex = new RegExp(regex);</w:t>
        <w:br/>
        <w:t xml:space="preserve">  } else if (regex.global) {</w:t>
        <w:br/>
        <w:t xml:space="preserve">    var result = String.prototype.match.apply(this, arguments); // Fixes IE bug</w:t>
        <w:br/>
        <w:br/>
        <w:t xml:space="preserve">    regex.lastIndex = 0;</w:t>
        <w:br/>
        <w:t xml:space="preserve">    return result;</w:t>
        <w:br/>
        <w:t xml:space="preserve">  }</w:t>
        <w:br/>
        <w:br/>
        <w:t xml:space="preserve">  return fixed.exec.call(regex, nullThrows(this));</w:t>
        <w:br/>
        <w:t>};</w:t>
        <w:br/>
        <w:t>/**</w:t>
        <w:br/>
        <w:t xml:space="preserve"> * Adds support for `${n}` (or `$&lt;n&gt;`) tokens for named and numbered backreferences in replacement</w:t>
        <w:br/>
        <w:t xml:space="preserve"> * text, and provides named backreferences to replacement functions as `arguments[0].name`. Also</w:t>
        <w:br/>
        <w:t xml:space="preserve"> * fixes browser bugs in replacement text syntax when performing a replacement using a nonregex</w:t>
        <w:br/>
        <w:t xml:space="preserve"> * search value, and the value of a replacement regex's `lastIndex` property during replacement</w:t>
        <w:br/>
        <w:t xml:space="preserve"> * iterations and upon completion. Note that this doesn't support SpiderMonkey's proprietary third</w:t>
        <w:br/>
        <w:t xml:space="preserve"> * (`flags`) argument. Use via `XRegExp.replace`.</w:t>
        <w:br/>
        <w:t xml:space="preserve"> *</w:t>
        <w:br/>
        <w:t xml:space="preserve"> * @memberOf String</w:t>
        <w:br/>
        <w:t xml:space="preserve"> * @param {RegExp|String} search Search pattern to be replaced.</w:t>
        <w:br/>
        <w:t xml:space="preserve"> * @param {String|Function} replacement Replacement string or a function invoked to create it.</w:t>
        <w:br/>
        <w:t xml:space="preserve"> * @returns {string} New string with one or all matches replaced.</w:t>
        <w:br/>
        <w:t xml:space="preserve"> */</w:t>
        <w:br/>
        <w:br/>
        <w:br/>
        <w:t>fixed.replace = function (search, replacement) {</w:t>
        <w:br/>
        <w:t xml:space="preserve">  var isRegex = XRegExp.isRegExp(search);</w:t>
        <w:br/>
        <w:t xml:space="preserve">  var origLastIndex;</w:t>
        <w:br/>
        <w:t xml:space="preserve">  var captureNames;</w:t>
        <w:br/>
        <w:t xml:space="preserve">  var result;</w:t>
        <w:br/>
        <w:br/>
        <w:t xml:space="preserve">  if (isRegex) {</w:t>
        <w:br/>
        <w:t xml:space="preserve">    if (search[REGEX_DATA]) {</w:t>
        <w:br/>
        <w:t xml:space="preserve">      captureNames = search[REGEX_DATA].captureNames;</w:t>
        <w:br/>
        <w:t xml:space="preserve">    } // Only needed if `search` is nonglobal</w:t>
        <w:br/>
        <w:br/>
        <w:br/>
        <w:t xml:space="preserve">    origLastIndex = search.lastIndex;</w:t>
        <w:br/>
        <w:t xml:space="preserve">  } else {</w:t>
        <w:br/>
        <w:t xml:space="preserve">    search += ''; // Type-convert</w:t>
        <w:br/>
        <w:t xml:space="preserve">  } // Don't use `typeof`; some older browsers return 'function' for regex objects</w:t>
        <w:br/>
        <w:br/>
        <w:br/>
        <w:t xml:space="preserve">  if (isType(replacement, 'Function')) {</w:t>
        <w:br/>
        <w:t xml:space="preserve">    // Stringifying `this` fixes a bug in IE &lt; 9 where the last argument in replacement</w:t>
        <w:br/>
        <w:t xml:space="preserve">    // functions isn't type-converted to a string</w:t>
        <w:br/>
        <w:t xml:space="preserve">    result = String(this).replace(search, function () {</w:t>
        <w:br/>
        <w:t xml:space="preserve">      for (var _len = arguments.length, args = new Array(_len), _key = 0; _key &lt; _len; _key++) {</w:t>
        <w:br/>
        <w:t xml:space="preserve">        args[_key] = arguments[_key];</w:t>
        <w:br/>
        <w:t xml:space="preserve">      }</w:t>
        <w:br/>
        <w:br/>
        <w:t xml:space="preserve">      if (captureNames) {</w:t>
        <w:br/>
        <w:t xml:space="preserve">        var groupsObject;</w:t>
        <w:br/>
        <w:br/>
        <w:t xml:space="preserve">        if (XRegExp.isInstalled('namespacing')) {</w:t>
        <w:br/>
        <w:t xml:space="preserve">          // https://tc39.github.io/proposal-regexp-named-groups/#sec-regexpbuiltinexec</w:t>
        <w:br/>
        <w:t xml:space="preserve">          groupsObject = (0, _create["default"])(null);</w:t>
        <w:br/>
        <w:t xml:space="preserve">          args.push(groupsObject);</w:t>
        <w:br/>
        <w:t xml:space="preserve">        } else {</w:t>
        <w:br/>
        <w:t xml:space="preserve">          // Change the `args[0]` string primitive to a `String` object that can store</w:t>
        <w:br/>
        <w:t xml:space="preserve">          // properties. This really does need to use `String` as a constructor</w:t>
        <w:br/>
        <w:t xml:space="preserve">          args[0] = new String(args[0]);</w:t>
        <w:br/>
        <w:t xml:space="preserve">          groupsObject = args[0];</w:t>
        <w:br/>
        <w:t xml:space="preserve">        } // Store named backreferences</w:t>
        <w:br/>
        <w:br/>
        <w:br/>
        <w:t xml:space="preserve">        for (var i = 0; i &lt; captureNames.length; ++i) {</w:t>
        <w:br/>
        <w:t xml:space="preserve">          if (captureNames[i]) {</w:t>
        <w:br/>
        <w:t xml:space="preserve">            groupsObject[captureNames[i]] = args[i + 1];</w:t>
        <w:br/>
        <w:t xml:space="preserve">          }</w:t>
        <w:br/>
        <w:t xml:space="preserve">        }</w:t>
        <w:br/>
        <w:t xml:space="preserve">      } // ES6 specs the context for replacement functions as `undefined`</w:t>
        <w:br/>
        <w:br/>
        <w:br/>
        <w:t xml:space="preserve">      return replacement.apply(void 0, args);</w:t>
        <w:br/>
        <w:t xml:space="preserve">    });</w:t>
        <w:br/>
        <w:t xml:space="preserve">  } else {</w:t>
        <w:br/>
        <w:t xml:space="preserve">    // Ensure that the last value of `args` will be a string when given nonstring `this`,</w:t>
        <w:br/>
        <w:t xml:space="preserve">    // while still throwing on null or undefined context</w:t>
        <w:br/>
        <w:t xml:space="preserve">    result = String(nullThrows(this)).replace(search, function () {</w:t>
        <w:br/>
        <w:t xml:space="preserve">      for (var _len2 = arguments.length, args = new Array(_len2), _key2 = 0; _key2 &lt; _len2; _key2++) {</w:t>
        <w:br/>
        <w:t xml:space="preserve">        args[_key2] = arguments[_key2];</w:t>
        <w:br/>
        <w:t xml:space="preserve">      }</w:t>
        <w:br/>
        <w:br/>
        <w:t xml:space="preserve">      return String(replacement).replace(replacementToken, replacer);</w:t>
        <w:br/>
        <w:br/>
        <w:t xml:space="preserve">      function replacer($0, bracketed, angled, dollarToken) {</w:t>
        <w:br/>
        <w:t xml:space="preserve">        bracketed = bracketed || angled; // ES2018 added a new trailing `groups` arg that's passed to replacement functions</w:t>
        <w:br/>
        <w:t xml:space="preserve">        // when the search regex uses native named capture</w:t>
        <w:br/>
        <w:br/>
        <w:t xml:space="preserve">        var numNonCaptureArgs = isType(args[args.length - 1], 'Object') ? 4 : 3;</w:t>
        <w:br/>
        <w:t xml:space="preserve">        var numCaptures = args.length - numNonCaptureArgs; // Handle named or numbered backreference with curly or angled braces: ${n}, $&lt;n&gt;</w:t>
        <w:br/>
        <w:br/>
        <w:t xml:space="preserve">        if (bracketed) {</w:t>
        <w:br/>
        <w:t xml:space="preserve">          // Handle backreference to numbered capture, if `bracketed` is an integer. Use</w:t>
        <w:br/>
        <w:t xml:space="preserve">          // `0` for the entire match. Any number of leading zeros may be used.</w:t>
        <w:br/>
        <w:t xml:space="preserve">          if (/^\d+$/.test(bracketed)) {</w:t>
        <w:br/>
        <w:t xml:space="preserve">            // Type-convert and drop leading zeros</w:t>
        <w:br/>
        <w:t xml:space="preserve">            var _n = +bracketed;</w:t>
        <w:br/>
        <w:br/>
        <w:t xml:space="preserve">            if (_n &lt;= numCaptures) {</w:t>
        <w:br/>
        <w:t xml:space="preserve">              return args[_n] || '';</w:t>
        <w:br/>
        <w:t xml:space="preserve">            }</w:t>
        <w:br/>
        <w:t xml:space="preserve">          } // Handle backreference to named capture. If the name does not refer to an</w:t>
        <w:br/>
        <w:t xml:space="preserve">          // existing capturing group, it's an error. Also handles the error for numbered</w:t>
        <w:br/>
        <w:t xml:space="preserve">          // backference that does not refer to an existing group.</w:t>
        <w:br/>
        <w:t xml:space="preserve">          // Using `indexOf` since having groups with the same name is already an error,</w:t>
        <w:br/>
        <w:t xml:space="preserve">          // otherwise would need `lastIndexOf`.</w:t>
        <w:br/>
        <w:br/>
        <w:br/>
        <w:t xml:space="preserve">          var n = captureNames ? (0, _indexOf["default"])(captureNames).call(captureNames, bracketed) : -1;</w:t>
        <w:br/>
        <w:br/>
        <w:t xml:space="preserve">          if (n &lt; 0) {</w:t>
        <w:br/>
        <w:t xml:space="preserve">            throw new SyntaxError("Backreference to undefined group ".concat($0));</w:t>
        <w:br/>
        <w:t xml:space="preserve">          }</w:t>
        <w:br/>
        <w:br/>
        <w:t xml:space="preserve">          return args[n + 1] || '';</w:t>
        <w:br/>
        <w:t xml:space="preserve">        } // Handle `$`-prefixed variable</w:t>
        <w:br/>
        <w:t xml:space="preserve">        // Handle space/blank first because type conversion with `+` drops space padding</w:t>
        <w:br/>
        <w:t xml:space="preserve">        // and converts spaces and empty strings to `0`</w:t>
        <w:br/>
        <w:br/>
        <w:br/>
        <w:t xml:space="preserve">        if (dollarToken === '' || dollarToken === ' ') {</w:t>
        <w:br/>
        <w:t xml:space="preserve">          throw new SyntaxError("Invalid token ".concat($0));</w:t>
        <w:br/>
        <w:t xml:space="preserve">        }</w:t>
        <w:br/>
        <w:br/>
        <w:t xml:space="preserve">        if (dollarToken === '&amp;' || +dollarToken === 0) {</w:t>
        <w:br/>
        <w:t xml:space="preserve">          // $&amp;, $0 (not followed by 1-9), $00</w:t>
        <w:br/>
        <w:t xml:space="preserve">          return args[0];</w:t>
        <w:br/>
        <w:t xml:space="preserve">        }</w:t>
        <w:br/>
        <w:br/>
        <w:t xml:space="preserve">        if (dollarToken === '$') {</w:t>
        <w:br/>
        <w:t xml:space="preserve">          // $$</w:t>
        <w:br/>
        <w:t xml:space="preserve">          return '$';</w:t>
        <w:br/>
        <w:t xml:space="preserve">        }</w:t>
        <w:br/>
        <w:br/>
        <w:t xml:space="preserve">        if (dollarToken === '`') {</w:t>
        <w:br/>
        <w:t xml:space="preserve">          var _context4;</w:t>
        <w:br/>
        <w:br/>
        <w:t xml:space="preserve">          // $` (left context)</w:t>
        <w:br/>
        <w:t xml:space="preserve">          return (0, _slice["default"])(_context4 = args[args.length - 1]).call(_context4, 0, args[args.length - 2]);</w:t>
        <w:br/>
        <w:t xml:space="preserve">        }</w:t>
        <w:br/>
        <w:br/>
        <w:t xml:space="preserve">        if (dollarToken === "'") {</w:t>
        <w:br/>
        <w:t xml:space="preserve">          var _context5;</w:t>
        <w:br/>
        <w:br/>
        <w:t xml:space="preserve">          // $' (right context)</w:t>
        <w:br/>
        <w:t xml:space="preserve">          return (0, _slice["default"])(_context5 = args[args.length - 1]).call(_context5, args[args.length - 2] + args[0].length);</w:t>
        <w:br/>
        <w:t xml:space="preserve">        } // Handle numbered backreference without braces</w:t>
        <w:br/>
        <w:t xml:space="preserve">        // Type-convert and drop leading zero</w:t>
        <w:br/>
        <w:br/>
        <w:br/>
        <w:t xml:space="preserve">        dollarToken = +dollarToken; // XRegExp behavior for `$n` and `$nn`:</w:t>
        <w:br/>
        <w:t xml:space="preserve">        // - Backrefs end after 1 or 2 digits. Use `${..}` or `$&lt;..&gt;` for more digits.</w:t>
        <w:br/>
        <w:t xml:space="preserve">        // - `$1` is an error if no capturing groups.</w:t>
        <w:br/>
        <w:t xml:space="preserve">        // - `$10` is an error if less than 10 capturing groups. Use `${1}0` or `$&lt;1&gt;0`</w:t>
        <w:br/>
        <w:t xml:space="preserve">        //   instead.</w:t>
        <w:br/>
        <w:t xml:space="preserve">        // - `$01` is `$1` if at least one capturing group, else it's an error.</w:t>
        <w:br/>
        <w:t xml:space="preserve">        // - `$0` (not followed by 1-9) and `$00` are the entire match.</w:t>
        <w:br/>
        <w:t xml:space="preserve">        // Native behavior, for comparison:</w:t>
        <w:br/>
        <w:t xml:space="preserve">        // - Backrefs end after 1 or 2 digits. Cannot reference capturing group 100+.</w:t>
        <w:br/>
        <w:t xml:space="preserve">        // - `$1` is a literal `$1` if no capturing groups.</w:t>
        <w:br/>
        <w:t xml:space="preserve">        // - `$10` is `$1` followed by a literal `0` if less than 10 capturing groups.</w:t>
        <w:br/>
        <w:t xml:space="preserve">        // - `$01` is `$1` if at least one capturing group, else it's a literal `$01`.</w:t>
        <w:br/>
        <w:t xml:space="preserve">        // - `$0` is a literal `$0`.</w:t>
        <w:br/>
        <w:br/>
        <w:t xml:space="preserve">        if (!isNaN(dollarToken)) {</w:t>
        <w:br/>
        <w:t xml:space="preserve">          if (dollarToken &gt; numCaptures) {</w:t>
        <w:br/>
        <w:t xml:space="preserve">            throw new SyntaxError("Backreference to undefined group ".concat($0));</w:t>
        <w:br/>
        <w:t xml:space="preserve">          }</w:t>
        <w:br/>
        <w:br/>
        <w:t xml:space="preserve">          return args[dollarToken] || '';</w:t>
        <w:br/>
        <w:t xml:space="preserve">        } // `$` followed by an unsupported char is an error, unlike native JS</w:t>
        <w:br/>
        <w:br/>
        <w:br/>
        <w:t xml:space="preserve">        throw new SyntaxError("Invalid token ".concat($0));</w:t>
        <w:br/>
        <w:t xml:space="preserve">      }</w:t>
        <w:br/>
        <w:t xml:space="preserve">    });</w:t>
        <w:br/>
        <w:t xml:space="preserve">  }</w:t>
        <w:br/>
        <w:br/>
        <w:t xml:space="preserve">  if (isRegex) {</w:t>
        <w:br/>
        <w:t xml:space="preserve">    if (search.global) {</w:t>
        <w:br/>
        <w:t xml:space="preserve">      // Fixes IE, Safari bug (last tested IE 9, Safari 5.1)</w:t>
        <w:br/>
        <w:t xml:space="preserve">      search.lastIndex = 0;</w:t>
        <w:br/>
        <w:t xml:space="preserve">    } else {</w:t>
        <w:br/>
        <w:t xml:space="preserve">      // Fixes IE, Opera bug (last tested IE 9, Opera 11.6)</w:t>
        <w:br/>
        <w:t xml:space="preserve">      search.lastIndex = origLastIndex;</w:t>
        <w:br/>
        <w:t xml:space="preserve">    }</w:t>
        <w:br/>
        <w:t xml:space="preserve">  }</w:t>
        <w:br/>
        <w:br/>
        <w:t xml:space="preserve">  return result;</w:t>
        <w:br/>
        <w:t>};</w:t>
        <w:br/>
        <w:t>/**</w:t>
        <w:br/>
        <w:t xml:space="preserve"> * Fixes browser bugs in the native `String.prototype.split`. Use via `XRegExp.split`.</w:t>
        <w:br/>
        <w:t xml:space="preserve"> *</w:t>
        <w:br/>
        <w:t xml:space="preserve"> * @memberOf String</w:t>
        <w:br/>
        <w:t xml:space="preserve"> * @param {RegExp|String} separator Regex or string to use for separating the string.</w:t>
        <w:br/>
        <w:t xml:space="preserve"> * @param {Number} [limit] Maximum number of items to include in the result array.</w:t>
        <w:br/>
        <w:t xml:space="preserve"> * @returns {!Array} Array of substrings.</w:t>
        <w:br/>
        <w:t xml:space="preserve"> */</w:t>
        <w:br/>
        <w:br/>
        <w:br/>
        <w:t>fixed.split = function (separator, limit) {</w:t>
        <w:br/>
        <w:t xml:space="preserve">  if (!XRegExp.isRegExp(separator)) {</w:t>
        <w:br/>
        <w:t xml:space="preserve">    // Browsers handle nonregex split correctly, so use the faster native method</w:t>
        <w:br/>
        <w:t xml:space="preserve">    return String.prototype.split.apply(this, arguments);</w:t>
        <w:br/>
        <w:t xml:space="preserve">  }</w:t>
        <w:br/>
        <w:br/>
        <w:t xml:space="preserve">  var str = String(this);</w:t>
        <w:br/>
        <w:t xml:space="preserve">  var output = [];</w:t>
        <w:br/>
        <w:t xml:space="preserve">  var origLastIndex = separator.lastIndex;</w:t>
        <w:br/>
        <w:t xml:space="preserve">  var lastLastIndex = 0;</w:t>
        <w:br/>
        <w:t xml:space="preserve">  var lastLength; // Values for `limit`, per the spec:</w:t>
        <w:br/>
        <w:t xml:space="preserve">  // If undefined: pow(2,32) - 1</w:t>
        <w:br/>
        <w:t xml:space="preserve">  // If 0, Infinity, or NaN: 0</w:t>
        <w:br/>
        <w:t xml:space="preserve">  // If positive number: limit = floor(limit); if (limit &gt;= pow(2,32)) limit -= pow(2,32);</w:t>
        <w:br/>
        <w:t xml:space="preserve">  // If negative number: pow(2,32) - floor(abs(limit))</w:t>
        <w:br/>
        <w:t xml:space="preserve">  // If other: Type-convert, then use the above rules</w:t>
        <w:br/>
        <w:t xml:space="preserve">  // This line fails in very strange ways for some values of `limit` in Opera 10.5-10.63, unless</w:t>
        <w:br/>
        <w:t xml:space="preserve">  // Opera Dragonfly is open (go figure). It works in at least Opera 9.5-10.1 and 11+</w:t>
        <w:br/>
        <w:br/>
        <w:t xml:space="preserve">  limit = (limit === undefined ? -1 : limit) &gt;&gt;&gt; 0;</w:t>
        <w:br/>
        <w:t xml:space="preserve">  (0, _forEach["default"])(XRegExp).call(XRegExp, str, separator, function (match) {</w:t>
        <w:br/>
        <w:t xml:space="preserve">    // This condition is not the same as `if (match[0].length)`</w:t>
        <w:br/>
        <w:t xml:space="preserve">    if (match.index + match[0].length &gt; lastLastIndex) {</w:t>
        <w:br/>
        <w:t xml:space="preserve">      output.push((0, _slice["default"])(str).call(str, lastLastIndex, match.index));</w:t>
        <w:br/>
        <w:br/>
        <w:t xml:space="preserve">      if (match.length &gt; 1 &amp;&amp; match.index &lt; str.length) {</w:t>
        <w:br/>
        <w:t xml:space="preserve">        Array.prototype.push.apply(output, (0, _slice["default"])(match).call(match, 1));</w:t>
        <w:br/>
        <w:t xml:space="preserve">      }</w:t>
        <w:br/>
        <w:br/>
        <w:t xml:space="preserve">      lastLength = match[0].length;</w:t>
        <w:br/>
        <w:t xml:space="preserve">      lastLastIndex = match.index + lastLength;</w:t>
        <w:br/>
        <w:t xml:space="preserve">    }</w:t>
        <w:br/>
        <w:t xml:space="preserve">  });</w:t>
        <w:br/>
        <w:br/>
        <w:t xml:space="preserve">  if (lastLastIndex === str.length) {</w:t>
        <w:br/>
        <w:t xml:space="preserve">    if (!separator.test('') || lastLength) {</w:t>
        <w:br/>
        <w:t xml:space="preserve">      output.push('');</w:t>
        <w:br/>
        <w:t xml:space="preserve">    }</w:t>
        <w:br/>
        <w:t xml:space="preserve">  } else {</w:t>
        <w:br/>
        <w:t xml:space="preserve">    output.push((0, _slice["default"])(str).call(str, lastLastIndex));</w:t>
        <w:br/>
        <w:t xml:space="preserve">  }</w:t>
        <w:br/>
        <w:br/>
        <w:t xml:space="preserve">  separator.lastIndex = origLastIndex;</w:t>
        <w:br/>
        <w:t xml:space="preserve">  return output.length &gt; limit ? (0, _slice["default"])(output).call(output, 0, limit) : output;</w:t>
        <w:br/>
        <w:t>}; // ==--------------------------==</w:t>
        <w:br/>
        <w:t>// Built-in syntax/flag tokens</w:t>
        <w:br/>
        <w:t>// ==--------------------------==</w:t>
        <w:br/>
        <w:br/>
        <w:t>/*</w:t>
        <w:br/>
        <w:t xml:space="preserve"> * Letter escapes that natively match literal characters: `\a`, `\A`, etc. These should be</w:t>
        <w:br/>
        <w:t xml:space="preserve"> * SyntaxErrors but are allowed in web reality. XRegExp makes them errors for cross-browser</w:t>
        <w:br/>
        <w:t xml:space="preserve"> * consistency and to reserve their syntax, but lets them be superseded by addons.</w:t>
        <w:br/>
        <w:t xml:space="preserve"> */</w:t>
        <w:br/>
        <w:br/>
        <w:br/>
        <w:t>XRegExp.addToken(/\\([ABCE-RTUVXYZaeg-mopqyz]|c(?![A-Za-z])|u(?![\dA-Fa-f]{4}|{[\dA-Fa-f]+})|x(?![\dA-Fa-f]{2}))/, function (match, scope) {</w:t>
        <w:br/>
        <w:t xml:space="preserve">  // \B is allowed in default scope only</w:t>
        <w:br/>
        <w:t xml:space="preserve">  if (match[1] === 'B' &amp;&amp; scope === defaultScope) {</w:t>
        <w:br/>
        <w:t xml:space="preserve">    return match[0];</w:t>
        <w:br/>
        <w:t xml:space="preserve">  }</w:t>
        <w:br/>
        <w:br/>
        <w:t xml:space="preserve">  throw new SyntaxError("Invalid escape ".concat(match[0]));</w:t>
        <w:br/>
        <w:t>}, {</w:t>
        <w:br/>
        <w:t xml:space="preserve">  scope: 'all',</w:t>
        <w:br/>
        <w:t xml:space="preserve">  leadChar: '\\'</w:t>
        <w:br/>
        <w:t>});</w:t>
        <w:br/>
        <w:t>/*</w:t>
        <w:br/>
        <w:t xml:space="preserve"> * Unicode code point escape with curly braces: `\u{N..}`. `N..` is any one or more digit</w:t>
        <w:br/>
        <w:t xml:space="preserve"> * hexadecimal number from 0-10FFFF, and can include leading zeros. Requires the native ES6 `u` flag</w:t>
        <w:br/>
        <w:t xml:space="preserve"> * to support code points greater than U+FFFF. Avoids converting code points above U+FFFF to</w:t>
        <w:br/>
        <w:t xml:space="preserve"> * surrogate pairs (which could be done without flag `u`), since that could lead to broken behavior</w:t>
        <w:br/>
        <w:t xml:space="preserve"> * if you follow a `\u{N..}` token that references a code point above U+FFFF with a quantifier, or</w:t>
        <w:br/>
        <w:t xml:space="preserve"> * if you use the same in a character class.</w:t>
        <w:br/>
        <w:t xml:space="preserve"> */</w:t>
        <w:br/>
        <w:br/>
        <w:t>XRegExp.addToken(/\\u{([\dA-Fa-f]+)}/, function (match, scope, flags) {</w:t>
        <w:br/>
        <w:t xml:space="preserve">  var code = dec(match[1]);</w:t>
        <w:br/>
        <w:br/>
        <w:t xml:space="preserve">  if (code &gt; 0x10FFFF) {</w:t>
        <w:br/>
        <w:t xml:space="preserve">    throw new SyntaxError("Invalid Unicode code point ".concat(match[0]));</w:t>
        <w:br/>
        <w:t xml:space="preserve">  }</w:t>
        <w:br/>
        <w:br/>
        <w:t xml:space="preserve">  if (code &lt;= 0xFFFF) {</w:t>
        <w:br/>
        <w:t xml:space="preserve">    // Converting to \uNNNN avoids needing to escape the literal character and keep it</w:t>
        <w:br/>
        <w:t xml:space="preserve">    // separate from preceding tokens</w:t>
        <w:br/>
        <w:t xml:space="preserve">    return "\\u".concat(pad4(hex(code)));</w:t>
        <w:br/>
        <w:t xml:space="preserve">  } // If `code` is between 0xFFFF and 0x10FFFF, require and defer to native handling</w:t>
        <w:br/>
        <w:br/>
        <w:br/>
        <w:t xml:space="preserve">  if (hasNativeU &amp;&amp; (0, _indexOf["default"])(flags).call(flags, 'u') !== -1) {</w:t>
        <w:br/>
        <w:t xml:space="preserve">    return match[0];</w:t>
        <w:br/>
        <w:t xml:space="preserve">  }</w:t>
        <w:br/>
        <w:br/>
        <w:t xml:space="preserve">  throw new SyntaxError('Cannot use Unicode code point above \\u{FFFF} without flag u');</w:t>
        <w:br/>
        <w:t>}, {</w:t>
        <w:br/>
        <w:t xml:space="preserve">  scope: 'all',</w:t>
        <w:br/>
        <w:t xml:space="preserve">  leadChar: '\\'</w:t>
        <w:br/>
        <w:t>});</w:t>
        <w:br/>
        <w:t>/*</w:t>
        <w:br/>
        <w:t xml:space="preserve"> * Comment pattern: `(?# )`. Inline comments are an alternative to the line comments allowed in</w:t>
        <w:br/>
        <w:t xml:space="preserve"> * free-spacing mode (flag x).</w:t>
        <w:br/>
        <w:t xml:space="preserve"> */</w:t>
        <w:br/>
        <w:br/>
        <w:t>XRegExp.addToken(/\(\?#[^)]*\)/, getContextualTokenSeparator, {</w:t>
        <w:br/>
        <w:t xml:space="preserve">  leadChar: '('</w:t>
        <w:br/>
        <w:t>});</w:t>
        <w:br/>
        <w:t>/*</w:t>
        <w:br/>
        <w:t xml:space="preserve"> * Whitespace and line comments, in free-spacing mode (aka extended mode, flag x) only.</w:t>
        <w:br/>
        <w:t xml:space="preserve"> */</w:t>
        <w:br/>
        <w:br/>
        <w:t>XRegExp.addToken(/\s+|#[^\n]*\n?/, getContextualTokenSeparator, {</w:t>
        <w:br/>
        <w:t xml:space="preserve">  flag: 'x'</w:t>
        <w:br/>
        <w:t>});</w:t>
        <w:br/>
        <w:t>/*</w:t>
        <w:br/>
        <w:t xml:space="preserve"> * Dot, in dotAll mode (aka singleline mode, flag s) only.</w:t>
        <w:br/>
        <w:t xml:space="preserve"> */</w:t>
        <w:br/>
        <w:br/>
        <w:t>if (!hasNativeS) {</w:t>
        <w:br/>
        <w:t xml:space="preserve">  XRegExp.addToken(/\./, function () {</w:t>
        <w:br/>
        <w:t xml:space="preserve">    return '[\\s\\S]';</w:t>
        <w:br/>
        <w:t xml:space="preserve">  }, {</w:t>
        <w:br/>
        <w:t xml:space="preserve">    flag: 's',</w:t>
        <w:br/>
        <w:t xml:space="preserve">    leadChar: '.'</w:t>
        <w:br/>
        <w:t xml:space="preserve">  });</w:t>
        <w:br/>
        <w:t>}</w:t>
        <w:br/>
        <w:t>/*</w:t>
        <w:br/>
        <w:t xml:space="preserve"> * Named backreference: `\k&lt;name&gt;`. Backreference names can use RegExpIdentifierName characters</w:t>
        <w:br/>
        <w:t xml:space="preserve"> * only. Also allows numbered backreferences as `\k&lt;n&gt;`.</w:t>
        <w:br/>
        <w:t xml:space="preserve"> */</w:t>
        <w:br/>
        <w:br/>
        <w:br/>
        <w:t>XRegExp.addToken(/\\k&lt;([^&gt;]+)&gt;/, function (match) {</w:t>
        <w:br/>
        <w:t xml:space="preserve">  var _context6, _context7;</w:t>
        <w:br/>
        <w:br/>
        <w:t xml:space="preserve">  // Groups with the same name is an error, else would need `lastIndexOf`</w:t>
        <w:br/>
        <w:t xml:space="preserve">  var index = isNaN(match[1]) ? (0, _indexOf["def</w:t>
      </w:r>
    </w:p>
    <w:p>
      <w:pPr>
        <w:pStyle w:val="CodeBody"/>
        <w:jc w:val="left"/>
      </w:pPr>
      <w:r>
        <w:rPr>
          <w:rFonts w:ascii="Times New Roman" w:hAnsi="Times New Roman" w:eastAsia="Times New Roman" w:cs="Times New Roman"/>
          <w:b w:val="0"/>
          <w:sz w:val="22"/>
        </w:rPr>
        <w:t>ault"])(_context6 = this.captureNames).call(_context6, match[1]) + 1 : +match[1];</w:t>
        <w:br/>
        <w:t xml:space="preserve">  var endIndex = match.index + match[0].length;</w:t>
        <w:br/>
        <w:br/>
        <w:t xml:space="preserve">  if (!index || index &gt; this.captureNames.length) {</w:t>
        <w:br/>
        <w:t xml:space="preserve">    throw new SyntaxError("Backreference to undefined group ".concat(match[0]));</w:t>
        <w:br/>
        <w:t xml:space="preserve">  } // Keep backreferences separate from subsequent literal numbers. This avoids e.g.</w:t>
        <w:br/>
        <w:t xml:space="preserve">  // inadvertedly changing `(?&lt;n&gt;)\k&lt;n&gt;1` to `()\11`.</w:t>
        <w:br/>
        <w:br/>
        <w:br/>
        <w:t xml:space="preserve">  return (0, _concat["default"])(_context7 = "\\".concat(index)).call(_context7, endIndex === match.input.length || isNaN(match.input[endIndex]) ? '' : '(?:)');</w:t>
        <w:br/>
        <w:t>}, {</w:t>
        <w:br/>
        <w:t xml:space="preserve">  leadChar: '\\'</w:t>
        <w:br/>
        <w:t>});</w:t>
        <w:br/>
        <w:t>/*</w:t>
        <w:br/>
        <w:t xml:space="preserve"> * Numbered backreference or octal, plus any following digits: `\0`, `\11`, etc. Octals except `\0`</w:t>
        <w:br/>
        <w:t xml:space="preserve"> * not followed by 0-9 and backreferences to unopened capture groups throw an error. Other matches</w:t>
        <w:br/>
        <w:t xml:space="preserve"> * are returned unaltered. IE &lt; 9 doesn't support backreferences above `\99` in regex syntax.</w:t>
        <w:br/>
        <w:t xml:space="preserve"> */</w:t>
        <w:br/>
        <w:br/>
        <w:t>XRegExp.addToken(/\\(\d+)/, function (match, scope) {</w:t>
        <w:br/>
        <w:t xml:space="preserve">  if (!(scope === defaultScope &amp;&amp; /^[1-9]/.test(match[1]) &amp;&amp; +match[1] &lt;= this.captureNames.length) &amp;&amp; match[1] !== '0') {</w:t>
        <w:br/>
        <w:t xml:space="preserve">    throw new SyntaxError("Cannot use octal escape or backreference to undefined group ".concat(match[0]));</w:t>
        <w:br/>
        <w:t xml:space="preserve">  }</w:t>
        <w:br/>
        <w:br/>
        <w:t xml:space="preserve">  return match[0];</w:t>
        <w:br/>
        <w:t>}, {</w:t>
        <w:br/>
        <w:t xml:space="preserve">  scope: 'all',</w:t>
        <w:br/>
        <w:t xml:space="preserve">  leadChar: '\\'</w:t>
        <w:br/>
        <w:t>});</w:t>
        <w:br/>
        <w:t>/*</w:t>
        <w:br/>
        <w:t xml:space="preserve"> * Named capturing group; match the opening delimiter only: `(?&lt;name&gt;`. Capture names can use the</w:t>
        <w:br/>
        <w:t xml:space="preserve"> * RegExpIdentifierName characters only. Names can't be integers. Supports Python-style</w:t>
        <w:br/>
        <w:t xml:space="preserve"> * `(?P&lt;name&gt;` as an alternate syntax to avoid issues in some older versions of Opera which natively</w:t>
        <w:br/>
        <w:t xml:space="preserve"> * supported the Python-style syntax. Otherwise, XRegExp might treat numbered backreferences to</w:t>
        <w:br/>
        <w:t xml:space="preserve"> * Python-style named capture as octals.</w:t>
        <w:br/>
        <w:t xml:space="preserve"> */</w:t>
        <w:br/>
        <w:br/>
        <w:t>XRegExp.addToken(/\(\?P?&lt;((?:[\$A-Z_a-z\xAA\xB5\xBA\xC0-\xD6\xD8-\xF6\xF8-\u02C1\u02C6-\u02D1\u02E0-\u02E4\u02EC\u02EE\u0370-\u0374\u0376\u0377\u037A-\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0870-\u0887\u0889-\u088E\u08A0-\u08C9\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46\u0E81\u0E82\u0E84\u0E86-\u0E8A\u0E8C-\u0EA3\u0EA5\u0EA7-\u0EB0\u0EB2\u0EB3\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EE-\u16F8\u1700-\u1711\u171F-\u1731\u1740-\u1751\u1760-\u176C\u176E-\u1770\u1780-\u17B3\u17D7\u17DC\u1820-\u1878\u1880-\u18A8\u18AA\u18B0-\u18F5\u1900-\u191E\u1950-\u196D\u1970-\u1974\u1980-\u19AB\u19B0-\u19C9\u1A00-\u1A16\u1A20-\u1A54\u1AA7\u1B05-\u1B33\u1B45-\u1B4C\u1B83-\u1BA0\u1BAE\u1BAF\u1BBA-\u1BE5\u1C00-\u1C23\u1C4D-\u1C4F\u1C5A-\u1C7D\u1C80-\u1C88\u1C90-\u1CBA\u1CBD-\u1CBF\u1CE9-\u1CEC\u1CEE-\u1CF3\u1CF5\u1CF6\u1CFA\u1D00-\u1DBF\u1E00-\u1F15\u1F18-\u1F1D\u1F20-\u1F45\u1F48-\u1F4D\u1F50-\u1F57\u1F59\u1F5B\u1F5D\u1F5F-\u1F7D\u1F80-\u1FB4\u1FB6-\u1FBC\u1FBE\u1FC2-\u1FC4\u1FC6-\u1FCC\u1FD0-\u1FD3\u1FD6-\u1FDB\u1FE0-\u1FEC\u1FF2-\u1FF4\u1FF6-\u1FFC\u2071\u207F\u2090-\u209C\u2102\u2107\u210A-\u2113\u2115\u2118-\u211D\u2124\u2126\u2128\u212A-\u2139\u213C-\u213F\u2145-\u2149\u214E\u2160-\u2188\u2C00-\u2CE4\u2CEB-\u2CEE\u2CF2\u2CF3\u2D00-\u2D25\u2D27\u2D2D\u2D30-\u2D67\u2D6F\u2D80-\u2D96\u2DA0-\u2DA6\u2DA8-\u2DAE\u2DB0-\u2DB6\u2DB8-\u2DBE\u2DC0-\u2DC6\u2DC8-\u2DCE\u2DD0-\u2DD6\u2DD8-\u2DDE\u3005-\u3007\u3021-\u3029\u3031-\u3035\u3038-\u303C\u3041-\u3096\u309B-\u309F\u30A1-\u30FA\u30FC-\u30FF\u3105-\u312F\u3131-\u318E\u31A0-\u31BF\u31F0-\u31FF\u3400-\u4DBF\u4E00-\uA48C\uA4D0-\uA4FD\uA500-\uA60C\uA610-\uA61F\uA62A\uA62B\uA640-\uA66E\uA67F-\uA69D\uA6A0-\uA6EF\uA717-\uA71F\uA722-\uA788\uA78B-\uA7CA\uA7D0\uA7D1\uA7D3\uA7D5-\uA7D9\uA7F2-\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69\uAB70-\uABE2\uAC00-\uD7A3\uD7B0-\uD7C6\uD7CB-\uD7FB\uF900-\uFA6D\uFA70-\uFAD9\uFB00-\uFB06\uFB13-\uFB17\uFB1D\uFB1F-\uFB28\uFB2A-\uFB36\uFB38-\uFB3C\uFB3E\uFB40\uFB41\uFB43\uFB44\uFB46-\uFBB1\uFBD3-\uFD3D\uFD50-\uFD8F\uFD92-\uFDC7\uFDF0-\uFDFB\uFE70-\uFE74\uFE76-\uFEFC\uFF21-\uFF3A\uFF41-\uFF5A\uFF66-\uFFBE\uFFC2-\uFFC7\uFFCA-\uFFCF\uFFD2-\uFFD7\uFFDA-\uFFDC]|\uD800[\uDC00-\uDC0B\uDC0D-\uDC26\uDC28-\uDC3A\uDC3C\uDC3D\uDC3F-\uDC4D\uDC50-\uDC5D\uDC80-\uDCFA\uDD40-\uDD74\uDE80-\uDE9C\uDEA0-\uDED0\uDF00-\uDF1F\uDF2D-\uDF4A\uDF50-\uDF75\uDF80-\uDF9D\uDFA0-\uDFC3\uDFC8-\uDFCF\uDFD1-\uDFD5]|\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00-\uDC6E\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$0-9A-Z_a-z\xAA\xB5\xB7\xBA\xC0-\xD6\xD8-\xF6\xF8-\u02C1\u02C6-\u02D1\u02E0-\u02E4\u02EC\u02EE\u0300-\u0374\u0376\u0377\u037A-\u037D\u037F\u0386-\u038A\u038C\u038E-\u03A1\u03A3-\u03F5\u03F7-\u0481\u0483-\u0487\u048A-\u052F\u0531-\u0556\u0559\u0560-\u0588\u0591-\u05BD\u05BF\u05C1\u05C2\u05C4\u05C5\u05C7\u05D0-\u05EA\u05EF-\u05F2\u0610-\u061A\u0620-\u0669\u066E-\u06D3\u06D5-\u06DC\u06DF-\u06E8\u06EA-\u06FC\u06FF\u0710-\u074A\u074D-\u07B1\u07C0-\u07F5\u07FA\u07FD\u0800-\u082D\u0840-\u085B\u0860-\u086A\u0870-\u0887\u0889-\u088E\u0898-\u08E1\u08E3-\u0963\u0966-\u096F\u0971-\u0983\u0985-\u098C\u098F\u0990\u0993-\u09A8\u09AA-\u09B0\u09B2\u09B6-\u09B9\u09BC-\u09C4\u09C7\u09C8\u09CB-\u09CE\u09D7\u09DC\u09DD\u09DF-\u09E3\u09E6-\u09F1\u09FC\u09FE\u0A01-\u0A03\u0A05-\u0A0A\u0A0F\u0A10\u0A13-\u0A28\u0A2A-\u0A30\u0A32\u0A33\u0A35\u0A36\u0A38\u0A39\u0A3C\u0A3E-\u0A42\u0A47\u0A48\u0A4B-\u0A4D\u0A51\u0A59-\u0A5C\u0A5E\u0A66-\u0A75\u0A81-\u0A83\u0A85-\u0A8D\u0A8F-\u0A91\u0A93-\u0AA8\u0AAA-\u0AB0\u0AB2\u0AB3\u0AB5-\u0AB9\u0ABC-\u0AC5\u0AC7-\u0AC9\u0ACB-\u0ACD\u0AD0\u0AE0-\u0AE3\u0AE6-\u0AEF\u0AF9-\u0AFF\u0B01-\u0B03\u0B05-\u0B0C\u0B0F\u0B10\u0B13-\u0B28\u0B2A-\u0B30\u0B32\u0B33\u0B35-\u0B39\u0B3C-\u0B44\u0B47\u0B48\u0B4B-\u0B4D\u0B55-\u0B57\u0B5C\u0B5D\u0B5F-\u0B63\u0B66-\u0B6F\u0B71\u0B82\u0B83\u0B85-\u0B8A\u0B8E-\u0B90\u0B92-\u0B95\u0B99\u0B9A\u0B9C\u0B9E\u0B9F\u0BA3\u0BA4\u0BA8-\u0BAA\u0BAE-\u0BB9\u0BBE-\u0BC2\u0BC6-\u0BC8\u0BCA-\u0BCD\u0BD0\u0BD7\u0BE6-\u0BEF\u0C00-\u0C0C\u0C0E-\u0C10\u0C12-\u0C28\u0C2A-\u0C39\u0C3C-\u0C44\u0C46-\u0C48\u0C4A-\u0C4D\u0C55\u0C56\u0C58-\u0C5A\u0C5D\u0C60-\u0C63\u0C66-\u0C6F\u0C80-\u0C83\u0C85-\u0C8C\u0C8E-\u0C90\u0C92-\u0CA8\u0CAA-\u0CB3\u0CB5-\u0CB9\u0CBC-\u0CC4\u0CC6-\u0CC8\u0CCA-\u0CCD\u0CD5\u0CD6\u0CDD\u0CDE\u0CE0-\u0CE3\u0CE6-\u0CEF\u0CF1\u0CF2\u0D00-\u0D0C\u0D0E-\u0D10\u0D12-\u0D44\u0D46-\u0D48\u0D4A-\u0D4E\u0D54-\u0D57\u0D5F-\u0D63\u0D66-\u0D6F\u0D7A-\u0D7F\u0D81-\u0D83\u0D85-\u0D96\u0D9A-\u0DB1\u0DB3-\u0DBB\u0DBD\u0DC0-\u0DC6\u0DCA\u0DCF-\u0DD4\u0DD6\u0DD8-\u0DDF\u0DE6-\u0DEF\u0DF2\u0DF3\u0E01-\u0E3A\u0E40-\u0E4E\u0E50-\u0E59\u0E81\u0E82\u0E84\u0E86-\u0E8A\u0E8C-\u0EA3\u0EA5\u0EA7-\u0EBD\u0EC0-\u0EC4\u0EC6\u0EC8-\u0ECD\u0ED0-\u0ED9\u0EDC-\u0EDF\u0F00\u0F18\u0F19\u0F20-\u0F29\u0F35\u0F37\u0F39\u0F3E-\u0F47\u0F49-\u0F6C\u0F71-\u0F84\u0F86-\u0F97\u0F99-\u0FBC\u0FC6\u1000-\u1049\u1050-\u109D\u10A0-\u10C5\u10C7\u10CD\u10D0-\u10FA\u10FC-\u1248\u124A-\u124D\u1250-\u1256\u1258\u125A-\u125D\u1260-\u1288\u128A-\u128D\u1290-\u12B0\u12B2-\u12B5\u12B8-\u12BE\u12C0\u12C2-\u12C5\u12C8-\u12D6\u12D8-\u1310\u1312-\u1315\u1318-\u135A\u135D-\u135F\u1369-\u1371\u1380-\u138F\u13A0-\u13F5\u13F8-\u13FD\u1401-\u166C\u166F-\u167F\u1681-\u169A\u16A0-\u16EA\u16EE-\u16F8\u1700-\u1715\u171F-\u1734\u1740-\u1753\u1760-\u176C\u176E-\u1770\u1772\u1773\u1780-\u17D3\u17D7\u17DC\u17DD\u17E0-\u17E9\u180B-\u180D\u180F-\u1819\u1820-\u1878\u1880-\u18AA\u18B0-\u18F5\u1900-\u191E\u1920-\u192B\u1930-\u193B\u1946-\u196D\u1970-\u1974\u1980-\u19AB\u19B0-\u19C9\u19D0-\u19DA\u1A00-\u1A1B\u1A20-\u1A5E\u1A60-\u1A7C\u1A7F-\u1A89\u1A90-\u1A99\u1AA7\u1AB0-\u1ABD\u1ABF-\u1ACE\u1B00-\u1B4C\u1B50-\u1B59\u1B6B-\u1B73\u1B80-\u1BF3\u1C00-\u1C37\u1C40-\u1C49\u1C4D-\u1C7D\u1C80-\u1C88\u1C90-\u1CBA\u1CBD-\u1CBF\u1CD0-\u1CD2\u1CD4-\u1CFA\u1D00-\u1F15\u1F18-\u1F1D\u1F20-\u1F45\u1F48-\u1F4D\u1F50-\u1F57\u1F59\u1F5B\u1F5D\u1F5F-\u1F7D\u1F80-\u1FB4\u1FB6-\u1FBC\u1FBE\u1FC2-\u1FC4\u1FC6-\u1FCC\u1FD0-\u1FD3\u1FD6-\u1FDB\u1FE0-\u1FEC\u1FF2-\u1FF4\u1FF6-\u1FFC\u200C\u200D\u203F\u2040\u2054\u2071\u207F\u2090-\u209C\u20D0-\u20DC\u20E1\u20E5-\u20F0\u2102\u2107\u210A-\u2113\u2115\u2118-\u211D\u2124\u2126\u2128\u212A-\u2139\u213C-\u213F\u2145-\u2149\u214E\u2160-\u2188\u2C00-\u2CE4\u2CEB-\u2CF3\u2D00-\u2D25\u2D27\u2D2D\u2D30-\u2D67\u2D6F\u2D7F-\u2D96\u2DA0-\u2DA6\u2DA8-\u2DAE\u2DB0-\u2DB6\u2DB8-\u2DBE\u2DC0-\u2DC6\u2DC8-\u2DCE\u2DD0-\u2DD6\u2DD8-\u2DDE\u2DE0-\u2DFF\u3005-\u3007\u3021-\u302F\u3031-\u3035\u3038-\u303C\u3041-\u3096\u3099-\u309F\u30A1-\u30FA\u30FC-\u30FF\u3105-\u312F\u3131-\u318E\u31A0-\u31BF\u31F0-\u31FF\u3400-\u4DBF\u4E00-\uA48C\uA4D0-\uA4FD\uA500-\uA60C\uA610-\uA62B\uA640-\uA66F\uA674-\uA67D\uA67F-\uA6F1\uA717-\uA71F\uA722-\uA788\uA78B-\uA7CA\uA7D0\uA7D1\uA7D3\uA7D5-\uA7D9\uA7F2-\uA827\uA82C\uA840-\uA873\uA880-\uA8C5\uA8D0-\uA8D9\uA8E0-\uA8F7\uA8FB\uA8FD-\uA92D\uA930-\uA953\uA960-\uA97C\uA980-\uA9C0\uA9CF-\uA9D9\uA9E0-\uA9FE\uAA00-\uAA36\uAA40-\uAA4D\uAA50-\uAA59\uAA60-\uAA76\uAA7A-\uAAC2\uAADB-\uAADD\uAAE0-\uAAEF\uAAF2-\uAAF6\uAB01-\uAB06\uAB09-\uAB0E\uAB11-\uAB16\uAB20-\uAB26\uAB28-\uAB2E\uAB30-\uAB5A\uAB5C-\uAB69\uAB70-\uABEA\uABEC\uABED\uABF0-\uABF9\uAC00-\uD7A3\uD7B0-\uD7C6\uD7CB-\uD7FB\uF900-\uFA6D\uFA70-\uFAD9\uFB00-\uFB06\uFB13-\uFB17\uFB1D-\uFB28\uFB2A-\uFB36\uFB38-\uFB3C\uFB3E\uFB40\uFB41\uFB43\uFB44\uFB46-\uFBB1\uFBD3-\uFD3D\uFD50-\uFD8F\uFD92-\uFDC7\uFDF0-\uFDFB\uFE00-\uFE0F\uFE20-\uFE2F\uFE33\uFE34\uFE4D-\uFE4F\uFE70-\uFE74\uFE76-\uFEFC\uFF10-\uFF19\uFF21-\uFF3A\uFF3F\uFF41-\uFF5A\uFF66-\uFFBE\uFFC2-\uFFC7\uFFCA-\uFFCF\uFFD2-\uFFD7\uFFDA-\uFFDC]|\uD800[\uDC00-\uDC0B\uDC0D-\uDC26\uDC28-\uDC3A\uDC3C\uDC3D\uDC3F-\uDC4D\uDC50-\uDC5D\uDC80-\uDCFA\uDD40-\uDD74\uDDFD\uDE80-\uDE9C\uDEA0-\uDED0\uDEE0\uDF00-\uDF1F\uDF2D-\uDF4A\uDF50-\uDF7A\uDF80-\uDF9D\uDFA0-\uDFC3\uDFC8-\uDFCF\uDFD1-\uDFD5]|\uD801[\uDC00-\uDC9D\uDCA0-\uDCA9\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03\uDE05\uDE06\uDE0C-\uDE13\uDE15-\uDE17\uDE19-\uDE35\uDE38-\uDE3A\uDE3F\uDE60-\uDE7C\uDE80-\uDE9C\uDEC0-\uDEC7\uDEC9-\uDEE6\uDF00-\uDF35\uDF40-\uDF55\uDF60-\uDF72\uDF80-\uDF91]|\uD803[\uDC00-\uDC48\uDC80-\uDCB2\uDCC0-\uDCF2\uDD00-\uDD27\uDD30-\uDD39\uDE80-\uDEA9\uDEAB\uDEAC\uDEB0\uDEB1\uDF00-\uDF1C\uDF27\uDF30-\uDF50\uDF70-\uDF85\uDFB0-\uDFC4\uDFE0-\uDFF6]|\uD804[\uDC00-\uDC46\uDC66-\uDC75\uDC7F-\uDCBA\uDCC2\uDCD0-\uDCE8\uDCF0-\uDCF9\uDD00-\uDD34\uDD36-\uDD3F\uDD44-\uDD47\uDD50-\uDD73\uDD76\uDD80-\uDDC4\uDDC9-\uDDCC\uDDCE-\uDDDA\uDDDC\uDE00-\uDE11\uDE13-\uDE37\uDE3E\uDE80-\uDE86\uDE88\uDE8A-\uDE8D\uDE8F-\uDE9D\uDE9F-\uDEA8\uDEB0-\uDEEA\uDEF0-\uDEF9\uDF00-\uDF03\uDF05-\uDF0C\uDF0F\uDF10\uDF13-\uDF28\uDF2A-\uDF30\uDF32\uDF33\uDF35-\uDF39\uDF3B-\uDF44\uDF47\uDF48\uDF4B-\uDF4D\uDF50\uDF57\uDF5D-\uDF63\uDF66-\uDF6C\uDF70-\uDF74]|\uD805[\uDC00-\uDC4A\uDC50-\uDC59\uDC5E-\uDC61\uDC80-\uDCC5\uDCC7\uDCD0-\uDCD9\uDD80-\uDDB5\uDDB8-\uDDC0\uDDD8-\uDDDD\uDE00-\uDE40\uDE44\uDE50-\uDE59\uDE80-\uDEB8\uDEC0-\uDEC9\uDF00-\uDF1A\uDF1D-\uDF2B\uDF30-\uDF39\uDF40-\uDF46]|\uD806[\uDC00-\uDC3A\uDCA0-\uDCE9\uDCFF-\uDD06\uDD09\uDD0C-\uDD13\uDD15\uDD16\uDD18-\uDD35\uDD37\uDD38\uDD3B-\uDD43\uDD50-\uDD59\uDDA0-\uDDA7\uDDAA-\uDDD7\uDDDA-\uDDE1\uDDE3\uDDE4\uDE00-\uDE3E\uDE47\uDE50-\uDE99\uDE9D\uDEB0-\uDEF8]|\uD807[\uDC00-\uDC08\uDC0A-\uDC36\uDC38-\uDC40\uDC50-\uDC59\uDC72-\uDC8F\uDC92-\uDCA7\uDCA9-\uDCB6\uDD00-\uDD06\uDD08\uDD09\uDD0B-\uDD36\uDD3A\uDD3C\uDD3D\uDD3F-\uDD47\uDD50-\uDD59\uDD60-\uDD65\uDD67\uDD68\uDD6A-\uDD8E\uDD90\uDD91\uDD93-\uDD98\uDDA0-\uDDA9\uDEE0-\uDEF6\uDFB0]|\uD808[\uDC00-\uDF99]|\uD809[\uDC00-\uDC6E\uDC80-\uDD43]|\uD80B[\uDF90-\uDFF0]|[\uD80C\uD81C-\uD820\uD822\uD840-\uD868\uD86A-\uD86C\uD86F-\uD872\uD874-\uD879\uD880-\uD883][\uDC00-\uDFFF]|\uD80D[\uDC00-\uDC2E]|\uD811[\uDC00-\uDE46]|\uD81A[\uDC00-\uDE38\uDE40-\uDE5E\uDE60-\uDE69\uDE70-\uDEBE\uDEC0-\uDEC9\uDED0-\uDEED\uDEF0-\uDEF4\uDF00-\uDF36\uDF40-\uDF43\uDF50-\uDF59\uDF63-\uDF77\uDF7D-\uDF8F]|\uD81B[\uDE40-\uDE7F\uDF00-\uDF4A\uDF4F-\uDF87\uDF8F-\uDF9F\uDFE0\uDFE1\uDFE3\uDFE4\uDFF0\uDFF1]|\uD821[\uDC00-\uDFF7]|\uD823[\uDC00-\uDCD5\uDD00-\uDD08]|\uD82B[\uDFF0-\uDFF3\uDFF5-\uDFFB\uDFFD\uDFFE]|\uD82C[\uDC00-\uDD22\uDD50-\uDD52\uDD64-\uDD67\uDD70-\uDEFB]|\uD82F[\uDC00-\uDC6A\uDC70-\uDC7C\uDC80-\uDC88\uDC90-\uDC99\uDC9D\uDC9E]|\uD833[\uDF00-\uDF2D\uDF30-\uDF46]|\uD834[\uDD65-\uDD69\uDD6D-\uDD72\uDD7B-\uDD82\uDD85-\uDD8B\uDDAA-\uDDAD\uDE42-\uDE44]|\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FCE-\uDFFF]|\uD836[\uDE00-\uDE36\uDE3B-\uDE6C\uDE75\uDE84\uDE9B-\uDE9F\uDEA1-\uDEAF]|\uD837[\uDF00-\uDF1E]|\uD838[\uDC00-\uDC06\uDC08-\uDC18\uDC1B-\uDC21\uDC23\uDC24\uDC26-\uDC2A\uDD00-\uDD2C\uDD30-\uDD3D\uDD40-\uDD49\uDD4E\uDE90-\uDEAE\uDEC0-\uDEF9]|\uD839[\uDFE0-\uDFE6\uDFE8-\uDFEB\uDFED\uDFEE\uDFF0-\uDFFE]|\uD83A[\uDC00-\uDCC4\uDCD0-\uDCD6\uDD00-\uDD4B\uDD50-\uDD59]|\uD83B[\uDE00-\uDE03\uDE05-\uDE1F\uDE21\uDE22\uDE24\uDE27\uDE29-\uDE32\uDE34-\uDE37\uDE39\uDE3B\uDE42\uDE47\uDE49\uDE4B\uDE4D-\uDE4F\uDE51\uDE52\uDE54\uDE57\uDE59\uDE5B\uDE5D\uDE5F\uDE61\uDE62\uDE64\uDE67-\uDE6A\uDE6C-\uDE72\uDE74-\uDE77\uDE79-\uDE7C\uDE7E\uDE80-\uDE89\uDE8B-\uDE9B\uDEA1-\uDEA3\uDEA5-\uDEA9\uDEAB-\uDEBB]|\uD83E[\uDFF0-\uDFF9]|\uD869[\uDC00-\uDEDF\uDF00-\uDFFF]|\uD86D[\uDC00-\uDF38\uDF40-\uDFFF]|\uD86E[\uDC00-\uDC1D\uDC20-\uDFFF]|\uD873[\uDC00-\uDEA1\uDEB0-\uDFFF]|\uD87A[\uDC00-\uDFE0]|\uD87E[\uDC00-\uDE1D]|\uD884[\uDC00-\uDF4A]|\uDB40[\uDD00-\uDDEF])*)&gt;/, function (match) {</w:t>
        <w:br/>
        <w:t xml:space="preserve">  var _context8;</w:t>
        <w:br/>
        <w:br/>
        <w:t xml:space="preserve">  if (!XRegExp.isInstalled('namespacing') &amp;&amp; (match[1] === 'length' || match[1] === '__proto__')) {</w:t>
        <w:br/>
        <w:t xml:space="preserve">    throw new SyntaxError("Cannot use reserved word as capture name ".concat(match[0]));</w:t>
        <w:br/>
        <w:t xml:space="preserve">  }</w:t>
        <w:br/>
        <w:br/>
        <w:t xml:space="preserve">  if ((0, _indexOf["default"])(_context8 = this.captureNames).call(_context8, match[1]) !== -1) {</w:t>
        <w:br/>
        <w:t xml:space="preserve">    throw new SyntaxError("Cannot use same name for multiple groups ".concat(match[0]));</w:t>
        <w:br/>
        <w:t xml:space="preserve">  }</w:t>
        <w:br/>
        <w:br/>
        <w:t xml:space="preserve">  this.captureNames.push(match[1]);</w:t>
        <w:br/>
        <w:t xml:space="preserve">  this.hasNamedCapture = true;</w:t>
        <w:br/>
        <w:t xml:space="preserve">  return '(';</w:t>
        <w:br/>
        <w:t>}, {</w:t>
        <w:br/>
        <w:t xml:space="preserve">  leadChar: '('</w:t>
        <w:br/>
        <w:t>});</w:t>
        <w:br/>
        <w:t>/*</w:t>
        <w:br/>
        <w:t xml:space="preserve"> * Capturing group; match the opening parenthesis only. Required for support of named capturing</w:t>
        <w:br/>
        <w:t xml:space="preserve"> * groups. Also adds named capture only mode (flag n).</w:t>
        <w:br/>
        <w:t xml:space="preserve"> */</w:t>
        <w:br/>
        <w:br/>
        <w:t>XRegExp.addToken(/\((?!\?)/, function (match, scope, flags) {</w:t>
        <w:br/>
        <w:t xml:space="preserve">  if ((0, _indexOf["default"])(flags).call(flags, 'n') !== -1) {</w:t>
        <w:br/>
        <w:t xml:space="preserve">    return '(?:';</w:t>
        <w:br/>
        <w:t xml:space="preserve">  }</w:t>
        <w:br/>
        <w:br/>
        <w:t xml:space="preserve">  this.captureNames.push(null);</w:t>
        <w:br/>
        <w:t xml:space="preserve">  return '(';</w:t>
        <w:br/>
        <w:t>}, {</w:t>
        <w:br/>
        <w:t xml:space="preserve">  optionalFlags: 'n',</w:t>
        <w:br/>
        <w:t xml:space="preserve">  leadChar: '('</w:t>
        <w:br/>
        <w:t>});</w:t>
        <w:br/>
        <w:t>var _default = XRegExp;</w:t>
        <w:br/>
        <w:t>exports["default"] = _default;</w:t>
        <w:br/>
        <w:t>module.exports = exports.default;</w:t>
        <w:br/>
        <w:t>},{"@babel/runtime-corejs3/core-js-stable/array/from":5,"@babel/runtime-corejs3/core-js-stable/array/is-array":6,"@babel/runtime-corejs3/core-js-stable/instance/concat":7,"@babel/runtime-corejs3/core-js-stable/instance/flags":8,"@babel/runtime-corejs3/core-js-stable/instance/for-each":9,"@babel/runtime-corejs3/core-js-stable/instance/index-of":10,"@babel/runtime-corejs3/core-js-stable/instance/slice":11,"@babel/runtime-corejs3/core-js-stable/instance/sort":12,"@babel/runtime-corejs3/core-js-stable/object/create":13,"@babel/runtime-corejs3/core-js-stable/object/define-property":14,"@babel/runtime-corejs3/core-js-stable/parse-int":15,"@babel/runtime-corejs3/core-js-stable/symbol":16,"@babel/runtime-corejs3/core-js/get-iterator-method":19,"@babel/runtime-corejs3/helpers/interopRequireDefault":24,"@babel/runtime-corejs3/helpers/slicedToArray":27}],5:[function(require,module,exports){</w:t>
        <w:br/>
        <w:t>module.exports = require("core-js-pure/stable/array/from");</w:t>
        <w:br/>
        <w:t>},{"core-js-pure/stable/array/from":208}],6:[function(require,module,exports){</w:t>
        <w:br/>
        <w:t>module.exports = require("core-js-pure/stable/array/is-array");</w:t>
        <w:br/>
        <w:t>},{"core-js-pure/stable/array/is-array":209}],7:[function(require,module,exports){</w:t>
        <w:br/>
        <w:t>module.exports = require("core-js-pure/stable/instance/concat");</w:t>
        <w:br/>
        <w:t>},{"core-js-pure/stable/instance/concat":212}],8:[function(require,module,exports){</w:t>
        <w:br/>
        <w:t>module.exports = require("core-js-pure/stable/instance/flags");</w:t>
        <w:br/>
        <w:t>},{"core-js-pure/stable/instance/flags":213}],9:[function(require,module,exports){</w:t>
        <w:br/>
        <w:t>module.exports = require("core-js-pure/stable/instance/for-each");</w:t>
        <w:br/>
        <w:t>},{"core-js-pure/stable/instance/for-each":214}],10:[function(require,module,exports){</w:t>
        <w:br/>
        <w:t>module.exports = require("core-js-pure/stable/instance/index-of");</w:t>
        <w:br/>
        <w:t>},{"core-js-pure/stable/instance/index-of":215}],11:[function(require,module,exports){</w:t>
        <w:br/>
        <w:t>module.exports = require("core-js-pure/stable/instance/slice");</w:t>
        <w:br/>
        <w:t>},{"core-js-pure/stable/instance/slice":216}],12:[function(require,module,exports){</w:t>
        <w:br/>
        <w:t>module.exports = require("core-js-pure/stable/instance/sort");</w:t>
        <w:br/>
        <w:t>},{"core-js-pure/stable/instance/sort":217}],13:[function(require,module,exports){</w:t>
        <w:br/>
        <w:t>module.exports = require("core-js-pure/stable/object/create");</w:t>
        <w:br/>
        <w:t>},{"core-js-pure/stable/object/create":218}],14:[function(require,module,exports){</w:t>
        <w:br/>
        <w:t>module.exports = require("core-js-pure/stable/object/define-property");</w:t>
        <w:br/>
        <w:t>},{"core-js-pure/stable/object/define-property":219}],15:[function(require,module,exports){</w:t>
        <w:br/>
        <w:t>module.exports = require("core-js-pure/stable/parse-int");</w:t>
        <w:br/>
        <w:t>},{"core-js-pure/stable/parse-int":220}],16:[function(require,module,exports){</w:t>
        <w:br/>
        <w:t>module.exports = require("core-js-pure/stable/symbol");</w:t>
        <w:br/>
        <w:t>},{"core-js-pure/stable/symbol":221}],17:[function(require,module,exports){</w:t>
        <w:br/>
        <w:t>module.exports = require("core-js-pure/features/array/from");</w:t>
        <w:br/>
        <w:t>},{"core-js-pure/features/array/from":52}],18:[function(require,module,exports){</w:t>
        <w:br/>
        <w:t>module.exports = require("core-js-pure/features/array/is-array");</w:t>
        <w:br/>
        <w:t>},{"core-js-pure/features/array/is-array":53}],19:[function(require,module,exports){</w:t>
        <w:br/>
        <w:t>module.exports = require("core-js-pure/features/get-iterator-method");</w:t>
        <w:br/>
        <w:t>},{"core-js-pure/features/get-iterator-method":54}],20:[function(require,module,exports){</w:t>
        <w:br/>
        <w:t>module.exports = require("core-js-pure/features/instance/slice");</w:t>
        <w:br/>
        <w:t>},{"core-js-pure/features/instance/slice":55}],21:[function(require,module,exports){</w:t>
        <w:br/>
        <w:t>module.exports = require("core-js-pure/features/symbol");</w:t>
        <w:br/>
        <w:t>},{"core-js-pure/features/symbol":56}],22:[function(require,module,exports){</w:t>
        <w:br/>
        <w:t>function _arrayLikeToArray(arr, len) {</w:t>
        <w:br/>
        <w:t xml:space="preserve">  if (len == null || len &gt; arr.length) len = arr.length;</w:t>
        <w:br/>
        <w:br/>
        <w:t xml:space="preserve">  for (var i = 0, arr2 = new Array(len); i &lt; len; i++) {</w:t>
        <w:br/>
        <w:t xml:space="preserve">    arr2[i] = arr[i];</w:t>
        <w:br/>
        <w:t xml:space="preserve">  }</w:t>
        <w:br/>
        <w:br/>
        <w:t xml:space="preserve">  return arr2;</w:t>
        <w:br/>
        <w:t>}</w:t>
        <w:br/>
        <w:br/>
        <w:t>module.exports = _arrayLikeToArray, module.exports.__esModule = true, module.exports["default"] = module.exports;</w:t>
        <w:br/>
        <w:t>},{}],23:[function(require,module,exports){</w:t>
        <w:br/>
        <w:t>var _Array$isArray = require("@babel/runtime-corejs3/core-js/array/is-array");</w:t>
        <w:br/>
        <w:br/>
        <w:t>function _arrayWithHoles(arr) {</w:t>
        <w:br/>
        <w:t xml:space="preserve">  if (_Array$isArray(arr)) return arr;</w:t>
        <w:br/>
        <w:t>}</w:t>
        <w:br/>
        <w:br/>
        <w:t>module.exports = _arrayWithHoles, module.exports.__esModule = true, module.exports["default"] = module.exports;</w:t>
        <w:br/>
        <w:t>},{"@babel/runtime-corejs3/core-js/array/is-array":18}],24:[function(require,module,exports){</w:t>
        <w:br/>
        <w:t>function _interopRequireDefault(obj) {</w:t>
        <w:br/>
        <w:t xml:space="preserve">  return obj &amp;&amp; obj.__esModule ? obj : {</w:t>
        <w:br/>
        <w:t xml:space="preserve">    "default": obj</w:t>
        <w:br/>
        <w:t xml:space="preserve">  };</w:t>
        <w:br/>
        <w:t>}</w:t>
        <w:br/>
        <w:br/>
        <w:t>module.exports = _interopRequireDefault, module.exports.__esModule = true, module.exports["default"] = module.exports;</w:t>
        <w:br/>
        <w:t>},{}],25:[function(require,module,exports){</w:t>
        <w:br/>
        <w:t>var _Symbol = require("@babel/runtime-corejs3/core-js/symbol");</w:t>
        <w:br/>
        <w:br/>
        <w:t>var _getIteratorMethod = require("@babel/runtime-corejs3/core-js/get-iterator-method");</w:t>
        <w:br/>
        <w:br/>
        <w:t>function _iterableToArrayLimit(arr, i) {</w:t>
        <w:br/>
        <w:t xml:space="preserve">  var _i = arr == null ? null : typeof _Symbol !== "undefined" &amp;&amp; _getIteratorMethod(arr) || arr["@@iterator"];</w:t>
        <w:br/>
        <w:br/>
        <w:t xml:space="preserve">  if (_i == null) return;</w:t>
        <w:br/>
        <w:t xml:space="preserve">  var _arr = [];</w:t>
        <w:br/>
        <w:t xml:space="preserve">  var _n = true;</w:t>
        <w:br/>
        <w:t xml:space="preserve">  var _d = false;</w:t>
        <w:br/>
        <w:br/>
        <w:t xml:space="preserve">  var _s, _e;</w:t>
        <w:br/>
        <w:br/>
        <w:t xml:space="preserve">  try {</w:t>
        <w:br/>
        <w:t xml:space="preserve">    for (_i = _i.call(arr); !(_n = (_s = _i.next()).done); _n = true) {</w:t>
        <w:br/>
        <w:t xml:space="preserve">      _arr.push(_s.value);</w:t>
        <w:br/>
        <w:br/>
        <w:t xml:space="preserve">      if (i &amp;&amp; _arr.length === i) break;</w:t>
        <w:br/>
        <w:t xml:space="preserve">    }</w:t>
        <w:br/>
        <w:t xml:space="preserve">  } catch (err) {</w:t>
        <w:br/>
        <w:t xml:space="preserve">    _d = true;</w:t>
        <w:br/>
        <w:t xml:space="preserve">    _e = err;</w:t>
        <w:br/>
        <w:t xml:space="preserve">  } finally {</w:t>
        <w:br/>
        <w:t xml:space="preserve">    try {</w:t>
        <w:br/>
        <w:t xml:space="preserve">      if (!_n &amp;&amp; _i["return"] != null) _i["return"]();</w:t>
        <w:br/>
        <w:t xml:space="preserve">    } finally {</w:t>
        <w:br/>
        <w:t xml:space="preserve">      if (_d) throw _e;</w:t>
        <w:br/>
        <w:t xml:space="preserve">    }</w:t>
        <w:br/>
        <w:t xml:space="preserve">  }</w:t>
        <w:br/>
        <w:br/>
        <w:t xml:space="preserve">  return _arr;</w:t>
        <w:br/>
        <w:t>}</w:t>
        <w:br/>
        <w:br/>
        <w:t>module.exports = _iterableToArrayLimit, module.exports.__esModule = true, module.exports["default"] = module.exports;</w:t>
        <w:br/>
        <w:t>},{"@babel/runtime-corejs3/core-js/get-iterator-method":19,"@babel/runtime-corejs3/core-js/symbol":21}],26:[function(require,module,exports){</w:t>
        <w:br/>
        <w:t>function _nonIterableRest() {</w:t>
        <w:br/>
        <w:t xml:space="preserve">  throw new TypeError("Invalid attempt to destructure non-iterable instance.\nIn order to be iterable, non-array objects must have a [Symbol.iterator]() method.");</w:t>
        <w:br/>
        <w:t>}</w:t>
        <w:br/>
        <w:br/>
        <w:t>module.exports = _nonIterableRest, module.exports.__esModule = true, module.exports["default"] = module.exports;</w:t>
        <w:br/>
        <w:t>},{}],27:[function(require,module,exports){</w:t>
        <w:br/>
        <w:t>var arrayWithHoles = require("./arrayWithHoles.js");</w:t>
        <w:br/>
        <w:br/>
        <w:t>var iterableToArrayLimit = require("./iterableToArrayLimit.js");</w:t>
        <w:br/>
        <w:br/>
        <w:t>var unsupportedIterableToArray = require("./unsupportedIterableToArray.js");</w:t>
        <w:br/>
        <w:br/>
        <w:t>var nonIterableRest = require("./nonIterableRest.js");</w:t>
        <w:br/>
        <w:br/>
        <w:t>function _slicedToArray(arr, i) {</w:t>
        <w:br/>
        <w:t xml:space="preserve">  return arrayWithHoles(arr) || iterableToArrayLimit(arr, i) || unsupportedIterableToArray(arr, i) || nonIterableRest();</w:t>
        <w:br/>
        <w:t>}</w:t>
        <w:br/>
        <w:br/>
        <w:t>module.exports = _slicedToArray, module.exports.__esModule = true, module.exports["default"] = module.exports;</w:t>
        <w:br/>
        <w:t>},{"./arrayWithHoles.js":23,"./iterableToArrayLimit.js":25,"./nonIterableRest.js":26,"./unsupportedIterableToArray.js":28}],28:[function(require,module,exports){</w:t>
        <w:br/>
        <w:t>var _sliceInstanceProperty = require("@babel/runtime-corejs3/core-js/instance/slice");</w:t>
        <w:br/>
        <w:br/>
        <w:t>var _Array$from = require("@babel/runtime-corejs3/core-js/array/from");</w:t>
        <w:br/>
        <w:br/>
        <w:t>var arrayLikeToArray = require("./arrayLikeToArray.js");</w:t>
        <w:br/>
        <w:br/>
        <w:t>function _unsupportedIterableToArray(o, minLen) {</w:t>
        <w:br/>
        <w:t xml:space="preserve">  var _context;</w:t>
        <w:br/>
        <w:br/>
        <w:t xml:space="preserve">  if (!o) return;</w:t>
        <w:br/>
        <w:t xml:space="preserve">  if (typeof o === "string") return arrayLikeToArray(o, minLen);</w:t>
        <w:br/>
        <w:br/>
        <w:t xml:space="preserve">  var n = _sliceInstanceProperty(_context = Object.prototype.toString.call(o)).call(_context, 8, -1);</w:t>
        <w:br/>
        <w:br/>
        <w:t xml:space="preserve">  if (n === "Object" &amp;&amp; o.constructor) n = o.constructor.name;</w:t>
        <w:br/>
        <w:t xml:space="preserve">  if (n === "Map" || n === "Set") return _Array$from(o);</w:t>
        <w:br/>
        <w:t xml:space="preserve">  if (n === "Arguments" || /^(?:Ui|I)nt(?:8|16|32)(?:Clamped)?Array$/.test(n)) return arrayLikeToArray(o, minLen);</w:t>
        <w:br/>
        <w:t>}</w:t>
        <w:br/>
        <w:br/>
        <w:t>module.exports = _unsupportedIterableToArray, module.exports.__esModule = true, module.exports["default"] = module.exports;</w:t>
        <w:br/>
        <w:t>},{"./arrayLikeToArray.js":22,"@babel/runtime-corejs3/core-js/array/from":17,"@babel/runtime-corejs3/core-js/instance/slice":20}],29:[function(require,module,exports){</w:t>
        <w:br/>
        <w:t>var parent = require('../../stable/array/from');</w:t>
        <w:br/>
        <w:br/>
        <w:t>module.exports = parent;</w:t>
        <w:br/>
        <w:br/>
        <w:t>},{"../../stable/array/from":208}],30:[function(require,module,exports){</w:t>
        <w:br/>
        <w:t>var parent = require('../../stable/array/is-array');</w:t>
        <w:br/>
        <w:br/>
        <w:t>module.exports = parent;</w:t>
        <w:br/>
        <w:br/>
        <w:t>},{"../../stable/array/is-array":209}],31:[function(require,module,exports){</w:t>
        <w:br/>
        <w:t>var parent = require('../stable/get-iterator-method');</w:t>
        <w:br/>
        <w:br/>
        <w:t>module.exports = parent;</w:t>
        <w:br/>
        <w:br/>
        <w:t>},{"../stable/get-iterator-method":211}],32:[function(require,module,exports){</w:t>
        <w:br/>
        <w:t>var parent = require('../../stable/instance/slice');</w:t>
        <w:br/>
        <w:br/>
        <w:t>module.exports = parent;</w:t>
        <w:br/>
        <w:br/>
        <w:t>},{"../../stable/instance/slice":216}],33:[function(require,module,exports){</w:t>
        <w:br/>
        <w:t>var parent = require('../../stable/symbol');</w:t>
        <w:br/>
        <w:br/>
        <w:t>module.exports = parent;</w:t>
        <w:br/>
        <w:br/>
        <w:t>},{"../../stable/symbol":221}],34:[function(require,module,exports){</w:t>
        <w:br/>
        <w:t>require('../../modules/es.string.iterator');</w:t>
        <w:br/>
        <w:t>require('../../modules/es.array.from');</w:t>
        <w:br/>
        <w:t>var path = require('../../internals/path');</w:t>
        <w:br/>
        <w:br/>
        <w:t>module.exports = path.Array.from;</w:t>
        <w:br/>
        <w:br/>
        <w:t>},{"../../internals/path":142,"../../modules/es.array.from":170,"../../modules/es.string.iterator":184}],35:[function(require,module,exports){</w:t>
        <w:br/>
        <w:t>require('../../modules/es.array.is-array');</w:t>
        <w:br/>
        <w:t>var path = require('../../internals/path');</w:t>
        <w:br/>
        <w:br/>
        <w:t>module.exports = path.Array.isArray;</w:t>
        <w:br/>
        <w:br/>
        <w:t>},{"../../internals/path":142,"../../modules/es.array.is-array":172}],36:[function(require,module,exports){</w:t>
        <w:br/>
        <w:t>require('../../../modules/es.array.concat');</w:t>
        <w:br/>
        <w:t>var entryVirtual = require('../../../internals/entry-virtual');</w:t>
        <w:br/>
        <w:br/>
        <w:t>module.exports = entryVirtual('Array').concat;</w:t>
        <w:br/>
        <w:br/>
        <w:t>},{"../../../internals/entry-virtual":91,"../../../modules/es.array.concat":168}],37:[function(require,module,exports){</w:t>
        <w:br/>
        <w:t>require('../../../modules/es.array.for-each');</w:t>
        <w:br/>
        <w:t>var entryVirtual = require('../../../internals/entry-virtual');</w:t>
        <w:br/>
        <w:br/>
        <w:t>module.exports = entryVirtual('Array').forEach;</w:t>
        <w:br/>
        <w:br/>
        <w:t>},{"../../../internals/entry-virtual":91,"../../../modules/es.array.for-each":169}],38:[function(require,module,exports){</w:t>
        <w:br/>
        <w:t>require('../../../modules/es.array.index-of');</w:t>
        <w:br/>
        <w:t>var entryVirtual = require('../../../internals/entry-virtual');</w:t>
        <w:br/>
        <w:br/>
        <w:t>module.exports = entryVirtual('Array').indexOf;</w:t>
        <w:br/>
        <w:br/>
        <w:t>},{"../../../internals/entry-virtual":91,"../../../modules/es.array.index-of":171}],39:[function(require,module,exports){</w:t>
        <w:br/>
        <w:t>require('../../../modules/es.array.slice');</w:t>
        <w:br/>
        <w:t>var entryVirtual = require('../../../internals/entry-virtual');</w:t>
        <w:br/>
        <w:br/>
        <w:t>module.exports = entryVirtual('Array').slice;</w:t>
        <w:br/>
        <w:br/>
        <w:t>},{"../../../internals/entry-virtual":91,"../../../modules/es.array.slice":174}],40:[function(require,module,exports){</w:t>
        <w:br/>
        <w:t>require('../../../modules/es.array.sort');</w:t>
        <w:br/>
        <w:t>var entryVirtual = require('../../../</w:t>
      </w:r>
    </w:p>
    <w:p>
      <w:pPr>
        <w:pStyle w:val="CodeBody"/>
        <w:jc w:val="left"/>
      </w:pPr>
      <w:r>
        <w:rPr>
          <w:rFonts w:ascii="Times New Roman" w:hAnsi="Times New Roman" w:eastAsia="Times New Roman" w:cs="Times New Roman"/>
          <w:b w:val="0"/>
          <w:sz w:val="22"/>
        </w:rPr>
        <w:t>internals/entry-virtual');</w:t>
        <w:br/>
        <w:br/>
        <w:t>module.exports = entryVirtual('Array').sort;</w:t>
        <w:br/>
        <w:br/>
        <w:t>},{"../../../internals/entry-virtual":91,"../../../modules/es.array.sort":175}],41:[function(require,module,exports){</w:t>
        <w:br/>
        <w:t>require('../modules/es.array.iterator');</w:t>
        <w:br/>
        <w:t>require('../modules/es.string.iterator');</w:t>
        <w:br/>
        <w:t>var getIteratorMethod = require('../internals/get-iterator-method');</w:t>
        <w:br/>
        <w:br/>
        <w:t>module.exports = getIteratorMethod;</w:t>
        <w:br/>
        <w:br/>
        <w:t>},{"../internals/get-iterator-method":101,"../modules/es.array.iterator":173,"../modules/es.string.iterator":184}],42:[function(require,module,exports){</w:t>
        <w:br/>
        <w:t>var isPrototypeOf = require('../../internals/object-is-prototype-of');</w:t>
        <w:br/>
        <w:t>var method = require('../array/virtual/concat');</w:t>
        <w:br/>
        <w:br/>
        <w:t>var ArrayPrototype = Array.prototype;</w:t>
        <w:br/>
        <w:br/>
        <w:t>module.exports = function (it) {</w:t>
        <w:br/>
        <w:t xml:space="preserve">  var own = it.concat;</w:t>
        <w:br/>
        <w:t xml:space="preserve">  return it === ArrayPrototype || (isPrototypeOf(ArrayPrototype, it) &amp;&amp; own === ArrayPrototype.concat) ? method : own;</w:t>
        <w:br/>
        <w:t>};</w:t>
        <w:br/>
        <w:br/>
        <w:t>},{"../../internals/object-is-prototype-of":135,"../array/virtual/concat":36}],43:[function(require,module,exports){</w:t>
        <w:br/>
        <w:t>var isPrototypeOf = require('../../internals/object-is-prototype-of');</w:t>
        <w:br/>
        <w:t>var flags = require('../regexp/flags');</w:t>
        <w:br/>
        <w:br/>
        <w:t>var RegExpPrototype = RegExp.prototype;</w:t>
        <w:br/>
        <w:br/>
        <w:t>module.exports = function (it) {</w:t>
        <w:br/>
        <w:t xml:space="preserve">  return (it === RegExpPrototype || isPrototypeOf(RegExpPrototype, it)) ? flags(it) : it.flags;</w:t>
        <w:br/>
        <w:t>};</w:t>
        <w:br/>
        <w:br/>
        <w:t>},{"../../internals/object-is-prototype-of":135,"../regexp/flags":50}],44:[function(require,module,exports){</w:t>
        <w:br/>
        <w:t>var isPrototypeOf = require('../../internals/object-is-prototype-of');</w:t>
        <w:br/>
        <w:t>var method = require('../array/virtual/index-of');</w:t>
        <w:br/>
        <w:br/>
        <w:t>var ArrayPrototype = Array.prototype;</w:t>
        <w:br/>
        <w:br/>
        <w:t>module.exports = function (it) {</w:t>
        <w:br/>
        <w:t xml:space="preserve">  var own = it.indexOf;</w:t>
        <w:br/>
        <w:t xml:space="preserve">  return it === ArrayPrototype || (isPrototypeOf(ArrayPrototype, it) &amp;&amp; own === ArrayPrototype.indexOf) ? method : own;</w:t>
        <w:br/>
        <w:t>};</w:t>
        <w:br/>
        <w:br/>
        <w:t>},{"../../internals/object-is-prototype-of":135,"../array/virtual/index-of":38}],45:[function(require,module,exports){</w:t>
        <w:br/>
        <w:t>var isPrototypeOf = require('../../internals/object-is-prototype-of');</w:t>
        <w:br/>
        <w:t>var method = require('../array/virtual/slice');</w:t>
        <w:br/>
        <w:br/>
        <w:t>var ArrayPrototype = Array.prototype;</w:t>
        <w:br/>
        <w:br/>
        <w:t>module.exports = function (it) {</w:t>
        <w:br/>
        <w:t xml:space="preserve">  var own = it.slice;</w:t>
        <w:br/>
        <w:t xml:space="preserve">  return it === ArrayPrototype || (isPrototypeOf(ArrayPrototype, it) &amp;&amp; own === ArrayPrototype.slice) ? method : own;</w:t>
        <w:br/>
        <w:t>};</w:t>
        <w:br/>
        <w:br/>
        <w:t>},{"../../internals/object-is-prototype-of":135,"../array/virtual/slice":39}],46:[function(require,module,exports){</w:t>
        <w:br/>
        <w:t>var isPrototypeOf = require('../../internals/object-is-prototype-of');</w:t>
        <w:br/>
        <w:t>var method = require('../array/virtual/sort');</w:t>
        <w:br/>
        <w:br/>
        <w:t>var ArrayPrototype = Array.prototype;</w:t>
        <w:br/>
        <w:br/>
        <w:t>module.exports = function (it) {</w:t>
        <w:br/>
        <w:t xml:space="preserve">  var own = it.sort;</w:t>
        <w:br/>
        <w:t xml:space="preserve">  return it === ArrayPrototype || (isPrototypeOf(ArrayPrototype, it) &amp;&amp; own === ArrayPrototype.sort) ? method : own;</w:t>
        <w:br/>
        <w:t>};</w:t>
        <w:br/>
        <w:br/>
        <w:t>},{"../../internals/object-is-prototype-of":135,"../array/virtual/sort":40}],47:[function(require,module,exports){</w:t>
        <w:br/>
        <w:t>require('../../modules/es.object.create');</w:t>
        <w:br/>
        <w:t>var path = require('../../internals/path');</w:t>
        <w:br/>
        <w:br/>
        <w:t>var Object = path.Object;</w:t>
        <w:br/>
        <w:br/>
        <w:t>module.exports = function create(P, D) {</w:t>
        <w:br/>
        <w:t xml:space="preserve">  return Object.create(P, D);</w:t>
        <w:br/>
        <w:t>};</w:t>
        <w:br/>
        <w:br/>
        <w:t>},{"../../internals/path":142,"../../modules/es.object.create":178}],48:[function(require,module,exports){</w:t>
        <w:br/>
        <w:t>require('../../modules/es.object.define-property');</w:t>
        <w:br/>
        <w:t>var path = require('../../internals/path');</w:t>
        <w:br/>
        <w:br/>
        <w:t>var Object = path.Object;</w:t>
        <w:br/>
        <w:br/>
        <w:t>var defineProperty = module.exports = function defineProperty(it, key, desc) {</w:t>
        <w:br/>
        <w:t xml:space="preserve">  return Object.defineProperty(it, key, desc);</w:t>
        <w:br/>
        <w:t>};</w:t>
        <w:br/>
        <w:br/>
        <w:t>if (Object.defineProperty.sham) defineProperty.sham = true;</w:t>
        <w:br/>
        <w:br/>
        <w:t>},{"../../internals/path":142,"../../modules/es.object.define-property":179}],49:[function(require,module,exports){</w:t>
        <w:br/>
        <w:t>require('../modules/es.parse-int');</w:t>
        <w:br/>
        <w:t>var path = require('../internals/path');</w:t>
        <w:br/>
        <w:br/>
        <w:t>module.exports = path.parseInt;</w:t>
        <w:br/>
        <w:br/>
        <w:t>},{"../internals/path":142,"../modules/es.parse-int":181}],50:[function(require,module,exports){</w:t>
        <w:br/>
        <w:t>require('../../modules/es.regexp.flags');</w:t>
        <w:br/>
        <w:t>var uncurryThis = require('../../internals/function-uncurry-this');</w:t>
        <w:br/>
        <w:t>var regExpFlags = require('../../internals/regexp-flags');</w:t>
        <w:br/>
        <w:br/>
        <w:t>module.exports = uncurryThis(regExpFlags);</w:t>
        <w:br/>
        <w:br/>
        <w:t>},{"../../internals/function-uncurry-this":99,"../../internals/regexp-flags":144,"../../modules/es.regexp.flags":183}],51:[function(require,module,exports){</w:t>
        <w:br/>
        <w:t>require('../../modules/es.array.concat');</w:t>
        <w:br/>
        <w:t>require('../../modules/es.object.to-string');</w:t>
        <w:br/>
        <w:t>require('../../modules/es.symbol');</w:t>
        <w:br/>
        <w:t>require('../../modules/es.symbol.async-iterator');</w:t>
        <w:br/>
        <w:t>require('../../modules/es.symbol.description');</w:t>
        <w:br/>
        <w:t>require('../../modules/es.symbol.has-instance');</w:t>
        <w:br/>
        <w:t>require('../../modules/es.symbol.is-concat-spreadable');</w:t>
        <w:br/>
        <w:t>require('../../modules/es.symbol.iterator');</w:t>
        <w:br/>
        <w:t>require('../../modules/es.symbol.match');</w:t>
        <w:br/>
        <w:t>require('../../modules/es.symbol.match-all');</w:t>
        <w:br/>
        <w:t>require('../../modules/es.symbol.replace');</w:t>
        <w:br/>
        <w:t>require('../../modules/es.symbol.search');</w:t>
        <w:br/>
        <w:t>require('../../modules/es.symbol.species');</w:t>
        <w:br/>
        <w:t>require('../../modules/es.symbol.split');</w:t>
        <w:br/>
        <w:t>require('../../modules/es.symbol.to-primitive');</w:t>
        <w:br/>
        <w:t>require('../../modules/es.symbol.to-string-tag');</w:t>
        <w:br/>
        <w:t>require('../../modules/es.symbol.unscopables');</w:t>
        <w:br/>
        <w:t>require('../../modules/es.json.to-string-tag');</w:t>
        <w:br/>
        <w:t>require('../../modules/es.math.to-string-tag');</w:t>
        <w:br/>
        <w:t>require('../../modules/es.reflect.to-string-tag');</w:t>
        <w:br/>
        <w:t>var path = require('../../internals/path');</w:t>
        <w:br/>
        <w:br/>
        <w:t>module.exports = path.Symbol;</w:t>
        <w:br/>
        <w:br/>
        <w:t>},{"../../internals/path":142,"../../modules/es.array.concat":168,"../../modules/es.json.to-string-tag":176,"../../modules/es.math.to-string-tag":177,"../../modules/es.object.to-string":180,"../../modules/es.reflect.to-string-tag":182,"../../modules/es.symbol":190,"../../modules/es.symbol.async-iterator":185,"../../modules/es.symbol.description":186,"../../modules/es.symbol.has-instance":187,"../../modules/es.symbol.is-concat-spreadable":188,"../../modules/es.symbol.iterator":189,"../../modules/es.symbol.match":192,"../../modules/es.symbol.match-all":191,"../../modules/es.symbol.replace":193,"../../modules/es.symbol.search":194,"../../modules/es.symbol.species":195,"../../modules/es.symbol.split":196,"../../modules/es.symbol.to-primitive":197,"../../modules/es.symbol.to-string-tag":198,"../../modules/es.symbol.unscopables":199}],52:[function(require,module,exports){</w:t>
        <w:br/>
        <w:t>var parent = require('../../actual/array/from');</w:t>
        <w:br/>
        <w:br/>
        <w:t>module.exports = parent;</w:t>
        <w:br/>
        <w:br/>
        <w:t>},{"../../actual/array/from":29}],53:[function(require,module,exports){</w:t>
        <w:br/>
        <w:t>var parent = require('../../actual/array/is-array');</w:t>
        <w:br/>
        <w:br/>
        <w:t>module.exports = parent;</w:t>
        <w:br/>
        <w:br/>
        <w:t>},{"../../actual/array/is-array":30}],54:[function(require,module,exports){</w:t>
        <w:br/>
        <w:t>var parent = require('../actual/get-iterator-method');</w:t>
        <w:br/>
        <w:br/>
        <w:t>module.exports = parent;</w:t>
        <w:br/>
        <w:br/>
        <w:t>},{"../actual/get-iterator-method":31}],55:[function(require,module,exports){</w:t>
        <w:br/>
        <w:t>var parent = require('../../actual/instance/slice');</w:t>
        <w:br/>
        <w:br/>
        <w:t>module.exports = parent;</w:t>
        <w:br/>
        <w:br/>
        <w:t>},{"../../actual/instance/slice":32}],56:[function(require,module,exports){</w:t>
        <w:br/>
        <w:t>var parent = require('../../actual/symbol');</w:t>
        <w:br/>
        <w:t>require('../../modules/esnext.symbol.async-dispose');</w:t>
        <w:br/>
        <w:t>require('../../modules/esnext.symbol.dispose');</w:t>
        <w:br/>
        <w:t>require('../../modules/esnext.symbol.matcher');</w:t>
        <w:br/>
        <w:t>require('../../modules/esnext.symbol.metadata');</w:t>
        <w:br/>
        <w:t>require('../../modules/esnext.symbol.observable');</w:t>
        <w:br/>
        <w:t>// TODO: Remove from `core-js@4`</w:t>
        <w:br/>
        <w:t>require('../../modules/esnext.symbol.pattern-match');</w:t>
        <w:br/>
        <w:t>// TODO: Remove from `core-js@4`</w:t>
        <w:br/>
        <w:t>require('../../modules/esnext.symbol.replace-all');</w:t>
        <w:br/>
        <w:br/>
        <w:t>module.exports = parent;</w:t>
        <w:br/>
        <w:br/>
        <w:t>},{"../../actual/symbol":33,"../../modules/esnext.symbol.async-dispose":200,"../../modules/esnext.symbol.dispose":201,"../../modules/esnext.symbol.matcher":202,"../../modules/esnext.symbol.metadata":203,"../../modules/esnext.symbol.observable":204,"../../modules/esnext.symbol.pattern-match":205,"../../modules/esnext.symbol.replace-all":206}],57:[function(require,module,exports){</w:t>
        <w:br/>
        <w:t>var global = require('../internals/global');</w:t>
        <w:br/>
        <w:t>var isCallable = require('../internals/is-callable');</w:t>
        <w:br/>
        <w:t>var tryToString = require('../internals/try-to-string');</w:t>
        <w:br/>
        <w:br/>
        <w:t>var TypeError = global.TypeError;</w:t>
        <w:br/>
        <w:br/>
        <w:t>// `Assert: IsCallable(argument) is true`</w:t>
        <w:br/>
        <w:t>module.exports = function (argument) {</w:t>
        <w:br/>
        <w:t xml:space="preserve">  if (isCallable(argument)) return argument;</w:t>
        <w:br/>
        <w:t xml:space="preserve">  throw TypeError(tryToString(argument) + ' is not a function');</w:t>
        <w:br/>
        <w:t>};</w:t>
        <w:br/>
        <w:br/>
        <w:t>},{"../internals/global":104,"../internals/is-callable":114,"../internals/try-to-string":162}],58:[function(require,module,exports){</w:t>
        <w:br/>
        <w:t>var global = require('../internals/global');</w:t>
        <w:br/>
        <w:t>var isCallable = require('../internals/is-callable');</w:t>
        <w:br/>
        <w:br/>
        <w:t>var String = global.String;</w:t>
        <w:br/>
        <w:t>var TypeError = global.TypeError;</w:t>
        <w:br/>
        <w:br/>
        <w:t>module.exports = function (argument) {</w:t>
        <w:br/>
        <w:t xml:space="preserve">  if (typeof argument == 'object' || isCallable(argument)) return argument;</w:t>
        <w:br/>
        <w:t xml:space="preserve">  throw TypeError("Can't set " + String(argument) + ' as a prototype');</w:t>
        <w:br/>
        <w:t>};</w:t>
        <w:br/>
        <w:br/>
        <w:t>},{"../internals/global":104,"../internals/is-callable":114}],59:[function(require,module,exports){</w:t>
        <w:br/>
        <w:t>module.exports = function () { /* empty */ };</w:t>
        <w:br/>
        <w:br/>
        <w:t>},{}],60:[function(require,module,exports){</w:t>
        <w:br/>
        <w:t>var global = require('../internals/global');</w:t>
        <w:br/>
        <w:t>var isObject = require('../internals/is-object');</w:t>
        <w:br/>
        <w:br/>
        <w:t>var String = global.String;</w:t>
        <w:br/>
        <w:t>var TypeError = global.TypeError;</w:t>
        <w:br/>
        <w:br/>
        <w:t>// `Assert: Type(argument) is Object`</w:t>
        <w:br/>
        <w:t>module.exports = function (argument) {</w:t>
        <w:br/>
        <w:t xml:space="preserve">  if (isObject(argument)) return argument;</w:t>
        <w:br/>
        <w:t xml:space="preserve">  throw TypeError(String(argument) + ' is not an object');</w:t>
        <w:br/>
        <w:t>};</w:t>
        <w:br/>
        <w:br/>
        <w:t>},{"../internals/global":104,"../internals/is-object":117}],61:[function(require,module,exports){</w:t>
        <w:br/>
        <w:t>'use strict';</w:t>
        <w:br/>
        <w:t>var $forEach = require('../internals/array-iteration').forEach;</w:t>
        <w:br/>
        <w:t>var arrayMethodIsStrict = require('../internals/array-method-is-strict');</w:t>
        <w:br/>
        <w:br/>
        <w:t>var STRICT_METHOD = arrayMethodIsStrict('forEach');</w:t>
        <w:br/>
        <w:br/>
        <w:t>// `Array.prototype.forEach` method implementation</w:t>
        <w:br/>
        <w:t>// https://tc39.es/ecma262/#sec-array.prototype.foreach</w:t>
        <w:br/>
        <w:t>module.exports = !STRICT_METHOD ? function forEach(callbackfn /* , thisArg */) {</w:t>
        <w:br/>
        <w:t xml:space="preserve">  return $forEach(this, callbackfn, arguments.length &gt; 1 ? arguments[1] : undefined);</w:t>
        <w:br/>
        <w:t>// eslint-disable-next-line es/no-array-prototype-foreach -- safe</w:t>
        <w:br/>
        <w:t>} : [].forEach;</w:t>
        <w:br/>
        <w:br/>
        <w:t>},{"../internals/array-iteration":64,"../internals/array-method-is-strict":66}],62:[function(require,module,exports){</w:t>
        <w:br/>
        <w:t>'use strict';</w:t>
        <w:br/>
        <w:t>var global = require('../internals/global');</w:t>
        <w:br/>
        <w:t>var bind = require('../internals/function-bind-context');</w:t>
        <w:br/>
        <w:t>var call = require('../internals/function-call');</w:t>
        <w:br/>
        <w:t>var toObject = require('../internals/to-object');</w:t>
        <w:br/>
        <w:t>var callWithSafeIterationClosing = require('../internals/call-with-safe-iteration-closing');</w:t>
        <w:br/>
        <w:t>var isArrayIteratorMethod = require('../internals/is-array-iterator-method');</w:t>
        <w:br/>
        <w:t>var isConstructor = require('../internals/is-constructor');</w:t>
        <w:br/>
        <w:t>var lengthOfArrayLike = require('../internals/length-of-array-like');</w:t>
        <w:br/>
        <w:t>var createProperty = require('../internals/create-property');</w:t>
        <w:br/>
        <w:t>var getIterator = require('../internals/get-iterator');</w:t>
        <w:br/>
        <w:t>var getIteratorMethod = require('../internals/get-iterator-method');</w:t>
        <w:br/>
        <w:br/>
        <w:t>var Array = global.Array;</w:t>
        <w:br/>
        <w:br/>
        <w:t>// `Array.from` method implementation</w:t>
        <w:br/>
        <w:t>// https://tc39.es/ecma262/#sec-array.from</w:t>
        <w:br/>
        <w:t>module.exports = function from(arrayLike /* , mapfn = undefined, thisArg = undefined */) {</w:t>
        <w:br/>
        <w:t xml:space="preserve">  var O = toObject(arrayLike);</w:t>
        <w:br/>
        <w:t xml:space="preserve">  var IS_CONSTRUCTOR = isConstructor(this);</w:t>
        <w:br/>
        <w:t xml:space="preserve">  var argumentsLength = arguments.length;</w:t>
        <w:br/>
        <w:t xml:space="preserve">  var mapfn = argumentsLength &gt; 1 ? arguments[1] : undefined;</w:t>
        <w:br/>
        <w:t xml:space="preserve">  var mapping = mapfn !== undefined;</w:t>
        <w:br/>
        <w:t xml:space="preserve">  if (mapping) mapfn = bind(mapfn, argumentsLength &gt; 2 ? arguments[2] : undefined);</w:t>
        <w:br/>
        <w:t xml:space="preserve">  var iteratorMethod = getIteratorMethod(O);</w:t>
        <w:br/>
        <w:t xml:space="preserve">  var index = 0;</w:t>
        <w:br/>
        <w:t xml:space="preserve">  var length, result, step, iterator, next, value;</w:t>
        <w:br/>
        <w:t xml:space="preserve">  // if the target is not iterable or it's an array with the default iterator - use a simple case</w:t>
        <w:br/>
        <w:t xml:space="preserve">  if (iteratorMethod &amp;&amp; !(this == Array &amp;&amp; isArrayIteratorMethod(iteratorMethod))) {</w:t>
        <w:br/>
        <w:t xml:space="preserve">    iterator = getIterator(O, iteratorMethod);</w:t>
        <w:br/>
        <w:t xml:space="preserve">    next = iterator.next;</w:t>
        <w:br/>
        <w:t xml:space="preserve">    result = IS_CONSTRUCTOR ? new this() : [];</w:t>
        <w:br/>
        <w:t xml:space="preserve">    for (;!(step = call(next, iterator)).done; index++) {</w:t>
        <w:br/>
        <w:t xml:space="preserve">      value = mapping ? callWithSafeIterationClosing(iterator, mapfn, [step.value, index], true) : step.value;</w:t>
        <w:br/>
        <w:t xml:space="preserve">      createProperty(result, index, value);</w:t>
        <w:br/>
        <w:t xml:space="preserve">    }</w:t>
        <w:br/>
        <w:t xml:space="preserve">  } else {</w:t>
        <w:br/>
        <w:t xml:space="preserve">    length = lengthOfArrayLike(O);</w:t>
        <w:br/>
        <w:t xml:space="preserve">    result = IS_CONSTRUCTOR ? new this(length) : Array(length);</w:t>
        <w:br/>
        <w:t xml:space="preserve">    for (;length &gt; index; index++) {</w:t>
        <w:br/>
        <w:t xml:space="preserve">      value = mapping ? mapfn(O[index], index) : O[index];</w:t>
        <w:br/>
        <w:t xml:space="preserve">      createProperty(result, index, value);</w:t>
        <w:br/>
        <w:t xml:space="preserve">    }</w:t>
        <w:br/>
        <w:t xml:space="preserve">  }</w:t>
        <w:br/>
        <w:t xml:space="preserve">  result.length = index;</w:t>
        <w:br/>
        <w:t xml:space="preserve">  return result;</w:t>
        <w:br/>
        <w:t>};</w:t>
        <w:br/>
        <w:br/>
        <w:t>},{"../internals/call-with-safe-iteration-closing":72,"../internals/create-property":80,"../internals/function-bind-context":96,"../internals/function-call":97,"../internals/get-iterator":102,"../internals/get-iterator-method":101,"../internals/global":104,"../internals/is-array-iterator-method":112,"../internals/is-constructor":115,"../internals/length-of-array-like":123,"../internals/to-object":157}],63:[function(require,module,exports){</w:t>
        <w:br/>
        <w:t>var toIndexedObject = require('../internals/to-indexed-object');</w:t>
        <w:br/>
        <w:t>var toAbsoluteIndex = require('../internals/to-absolute-index');</w:t>
        <w:br/>
        <w:t>var lengthOfArrayLike = require('../internals/length-of-array-like');</w:t>
        <w:br/>
        <w:br/>
        <w:t>// `Array.prototype.{ indexOf, includes }` methods implementation</w:t>
        <w:br/>
        <w:t>var createMethod = function (IS_INCLUDES) {</w:t>
        <w:br/>
        <w:t xml:space="preserve">  return function ($this, el, fromIndex) {</w:t>
        <w:br/>
        <w:t xml:space="preserve">    var O = toIndexedObject($this);</w:t>
        <w:br/>
        <w:t xml:space="preserve">    var length = lengthOfArrayLike(O);</w:t>
        <w:br/>
        <w:t xml:space="preserve">    var index = toAbsoluteIndex(fromIndex, length);</w:t>
        <w:br/>
        <w:t xml:space="preserve">    var value;</w:t>
        <w:br/>
        <w:t xml:space="preserve">    // Array#includes uses SameValueZero equality algorithm</w:t>
        <w:br/>
        <w:t xml:space="preserve">    // eslint-disable-next-line no-self-compare -- NaN check</w:t>
        <w:br/>
        <w:t xml:space="preserve">    if (IS_INCLUDES &amp;&amp; el != el) while (length &gt; index) {</w:t>
        <w:br/>
        <w:t xml:space="preserve">      value = O[index++];</w:t>
        <w:br/>
        <w:t xml:space="preserve">      // eslint-disable-next-line no-self-compare -- NaN check</w:t>
        <w:br/>
        <w:t xml:space="preserve">      if (value != value) return true;</w:t>
        <w:br/>
        <w:t xml:space="preserve">    // Array#indexOf ignores holes, Array#includes - not</w:t>
        <w:br/>
        <w:t xml:space="preserve">    } else for (;length &gt; index; index++) {</w:t>
        <w:br/>
        <w:t xml:space="preserve">      if ((IS_INCLUDES || index in O) &amp;&amp; O[index] === el) return IS_INCLUDES || index || 0;</w:t>
        <w:br/>
        <w:t xml:space="preserve">    } return !IS_INCLUDES &amp;&amp; -1;</w:t>
        <w:br/>
        <w:t xml:space="preserve">  };</w:t>
        <w:br/>
        <w:t>};</w:t>
        <w:br/>
        <w:br/>
        <w:t>module.exports = {</w:t>
        <w:br/>
        <w:t xml:space="preserve">  // `Array.prototype.includes` method</w:t>
        <w:br/>
        <w:t xml:space="preserve">  // https://tc39.es/ecma262/#sec-array.prototype.includes</w:t>
        <w:br/>
        <w:t xml:space="preserve">  includes: createMethod(true),</w:t>
        <w:br/>
        <w:t xml:space="preserve">  // `Array.prototype.indexOf` method</w:t>
        <w:br/>
        <w:t xml:space="preserve">  // https://tc39.es/ecma262/#sec-array.prototype.indexof</w:t>
        <w:br/>
        <w:t xml:space="preserve">  indexOf: createMethod(false)</w:t>
        <w:br/>
        <w:t>};</w:t>
        <w:br/>
        <w:br/>
        <w:t>},{"../internals/length-of-array-like":123,"../internals/to-absolute-index":153,"../internals/to-indexed-object":154}],64:[function(require,module,exports){</w:t>
        <w:br/>
        <w:t>var bind = require('../internals/function-bind-context');</w:t>
        <w:br/>
        <w:t>var uncurryThis = require('../internals/function-uncurry-this');</w:t>
        <w:br/>
        <w:t>var IndexedObject = require('../internals/indexed-object');</w:t>
        <w:br/>
        <w:t>var toObject = require('../internals/to-object');</w:t>
        <w:br/>
        <w:t>var lengthOfArrayLike = require('../internals/length-of-array-like');</w:t>
        <w:br/>
        <w:t>var arraySpeciesCreate = require('../internals/array-species-create');</w:t>
        <w:br/>
        <w:br/>
        <w:t>var push = uncurryThis([].push);</w:t>
        <w:br/>
        <w:br/>
        <w:t>// `Array.prototype.{ forEach, map, filter, some, every, find, findIndex, filterReject }` methods implementation</w:t>
        <w:br/>
        <w:t>var createMethod = function (TYPE) {</w:t>
        <w:br/>
        <w:t xml:space="preserve">  var IS_MAP = TYPE == 1;</w:t>
        <w:br/>
        <w:t xml:space="preserve">  var IS_FILTER = TYPE == 2;</w:t>
        <w:br/>
        <w:t xml:space="preserve">  var IS_SOME = TYPE == 3;</w:t>
        <w:br/>
        <w:t xml:space="preserve">  var IS_EVERY = TYPE == 4;</w:t>
        <w:br/>
        <w:t xml:space="preserve">  var IS_FIND_INDEX = TYPE == 6;</w:t>
        <w:br/>
        <w:t xml:space="preserve">  var IS_FILTER_REJECT = TYPE == 7;</w:t>
        <w:br/>
        <w:t xml:space="preserve">  var NO_HOLES = TYPE == 5 || IS_FIND_INDEX;</w:t>
        <w:br/>
        <w:t xml:space="preserve">  return function ($this, callbackfn, that, specificCreate) {</w:t>
        <w:br/>
        <w:t xml:space="preserve">    var O = toObject($this);</w:t>
        <w:br/>
        <w:t xml:space="preserve">    var self = IndexedObject(O);</w:t>
        <w:br/>
        <w:t xml:space="preserve">    var boundFunction = bind(callbackfn, that);</w:t>
        <w:br/>
        <w:t xml:space="preserve">    var length = lengthOfArrayLike(self);</w:t>
        <w:br/>
        <w:t xml:space="preserve">    var index = 0;</w:t>
        <w:br/>
        <w:t xml:space="preserve">    var create = specificCreate || arraySpeciesCreate;</w:t>
        <w:br/>
        <w:t xml:space="preserve">    var target = IS_MAP ? create($this, length) : IS_FILTER || IS_FILTER_REJECT ? create($this, 0) : undefined;</w:t>
        <w:br/>
        <w:t xml:space="preserve">    var value, result;</w:t>
        <w:br/>
        <w:t xml:space="preserve">    for (;length &gt; index; index++) if (NO_HOLES || index in self) {</w:t>
        <w:br/>
        <w:t xml:space="preserve">      value = self[index];</w:t>
        <w:br/>
        <w:t xml:space="preserve">      result = boundFunction(value, index, O);</w:t>
        <w:br/>
        <w:t xml:space="preserve">      if (TYPE) {</w:t>
        <w:br/>
        <w:t xml:space="preserve">        if (IS_MAP) target[index] = result; // map</w:t>
        <w:br/>
        <w:t xml:space="preserve">        else if (result) switch (TYPE) {</w:t>
        <w:br/>
        <w:t xml:space="preserve">          case 3: return true;              // some</w:t>
        <w:br/>
        <w:t xml:space="preserve">          case 5: return value;             // find</w:t>
        <w:br/>
        <w:t xml:space="preserve">          case 6: return index;             // findIndex</w:t>
        <w:br/>
        <w:t xml:space="preserve">          case 2: push(target, value);      // filter</w:t>
        <w:br/>
        <w:t xml:space="preserve">        } else switch (TYPE) {</w:t>
        <w:br/>
        <w:t xml:space="preserve">          case 4: return false;             // every</w:t>
        <w:br/>
        <w:t xml:space="preserve">          case 7: push(target, value);      // filterReject</w:t>
        <w:br/>
        <w:t xml:space="preserve">        }</w:t>
        <w:br/>
        <w:t xml:space="preserve">      }</w:t>
        <w:br/>
        <w:t xml:space="preserve">    }</w:t>
        <w:br/>
        <w:t xml:space="preserve">    return IS_FIND_INDEX ? -1 : IS_SOME || IS_EVERY ? IS_EVERY : target;</w:t>
        <w:br/>
        <w:t xml:space="preserve">  };</w:t>
        <w:br/>
        <w:t>};</w:t>
        <w:br/>
        <w:br/>
        <w:t>module.exports = {</w:t>
        <w:br/>
        <w:t xml:space="preserve">  // `Array.prototype.forEach` method</w:t>
        <w:br/>
        <w:t xml:space="preserve">  // https://tc39.es/ecma262/#sec-array.prototype.foreach</w:t>
        <w:br/>
        <w:t xml:space="preserve">  forEach: createMethod(0),</w:t>
        <w:br/>
        <w:t xml:space="preserve">  // `Array.prototype.map` method</w:t>
        <w:br/>
        <w:t xml:space="preserve">  // https://tc39.es/ecma262/#sec-array.prototype.map</w:t>
        <w:br/>
        <w:t xml:space="preserve">  map: createMethod(1),</w:t>
        <w:br/>
        <w:t xml:space="preserve">  // `Array.prototype.filter` method</w:t>
        <w:br/>
        <w:t xml:space="preserve">  // https://tc39.es/ecma262/#sec-array.prototype.filter</w:t>
        <w:br/>
        <w:t xml:space="preserve">  filter: createMethod(2),</w:t>
        <w:br/>
        <w:t xml:space="preserve">  // `Array.prototype.some` method</w:t>
        <w:br/>
        <w:t xml:space="preserve">  // https://tc39.es/ecma262/#sec-array.prototype.some</w:t>
        <w:br/>
        <w:t xml:space="preserve">  some: createMethod(3),</w:t>
        <w:br/>
        <w:t xml:space="preserve">  // `Array.prototype.every` method</w:t>
        <w:br/>
        <w:t xml:space="preserve">  // https://tc39.es/ecma262/#sec-array.prototype.every</w:t>
        <w:br/>
        <w:t xml:space="preserve">  every: createMethod(4),</w:t>
        <w:br/>
        <w:t xml:space="preserve">  // `Array.prototype.find` method</w:t>
        <w:br/>
        <w:t xml:space="preserve">  // https://tc39.es/ecma262/#sec-array.prototype.find</w:t>
        <w:br/>
        <w:t xml:space="preserve">  find: createMethod(5),</w:t>
        <w:br/>
        <w:t xml:space="preserve">  // `Array.prototype.findIndex` method</w:t>
        <w:br/>
        <w:t xml:space="preserve">  // https://tc39.es/ecma262/#sec-array.prototype.findIndex</w:t>
        <w:br/>
        <w:t xml:space="preserve">  findIndex: createMethod(6),</w:t>
        <w:br/>
        <w:t xml:space="preserve">  // `Array.prototype.filterReject` method</w:t>
        <w:br/>
        <w:t xml:space="preserve">  // https://github.com/tc39/proposal-array-filtering</w:t>
        <w:br/>
        <w:t xml:space="preserve">  filterReject: createMethod(7)</w:t>
        <w:br/>
        <w:t>};</w:t>
        <w:br/>
        <w:br/>
        <w:t>},{"../internals/array-species-create":71,"../internals/function-bind-context":96,"../internals/function-uncurry-this":99,"../internals/indexed-object":109,"../internals/length-of-array-like":123,"../internals/to-object":157}],65:[function(require,module,exports){</w:t>
        <w:br/>
        <w:t>var fails = require('../internals/fails');</w:t>
        <w:br/>
        <w:t>var wellKnownSymbol = require('../internals/well-known-symbol');</w:t>
        <w:br/>
        <w:t>var V8_VERSION = require('../internals/engine-v8-version');</w:t>
        <w:br/>
        <w:br/>
        <w:t>var SPECIES = wellKnownSymbol('species');</w:t>
        <w:br/>
        <w:br/>
        <w:t>module.exports = function (METHOD_NAME) {</w:t>
        <w:br/>
        <w:t xml:space="preserve">  // We can't use this feature detection in V8 since it causes</w:t>
        <w:br/>
        <w:t xml:space="preserve">  // deoptimization and serious performance degradation</w:t>
        <w:br/>
        <w:t xml:space="preserve">  // https://github.com/zloirock/core-js/issues/677</w:t>
        <w:br/>
        <w:t xml:space="preserve">  return V8_VERSION &gt;= 51 || !fails(function () {</w:t>
        <w:br/>
        <w:t xml:space="preserve">    var array = [];</w:t>
        <w:br/>
        <w:t xml:space="preserve">    var constructor = array.constructor = {};</w:t>
        <w:br/>
        <w:t xml:space="preserve">    constructor[SPECIES] = function () {</w:t>
        <w:br/>
        <w:t xml:space="preserve">      return { foo: 1 };</w:t>
        <w:br/>
        <w:t xml:space="preserve">    };</w:t>
        <w:br/>
        <w:t xml:space="preserve">    return array[METHOD_NAME](Boolean).foo !== 1;</w:t>
        <w:br/>
        <w:t xml:space="preserve">  });</w:t>
        <w:br/>
        <w:t>};</w:t>
        <w:br/>
        <w:br/>
        <w:t>},{"../internals/engine-v8-version":89,"../internals/fails":94,"../internals/well-known-symbol":166}],66:[function(require,module,exports){</w:t>
        <w:br/>
        <w:t>'use strict';</w:t>
        <w:br/>
        <w:t>var fails = require('../internals/fails');</w:t>
        <w:br/>
        <w:br/>
        <w:t>module.exports = function (METHOD_NAME, argument) {</w:t>
        <w:br/>
        <w:t xml:space="preserve">  var method = [][METHOD_NAME];</w:t>
        <w:br/>
        <w:t xml:space="preserve">  return !!method &amp;&amp; fails(function () {</w:t>
        <w:br/>
        <w:t xml:space="preserve">    // eslint-disable-next-line no-useless-call,no-throw-literal -- required for testing</w:t>
        <w:br/>
        <w:t xml:space="preserve">    method.call(null, argument || function () { throw 1; }, 1);</w:t>
        <w:br/>
        <w:t xml:space="preserve">  });</w:t>
        <w:br/>
        <w:t>};</w:t>
        <w:br/>
        <w:br/>
        <w:t>},{"../internals/fails":94}],67:[function(require,module,exports){</w:t>
        <w:br/>
        <w:t>var global = require('../internals/global');</w:t>
        <w:br/>
        <w:t>var toAbsoluteIndex = require('../internals/to-absolute-index');</w:t>
        <w:br/>
        <w:t>var lengthOfArrayLike = require('../internals/length-of-array-like');</w:t>
        <w:br/>
        <w:t>var createProperty = require('../internals/create-property');</w:t>
        <w:br/>
        <w:br/>
        <w:t>var Array = global.Array;</w:t>
        <w:br/>
        <w:t>var max = Math.max;</w:t>
        <w:br/>
        <w:br/>
        <w:t>module.exports = function (O, start, end) {</w:t>
        <w:br/>
        <w:t xml:space="preserve">  var length = lengthOfArrayLike(O);</w:t>
        <w:br/>
        <w:t xml:space="preserve">  var k = toAbsoluteIndex(start, length);</w:t>
        <w:br/>
        <w:t xml:space="preserve">  var fin = toAbsoluteIndex(end === undefined ? length : end, length);</w:t>
        <w:br/>
        <w:t xml:space="preserve">  var result = Array(max(fin - k, 0));</w:t>
        <w:br/>
        <w:t xml:space="preserve">  for (var n = 0; k &lt; fin; k++, n++) createProperty(result, n, O[k]);</w:t>
        <w:br/>
        <w:t xml:space="preserve">  result.length = n;</w:t>
        <w:br/>
        <w:t xml:space="preserve">  return result;</w:t>
        <w:br/>
        <w:t>};</w:t>
        <w:br/>
        <w:br/>
        <w:t>},{"../internals/create-property":80,"../internals/global":104,"../internals/length-of-array-like":123,"../internals/to-absolute-index":153}],68:[function(require,module,exports){</w:t>
        <w:br/>
        <w:t>var uncurryThis = require('../internals/function-uncurry-this');</w:t>
        <w:br/>
        <w:br/>
        <w:t>module.exports = uncurryThis([].slice);</w:t>
        <w:br/>
        <w:br/>
        <w:t>},{"../internals/function-uncurry-this":99}],69:[function(require,module,exports){</w:t>
        <w:br/>
        <w:t>var arraySlice = require('../internals/array-slice-simple');</w:t>
        <w:br/>
        <w:br/>
        <w:t>var floor = Math.floor;</w:t>
        <w:br/>
        <w:br/>
        <w:t>var mergeSort = function (array, comparefn) {</w:t>
        <w:br/>
        <w:t xml:space="preserve">  var length = array.length;</w:t>
        <w:br/>
        <w:t xml:space="preserve">  var middle = floor(length / 2);</w:t>
        <w:br/>
        <w:t xml:space="preserve">  return length &lt; 8 ? insertionSort(array, comparefn) : merge(</w:t>
        <w:br/>
        <w:t xml:space="preserve">    array,</w:t>
        <w:br/>
        <w:t xml:space="preserve">    mergeSort(arraySlice(array, 0, middle), comparefn),</w:t>
        <w:br/>
        <w:t xml:space="preserve">    mergeSort(arraySlice(array, middle), comparefn),</w:t>
        <w:br/>
        <w:t xml:space="preserve">    comparefn</w:t>
        <w:br/>
        <w:t xml:space="preserve">  );</w:t>
        <w:br/>
        <w:t>};</w:t>
        <w:br/>
        <w:br/>
        <w:t>var insertionSort = function (array, comparefn) {</w:t>
        <w:br/>
        <w:t xml:space="preserve">  var length = array.length;</w:t>
        <w:br/>
        <w:t xml:space="preserve">  var i = 1;</w:t>
        <w:br/>
        <w:t xml:space="preserve">  var element, j;</w:t>
        <w:br/>
        <w:br/>
        <w:t xml:space="preserve">  while (i &lt; length) {</w:t>
        <w:br/>
        <w:t xml:space="preserve">    j = i;</w:t>
        <w:br/>
        <w:t xml:space="preserve">    element = array[i];</w:t>
        <w:br/>
        <w:t xml:space="preserve">    while (j &amp;&amp; comparefn(array[j - 1], element) &gt; 0) {</w:t>
        <w:br/>
        <w:t xml:space="preserve">      array[j] = array[--j];</w:t>
        <w:br/>
        <w:t xml:space="preserve">    }</w:t>
        <w:br/>
        <w:t xml:space="preserve">    if (j !== i++) array[j] = element;</w:t>
        <w:br/>
        <w:t xml:space="preserve">  } return array;</w:t>
        <w:br/>
        <w:t>};</w:t>
        <w:br/>
        <w:br/>
        <w:t>var merge = function (array, left, right, comparefn) {</w:t>
        <w:br/>
        <w:t xml:space="preserve">  var llength = left.length;</w:t>
        <w:br/>
        <w:t xml:space="preserve">  var rlength = right.length;</w:t>
        <w:br/>
        <w:t xml:space="preserve">  var lindex = 0;</w:t>
        <w:br/>
        <w:t xml:space="preserve">  var rindex = 0;</w:t>
        <w:br/>
        <w:br/>
        <w:t xml:space="preserve">  while (lindex &lt; llength || rindex &lt; rlength) {</w:t>
        <w:br/>
        <w:t xml:space="preserve">    array[lindex + rindex] = (lindex &lt; llength &amp;&amp; rindex &lt; rlength)</w:t>
        <w:br/>
        <w:t xml:space="preserve">      ? comparefn(left[lindex], right[rindex]) &lt;= 0 ? left[lindex++] : right[rindex++]</w:t>
        <w:br/>
        <w:t xml:space="preserve">      : lindex &lt; llength ? left[lindex++] : right[rindex++];</w:t>
        <w:br/>
        <w:t xml:space="preserve">  } return array;</w:t>
        <w:br/>
        <w:t>};</w:t>
        <w:br/>
        <w:br/>
        <w:t>module.exports = mergeSort;</w:t>
        <w:br/>
        <w:br/>
        <w:t>},{"../internals/array-slice-simple":67}],70:[function(require,module,exports){</w:t>
        <w:br/>
        <w:t>var global = require('../internals/global');</w:t>
        <w:br/>
        <w:t>var isArray = require('../internals/is-array');</w:t>
        <w:br/>
        <w:t>var isConstructor = require('../internals/is-constructor');</w:t>
        <w:br/>
        <w:t>var isObject = require('../internals/is-object');</w:t>
        <w:br/>
        <w:t>var wellKnownSymbol = require('../internals/well-known-symbol');</w:t>
        <w:br/>
        <w:br/>
        <w:t>var SPECIES = wellKnownSymbol('species');</w:t>
        <w:br/>
        <w:t>var Array = global.Array;</w:t>
        <w:br/>
        <w:br/>
        <w:t>// a part of `ArraySpeciesCreate` abstract operation</w:t>
        <w:br/>
        <w:t>// https://tc39.es/ecma262/#sec-arrayspeciescreate</w:t>
        <w:br/>
        <w:t>module.exports = function (originalArray) {</w:t>
        <w:br/>
        <w:t xml:space="preserve">  var C;</w:t>
        <w:br/>
        <w:t xml:space="preserve">  if (isArray(originalArray)) {</w:t>
        <w:br/>
        <w:t xml:space="preserve">    C = originalArray.constructor;</w:t>
        <w:br/>
        <w:t xml:space="preserve">    // cross-realm fallback</w:t>
        <w:br/>
        <w:t xml:space="preserve">    if (isConstructor(C) &amp;&amp; (C === Array || isArray(C.prototype))) C = undefined;</w:t>
        <w:br/>
        <w:t xml:space="preserve">    else if (isObject(C)) {</w:t>
        <w:br/>
        <w:t xml:space="preserve">      C = C[SPECIES];</w:t>
        <w:br/>
        <w:t xml:space="preserve">      if (C === null) C = undefined;</w:t>
        <w:br/>
        <w:t xml:space="preserve">    }</w:t>
        <w:br/>
        <w:t xml:space="preserve">  } return C === undefined ? Array : C;</w:t>
        <w:br/>
        <w:t>};</w:t>
        <w:br/>
        <w:br/>
        <w:t>},{"../internals/global":104,"../internals/is-array":113,"../internals/is-constructor":115,"../internals/is-object":117,"../internals/well-known-symbol":166}],71:[function(require,module,exports){</w:t>
        <w:br/>
        <w:t>var arraySpeciesConstructor = require('../internals/array-species-constructor');</w:t>
        <w:br/>
        <w:br/>
        <w:t>// `ArraySpeciesCreate` abstract operation</w:t>
        <w:br/>
        <w:t>// https://tc39.es/ecma262/#sec-arrayspeciescreate</w:t>
        <w:br/>
        <w:t>module.exports = function (originalArray, length) {</w:t>
        <w:br/>
        <w:t xml:space="preserve">  return new (arraySpeciesConstructor(originalArray))(length === 0 ? 0 : length);</w:t>
        <w:br/>
        <w:t>};</w:t>
        <w:br/>
        <w:br/>
        <w:t>},{"../internals/array-species-constructor":70}],72:[function(require,module,exports){</w:t>
        <w:br/>
        <w:t>var anObject = require('../internals/an-object');</w:t>
        <w:br/>
        <w:t>var iteratorClose = require('../internals/iterator-close');</w:t>
        <w:br/>
        <w:br/>
        <w:t>// call something on iterator step with safe closing on error</w:t>
        <w:br/>
        <w:t>module.exports = function (iterator, fn, value, ENTRIES) {</w:t>
        <w:br/>
        <w:t xml:space="preserve">  try {</w:t>
        <w:br/>
        <w:t xml:space="preserve">    return ENTRIES ? fn(anObject(value)[0], value[1]) : fn(value);</w:t>
        <w:br/>
        <w:t xml:space="preserve">  } catch (error) {</w:t>
        <w:br/>
        <w:t xml:space="preserve">    iteratorClose(iterator, 'throw', error);</w:t>
        <w:br/>
        <w:t xml:space="preserve">  }</w:t>
        <w:br/>
        <w:t>};</w:t>
        <w:br/>
        <w:br/>
        <w:t>},{"../internals/an-object":60,"../internals/iterator-close":120}],73:[function(require,module,exports){</w:t>
        <w:br/>
        <w:t>var wellKnownSymbol = require('../internals/well-known-symbol');</w:t>
        <w:br/>
        <w:br/>
        <w:t>var ITERATOR = wellKnownSymbol('iterator');</w:t>
        <w:br/>
        <w:t>var SAFE_CLOSING = false;</w:t>
        <w:br/>
        <w:br/>
        <w:t>try {</w:t>
        <w:br/>
        <w:t xml:space="preserve">  var called = 0;</w:t>
        <w:br/>
        <w:t xml:space="preserve">  var iteratorWithReturn = {</w:t>
        <w:br/>
        <w:t xml:space="preserve">    next: function () {</w:t>
        <w:br/>
        <w:t xml:space="preserve">      return { done: !!called++ };</w:t>
        <w:br/>
        <w:t xml:space="preserve">    },</w:t>
        <w:br/>
        <w:t xml:space="preserve">    'return': function () {</w:t>
        <w:br/>
        <w:t xml:space="preserve">      SAFE_CLOSING = true;</w:t>
        <w:br/>
        <w:t xml:space="preserve">    }</w:t>
        <w:br/>
        <w:t xml:space="preserve">  };</w:t>
        <w:br/>
        <w:t xml:space="preserve">  iteratorWithReturn[ITERATOR] = function () {</w:t>
        <w:br/>
        <w:t xml:space="preserve">    return this;</w:t>
        <w:br/>
        <w:t xml:space="preserve">  };</w:t>
        <w:br/>
        <w:t xml:space="preserve">  // eslint-disable-next-line es/no-array-from, no-throw-literal -- required for testing</w:t>
        <w:br/>
        <w:t xml:space="preserve">  Array.from(iteratorWithReturn, function () { throw 2; });</w:t>
        <w:br/>
        <w:t>} catch (error) { /* empty */ }</w:t>
        <w:br/>
        <w:br/>
        <w:t>module.exports = function (exec, SKIP_CLOSING) {</w:t>
        <w:br/>
        <w:t xml:space="preserve">  if (!SKIP_CLOSING &amp;&amp; !SAFE_CLOSING) return false;</w:t>
        <w:br/>
        <w:t xml:space="preserve">  var ITERATION_SUPPORT = false;</w:t>
        <w:br/>
        <w:t xml:space="preserve">  try {</w:t>
        <w:br/>
        <w:t xml:space="preserve">    var object = {};</w:t>
        <w:br/>
        <w:t xml:space="preserve">    object[ITERATOR] = function () {</w:t>
        <w:br/>
        <w:t xml:space="preserve">      return {</w:t>
        <w:br/>
        <w:t xml:space="preserve">        next: function () {</w:t>
        <w:br/>
        <w:t xml:space="preserve">          return { done: ITERATION_SUPPORT = true };</w:t>
        <w:br/>
        <w:t xml:space="preserve">        }</w:t>
        <w:br/>
        <w:t xml:space="preserve">      };</w:t>
        <w:br/>
        <w:t xml:space="preserve">    };</w:t>
        <w:br/>
        <w:t xml:space="preserve">    exec(object);</w:t>
        <w:br/>
        <w:t xml:space="preserve">  } catch (error) { /* empty */ }</w:t>
        <w:br/>
        <w:t xml:space="preserve">  return ITERATION_SUPPORT;</w:t>
        <w:br/>
        <w:t>};</w:t>
        <w:br/>
        <w:br/>
        <w:t>},{"../internals/well-known-symbol":166}],74:[function(require,module,exports){</w:t>
        <w:br/>
        <w:t>var uncurryThis = require('../internals/function-uncurry-this');</w:t>
        <w:br/>
        <w:br/>
        <w:t>var toString = uncurryThis({}.toString);</w:t>
        <w:br/>
        <w:t>var stringSlice = uncurryThis(''.slice);</w:t>
        <w:br/>
        <w:br/>
        <w:t>module.exports = function (it) {</w:t>
        <w:br/>
        <w:t xml:space="preserve">  return stringSlice(toString(it), 8, -1);</w:t>
        <w:br/>
        <w:t>};</w:t>
        <w:br/>
        <w:br/>
        <w:t>},{"../internals/function-uncurry-this":99}],75:[function(require,module,exports){</w:t>
        <w:br/>
        <w:t>var global = require('../internals/global');</w:t>
        <w:br/>
        <w:t>var TO_STRING_TAG_SUPPORT = require('../internals/to-string-tag-support');</w:t>
        <w:br/>
        <w:t>var isCallable = require('../internals/is-callable');</w:t>
        <w:br/>
        <w:t>var classofRaw = require('../internals/classof-raw');</w:t>
        <w:br/>
        <w:t>var wellKnownSymbol = require('../internals/well-known-symbol');</w:t>
        <w:br/>
        <w:br/>
        <w:t>var TO_STRING_TAG = wellKnownSymbol('toStringTag');</w:t>
        <w:br/>
        <w:t>var Object = global.Object;</w:t>
        <w:br/>
        <w:br/>
        <w:t>// ES3 wrong here</w:t>
        <w:br/>
        <w:t>var CORRECT_ARGUMENTS = classofRaw(function () { return arguments; }()) == 'Arguments';</w:t>
        <w:br/>
        <w:br/>
        <w:t>// fallback for IE11 Script Access Denied error</w:t>
        <w:br/>
        <w:t>var tryGet = function (it, key) {</w:t>
        <w:br/>
        <w:t xml:space="preserve">  try {</w:t>
        <w:br/>
        <w:t xml:space="preserve">    return it[key];</w:t>
        <w:br/>
        <w:t xml:space="preserve">  } catch (error) { /* empty */ }</w:t>
        <w:br/>
        <w:t>};</w:t>
        <w:br/>
        <w:br/>
        <w:t>// getting tag from ES6+ `Object.prototype.toString`</w:t>
        <w:br/>
        <w:t>module.exports = TO_STRING_TAG_SUPPORT ? classofRaw : function (it) {</w:t>
        <w:br/>
        <w:t xml:space="preserve">  var O, tag, result;</w:t>
        <w:br/>
        <w:t xml:space="preserve">  return it === undefined ? 'Undefined' : it === null ? 'Null'</w:t>
        <w:br/>
        <w:t xml:space="preserve">    // @@toStringTag case</w:t>
        <w:br/>
        <w:t xml:space="preserve">    : typeof (tag = tryGet(O = Object(it), TO_STRING_TAG)) == 'string' ? tag</w:t>
        <w:br/>
        <w:t xml:space="preserve">    // builtinTag case</w:t>
        <w:br/>
        <w:t xml:space="preserve">    : CORRECT_ARGUMENTS ? classofRaw(O)</w:t>
        <w:br/>
        <w:t xml:space="preserve">    // ES3 arguments fallback</w:t>
        <w:br/>
        <w:t xml:space="preserve">    : (result = classofRaw(O)) == 'Object' &amp;&amp; isCallable(O.callee) ? 'Arguments' : result;</w:t>
        <w:br/>
        <w:t>};</w:t>
        <w:br/>
        <w:br/>
        <w:t>},{"../internals/classof-raw":74,"../internals/global":104,"../internals/is-callable":114,"../internals/to-string-tag-support":160,"../internals/well-known-symbol":166}],76:[function(require,module,exports){</w:t>
        <w:br/>
        <w:t>var fails = require('../internals/fails');</w:t>
        <w:br/>
        <w:br/>
        <w:t>module.exports = !fails(function () {</w:t>
        <w:br/>
        <w:t xml:space="preserve">  function F() { /* empty */ }</w:t>
        <w:br/>
        <w:t xml:space="preserve">  F.prototype.constructor = null;</w:t>
        <w:br/>
        <w:t xml:space="preserve">  // eslint-disable-next-line es/no-object-getprototypeof -- required for testing</w:t>
        <w:br/>
        <w:t xml:space="preserve">  return Object.getPrototypeOf(new F()) !== F.prototype;</w:t>
        <w:br/>
        <w:t>});</w:t>
        <w:br/>
        <w:br/>
        <w:t>},{"../internals/fails":94}],77:[function(require,module,exports){</w:t>
        <w:br/>
        <w:t>'use strict';</w:t>
        <w:br/>
        <w:t>var IteratorPrototype = require('../internals/iterators-core').IteratorPrototype;</w:t>
        <w:br/>
        <w:t>var create = require('../internals/object-create');</w:t>
        <w:br/>
        <w:t>var createPropertyDescriptor = require('../internals/create-property-descriptor');</w:t>
        <w:br/>
        <w:t>var setToStringTag = require('../internals/set-to-string-tag');</w:t>
        <w:br/>
        <w:t>var Iterators = require('../internals/iterators');</w:t>
        <w:br/>
        <w:br/>
        <w:t>var returnThis = function () { return this; };</w:t>
        <w:br/>
        <w:br/>
        <w:t>module.exports = function (IteratorConstructor, NAME, next, ENUMERABLE_NEXT) {</w:t>
        <w:br/>
        <w:t xml:space="preserve">  var TO_STRING_TAG = NAME + ' Iterator';</w:t>
        <w:br/>
        <w:t xml:space="preserve">  IteratorConstructor.prototype = create(IteratorPrototype, { next: createPropertyDescriptor(+!ENUMERABLE_NEXT, next) });</w:t>
        <w:br/>
        <w:t xml:space="preserve">  setToStringTag(IteratorConstructor, TO_STRING_TAG, false, true);</w:t>
        <w:br/>
        <w:t xml:space="preserve">  Iterators[TO_STRING_TAG] = returnThis;</w:t>
        <w:br/>
        <w:t xml:space="preserve">  return IteratorConstructor;</w:t>
        <w:br/>
        <w:t>};</w:t>
        <w:br/>
        <w:br/>
        <w:t>},{"../internals/create-property-descriptor":79,"../internals/iterators":122,"../internals/iterators-core":121,"../internals/object-create":127,"../internals/set-to-string-tag":147}],78:[function(require,module,exports){</w:t>
        <w:br/>
        <w:t>var DESCRIPTORS = require('../internals/descriptors');</w:t>
        <w:br/>
        <w:t>var definePropertyModule = require('../internals/object-define-property');</w:t>
        <w:br/>
        <w:t>var createPropertyDescriptor = require('../internals/create-property-descriptor');</w:t>
        <w:br/>
        <w:br/>
        <w:t>module.exports = DESCRIPTORS ? function (object, key, value) {</w:t>
        <w:br/>
        <w:t xml:space="preserve">  return definePropertyModule.f(object, key, createPropertyDescriptor(1, value));</w:t>
        <w:br/>
        <w:t>} : function (object, key, value) {</w:t>
        <w:br/>
        <w:t xml:space="preserve">  object[key] = value;</w:t>
        <w:br/>
        <w:t xml:space="preserve">  return object;</w:t>
        <w:br/>
        <w:t>};</w:t>
        <w:br/>
        <w:br/>
        <w:t>},{"../internals/create-property-descriptor":79,"../internals/descriptors":83,"../internals/object-define-property":129}],79:[function(require,module,exports){</w:t>
        <w:br/>
        <w:t>module.exports = function (bitmap, value) {</w:t>
        <w:br/>
        <w:t xml:space="preserve">  return {</w:t>
        <w:br/>
        <w:t xml:space="preserve">    enumerable: !(bitmap &amp; 1),</w:t>
        <w:br/>
        <w:t xml:space="preserve">    configurable: !(bitmap &amp; 2),</w:t>
        <w:br/>
        <w:t xml:space="preserve">    writable: !(bitmap &amp; 4),</w:t>
        <w:br/>
        <w:t xml:space="preserve">    value: value</w:t>
        <w:br/>
        <w:t xml:space="preserve">  };</w:t>
        <w:br/>
        <w:t>};</w:t>
        <w:br/>
        <w:br/>
        <w:t>},{}],80:[function(require,module,exports){</w:t>
        <w:br/>
        <w:t>'use strict';</w:t>
        <w:br/>
        <w:t>var toPropertyKey = require('../internals/to-property-key');</w:t>
        <w:br/>
        <w:t>var definePropertyModule = require('../internals/object-define-property');</w:t>
        <w:br/>
        <w:t>var createPropertyDescriptor = require('../internals/create-property-descriptor');</w:t>
        <w:br/>
        <w:br/>
        <w:t>module.exports = function (object, key, value) {</w:t>
        <w:br/>
        <w:t xml:space="preserve">  var propertyKey = toPropertyKey(key);</w:t>
        <w:br/>
        <w:t xml:space="preserve">  if (propertyKey in object) definePropertyModule.f(object, propertyKey, createPropertyDescriptor(0, value));</w:t>
        <w:br/>
        <w:t xml:space="preserve">  else object[propertyKey] = value;</w:t>
        <w:br/>
        <w:t>};</w:t>
        <w:br/>
        <w:br/>
        <w:t>},{"../internals/create-property-descriptor":79,"../internals/object-define-property":129,"../internals/to-property-key":159}],81:[function(require,module,exports){</w:t>
        <w:br/>
        <w:t>'use strict';</w:t>
        <w:br/>
        <w:t>var $ = require('../internals/export');</w:t>
        <w:br/>
        <w:t>var call = require('../internals/function-call');</w:t>
        <w:br/>
        <w:t>var IS_PURE = require('../internals/is-pure');</w:t>
        <w:br/>
        <w:t>var FunctionName = require('../internals/function-name');</w:t>
        <w:br/>
        <w:t>var isCallable = require('../internals/is-callable');</w:t>
        <w:br/>
        <w:t>var createIteratorConstructor = require('../internals/create-iterator-constructor');</w:t>
        <w:br/>
        <w:t>var getPrototypeOf = require('../internals/object-get-prototype-of');</w:t>
        <w:br/>
        <w:t>var setPrototypeOf = require('../internals/object-set-prototype-of');</w:t>
        <w:br/>
        <w:t>var setToStringTag = require('../internals/set-to-string-tag');</w:t>
        <w:br/>
        <w:t>var createNonEnumerableProperty = require('../internals/create-non-enumerable-property');</w:t>
        <w:br/>
        <w:t>var redefine = require('../internals/redefine');</w:t>
        <w:br/>
        <w:t>var wellKnownSymbol = require('../internals/well-known-symbol');</w:t>
        <w:br/>
        <w:t>var Iterators = require('../internals/iterators');</w:t>
        <w:br/>
        <w:t>var IteratorsCore = require('../internals/iterators-core');</w:t>
        <w:br/>
        <w:br/>
        <w:t>var PROPER_FUNCTION_NAME = FunctionName.PROPER;</w:t>
        <w:br/>
        <w:t>var CONFIGURABLE_FUNCTION_NAME = FunctionName.CONFIGURABLE;</w:t>
        <w:br/>
        <w:t>var IteratorPrototype = IteratorsCore.IteratorPrototype;</w:t>
        <w:br/>
        <w:t>var BUGGY_SAFARI_ITERATORS = IteratorsCore.BUGGY_SAFARI_ITERATORS;</w:t>
        <w:br/>
        <w:t>var ITERATOR = wellKnownSymbol('iterator');</w:t>
        <w:br/>
        <w:t>var KEYS = 'keys';</w:t>
        <w:br/>
        <w:t>var VALUES = 'values';</w:t>
        <w:br/>
        <w:t>var ENTRIES = 'entries';</w:t>
        <w:br/>
        <w:br/>
        <w:t>var returnThis = function () { return this; };</w:t>
        <w:br/>
        <w:br/>
        <w:t>module.exports = function (Iterable, NAME, IteratorConstructor, next, DEFAULT, IS_SET, FORCED) {</w:t>
        <w:br/>
        <w:t xml:space="preserve">  createIteratorConstructor(IteratorConstructor, NAME, next);</w:t>
        <w:br/>
        <w:br/>
        <w:t xml:space="preserve">  var getIterationMethod = function (KIND) {</w:t>
        <w:br/>
        <w:t xml:space="preserve">    if (KIND === DEFAULT &amp;&amp; defaultIterator) return defaultIterator;</w:t>
        <w:br/>
        <w:t xml:space="preserve">    if (!BUGGY_SAFARI_ITERATORS &amp;&amp; KIND in IterablePrototype) return IterablePrototype[KIND];</w:t>
        <w:br/>
        <w:t xml:space="preserve">    switch (KIND) {</w:t>
        <w:br/>
        <w:t xml:space="preserve">      case KEYS: return function keys() { return new IteratorConstructor(this, KIND); };</w:t>
        <w:br/>
        <w:t xml:space="preserve">      case VALUES: return function values() { return new IteratorConstructor(this, KIND); };</w:t>
        <w:br/>
        <w:t xml:space="preserve">      case ENTRIES: return function entries() { return new IteratorConstructor(this, KIND); };</w:t>
        <w:br/>
        <w:t xml:space="preserve">    } return function () { return new IteratorConstructor(this); };</w:t>
        <w:br/>
        <w:t xml:space="preserve">  };</w:t>
        <w:br/>
        <w:br/>
        <w:t xml:space="preserve">  var TO_STRING_TAG = NAME + ' Iterator';</w:t>
        <w:br/>
        <w:t xml:space="preserve">  var INCORRECT_VALUES_NAME = false;</w:t>
        <w:br/>
        <w:t xml:space="preserve">  var IterablePrototype = Iterable.prototype;</w:t>
        <w:br/>
        <w:t xml:space="preserve">  var nativeIterator = IterablePrototype[ITERATOR]</w:t>
        <w:br/>
        <w:t xml:space="preserve">    || IterablePrototype['@@iterator']</w:t>
        <w:br/>
        <w:t xml:space="preserve">    || DE</w:t>
      </w:r>
    </w:p>
    <w:p>
      <w:pPr>
        <w:pStyle w:val="CodeBody"/>
        <w:jc w:val="left"/>
      </w:pPr>
      <w:r>
        <w:rPr>
          <w:rFonts w:ascii="Times New Roman" w:hAnsi="Times New Roman" w:eastAsia="Times New Roman" w:cs="Times New Roman"/>
          <w:b w:val="0"/>
          <w:sz w:val="22"/>
        </w:rPr>
        <w:t>FAULT &amp;&amp; IterablePrototype[DEFAULT];</w:t>
        <w:br/>
        <w:t xml:space="preserve">  var defaultIterator = !BUGGY_SAFARI_ITERATORS &amp;&amp; nativeIterator || getIterationMethod(DEFAULT);</w:t>
        <w:br/>
        <w:t xml:space="preserve">  var anyNativeIterator = NAME == 'Array' ? IterablePrototype.entries || nativeIterator : nativeIterator;</w:t>
        <w:br/>
        <w:t xml:space="preserve">  var CurrentIteratorPrototype, methods, KEY;</w:t>
        <w:br/>
        <w:br/>
        <w:t xml:space="preserve">  // fix native</w:t>
        <w:br/>
        <w:t xml:space="preserve">  if (anyNativeIterator) {</w:t>
        <w:br/>
        <w:t xml:space="preserve">    CurrentIteratorPrototype = getPrototypeOf(anyNativeIterator.call(new Iterable()));</w:t>
        <w:br/>
        <w:t xml:space="preserve">    if (CurrentIteratorPrototype !== Object.prototype &amp;&amp; CurrentIteratorPrototype.next) {</w:t>
        <w:br/>
        <w:t xml:space="preserve">      if (!IS_PURE &amp;&amp; getPrototypeOf(CurrentIteratorPrototype) !== IteratorPrototype) {</w:t>
        <w:br/>
        <w:t xml:space="preserve">        if (setPrototypeOf) {</w:t>
        <w:br/>
        <w:t xml:space="preserve">          setPrototypeOf(CurrentIteratorPrototype, IteratorPrototype);</w:t>
        <w:br/>
        <w:t xml:space="preserve">        } else if (!isCallable(CurrentIteratorPrototype[ITERATOR])) {</w:t>
        <w:br/>
        <w:t xml:space="preserve">          redefine(CurrentIteratorPrototype, ITERATOR, returnThis);</w:t>
        <w:br/>
        <w:t xml:space="preserve">        }</w:t>
        <w:br/>
        <w:t xml:space="preserve">      }</w:t>
        <w:br/>
        <w:t xml:space="preserve">      // Set @@toStringTag to native iterators</w:t>
        <w:br/>
        <w:t xml:space="preserve">      setToStringTag(CurrentIteratorPrototype, TO_STRING_TAG, true, true);</w:t>
        <w:br/>
        <w:t xml:space="preserve">      if (IS_PURE) Iterators[TO_STRING_TAG] = returnThis;</w:t>
        <w:br/>
        <w:t xml:space="preserve">    }</w:t>
        <w:br/>
        <w:t xml:space="preserve">  }</w:t>
        <w:br/>
        <w:br/>
        <w:t xml:space="preserve">  // fix Array.prototype.{ values, @@iterator }.name in V8 / FF</w:t>
        <w:br/>
        <w:t xml:space="preserve">  if (PROPER_FUNCTION_NAME &amp;&amp; DEFAULT == VALUES &amp;&amp; nativeIterator &amp;&amp; nativeIterator.name !== VALUES) {</w:t>
        <w:br/>
        <w:t xml:space="preserve">    if (!IS_PURE &amp;&amp; CONFIGURABLE_FUNCTION_NAME) {</w:t>
        <w:br/>
        <w:t xml:space="preserve">      createNonEnumerableProperty(IterablePrototype, 'name', VALUES);</w:t>
        <w:br/>
        <w:t xml:space="preserve">    } else {</w:t>
        <w:br/>
        <w:t xml:space="preserve">      INCORRECT_VALUES_NAME = true;</w:t>
        <w:br/>
        <w:t xml:space="preserve">      defaultIterator = function values() { return call(nativeIterator, this); };</w:t>
        <w:br/>
        <w:t xml:space="preserve">    }</w:t>
        <w:br/>
        <w:t xml:space="preserve">  }</w:t>
        <w:br/>
        <w:br/>
        <w:t xml:space="preserve">  // export additional methods</w:t>
        <w:br/>
        <w:t xml:space="preserve">  if (DEFAULT) {</w:t>
        <w:br/>
        <w:t xml:space="preserve">    methods = {</w:t>
        <w:br/>
        <w:t xml:space="preserve">      values: getIterationMethod(VALUES),</w:t>
        <w:br/>
        <w:t xml:space="preserve">      keys: IS_SET ? defaultIterator : getIterationMethod(KEYS),</w:t>
        <w:br/>
        <w:t xml:space="preserve">      entries: getIterationMethod(ENTRIES)</w:t>
        <w:br/>
        <w:t xml:space="preserve">    };</w:t>
        <w:br/>
        <w:t xml:space="preserve">    if (FORCED) for (KEY in methods) {</w:t>
        <w:br/>
        <w:t xml:space="preserve">      if (BUGGY_SAFARI_ITERATORS || INCORRECT_VALUES_NAME || !(KEY in IterablePrototype)) {</w:t>
        <w:br/>
        <w:t xml:space="preserve">        redefine(IterablePrototype, KEY, methods[KEY]);</w:t>
        <w:br/>
        <w:t xml:space="preserve">      }</w:t>
        <w:br/>
        <w:t xml:space="preserve">    } else $({ target: NAME, proto: true, forced: BUGGY_SAFARI_ITERATORS || INCORRECT_VALUES_NAME }, methods);</w:t>
        <w:br/>
        <w:t xml:space="preserve">  }</w:t>
        <w:br/>
        <w:br/>
        <w:t xml:space="preserve">  // define iterator</w:t>
        <w:br/>
        <w:t xml:space="preserve">  if ((!IS_PURE || FORCED) &amp;&amp; IterablePrototype[ITERATOR] !== defaultIterator) {</w:t>
        <w:br/>
        <w:t xml:space="preserve">    redefine(IterablePrototype, ITERATOR, defaultIterator, { name: DEFAULT });</w:t>
        <w:br/>
        <w:t xml:space="preserve">  }</w:t>
        <w:br/>
        <w:t xml:space="preserve">  Iterators[NAME] = defaultIterator;</w:t>
        <w:br/>
        <w:br/>
        <w:t xml:space="preserve">  return methods;</w:t>
        <w:br/>
        <w:t>};</w:t>
        <w:br/>
        <w:br/>
        <w:t>},{"../internals/create-iterator-constructor":77,"../internals/create-non-enumerable-property":78,"../internals/export":93,"../internals/function-call":97,"../internals/function-name":98,"../internals/is-callable":114,"../internals/is-pure":118,"../internals/iterators":122,"../internals/iterators-core":121,"../internals/object-get-prototype-of":134,"../internals/object-set-prototype-of":139,"../internals/redefine":143,"../internals/set-to-string-tag":147,"../internals/well-known-symbol":166}],82:[function(require,module,exports){</w:t>
        <w:br/>
        <w:t>var path = require('../internals/path');</w:t>
        <w:br/>
        <w:t>var hasOwn = require('../internals/has-own-property');</w:t>
        <w:br/>
        <w:t>var wrappedWellKnownSymbolModule = require('../internals/well-known-symbol-wrapped');</w:t>
        <w:br/>
        <w:t>var defineProperty = require('../internals/object-define-property').f;</w:t>
        <w:br/>
        <w:br/>
        <w:t>module.exports = function (NAME) {</w:t>
        <w:br/>
        <w:t xml:space="preserve">  var Symbol = path.Symbol || (path.Symbol = {});</w:t>
        <w:br/>
        <w:t xml:space="preserve">  if (!hasOwn(Symbol, NAME)) defineProperty(Symbol, NAME, {</w:t>
        <w:br/>
        <w:t xml:space="preserve">    value: wrappedWellKnownSymbolModule.f(NAME)</w:t>
        <w:br/>
        <w:t xml:space="preserve">  });</w:t>
        <w:br/>
        <w:t>};</w:t>
        <w:br/>
        <w:br/>
        <w:t>},{"../internals/has-own-property":105,"../internals/object-define-property":129,"../internals/path":142,"../internals/well-known-symbol-wrapped":165}],83:[function(require,module,exports){</w:t>
        <w:br/>
        <w:t>var fails = require('../internals/fails');</w:t>
        <w:br/>
        <w:br/>
        <w:t>// Detect IE8's incomplete defineProperty implementation</w:t>
        <w:br/>
        <w:t>module.exports = !fails(function () {</w:t>
        <w:br/>
        <w:t xml:space="preserve">  // eslint-disable-next-line es/no-object-defineproperty -- required for testing</w:t>
        <w:br/>
        <w:t xml:space="preserve">  return Object.defineProperty({}, 1, { get: function () { return 7; } })[1] != 7;</w:t>
        <w:br/>
        <w:t>});</w:t>
        <w:br/>
        <w:br/>
        <w:t>},{"../internals/fails":94}],84:[function(require,module,exports){</w:t>
        <w:br/>
        <w:t>var global = require('../internals/global');</w:t>
        <w:br/>
        <w:t>var isObject = require('../internals/is-object');</w:t>
        <w:br/>
        <w:br/>
        <w:t>var document = global.document;</w:t>
        <w:br/>
        <w:t>// typeof document.createElement is 'object' in old IE</w:t>
        <w:br/>
        <w:t>var EXISTS = isObject(document) &amp;&amp; isObject(document.createElement);</w:t>
        <w:br/>
        <w:br/>
        <w:t>module.exports = function (it) {</w:t>
        <w:br/>
        <w:t xml:space="preserve">  return EXISTS ? document.createElement(it) : {};</w:t>
        <w:br/>
        <w:t>};</w:t>
        <w:br/>
        <w:br/>
        <w:t>},{"../internals/global":104,"../internals/is-object":117}],85:[function(require,module,exports){</w:t>
        <w:br/>
        <w:t>// iterable DOM collections</w:t>
        <w:br/>
        <w:t>// flag - `iterable` interface - 'entries', 'keys', 'values', 'forEach' methods</w:t>
        <w:br/>
        <w:t>module.exports = {</w:t>
        <w:br/>
        <w:t xml:space="preserve">  CSSRuleList: 0,</w:t>
        <w:br/>
        <w:t xml:space="preserve">  CSSStyleDeclaration: 0,</w:t>
        <w:br/>
        <w:t xml:space="preserve">  CSSValueList: 0,</w:t>
        <w:br/>
        <w:t xml:space="preserve">  ClientRectList: 0,</w:t>
        <w:br/>
        <w:t xml:space="preserve">  DOMRectList: 0,</w:t>
        <w:br/>
        <w:t xml:space="preserve">  DOMStringList: 0,</w:t>
        <w:br/>
        <w:t xml:space="preserve">  DOMTokenList: 1,</w:t>
        <w:br/>
        <w:t xml:space="preserve">  DataTransferItemList: 0,</w:t>
        <w:br/>
        <w:t xml:space="preserve">  FileList: 0,</w:t>
        <w:br/>
        <w:t xml:space="preserve">  HTMLAllCollection: 0,</w:t>
        <w:br/>
        <w:t xml:space="preserve">  HTMLCollection: 0,</w:t>
        <w:br/>
        <w:t xml:space="preserve">  HTMLFormElement: 0,</w:t>
        <w:br/>
        <w:t xml:space="preserve">  HTMLSelectElement: 0,</w:t>
        <w:br/>
        <w:t xml:space="preserve">  MediaList: 0,</w:t>
        <w:br/>
        <w:t xml:space="preserve">  MimeTypeArray: 0,</w:t>
        <w:br/>
        <w:t xml:space="preserve">  NamedNodeMap: 0,</w:t>
        <w:br/>
        <w:t xml:space="preserve">  NodeList: 1,</w:t>
        <w:br/>
        <w:t xml:space="preserve">  PaintRequestList: 0,</w:t>
        <w:br/>
        <w:t xml:space="preserve">  Plugin: 0,</w:t>
        <w:br/>
        <w:t xml:space="preserve">  PluginArray: 0,</w:t>
        <w:br/>
        <w:t xml:space="preserve">  SVGLengthList: 0,</w:t>
        <w:br/>
        <w:t xml:space="preserve">  SVGNumberList: 0,</w:t>
        <w:br/>
        <w:t xml:space="preserve">  SVGPathSegList: 0,</w:t>
        <w:br/>
        <w:t xml:space="preserve">  SVGPointList: 0,</w:t>
        <w:br/>
        <w:t xml:space="preserve">  SVGStringList: 0,</w:t>
        <w:br/>
        <w:t xml:space="preserve">  SVGTransformList: 0,</w:t>
        <w:br/>
        <w:t xml:space="preserve">  SourceBufferList: 0,</w:t>
        <w:br/>
        <w:t xml:space="preserve">  StyleSheetList: 0,</w:t>
        <w:br/>
        <w:t xml:space="preserve">  TextTrackCueList: 0,</w:t>
        <w:br/>
        <w:t xml:space="preserve">  TextTrackList: 0,</w:t>
        <w:br/>
        <w:t xml:space="preserve">  TouchList: 0</w:t>
        <w:br/>
        <w:t>};</w:t>
        <w:br/>
        <w:br/>
        <w:t>},{}],86:[function(require,module,exports){</w:t>
        <w:br/>
        <w:t>var userAgent = require('../internals/engine-user-agent');</w:t>
        <w:br/>
        <w:br/>
        <w:t>var firefox = userAgent.match(/firefox\/(\d+)/i);</w:t>
        <w:br/>
        <w:br/>
        <w:t>module.exports = !!firefox &amp;&amp; +firefox[1];</w:t>
        <w:br/>
        <w:br/>
        <w:t>},{"../internals/engine-user-agent":88}],87:[function(require,module,exports){</w:t>
        <w:br/>
        <w:t>var UA = require('../internals/engine-user-agent');</w:t>
        <w:br/>
        <w:br/>
        <w:t>module.exports = /MSIE|Trident/.test(UA);</w:t>
        <w:br/>
        <w:br/>
        <w:t>},{"../internals/engine-user-agent":88}],88:[function(require,module,exports){</w:t>
        <w:br/>
        <w:t>var getBuiltIn = require('../internals/get-built-in');</w:t>
        <w:br/>
        <w:br/>
        <w:t>module.exports = getBuiltIn('navigator', 'userAgent') || '';</w:t>
        <w:br/>
        <w:br/>
        <w:t>},{"../internals/get-built-in":100}],89:[function(require,module,exports){</w:t>
        <w:br/>
        <w:t>var global = require('../internals/global');</w:t>
        <w:br/>
        <w:t>var userAgent = require('../internals/engine-user-agent');</w:t>
        <w:br/>
        <w:br/>
        <w:t>var process = global.process;</w:t>
        <w:br/>
        <w:t>var Deno = global.Deno;</w:t>
        <w:br/>
        <w:t>var versions = process &amp;&amp; process.versions || Deno &amp;&amp; Deno.version;</w:t>
        <w:br/>
        <w:t>var v8 = versions &amp;&amp; versions.v8;</w:t>
        <w:br/>
        <w:t>var match, version;</w:t>
        <w:br/>
        <w:br/>
        <w:t>if (v8) {</w:t>
        <w:br/>
        <w:t xml:space="preserve">  match = v8.split('.');</w:t>
        <w:br/>
        <w:t xml:space="preserve">  // in old Chrome, versions of V8 isn't V8 = Chrome / 10</w:t>
        <w:br/>
        <w:t xml:space="preserve">  // but their correct versions are not interesting for us</w:t>
        <w:br/>
        <w:t xml:space="preserve">  version = match[0] &gt; 0 &amp;&amp; match[0] &lt; 4 ? 1 : +(match[0] + match[1]);</w:t>
        <w:br/>
        <w:t>}</w:t>
        <w:br/>
        <w:br/>
        <w:t>// BrowserFS NodeJS `process` polyfill incorrectly set `.v8` to `0.0`</w:t>
        <w:br/>
        <w:t>// so check `userAgent` even if `.v8` exists, but 0</w:t>
        <w:br/>
        <w:t>if (!version &amp;&amp; userAgent) {</w:t>
        <w:br/>
        <w:t xml:space="preserve">  match = userAgent.match(/Edge\/(\d+)/);</w:t>
        <w:br/>
        <w:t xml:space="preserve">  if (!match || match[1] &gt;= 74) {</w:t>
        <w:br/>
        <w:t xml:space="preserve">    match = userAgent.match(/Chrome\/(\d+)/);</w:t>
        <w:br/>
        <w:t xml:space="preserve">    if (match) version = +match[1];</w:t>
        <w:br/>
        <w:t xml:space="preserve">  }</w:t>
        <w:br/>
        <w:t>}</w:t>
        <w:br/>
        <w:br/>
        <w:t>module.exports = version;</w:t>
        <w:br/>
        <w:br/>
        <w:t>},{"../internals/engine-user-agent":88,"../internals/global":104}],90:[function(require,module,exports){</w:t>
        <w:br/>
        <w:t>var userAgent = require('../internals/engine-user-agent');</w:t>
        <w:br/>
        <w:br/>
        <w:t>var webkit = userAgent.match(/AppleWebKit\/(\d+)\./);</w:t>
        <w:br/>
        <w:br/>
        <w:t>module.exports = !!webkit &amp;&amp; +webkit[1];</w:t>
        <w:br/>
        <w:br/>
        <w:t>},{"../internals/engine-user-agent":88}],91:[function(require,module,exports){</w:t>
        <w:br/>
        <w:t>var path = require('../internals/path');</w:t>
        <w:br/>
        <w:br/>
        <w:t>module.exports = function (CONSTRUCTOR) {</w:t>
        <w:br/>
        <w:t xml:space="preserve">  return path[CONSTRUCTOR + 'Prototype'];</w:t>
        <w:br/>
        <w:t>};</w:t>
        <w:br/>
        <w:br/>
        <w:t>},{"../internals/path":142}],92:[function(require,module,exports){</w:t>
        <w:br/>
        <w:t>// IE8- don't enum bug keys</w:t>
        <w:br/>
        <w:t>module.exports = [</w:t>
        <w:br/>
        <w:t xml:space="preserve">  'constructor',</w:t>
        <w:br/>
        <w:t xml:space="preserve">  'hasOwnProperty',</w:t>
        <w:br/>
        <w:t xml:space="preserve">  'isPrototypeOf',</w:t>
        <w:br/>
        <w:t xml:space="preserve">  'propertyIsEnumerable',</w:t>
        <w:br/>
        <w:t xml:space="preserve">  'toLocaleString',</w:t>
        <w:br/>
        <w:t xml:space="preserve">  'toString',</w:t>
        <w:br/>
        <w:t xml:space="preserve">  'valueOf'</w:t>
        <w:br/>
        <w:t>];</w:t>
        <w:br/>
        <w:br/>
        <w:t>},{}],93:[function(require,module,exports){</w:t>
        <w:br/>
        <w:t>'use strict';</w:t>
        <w:br/>
        <w:t>var global = require('../internals/global');</w:t>
        <w:br/>
        <w:t>var apply = require('../internals/function-apply');</w:t>
        <w:br/>
        <w:t>var uncurryThis = require('../internals/function-uncurry-this');</w:t>
        <w:br/>
        <w:t>var isCallable = require('../internals/is-callable');</w:t>
        <w:br/>
        <w:t>var getOwnPropertyDescriptor = require('../internals/object-get-own-property-descriptor').f;</w:t>
        <w:br/>
        <w:t>var isForced = require('../internals/is-forced');</w:t>
        <w:br/>
        <w:t>var path = require('../internals/path');</w:t>
        <w:br/>
        <w:t>var bind = require('../internals/function-bind-context');</w:t>
        <w:br/>
        <w:t>var createNonEnumerableProperty = require('../internals/create-non-enumerable-property');</w:t>
        <w:br/>
        <w:t>var hasOwn = require('../internals/has-own-property');</w:t>
        <w:br/>
        <w:br/>
        <w:t>var wrapConstructor = function (NativeConstructor) {</w:t>
        <w:br/>
        <w:t xml:space="preserve">  var Wrapper = function (a, b, c) {</w:t>
        <w:br/>
        <w:t xml:space="preserve">    if (this instanceof Wrapper) {</w:t>
        <w:br/>
        <w:t xml:space="preserve">      switch (arguments.length) {</w:t>
        <w:br/>
        <w:t xml:space="preserve">        case 0: return new NativeConstructor();</w:t>
        <w:br/>
        <w:t xml:space="preserve">        case 1: return new NativeConstructor(a);</w:t>
        <w:br/>
        <w:t xml:space="preserve">        case 2: return new NativeConstructor(a, b);</w:t>
        <w:br/>
        <w:t xml:space="preserve">      } return new NativeConstructor(a, b, c);</w:t>
        <w:br/>
        <w:t xml:space="preserve">    } return apply(NativeConstructor, this, arguments);</w:t>
        <w:br/>
        <w:t xml:space="preserve">  };</w:t>
        <w:br/>
        <w:t xml:space="preserve">  Wrapper.prototype = NativeConstructor.prototype;</w:t>
        <w:br/>
        <w:t xml:space="preserve">  return Wrapper;</w:t>
        <w:br/>
        <w:t>};</w:t>
        <w:br/>
        <w:br/>
        <w:t>/*</w:t>
        <w:br/>
        <w:t xml:space="preserve">  options.target      - name of the target object</w:t>
        <w:br/>
        <w:t xml:space="preserve">  options.global      - target is the global object</w:t>
        <w:br/>
        <w:t xml:space="preserve">  options.stat        - export as static methods of target</w:t>
        <w:br/>
        <w:t xml:space="preserve">  options.proto       - export as prototype methods of target</w:t>
        <w:br/>
        <w:t xml:space="preserve">  options.real        - real prototype method for the `pure` version</w:t>
        <w:br/>
        <w:t xml:space="preserve">  options.forced      - export even if the native feature is available</w:t>
        <w:br/>
        <w:t xml:space="preserve">  options.bind        - bind methods to the target, required for the `pure` version</w:t>
        <w:br/>
        <w:t xml:space="preserve">  options.wrap        - wrap constructors to preventing global pollution, required for the `pure` version</w:t>
        <w:br/>
        <w:t xml:space="preserve">  options.unsafe      - use the simple assignment of property instead of delete + defineProperty</w:t>
        <w:br/>
        <w:t xml:space="preserve">  options.sham        - add a flag to not completely full polyfills</w:t>
        <w:br/>
        <w:t xml:space="preserve">  options.enumerable  - export as enumerable property</w:t>
        <w:br/>
        <w:t xml:space="preserve">  options.noTargetGet - prevent calling a getter on target</w:t>
        <w:br/>
        <w:t xml:space="preserve">  options.name        - the .name of the function if it does not match the key</w:t>
        <w:br/>
        <w:t>*/</w:t>
        <w:br/>
        <w:t>module.exports = function (options, source) {</w:t>
        <w:br/>
        <w:t xml:space="preserve">  var TARGET = options.target;</w:t>
        <w:br/>
        <w:t xml:space="preserve">  var GLOBAL = options.global;</w:t>
        <w:br/>
        <w:t xml:space="preserve">  var STATIC = options.stat;</w:t>
        <w:br/>
        <w:t xml:space="preserve">  var PROTO = options.proto;</w:t>
        <w:br/>
        <w:br/>
        <w:t xml:space="preserve">  var nativeSource = GLOBAL ? global : STATIC ? global[TARGET] : (global[TARGET] || {}).prototype;</w:t>
        <w:br/>
        <w:br/>
        <w:t xml:space="preserve">  var target = GLOBAL ? path : path[TARGET] || createNonEnumerableProperty(path, TARGET, {})[TARGET];</w:t>
        <w:br/>
        <w:t xml:space="preserve">  var targetPrototype = target.prototype;</w:t>
        <w:br/>
        <w:br/>
        <w:t xml:space="preserve">  var FORCED, USE_NATIVE, VIRTUAL_PROTOTYPE;</w:t>
        <w:br/>
        <w:t xml:space="preserve">  var key, sourceProperty, targetProperty, nativeProperty, resultProperty, descriptor;</w:t>
        <w:br/>
        <w:br/>
        <w:t xml:space="preserve">  for (key in source) {</w:t>
        <w:br/>
        <w:t xml:space="preserve">    FORCED = isForced(GLOBAL ? key : TARGET + (STATIC ? '.' : '#') + key, options.forced);</w:t>
        <w:br/>
        <w:t xml:space="preserve">    // contains in native</w:t>
        <w:br/>
        <w:t xml:space="preserve">    USE_NATIVE = !FORCED &amp;&amp; nativeSource &amp;&amp; hasOwn(nativeSource, key);</w:t>
        <w:br/>
        <w:br/>
        <w:t xml:space="preserve">    targetProperty = target[key];</w:t>
        <w:br/>
        <w:br/>
        <w:t xml:space="preserve">    if (USE_NATIVE) if (options.noTargetGet) {</w:t>
        <w:br/>
        <w:t xml:space="preserve">      descriptor = getOwnPropertyDescriptor(nativeSource, key);</w:t>
        <w:br/>
        <w:t xml:space="preserve">      nativeProperty = descriptor &amp;&amp; descriptor.value;</w:t>
        <w:br/>
        <w:t xml:space="preserve">    } else nativeProperty = nativeSource[key];</w:t>
        <w:br/>
        <w:br/>
        <w:t xml:space="preserve">    // export native or implementation</w:t>
        <w:br/>
        <w:t xml:space="preserve">    sourceProperty = (USE_NATIVE &amp;&amp; nativeProperty) ? nativeProperty : source[key];</w:t>
        <w:br/>
        <w:br/>
        <w:t xml:space="preserve">    if (USE_NATIVE &amp;&amp; typeof targetProperty == typeof sourceProperty) continue;</w:t>
        <w:br/>
        <w:br/>
        <w:t xml:space="preserve">    // bind timers to global for call from export context</w:t>
        <w:br/>
        <w:t xml:space="preserve">    if (options.bind &amp;&amp; USE_NATIVE) resultProperty = bind(sourceProperty, global);</w:t>
        <w:br/>
        <w:t xml:space="preserve">    // wrap global constructors for prevent changs in this version</w:t>
        <w:br/>
        <w:t xml:space="preserve">    else if (options.wrap &amp;&amp; USE_NATIVE) resultProperty = wrapConstructor(sourceProperty);</w:t>
        <w:br/>
        <w:t xml:space="preserve">    // make static versions for prototype methods</w:t>
        <w:br/>
        <w:t xml:space="preserve">    else if (PROTO &amp;&amp; isCallable(sourceProperty)) resultProperty = uncurryThis(sourceProperty);</w:t>
        <w:br/>
        <w:t xml:space="preserve">    // default case</w:t>
        <w:br/>
        <w:t xml:space="preserve">    else resultProperty = sourceProperty;</w:t>
        <w:br/>
        <w:br/>
        <w:t xml:space="preserve">    // add a flag to not completely full polyfills</w:t>
        <w:br/>
        <w:t xml:space="preserve">    if (options.sham || (sourceProperty &amp;&amp; sourceProperty.sham) || (targetProperty &amp;&amp; targetProperty.sham)) {</w:t>
        <w:br/>
        <w:t xml:space="preserve">      createNonEnumerableProperty(resultProperty, 'sham', true);</w:t>
        <w:br/>
        <w:t xml:space="preserve">    }</w:t>
        <w:br/>
        <w:br/>
        <w:t xml:space="preserve">    createNonEnumerableProperty(target, key, resultProperty);</w:t>
        <w:br/>
        <w:br/>
        <w:t xml:space="preserve">    if (PROTO) {</w:t>
        <w:br/>
        <w:t xml:space="preserve">      VIRTUAL_PROTOTYPE = TARGET + 'Prototype';</w:t>
        <w:br/>
        <w:t xml:space="preserve">      if (!hasOwn(path, VIRTUAL_PROTOTYPE)) {</w:t>
        <w:br/>
        <w:t xml:space="preserve">        createNonEnumerableProperty(path, VIRTUAL_PROTOTYPE, {});</w:t>
        <w:br/>
        <w:t xml:space="preserve">      }</w:t>
        <w:br/>
        <w:t xml:space="preserve">      // export virtual prototype methods</w:t>
        <w:br/>
        <w:t xml:space="preserve">      createNonEnumerableProperty(path[VIRTUAL_PROTOTYPE], key, sourceProperty);</w:t>
        <w:br/>
        <w:t xml:space="preserve">      // export real prototype methods</w:t>
        <w:br/>
        <w:t xml:space="preserve">      if (options.real &amp;&amp; targetPrototype &amp;&amp; !targetPrototype[key]) {</w:t>
        <w:br/>
        <w:t xml:space="preserve">        createNonEnumerableProperty(targetPrototype, key, sourceProperty);</w:t>
        <w:br/>
        <w:t xml:space="preserve">      }</w:t>
        <w:br/>
        <w:t xml:space="preserve">    }</w:t>
        <w:br/>
        <w:t xml:space="preserve">  }</w:t>
        <w:br/>
        <w:t>};</w:t>
        <w:br/>
        <w:br/>
        <w:t>},{"../internals/create-non-enumerable-property":78,"../internals/function-apply":95,"../internals/function-bind-context":96,"../internals/function-uncurry-this":99,"../internals/global":104,"../internals/has-own-property":105,"../internals/is-callable":114,"../internals/is-forced":116,"../internals/object-get-own-property-descriptor":130,"../internals/path":142}],94:[function(require,module,exports){</w:t>
        <w:br/>
        <w:t>module.exports = function (exec) {</w:t>
        <w:br/>
        <w:t xml:space="preserve">  try {</w:t>
        <w:br/>
        <w:t xml:space="preserve">    return !!exec();</w:t>
        <w:br/>
        <w:t xml:space="preserve">  } catch (error) {</w:t>
        <w:br/>
        <w:t xml:space="preserve">    return true;</w:t>
        <w:br/>
        <w:t xml:space="preserve">  }</w:t>
        <w:br/>
        <w:t>};</w:t>
        <w:br/>
        <w:br/>
        <w:t>},{}],95:[function(require,module,exports){</w:t>
        <w:br/>
        <w:t>var FunctionPrototype = Function.prototype;</w:t>
        <w:br/>
        <w:t>var apply = FunctionPrototype.apply;</w:t>
        <w:br/>
        <w:t>var bind = FunctionPrototype.bind;</w:t>
        <w:br/>
        <w:t>var call = FunctionPrototype.call;</w:t>
        <w:br/>
        <w:br/>
        <w:t>// eslint-disable-next-line es/no-reflect -- safe</w:t>
        <w:br/>
        <w:t>module.exports = typeof Reflect == 'object' &amp;&amp; Reflect.apply || (bind ? call.bind(apply) : function () {</w:t>
        <w:br/>
        <w:t xml:space="preserve">  return call.apply(apply, arguments);</w:t>
        <w:br/>
        <w:t>});</w:t>
        <w:br/>
        <w:br/>
        <w:t>},{}],96:[function(require,module,exports){</w:t>
        <w:br/>
        <w:t>var uncurryThis = require('../internals/function-uncurry-this');</w:t>
        <w:br/>
        <w:t>var aCallable = require('../internals/a-callable');</w:t>
        <w:br/>
        <w:br/>
        <w:t>var bind = uncurryThis(uncurryThis.bind);</w:t>
        <w:br/>
        <w:br/>
        <w:t>// optional / simple context binding</w:t>
        <w:br/>
        <w:t>module.exports = function (fn, that) {</w:t>
        <w:br/>
        <w:t xml:space="preserve">  aCallable(fn);</w:t>
        <w:br/>
        <w:t xml:space="preserve">  return that === undefined ? fn : bind ? bind(fn, that) : function (/* ...args */) {</w:t>
        <w:br/>
        <w:t xml:space="preserve">    return fn.apply(that, arguments);</w:t>
        <w:br/>
        <w:t xml:space="preserve">  };</w:t>
        <w:br/>
        <w:t>};</w:t>
        <w:br/>
        <w:br/>
        <w:t>},{"../internals/a-callable":57,"../internals/function-uncurry-this":99}],97:[function(require,module,exports){</w:t>
        <w:br/>
        <w:t>var call = Function.prototype.call;</w:t>
        <w:br/>
        <w:br/>
        <w:t>module.exports = call.bind ? call.bind(call) : function () {</w:t>
        <w:br/>
        <w:t xml:space="preserve">  return call.apply(call, arguments);</w:t>
        <w:br/>
        <w:t>};</w:t>
        <w:br/>
        <w:br/>
        <w:t>},{}],98:[function(require,module,exports){</w:t>
        <w:br/>
        <w:t>var DESCRIPTORS = require('../internals/descriptors');</w:t>
        <w:br/>
        <w:t>var hasOwn = require('../internals/has-own-property');</w:t>
        <w:br/>
        <w:br/>
        <w:t>var FunctionPrototype = Function.prototype;</w:t>
        <w:br/>
        <w:t>// eslint-disable-next-line es/no-object-getownpropertydescriptor -- safe</w:t>
        <w:br/>
        <w:t>var getDescriptor = DESCRIPTORS &amp;&amp; Object.getOwnPropertyDescriptor;</w:t>
        <w:br/>
        <w:br/>
        <w:t>var EXISTS = hasOwn(FunctionPrototype, 'name');</w:t>
        <w:br/>
        <w:t>// additional protection from minified / mangled / dropped function names</w:t>
        <w:br/>
        <w:t>var PROPER = EXISTS &amp;&amp; (function something() { /* empty */ }).name === 'something';</w:t>
        <w:br/>
        <w:t>var CONFIGURABLE = EXISTS &amp;&amp; (!DESCRIPTORS || (DESCRIPTORS &amp;&amp; getDescriptor(FunctionPrototype, 'name').configurable));</w:t>
        <w:br/>
        <w:br/>
        <w:t>module.exports = {</w:t>
        <w:br/>
        <w:t xml:space="preserve">  EXISTS: EXISTS,</w:t>
        <w:br/>
        <w:t xml:space="preserve">  PROPER: PROPER,</w:t>
        <w:br/>
        <w:t xml:space="preserve">  CONFIGURABLE: CONFIGURABLE</w:t>
        <w:br/>
        <w:t>};</w:t>
        <w:br/>
        <w:br/>
        <w:t>},{"../internals/descriptors":83,"../internals/has-own-property":105}],99:[function(require,module,exports){</w:t>
        <w:br/>
        <w:t>var FunctionPrototype = Function.prototype;</w:t>
        <w:br/>
        <w:t>var bind = FunctionPrototype.bind;</w:t>
        <w:br/>
        <w:t>var call = FunctionPrototype.call;</w:t>
        <w:br/>
        <w:t>var callBind = bind &amp;&amp; bind.bind(call);</w:t>
        <w:br/>
        <w:br/>
        <w:t>module.exports = bind ? function (fn) {</w:t>
        <w:br/>
        <w:t xml:space="preserve">  return fn &amp;&amp; callBind(call, fn);</w:t>
        <w:br/>
        <w:t>} : function (fn) {</w:t>
        <w:br/>
        <w:t xml:space="preserve">  return fn &amp;&amp; function () {</w:t>
        <w:br/>
        <w:t xml:space="preserve">    return call.apply(fn, arguments);</w:t>
        <w:br/>
        <w:t xml:space="preserve">  };</w:t>
        <w:br/>
        <w:t>};</w:t>
        <w:br/>
        <w:br/>
        <w:t>},{}],100:[function(require,module,exports){</w:t>
        <w:br/>
        <w:t>var path = require('../internals/path');</w:t>
        <w:br/>
        <w:t>var global = require('../internals/global');</w:t>
        <w:br/>
        <w:t>var isCallable = require('../internals/is-callable');</w:t>
        <w:br/>
        <w:br/>
        <w:t>var aFunction = function (variable) {</w:t>
        <w:br/>
        <w:t xml:space="preserve">  return isCallable(variable) ? variable : undefined;</w:t>
        <w:br/>
        <w:t>};</w:t>
        <w:br/>
        <w:br/>
        <w:t>module.exports = function (namespace, method) {</w:t>
        <w:br/>
        <w:t xml:space="preserve">  return arguments.length &lt; 2 ? aFunction(path[namespace]) || aFunction(global[namespace])</w:t>
        <w:br/>
        <w:t xml:space="preserve">    : path[namespace] &amp;&amp; path[namespace][method] || global[namespace] &amp;&amp; global[namespace][method];</w:t>
        <w:br/>
        <w:t>};</w:t>
        <w:br/>
        <w:br/>
        <w:t>},{"../internals/global":104,"../internals/is-callable":114,"../internals/path":142}],101:[function(require,module,exports){</w:t>
        <w:br/>
        <w:t>var classof = require('../internals/classof');</w:t>
        <w:br/>
        <w:t>var getMethod = require('../internals/get-method');</w:t>
        <w:br/>
        <w:t>var Iterators = require('../internals/iterators');</w:t>
        <w:br/>
        <w:t>var wellKnownSymbol = require('../internals/well-known-symbol');</w:t>
        <w:br/>
        <w:br/>
        <w:t>var ITERATOR = wellKnownSymbol('iterator');</w:t>
        <w:br/>
        <w:br/>
        <w:t>module.exports = function (it) {</w:t>
        <w:br/>
        <w:t xml:space="preserve">  if (it != undefined) return getMethod(it, ITERATOR)</w:t>
        <w:br/>
        <w:t xml:space="preserve">    || getMethod(it, '@@iterator')</w:t>
        <w:br/>
        <w:t xml:space="preserve">    || Iterators[classof(it)];</w:t>
        <w:br/>
        <w:t>};</w:t>
        <w:br/>
        <w:br/>
        <w:t>},{"../internals/classof":75,"../internals/get-method":103,"../internals/iterators":122,"../internals/well-known-symbol":166}],102:[function(require,module,exports){</w:t>
        <w:br/>
        <w:t>var global = require('../internals/global');</w:t>
        <w:br/>
        <w:t>var call = require('../internals/function-call');</w:t>
        <w:br/>
        <w:t>var aCallable = require('../internals/a-callable');</w:t>
        <w:br/>
        <w:t>var anObject = require('../internals/an-object');</w:t>
        <w:br/>
        <w:t>var tryToString = require('../internals/try-to-string');</w:t>
        <w:br/>
        <w:t>var getIteratorMethod = require('../internals/get-iterator-method');</w:t>
        <w:br/>
        <w:br/>
        <w:t>var TypeError = global.TypeError;</w:t>
        <w:br/>
        <w:br/>
        <w:t>module.exports = function (argument, usingIterator) {</w:t>
        <w:br/>
        <w:t xml:space="preserve">  var iteratorMethod = arguments.length &lt; 2 ? getIteratorMethod(argument) : usingIterator;</w:t>
        <w:br/>
        <w:t xml:space="preserve">  if (aCallable(iteratorMethod)) return anObject(call(iteratorMethod, argument));</w:t>
        <w:br/>
        <w:t xml:space="preserve">  throw TypeError(tryToString(argument) + ' is not iterable');</w:t>
        <w:br/>
        <w:t>};</w:t>
        <w:br/>
        <w:br/>
        <w:t>},{"../internals/a-callable":57,"../internals/an-object":60,"../internals/function-call":97,"../internals/get-iterator-method":101,"../internals/global":104,"../internals/try-to-string":162}],103:[function(require,module,exports){</w:t>
        <w:br/>
        <w:t>var aCallable = require('../internals/a-callable');</w:t>
        <w:br/>
        <w:br/>
        <w:t>// `GetMethod` abstract operation</w:t>
        <w:br/>
        <w:t>// https://tc39.es/ecma262/#sec-getmethod</w:t>
        <w:br/>
        <w:t>module.exports = function (V, P) {</w:t>
        <w:br/>
        <w:t xml:space="preserve">  var func = V[P];</w:t>
        <w:br/>
        <w:t xml:space="preserve">  return func == null ? undefined : aCallable(func);</w:t>
        <w:br/>
        <w:t>};</w:t>
        <w:br/>
        <w:br/>
        <w:t>},{"../internals/a-callable":57}],104:[function(require,module,exports){</w:t>
        <w:br/>
        <w:t>(function (global){(function (){</w:t>
        <w:br/>
        <w:t>var check = function (it) {</w:t>
        <w:br/>
        <w:t xml:space="preserve">  return it &amp;&amp; it.Math == Math &amp;&amp; it;</w:t>
        <w:br/>
        <w:t>};</w:t>
        <w:br/>
        <w:br/>
        <w:t>// https://github.com/zloirock/core-js/issues/86#issuecomment-115759028</w:t>
        <w:br/>
        <w:t>module.exports =</w:t>
        <w:br/>
        <w:t xml:space="preserve">  // eslint-disable-next-line es/no-global-this -- safe</w:t>
        <w:br/>
        <w:t xml:space="preserve">  check(typeof globalThis == 'object' &amp;&amp; globalThis) ||</w:t>
        <w:br/>
        <w:t xml:space="preserve">  check(typeof window == 'object' &amp;&amp; window) ||</w:t>
        <w:br/>
        <w:t xml:space="preserve">  // eslint-disable-next-line no-restricted-globals -- safe</w:t>
        <w:br/>
        <w:t xml:space="preserve">  check(typeof self == 'object' &amp;&amp; self) ||</w:t>
        <w:br/>
        <w:t xml:space="preserve">  check(typeof global == 'object' &amp;&amp; global) ||</w:t>
        <w:br/>
        <w:t xml:space="preserve">  // eslint-disable-next-line no-new-func -- fallback</w:t>
        <w:br/>
        <w:t xml:space="preserve">  (function () { return this; })() || Function('return this')();</w:t>
        <w:br/>
        <w:br/>
        <w:t>}).call(this)}).call(this,typeof global !== "undefined" ? global : typeof self !== "undefined" ? self : typeof window !== "undefined" ? window : {})</w:t>
        <w:br/>
        <w:t>},{}],105:[function(require,module,exports){</w:t>
        <w:br/>
        <w:t>var uncurryThis = require('../internals/function-uncurry-this');</w:t>
        <w:br/>
        <w:t>var toObject = require('../internals/to-object');</w:t>
        <w:br/>
        <w:br/>
        <w:t>var hasOwnProperty = uncurryThis({}.hasOwnProperty);</w:t>
        <w:br/>
        <w:br/>
        <w:t>// `HasOwnProperty` abstract operation</w:t>
        <w:br/>
        <w:t>// https://tc39.es/ecma262/#sec-hasownproperty</w:t>
        <w:br/>
        <w:t>module.exports = Object.hasOwn || function hasOwn(it, key) {</w:t>
        <w:br/>
        <w:t xml:space="preserve">  return hasOwnProperty(toObject(it), key);</w:t>
        <w:br/>
        <w:t>};</w:t>
        <w:br/>
        <w:br/>
        <w:t>},{"../internals/function-uncurry-this":99,"../internals/to-object":157}],106:[function(require,module,exports){</w:t>
        <w:br/>
        <w:t>module.exports = {};</w:t>
        <w:br/>
        <w:br/>
        <w:t>},{}],107:[function(require,module,exports){</w:t>
        <w:br/>
        <w:t>var getBuiltIn = require('../internals/get-built-in');</w:t>
        <w:br/>
        <w:br/>
        <w:t>module.exports = getBuiltIn('document', 'documentElement');</w:t>
        <w:br/>
        <w:br/>
        <w:t>},{"../internals/get-built-in":100}],108:[function(require,module,exports){</w:t>
        <w:br/>
        <w:t>var DESCRIPTORS = require('../internals/descriptors');</w:t>
        <w:br/>
        <w:t>var fails = require('../internals/fails');</w:t>
        <w:br/>
        <w:t>var createElement = require('../internals/document-create-element');</w:t>
        <w:br/>
        <w:br/>
        <w:t>// Thank's IE8 for his funny defineProperty</w:t>
        <w:br/>
        <w:t>module.exports = !DESCRIPTORS &amp;&amp; !fails(function () {</w:t>
        <w:br/>
        <w:t xml:space="preserve">  // eslint-disable-next-line es/no-object-defineproperty -- requied for testing</w:t>
        <w:br/>
        <w:t xml:space="preserve">  return Object.defineProperty(createElement('div'), 'a', {</w:t>
        <w:br/>
        <w:t xml:space="preserve">    get: function () { return 7; }</w:t>
        <w:br/>
        <w:t xml:space="preserve">  }).a != 7;</w:t>
        <w:br/>
        <w:t>});</w:t>
        <w:br/>
        <w:br/>
        <w:t>},{"../internals/descriptors":83,"../internals/document-create-element":84,"../internals/fails":94}],109:[function(require,module,exports){</w:t>
        <w:br/>
        <w:t>var global = require('../internals/global');</w:t>
        <w:br/>
        <w:t>var uncurryThis = require('../internals/function-uncurry-this');</w:t>
        <w:br/>
        <w:t>var fails = require('../internals/fails');</w:t>
        <w:br/>
        <w:t>var classof = require('../internals/classof-raw');</w:t>
        <w:br/>
        <w:br/>
        <w:t>var Object = global.Object;</w:t>
        <w:br/>
        <w:t>var split = uncurryThis(''.split);</w:t>
        <w:br/>
        <w:br/>
        <w:t>// fallback for non-array-like ES3 and non-enumerable old V8 strings</w:t>
        <w:br/>
        <w:t>module.exports = fails(function () {</w:t>
        <w:br/>
        <w:t xml:space="preserve">  // throws an error in rhino, see https://github.com/mozilla/rhino/issues/346</w:t>
        <w:br/>
        <w:t xml:space="preserve">  // eslint-disable-next-line no-prototype-builtins -- safe</w:t>
        <w:br/>
        <w:t xml:space="preserve">  return !Object('z').propertyIsEnumerable(0);</w:t>
        <w:br/>
        <w:t>}) ? function (it) {</w:t>
        <w:br/>
        <w:t xml:space="preserve">  return classof(it) == 'String' ? split(it, '') : Object(it);</w:t>
        <w:br/>
        <w:t>} : Object;</w:t>
        <w:br/>
        <w:br/>
        <w:t>},{"../internals/classof-raw":74,"../internals/fails":94,"../internals/function-uncurry-this":99,"../internals/global":104}],110:[function(require,module,exports){</w:t>
        <w:br/>
        <w:t>var uncurryThis = require('../internals/function-uncurry-this');</w:t>
        <w:br/>
        <w:t>var isCallable = require('../internals/is-callable');</w:t>
        <w:br/>
        <w:t>var store = require('../internals/shared-store');</w:t>
        <w:br/>
        <w:br/>
        <w:t>var functionToString = uncurryThis(Function.toString);</w:t>
        <w:br/>
        <w:br/>
        <w:t>// this helper broken in `core-js@3.4.1-3.4.4`, so we can't use `shared` helper</w:t>
        <w:br/>
        <w:t>if (!isCallable(store.inspectSource)) {</w:t>
        <w:br/>
        <w:t xml:space="preserve">  store.inspectSource = function (it) {</w:t>
        <w:br/>
        <w:t xml:space="preserve">    return functionToString(it);</w:t>
        <w:br/>
        <w:t xml:space="preserve">  };</w:t>
        <w:br/>
        <w:t>}</w:t>
        <w:br/>
        <w:br/>
        <w:t>module.exports = store.inspectSource;</w:t>
        <w:br/>
        <w:br/>
        <w:t>},{"../internals/function-uncurry-this":99,"../internals/is-callable":114,"../internals/shared-store":149}],111:[function(require,module,exports){</w:t>
        <w:br/>
        <w:t>var NATIVE_WEAK_MAP = require('../internals/native-weak-map');</w:t>
        <w:br/>
        <w:t>var global = require('../internals/global');</w:t>
        <w:br/>
        <w:t>var uncurryThis = require('../internals/function-uncurry-this');</w:t>
        <w:br/>
        <w:t>var isObject = require('../internals/is-object');</w:t>
        <w:br/>
        <w:t>var createNonEnumerableProperty = require('../internals/create-non-enumerable-property');</w:t>
        <w:br/>
        <w:t>var hasOwn = require('../internals/has-own-property');</w:t>
        <w:br/>
        <w:t>var shared = require('../internals/shared-store');</w:t>
        <w:br/>
        <w:t>var sharedKey = require('../internals/shared-key');</w:t>
        <w:br/>
        <w:t>var hiddenKeys = require('../internals/hidden-keys');</w:t>
        <w:br/>
        <w:br/>
        <w:t>var OBJECT_ALREADY_INITIALIZED = 'Object already initialized';</w:t>
        <w:br/>
        <w:t>var TypeError = global.TypeError;</w:t>
        <w:br/>
        <w:t>var WeakMap = global.WeakMap;</w:t>
        <w:br/>
        <w:t>var set, get, has;</w:t>
        <w:br/>
        <w:br/>
        <w:t>var enforce = function (it) {</w:t>
        <w:br/>
        <w:t xml:space="preserve">  return has(it) ? get(it) : set(it, {});</w:t>
        <w:br/>
        <w:t>};</w:t>
        <w:br/>
        <w:br/>
        <w:t>var getterFor = function (TYPE) {</w:t>
        <w:br/>
        <w:t xml:space="preserve">  return function (it) {</w:t>
        <w:br/>
        <w:t xml:space="preserve">    var state;</w:t>
        <w:br/>
        <w:t xml:space="preserve">    if (!isObject(it) || (state = get(it)).type !== TYPE) {</w:t>
        <w:br/>
        <w:t xml:space="preserve">      throw TypeError('Incompatible receiver, ' + TYPE + ' required');</w:t>
        <w:br/>
        <w:t xml:space="preserve">    } return state;</w:t>
        <w:br/>
        <w:t xml:space="preserve">  };</w:t>
        <w:br/>
        <w:t>};</w:t>
        <w:br/>
        <w:br/>
        <w:t>if (NATIVE_WEAK_MAP || shared.state) {</w:t>
        <w:br/>
        <w:t xml:space="preserve">  var store = shared.state || (shared.state = new WeakMap());</w:t>
        <w:br/>
        <w:t xml:space="preserve">  var wmget = uncurryThis(store.get);</w:t>
        <w:br/>
        <w:t xml:space="preserve">  var wmhas = uncurryThis(store.has);</w:t>
        <w:br/>
        <w:t xml:space="preserve">  var wmset = uncurryThis(store.set);</w:t>
        <w:br/>
        <w:t xml:space="preserve">  set = function (it, metadata) {</w:t>
        <w:br/>
        <w:t xml:space="preserve">    if (wmhas(store, it)) throw new TypeError(OBJECT_ALREADY_INITIALIZED);</w:t>
        <w:br/>
        <w:t xml:space="preserve">    metadata.facade = it;</w:t>
        <w:br/>
        <w:t xml:space="preserve">    wmset(store, it, metadata);</w:t>
        <w:br/>
        <w:t xml:space="preserve">    return metadata;</w:t>
        <w:br/>
        <w:t xml:space="preserve">  };</w:t>
        <w:br/>
        <w:t xml:space="preserve">  get = function (it) {</w:t>
        <w:br/>
        <w:t xml:space="preserve">    return wmget(store, it) || {};</w:t>
        <w:br/>
        <w:t xml:space="preserve">  };</w:t>
        <w:br/>
        <w:t xml:space="preserve">  has = function (it) {</w:t>
        <w:br/>
        <w:t xml:space="preserve">    return wmhas(store, it);</w:t>
        <w:br/>
        <w:t xml:space="preserve">  };</w:t>
        <w:br/>
        <w:t>} else {</w:t>
        <w:br/>
        <w:t xml:space="preserve">  var STATE = sharedKey('state');</w:t>
        <w:br/>
        <w:t xml:space="preserve">  hiddenKeys[STATE] = true;</w:t>
        <w:br/>
        <w:t xml:space="preserve">  set = function (it, metadata) {</w:t>
        <w:br/>
        <w:t xml:space="preserve">    if (hasOwn(it, STATE)) throw new TypeError(OBJECT_ALREADY_INITIALIZED);</w:t>
        <w:br/>
        <w:t xml:space="preserve">    metadata.facade = it;</w:t>
        <w:br/>
        <w:t xml:space="preserve">    createNonEnumerableProperty(it, STATE, metadata);</w:t>
        <w:br/>
        <w:t xml:space="preserve">    return metadata;</w:t>
        <w:br/>
        <w:t xml:space="preserve">  };</w:t>
        <w:br/>
        <w:t xml:space="preserve">  get = function (it) {</w:t>
        <w:br/>
        <w:t xml:space="preserve">    return hasOwn(it, STATE) ? it[STATE] : {};</w:t>
        <w:br/>
        <w:t xml:space="preserve">  };</w:t>
        <w:br/>
        <w:t xml:space="preserve">  has = function (it) {</w:t>
        <w:br/>
        <w:t xml:space="preserve">    return hasOwn(it, STATE);</w:t>
        <w:br/>
        <w:t xml:space="preserve">  };</w:t>
        <w:br/>
        <w:t>}</w:t>
        <w:br/>
        <w:br/>
        <w:t>module.exports = {</w:t>
        <w:br/>
        <w:t xml:space="preserve">  set: set,</w:t>
        <w:br/>
        <w:t xml:space="preserve">  get: get,</w:t>
        <w:br/>
        <w:t xml:space="preserve">  has: has,</w:t>
        <w:br/>
        <w:t xml:space="preserve">  enforce: enforce,</w:t>
        <w:br/>
        <w:t xml:space="preserve">  getterFor: getterFor</w:t>
        <w:br/>
        <w:t>};</w:t>
        <w:br/>
        <w:br/>
        <w:t>},{"../internals/create-non-enumerable-property":78,"../internals/function-uncurry-this":99,"../internals/global":104,"../internals/has-own-property":105,"../internals/hidden-keys":106,"../internals/is-object":117,"../internals/native-weak-map":125,"../internals/shared-key":148,"../internals/shared-store":149}],112:[function(require,module,exports){</w:t>
        <w:br/>
        <w:t>var wellKnownSymbol = require('../internals/well-known-symbol');</w:t>
        <w:br/>
        <w:t>var Iterators = require('../internals/iterators');</w:t>
        <w:br/>
        <w:br/>
        <w:t>var ITERATOR = wellKnownSymbol('iterator');</w:t>
        <w:br/>
        <w:t>var ArrayPrototype = Array.prototype;</w:t>
        <w:br/>
        <w:br/>
        <w:t>// check on default Array iterator</w:t>
        <w:br/>
        <w:t>module.exports = function (it) {</w:t>
        <w:br/>
        <w:t xml:space="preserve">  return it !== undefined &amp;&amp; (Iterators.Array === it || ArrayPrototype[ITERATOR] === it);</w:t>
        <w:br/>
        <w:t>};</w:t>
        <w:br/>
        <w:br/>
        <w:t>},{"../internals/iterators":122,"../internals/well-known-symbol":166}],113:[function(require,module,exports){</w:t>
        <w:br/>
        <w:t>var classof = require('../internals/classof-raw');</w:t>
        <w:br/>
        <w:br/>
        <w:t>// `IsArray` abstract operation</w:t>
        <w:br/>
        <w:t>// https://tc39.es/ecma262/#sec-isarray</w:t>
        <w:br/>
        <w:t>// eslint-disable-next-line es/no-array-isarray -- safe</w:t>
        <w:br/>
        <w:t>module.exports = Array.isArray || function isArray(argument) {</w:t>
        <w:br/>
        <w:t xml:space="preserve">  return classof(argument) == 'Array';</w:t>
        <w:br/>
        <w:t>};</w:t>
        <w:br/>
        <w:br/>
        <w:t>},{"../internals/classof-raw":74}],114:[function(require,module,exports){</w:t>
        <w:br/>
        <w:t>// `IsCallable` abstract operation</w:t>
        <w:br/>
        <w:t>// https://tc39.es/ecma262/#sec-iscallable</w:t>
        <w:br/>
        <w:t>module.exports = function (argument) {</w:t>
        <w:br/>
        <w:t xml:space="preserve">  return typeof argument == 'function';</w:t>
        <w:br/>
        <w:t>};</w:t>
        <w:br/>
        <w:br/>
        <w:t>},{}],115:[function(require,module,exports){</w:t>
        <w:br/>
        <w:t>var uncurryThis = require('../internals/function-uncurry-this');</w:t>
        <w:br/>
        <w:t>var fails = require('../internals/fails');</w:t>
        <w:br/>
        <w:t>var isCallable = require('../internals/is-callable');</w:t>
        <w:br/>
        <w:t>var classof = require('../internals/classof');</w:t>
        <w:br/>
        <w:t>var getBuiltIn = require('../internals/get-built-in');</w:t>
        <w:br/>
        <w:t>var inspectSource = require('../internals/inspect-source');</w:t>
        <w:br/>
        <w:br/>
        <w:t>var noop = function () { /* empty */ };</w:t>
        <w:br/>
        <w:t>var empty = [];</w:t>
        <w:br/>
        <w:t>var construct = getBuiltIn('Reflect', 'construct');</w:t>
        <w:br/>
        <w:t>var constructorRegExp = /^\s*(?:class|function)\b/;</w:t>
        <w:br/>
        <w:t>var exec = uncurryThis(constructorRegExp.exec);</w:t>
        <w:br/>
        <w:t>var INCORRECT_TO_STRING = !constructorRegExp.exec(noop);</w:t>
        <w:br/>
        <w:br/>
        <w:t>var isConstructorModern = function isConstructor(argument) {</w:t>
        <w:br/>
        <w:t xml:space="preserve">  if (!isCallable(argument)) return false;</w:t>
        <w:br/>
        <w:t xml:space="preserve">  try {</w:t>
        <w:br/>
        <w:t xml:space="preserve">    construct(noop, empty, argument);</w:t>
        <w:br/>
        <w:t xml:space="preserve">    return true;</w:t>
        <w:br/>
        <w:t xml:space="preserve">  } catch (error) {</w:t>
        <w:br/>
        <w:t xml:space="preserve">    return false;</w:t>
        <w:br/>
        <w:t xml:space="preserve">  }</w:t>
        <w:br/>
        <w:t>};</w:t>
        <w:br/>
        <w:br/>
        <w:t>var isConstructorLegacy = function isConstructor(argument) {</w:t>
        <w:br/>
        <w:t xml:space="preserve">  if (!isCallable(argument)) return false;</w:t>
        <w:br/>
        <w:t xml:space="preserve">  switch (classof(argument)) {</w:t>
        <w:br/>
        <w:t xml:space="preserve">    case 'AsyncFunction':</w:t>
        <w:br/>
        <w:t xml:space="preserve">    case 'GeneratorFunction':</w:t>
        <w:br/>
        <w:t xml:space="preserve">    case 'AsyncGeneratorFunction': return false;</w:t>
        <w:br/>
        <w:t xml:space="preserve">  }</w:t>
        <w:br/>
        <w:t xml:space="preserve">  try {</w:t>
        <w:br/>
        <w:t xml:space="preserve">    // we can't check .prototype since constructors produced by .bind haven't it</w:t>
        <w:br/>
        <w:t xml:space="preserve">    // `Function#toString` throws on some built-it function in some legacy engines</w:t>
        <w:br/>
        <w:t xml:space="preserve">    // (for example, `DOMQuad` and similar in FF41-)</w:t>
        <w:br/>
        <w:t xml:space="preserve">    return INCORRECT_TO_STRING || !!exec(constructorRegExp, inspectSource(argument));</w:t>
        <w:br/>
        <w:t xml:space="preserve">  } catch (error) {</w:t>
        <w:br/>
        <w:t xml:space="preserve">    return true;</w:t>
        <w:br/>
        <w:t xml:space="preserve">  }</w:t>
        <w:br/>
        <w:t>};</w:t>
        <w:br/>
        <w:br/>
        <w:t>isConstructorLegacy.sham = true;</w:t>
        <w:br/>
        <w:br/>
        <w:t>// `IsConstructor` abstract operation</w:t>
        <w:br/>
        <w:t>// https://tc39.es/ecma262/#sec-isconstructor</w:t>
        <w:br/>
        <w:t>module.exports = !construct || fails(function () {</w:t>
        <w:br/>
        <w:t xml:space="preserve">  var called;</w:t>
        <w:br/>
        <w:t xml:space="preserve">  return isConstructorModern(isConstructorModern.call)</w:t>
        <w:br/>
        <w:t xml:space="preserve">    || !isConstructorModern(Object)</w:t>
        <w:br/>
        <w:t xml:space="preserve">    || !isConstructorModern(function () { called = true; })</w:t>
        <w:br/>
        <w:t xml:space="preserve">    || called;</w:t>
        <w:br/>
        <w:t>}) ? isConstructorLegacy : isConstructorModern;</w:t>
        <w:br/>
        <w:br/>
        <w:t>},{"../internals/classof":75,"../internals/fails":94,"../internals/function-uncurry-this":99,"../internals/get-built-in":100,"../internals/inspect-source":110,"../internals/is-callable":114}],116:[function(require,module,exports){</w:t>
        <w:br/>
        <w:t>var fails = require('../internals/fails');</w:t>
        <w:br/>
        <w:t>var isCallable = require('../internals/is-callable');</w:t>
        <w:br/>
        <w:br/>
        <w:t>var replacement = /#|\.prototype\./;</w:t>
        <w:br/>
        <w:br/>
        <w:t>var isForced = function (feature, detection) {</w:t>
        <w:br/>
        <w:t xml:space="preserve">  var value = data[normalize(feature)];</w:t>
        <w:br/>
        <w:t xml:space="preserve">  return value == POLYFILL ? true</w:t>
        <w:br/>
        <w:t xml:space="preserve">    : value == NATIVE ? false</w:t>
        <w:br/>
        <w:t xml:space="preserve">    : isCallable(detection) ? fails(detection)</w:t>
        <w:br/>
        <w:t xml:space="preserve">    : !!detection;</w:t>
        <w:br/>
        <w:t>};</w:t>
        <w:br/>
        <w:br/>
        <w:t>var normalize = isForced.normalize = function (string) {</w:t>
        <w:br/>
        <w:t xml:space="preserve">  return String(string).replace(replacement, '.').toLowerCase();</w:t>
        <w:br/>
        <w:t>};</w:t>
        <w:br/>
        <w:br/>
        <w:t>var data = isForced.data = {};</w:t>
        <w:br/>
        <w:t>var NATIVE = isForced.NATIVE = 'N';</w:t>
        <w:br/>
        <w:t>var POLYFILL = isForced.POLYFILL = 'P';</w:t>
        <w:br/>
        <w:br/>
        <w:t>module.exports = isForced;</w:t>
        <w:br/>
        <w:br/>
        <w:t>},{"../internals/fails":94,"../internals/is-callable":114}],117:[function(require,module,exports){</w:t>
        <w:br/>
        <w:t>var isCallable = require('../internals/is-callable');</w:t>
        <w:br/>
        <w:br/>
        <w:t>module.exports = function (it) {</w:t>
        <w:br/>
        <w:t xml:space="preserve">  return typeof it == 'object' ? it !== null : isCallable(it);</w:t>
        <w:br/>
        <w:t>};</w:t>
        <w:br/>
        <w:br/>
        <w:t>},{"../internals/is-callable":114}],118:[function(require,module,exports){</w:t>
        <w:br/>
        <w:t>module.exports = true;</w:t>
        <w:br/>
        <w:br/>
        <w:t>},{}],119:[function(require,module,exports){</w:t>
        <w:br/>
        <w:t>var global = require('../internals/global');</w:t>
        <w:br/>
        <w:t>var getBuiltIn = require('../internals/get-built-in');</w:t>
        <w:br/>
        <w:t>var isCallable = require('../internals/is-callable');</w:t>
        <w:br/>
        <w:t>var isPrototypeOf = require('../internals/object-is-prototype-of');</w:t>
        <w:br/>
        <w:t>var USE_SYMBOL_AS_UID = require('../internals/use-symbol-as-uid');</w:t>
        <w:br/>
        <w:br/>
        <w:t>var Object = global.Object;</w:t>
        <w:br/>
        <w:br/>
        <w:t>module.exports = USE_SYMBOL_AS_UID ? function (it) {</w:t>
        <w:br/>
        <w:t xml:space="preserve">  return typeof it == 'symbol';</w:t>
        <w:br/>
        <w:t>} : function (it) {</w:t>
        <w:br/>
        <w:t xml:space="preserve">  var $Symbol = getBuiltIn('Symbol');</w:t>
        <w:br/>
        <w:t xml:space="preserve">  return isCallable($Symbol) &amp;&amp; isPrototypeOf($Symbol.prototype, Object(it));</w:t>
        <w:br/>
        <w:t>};</w:t>
        <w:br/>
        <w:br/>
        <w:t>},{"../internals/get-built-in":100,"../internals/global":104,"../internals/is-callable":114,"../internals/object-is-prototype-of":135,"../internals/use-symbol-as-uid":164}],120:[function(require,module,exports){</w:t>
        <w:br/>
        <w:t>var call = require('../internals/function-call');</w:t>
        <w:br/>
        <w:t>var anObject = require('../internals/an-object');</w:t>
        <w:br/>
        <w:t>var getMethod = require('../internals/get-method');</w:t>
        <w:br/>
        <w:br/>
        <w:t>module.exports = function (iterator, kind, value) {</w:t>
        <w:br/>
        <w:t xml:space="preserve">  var innerResult, innerError;</w:t>
        <w:br/>
        <w:t xml:space="preserve">  anObject(iterator);</w:t>
        <w:br/>
        <w:t xml:space="preserve">  try {</w:t>
        <w:br/>
        <w:t xml:space="preserve">    innerResult = getMethod(iterator, 'return');</w:t>
        <w:br/>
        <w:t xml:space="preserve">    if (!innerResult) {</w:t>
        <w:br/>
        <w:t xml:space="preserve">      if (kind === 'throw') throw value;</w:t>
        <w:br/>
        <w:t xml:space="preserve">      return value;</w:t>
        <w:br/>
        <w:t xml:space="preserve">    }</w:t>
        <w:br/>
        <w:t xml:space="preserve">    innerResult = call(innerResult, iterator);</w:t>
        <w:br/>
        <w:t xml:space="preserve">  } catch (error) {</w:t>
        <w:br/>
        <w:t xml:space="preserve">    innerError = true;</w:t>
        <w:br/>
        <w:t xml:space="preserve">    innerResult = error;</w:t>
        <w:br/>
        <w:t xml:space="preserve">  }</w:t>
        <w:br/>
        <w:t xml:space="preserve">  if (kind === 'throw') throw value;</w:t>
        <w:br/>
        <w:t xml:space="preserve">  if (innerError) throw innerResult;</w:t>
        <w:br/>
        <w:t xml:space="preserve">  anObject(innerResult);</w:t>
        <w:br/>
        <w:t xml:space="preserve">  return value;</w:t>
        <w:br/>
        <w:t>};</w:t>
        <w:br/>
        <w:br/>
        <w:t>},{"../internals/an-object":60,"../internals/function-call":97,"../internals/get-method":103}],121:[function(require,module,exports){</w:t>
        <w:br/>
        <w:t>'use strict';</w:t>
        <w:br/>
        <w:t>var fails = require('../internals/fails');</w:t>
        <w:br/>
        <w:t>var isCallable = require('../internals/is-callable');</w:t>
        <w:br/>
        <w:t>var create = require('../internals/object-create');</w:t>
        <w:br/>
        <w:t>var getPrototypeOf = require('../internals/object-get-prototype-of');</w:t>
        <w:br/>
        <w:t>var redefine = require('../internals/redefine');</w:t>
        <w:br/>
        <w:t>var wellKnownSymbol = require('../internals/well-known-symbol');</w:t>
        <w:br/>
        <w:t>var IS_PURE = require('../internals/is-pure');</w:t>
        <w:br/>
        <w:br/>
        <w:t>var ITERATOR = wellKnownSymbol('iterator');</w:t>
        <w:br/>
        <w:t>var BUGGY_SAFARI_ITERATORS = false;</w:t>
        <w:br/>
        <w:br/>
        <w:t>// `%IteratorPrototype%` object</w:t>
        <w:br/>
        <w:t>// https://tc39.es/ecma262/#sec-%iteratorprototype%-object</w:t>
        <w:br/>
        <w:t>var IteratorPrototype, PrototypeOfArrayIteratorPrototype, arrayIterator;</w:t>
        <w:br/>
        <w:br/>
        <w:t>/* eslint-disable es/no-array-prototype-keys -- safe */</w:t>
        <w:br/>
        <w:t>if ([].keys) {</w:t>
        <w:br/>
        <w:t xml:space="preserve">  arrayIterator = [].keys();</w:t>
        <w:br/>
        <w:t xml:space="preserve">  // Safari 8 has buggy iterators w/o `next`</w:t>
        <w:br/>
        <w:t xml:space="preserve">  if (!('next' in arrayIterator)) BUGGY_SAFARI_ITERATORS = true;</w:t>
        <w:br/>
        <w:t xml:space="preserve">  else {</w:t>
        <w:br/>
        <w:t xml:space="preserve">    PrototypeOfArrayIteratorPrototype = getPrototypeOf(getPrototypeOf(arrayIterator));</w:t>
        <w:br/>
        <w:t xml:space="preserve">    if (PrototypeOfArrayIteratorPrototype !== Object.prototype) IteratorPrototype = PrototypeOfArrayIteratorPrototype;</w:t>
        <w:br/>
        <w:t xml:space="preserve">  }</w:t>
        <w:br/>
        <w:t>}</w:t>
        <w:br/>
        <w:br/>
        <w:t>var NEW_ITERATOR_PROTOTYPE = IteratorPrototype == undefined || fails(function () {</w:t>
        <w:br/>
        <w:t xml:space="preserve">  var test = {};</w:t>
        <w:br/>
        <w:t xml:space="preserve">  // FF44- legacy iterators case</w:t>
        <w:br/>
        <w:t xml:space="preserve">  return IteratorPrototype[ITERATOR].call(test) !== test;</w:t>
        <w:br/>
        <w:t>});</w:t>
        <w:br/>
        <w:br/>
        <w:t>if (NEW_ITERATOR_PROTOTYPE) IteratorPrototype = {};</w:t>
        <w:br/>
        <w:t>else if (IS_PURE) IteratorPrototype = create(It</w:t>
      </w:r>
    </w:p>
    <w:p>
      <w:pPr>
        <w:pStyle w:val="CodeBody"/>
        <w:jc w:val="left"/>
      </w:pPr>
      <w:r>
        <w:rPr>
          <w:rFonts w:ascii="Times New Roman" w:hAnsi="Times New Roman" w:eastAsia="Times New Roman" w:cs="Times New Roman"/>
          <w:b w:val="0"/>
          <w:sz w:val="22"/>
        </w:rPr>
        <w:t>eratorPrototype);</w:t>
        <w:br/>
        <w:br/>
        <w:t>// `%IteratorPrototype%[@@iterator]()` method</w:t>
        <w:br/>
        <w:t>// https://tc39.es/ecma262/#sec-%iteratorprototype%-@@iterator</w:t>
        <w:br/>
        <w:t>if (!isCallable(IteratorPrototype[ITERATOR])) {</w:t>
        <w:br/>
        <w:t xml:space="preserve">  redefine(IteratorPrototype, ITERATOR, function () {</w:t>
        <w:br/>
        <w:t xml:space="preserve">    return this;</w:t>
        <w:br/>
        <w:t xml:space="preserve">  });</w:t>
        <w:br/>
        <w:t>}</w:t>
        <w:br/>
        <w:br/>
        <w:t>module.exports = {</w:t>
        <w:br/>
        <w:t xml:space="preserve">  IteratorPrototype: IteratorPrototype,</w:t>
        <w:br/>
        <w:t xml:space="preserve">  BUGGY_SAFARI_ITERATORS: BUGGY_SAFARI_ITERATORS</w:t>
        <w:br/>
        <w:t>};</w:t>
        <w:br/>
        <w:br/>
        <w:t>},{"../internals/fails":94,"../internals/is-callable":114,"../internals/is-pure":118,"../internals/object-create":127,"../internals/object-get-prototype-of":134,"../internals/redefine":143,"../internals/well-known-symbol":166}],122:[function(require,module,exports){</w:t>
        <w:br/>
        <w:t>arguments[4][106][0].apply(exports,arguments)</w:t>
        <w:br/>
        <w:t>},{"dup":106}],123:[function(require,module,exports){</w:t>
        <w:br/>
        <w:t>var toLength = require('../internals/to-length');</w:t>
        <w:br/>
        <w:br/>
        <w:t>// `LengthOfArrayLike` abstract operation</w:t>
        <w:br/>
        <w:t>// https://tc39.es/ecma262/#sec-lengthofarraylike</w:t>
        <w:br/>
        <w:t>module.exports = function (obj) {</w:t>
        <w:br/>
        <w:t xml:space="preserve">  return toLength(obj.length);</w:t>
        <w:br/>
        <w:t>};</w:t>
        <w:br/>
        <w:br/>
        <w:t>},{"../internals/to-length":156}],124:[function(require,module,exports){</w:t>
        <w:br/>
        <w:t>/* eslint-disable es/no-symbol -- required for testing */</w:t>
        <w:br/>
        <w:t>var V8_VERSION = require('../internals/engine-v8-version');</w:t>
        <w:br/>
        <w:t>var fails = require('../internals/fails');</w:t>
        <w:br/>
        <w:br/>
        <w:t>// eslint-disable-next-line es/no-object-getownpropertysymbols -- required for testing</w:t>
        <w:br/>
        <w:t>module.exports = !!Object.getOwnPropertySymbols &amp;&amp; !fails(function () {</w:t>
        <w:br/>
        <w:t xml:space="preserve">  var symbol = Symbol();</w:t>
        <w:br/>
        <w:t xml:space="preserve">  // Chrome 38 Symbol has incorrect toString conversion</w:t>
        <w:br/>
        <w:t xml:space="preserve">  // `get-own-property-symbols` polyfill symbols converted to object are not Symbol instances</w:t>
        <w:br/>
        <w:t xml:space="preserve">  return !String(symbol) || !(Object(symbol) instanceof Symbol) ||</w:t>
        <w:br/>
        <w:t xml:space="preserve">    // Chrome 38-40 symbols are not inherited from DOM collections prototypes to instances</w:t>
        <w:br/>
        <w:t xml:space="preserve">    !Symbol.sham &amp;&amp; V8_VERSION &amp;&amp; V8_VERSION &lt; 41;</w:t>
        <w:br/>
        <w:t>});</w:t>
        <w:br/>
        <w:br/>
        <w:t>},{"../internals/engine-v8-version":89,"../internals/fails":94}],125:[function(require,module,exports){</w:t>
        <w:br/>
        <w:t>var global = require('../internals/global');</w:t>
        <w:br/>
        <w:t>var isCallable = require('../internals/is-callable');</w:t>
        <w:br/>
        <w:t>var inspectSource = require('../internals/inspect-source');</w:t>
        <w:br/>
        <w:br/>
        <w:t>var WeakMap = global.WeakMap;</w:t>
        <w:br/>
        <w:br/>
        <w:t>module.exports = isCallable(WeakMap) &amp;&amp; /native code/.test(inspectSource(WeakMap));</w:t>
        <w:br/>
        <w:br/>
        <w:t>},{"../internals/global":104,"../internals/inspect-source":110,"../internals/is-callable":114}],126:[function(require,module,exports){</w:t>
        <w:br/>
        <w:t>var global = require('../internals/global');</w:t>
        <w:br/>
        <w:t>var fails = require('../internals/fails');</w:t>
        <w:br/>
        <w:t>var uncurryThis = require('../internals/function-uncurry-this');</w:t>
        <w:br/>
        <w:t>var toString = require('../internals/to-string');</w:t>
        <w:br/>
        <w:t>var trim = require('../internals/string-trim').trim;</w:t>
        <w:br/>
        <w:t>var whitespaces = require('../internals/whitespaces');</w:t>
        <w:br/>
        <w:br/>
        <w:t>var $parseInt = global.parseInt;</w:t>
        <w:br/>
        <w:t>var Symbol = global.Symbol;</w:t>
        <w:br/>
        <w:t>var ITERATOR = Symbol &amp;&amp; Symbol.iterator;</w:t>
        <w:br/>
        <w:t>var hex = /^[+-]?0x/i;</w:t>
        <w:br/>
        <w:t>var exec = uncurryThis(hex.exec);</w:t>
        <w:br/>
        <w:t>var FORCED = $parseInt(whitespaces + '08') !== 8 || $parseInt(whitespaces + '0x16') !== 22</w:t>
        <w:br/>
        <w:t xml:space="preserve">  // MS Edge 18- broken with boxed symbols</w:t>
        <w:br/>
        <w:t xml:space="preserve">  || (ITERATOR &amp;&amp; !fails(function () { $parseInt(Object(ITERATOR)); }));</w:t>
        <w:br/>
        <w:br/>
        <w:t>// `parseInt` method</w:t>
        <w:br/>
        <w:t>// https://tc39.es/ecma262/#sec-parseint-string-radix</w:t>
        <w:br/>
        <w:t>module.exports = FORCED ? function parseInt(string, radix) {</w:t>
        <w:br/>
        <w:t xml:space="preserve">  var S = trim(toString(string));</w:t>
        <w:br/>
        <w:t xml:space="preserve">  return $parseInt(S, (radix &gt;&gt;&gt; 0) || (exec(hex, S) ? 16 : 10));</w:t>
        <w:br/>
        <w:t>} : $parseInt;</w:t>
        <w:br/>
        <w:br/>
        <w:t>},{"../internals/fails":94,"../internals/function-uncurry-this":99,"../internals/global":104,"../internals/string-trim":152,"../internals/to-string":161,"../internals/whitespaces":167}],127:[function(require,module,exports){</w:t>
        <w:br/>
        <w:t>/* global ActiveXObject -- old IE, WSH */</w:t>
        <w:br/>
        <w:t>var anObject = require('../internals/an-object');</w:t>
        <w:br/>
        <w:t>var defineProperties = require('../internals/object-define-properties');</w:t>
        <w:br/>
        <w:t>var enumBugKeys = require('../internals/enum-bug-keys');</w:t>
        <w:br/>
        <w:t>var hiddenKeys = require('../internals/hidden-keys');</w:t>
        <w:br/>
        <w:t>var html = require('../internals/html');</w:t>
        <w:br/>
        <w:t>var documentCreateElement = require('../internals/document-create-element');</w:t>
        <w:br/>
        <w:t>var sharedKey = require('../internals/shared-key');</w:t>
        <w:br/>
        <w:br/>
        <w:t>var GT = '&gt;';</w:t>
        <w:br/>
        <w:t>var LT = '&lt;';</w:t>
        <w:br/>
        <w:t>var PROTOTYPE = 'prototype';</w:t>
        <w:br/>
        <w:t>var SCRIPT = 'script';</w:t>
        <w:br/>
        <w:t>var IE_PROTO = sharedKey('IE_PROTO');</w:t>
        <w:br/>
        <w:br/>
        <w:t>var EmptyConstructor = function () { /* empty */ };</w:t>
        <w:br/>
        <w:br/>
        <w:t>var scriptTag = function (content) {</w:t>
        <w:br/>
        <w:t xml:space="preserve">  return LT + SCRIPT + GT + content + LT + '/' + SCRIPT + GT;</w:t>
        <w:br/>
        <w:t>};</w:t>
        <w:br/>
        <w:br/>
        <w:t>// Create object with fake `null` prototype: use ActiveX Object with cleared prototype</w:t>
        <w:br/>
        <w:t>var NullProtoObjectViaActiveX = function (activeXDocument) {</w:t>
        <w:br/>
        <w:t xml:space="preserve">  activeXDocument.write(scriptTag(''));</w:t>
        <w:br/>
        <w:t xml:space="preserve">  activeXDocument.close();</w:t>
        <w:br/>
        <w:t xml:space="preserve">  var temp = activeXDocument.parentWindow.Object;</w:t>
        <w:br/>
        <w:t xml:space="preserve">  activeXDocument = null; // avoid memory leak</w:t>
        <w:br/>
        <w:t xml:space="preserve">  return temp;</w:t>
        <w:br/>
        <w:t>};</w:t>
        <w:br/>
        <w:br/>
        <w:t>// Create object with fake `null` prototype: use iframe Object with cleared prototype</w:t>
        <w:br/>
        <w:t>var NullProtoObjectViaIFrame = function () {</w:t>
        <w:br/>
        <w:t xml:space="preserve">  // Thrash, waste and sodomy: IE GC bug</w:t>
        <w:br/>
        <w:t xml:space="preserve">  var iframe = documentCreateElement('iframe');</w:t>
        <w:br/>
        <w:t xml:space="preserve">  var JS = 'java' + SCRIPT + ':';</w:t>
        <w:br/>
        <w:t xml:space="preserve">  var iframeDocument;</w:t>
        <w:br/>
        <w:t xml:space="preserve">  iframe.style.display = 'none';</w:t>
        <w:br/>
        <w:t xml:space="preserve">  html.appendChild(iframe);</w:t>
        <w:br/>
        <w:t xml:space="preserve">  // https://github.com/zloirock/core-js/issues/475</w:t>
        <w:br/>
        <w:t xml:space="preserve">  iframe.src = String(JS);</w:t>
        <w:br/>
        <w:t xml:space="preserve">  iframeDocument = iframe.contentWindow.document;</w:t>
        <w:br/>
        <w:t xml:space="preserve">  iframeDocument.open();</w:t>
        <w:br/>
        <w:t xml:space="preserve">  iframeDocument.write(scriptTag('document.F=Object'));</w:t>
        <w:br/>
        <w:t xml:space="preserve">  iframeDocument.close();</w:t>
        <w:br/>
        <w:t xml:space="preserve">  return iframeDocument.F;</w:t>
        <w:br/>
        <w:t>};</w:t>
        <w:br/>
        <w:br/>
        <w:t>// Check for document.domain and active x support</w:t>
        <w:br/>
        <w:t>// No need to use active x approach when document.domain is not set</w:t>
        <w:br/>
        <w:t>// see https://github.com/es-shims/es5-shim/issues/150</w:t>
        <w:br/>
        <w:t>// variation of https://github.com/kitcambridge/es5-shim/commit/4f738ac066346</w:t>
        <w:br/>
        <w:t>// avoid IE GC bug</w:t>
        <w:br/>
        <w:t>var activeXDocument;</w:t>
        <w:br/>
        <w:t>var NullProtoObject = function () {</w:t>
        <w:br/>
        <w:t xml:space="preserve">  try {</w:t>
        <w:br/>
        <w:t xml:space="preserve">    activeXDocument = new ActiveXObject('htmlfile');</w:t>
        <w:br/>
        <w:t xml:space="preserve">  } catch (error) { /* ignore */ }</w:t>
        <w:br/>
        <w:t xml:space="preserve">  NullProtoObject = typeof document != 'undefined'</w:t>
        <w:br/>
        <w:t xml:space="preserve">    ? document.domain &amp;&amp; activeXDocument</w:t>
        <w:br/>
        <w:t xml:space="preserve">      ? NullProtoObjectViaActiveX(activeXDocument) // old IE</w:t>
        <w:br/>
        <w:t xml:space="preserve">      : NullProtoObjectViaIFrame()</w:t>
        <w:br/>
        <w:t xml:space="preserve">    : NullProtoObjectViaActiveX(activeXDocument); // WSH</w:t>
        <w:br/>
        <w:t xml:space="preserve">  var length = enumBugKeys.length;</w:t>
        <w:br/>
        <w:t xml:space="preserve">  while (length--) delete NullProtoObject[PROTOTYPE][enumBugKeys[length]];</w:t>
        <w:br/>
        <w:t xml:space="preserve">  return NullProtoObject();</w:t>
        <w:br/>
        <w:t>};</w:t>
        <w:br/>
        <w:br/>
        <w:t>hiddenKeys[IE_PROTO] = true;</w:t>
        <w:br/>
        <w:br/>
        <w:t>// `Object.create` method</w:t>
        <w:br/>
        <w:t>// https://tc39.es/ecma262/#sec-object.create</w:t>
        <w:br/>
        <w:t>module.exports = Object.create || function create(O, Properties) {</w:t>
        <w:br/>
        <w:t xml:space="preserve">  var result;</w:t>
        <w:br/>
        <w:t xml:space="preserve">  if (O !== null) {</w:t>
        <w:br/>
        <w:t xml:space="preserve">    EmptyConstructor[PROTOTYPE] = anObject(O);</w:t>
        <w:br/>
        <w:t xml:space="preserve">    result = new EmptyConstructor();</w:t>
        <w:br/>
        <w:t xml:space="preserve">    EmptyConstructor[PROTOTYPE] = null;</w:t>
        <w:br/>
        <w:t xml:space="preserve">    // add "__proto__" for Object.getPrototypeOf polyfill</w:t>
        <w:br/>
        <w:t xml:space="preserve">    result[IE_PROTO] = O;</w:t>
        <w:br/>
        <w:t xml:space="preserve">  } else result = NullProtoObject();</w:t>
        <w:br/>
        <w:t xml:space="preserve">  return Properties === undefined ? result : defineProperties(result, Properties);</w:t>
        <w:br/>
        <w:t>};</w:t>
        <w:br/>
        <w:br/>
        <w:t>},{"../internals/an-object":60,"../internals/document-create-element":84,"../internals/enum-bug-keys":92,"../internals/hidden-keys":106,"../internals/html":107,"../internals/object-define-properties":128,"../internals/shared-key":148}],128:[function(require,module,exports){</w:t>
        <w:br/>
        <w:t>var DESCRIPTORS = require('../internals/descriptors');</w:t>
        <w:br/>
        <w:t>var definePropertyModule = require('../internals/object-define-property');</w:t>
        <w:br/>
        <w:t>var anObject = require('../internals/an-object');</w:t>
        <w:br/>
        <w:t>var toIndexedObject = require('../internals/to-indexed-object');</w:t>
        <w:br/>
        <w:t>var objectKeys = require('../internals/object-keys');</w:t>
        <w:br/>
        <w:br/>
        <w:t>// `Object.defineProperties` method</w:t>
        <w:br/>
        <w:t>// https://tc39.es/ecma262/#sec-object.defineproperties</w:t>
        <w:br/>
        <w:t>// eslint-disable-next-line es/no-object-defineproperties -- safe</w:t>
        <w:br/>
        <w:t>module.exports = DESCRIPTORS ? Object.defineProperties : function defineProperties(O, Properties) {</w:t>
        <w:br/>
        <w:t xml:space="preserve">  anObject(O);</w:t>
        <w:br/>
        <w:t xml:space="preserve">  var props = toIndexedObject(Properties);</w:t>
        <w:br/>
        <w:t xml:space="preserve">  var keys = objectKeys(Properties);</w:t>
        <w:br/>
        <w:t xml:space="preserve">  var length = keys.length;</w:t>
        <w:br/>
        <w:t xml:space="preserve">  var index = 0;</w:t>
        <w:br/>
        <w:t xml:space="preserve">  var key;</w:t>
        <w:br/>
        <w:t xml:space="preserve">  while (length &gt; index) definePropertyModule.f(O, key = keys[index++], props[key]);</w:t>
        <w:br/>
        <w:t xml:space="preserve">  return O;</w:t>
        <w:br/>
        <w:t>};</w:t>
        <w:br/>
        <w:br/>
        <w:t>},{"../internals/an-object":60,"../internals/descriptors":83,"../internals/object-define-property":129,"../internals/object-keys":137,"../internals/to-indexed-object":154}],129:[function(require,module,exports){</w:t>
        <w:br/>
        <w:t>var global = require('../internals/global');</w:t>
        <w:br/>
        <w:t>var DESCRIPTORS = require('../internals/descriptors');</w:t>
        <w:br/>
        <w:t>var IE8_DOM_DEFINE = require('../internals/ie8-dom-define');</w:t>
        <w:br/>
        <w:t>var anObject = require('../internals/an-object');</w:t>
        <w:br/>
        <w:t>var toPropertyKey = require('../internals/to-property-key');</w:t>
        <w:br/>
        <w:br/>
        <w:t>var TypeError = global.TypeError;</w:t>
        <w:br/>
        <w:t>// eslint-disable-next-line es/no-object-defineproperty -- safe</w:t>
        <w:br/>
        <w:t>var $defineProperty = Object.defineProperty;</w:t>
        <w:br/>
        <w:br/>
        <w:t>// `Object.defineProperty` method</w:t>
        <w:br/>
        <w:t>// https://tc39.es/ecma262/#sec-object.defineproperty</w:t>
        <w:br/>
        <w:t>exports.f = DESCRIPTORS ? $defineProperty : function defineProperty(O, P, Attributes) {</w:t>
        <w:br/>
        <w:t xml:space="preserve">  anObject(O);</w:t>
        <w:br/>
        <w:t xml:space="preserve">  P = toPropertyKey(P);</w:t>
        <w:br/>
        <w:t xml:space="preserve">  anObject(Attributes);</w:t>
        <w:br/>
        <w:t xml:space="preserve">  if (IE8_DOM_DEFINE) try {</w:t>
        <w:br/>
        <w:t xml:space="preserve">    return $defineProperty(O, P, Attributes);</w:t>
        <w:br/>
        <w:t xml:space="preserve">  } catch (error) { /* empty */ }</w:t>
        <w:br/>
        <w:t xml:space="preserve">  if ('get' in Attributes || 'set' in Attributes) throw TypeError('Accessors not supported');</w:t>
        <w:br/>
        <w:t xml:space="preserve">  if ('value' in Attributes) O[P] = Attributes.value;</w:t>
        <w:br/>
        <w:t xml:space="preserve">  return O;</w:t>
        <w:br/>
        <w:t>};</w:t>
        <w:br/>
        <w:br/>
        <w:t>},{"../internals/an-object":60,"../internals/descriptors":83,"../internals/global":104,"../internals/ie8-dom-define":108,"../internals/to-property-key":159}],130:[function(require,module,exports){</w:t>
        <w:br/>
        <w:t>var DESCRIPTORS = require('../internals/descriptors');</w:t>
        <w:br/>
        <w:t>var call = require('../internals/function-call');</w:t>
        <w:br/>
        <w:t>var propertyIsEnumerableModule = require('../internals/object-property-is-enumerable');</w:t>
        <w:br/>
        <w:t>var createPropertyDescriptor = require('../internals/create-property-descriptor');</w:t>
        <w:br/>
        <w:t>var toIndexedObject = require('../internals/to-indexed-object');</w:t>
        <w:br/>
        <w:t>var toPropertyKey = require('../internals/to-property-key');</w:t>
        <w:br/>
        <w:t>var hasOwn = require('../internals/has-own-property');</w:t>
        <w:br/>
        <w:t>var IE8_DOM_DEFINE = require('../internals/ie8-dom-define');</w:t>
        <w:br/>
        <w:br/>
        <w:t>// eslint-disable-next-line es/no-object-getownpropertydescriptor -- safe</w:t>
        <w:br/>
        <w:t>var $getOwnPropertyDescriptor = Object.getOwnPropertyDescriptor;</w:t>
        <w:br/>
        <w:br/>
        <w:t>// `Object.getOwnPropertyDescriptor` method</w:t>
        <w:br/>
        <w:t>// https://tc39.es/ecma262/#sec-object.getownpropertydescriptor</w:t>
        <w:br/>
        <w:t>exports.f = DESCRIPTORS ? $getOwnPropertyDescriptor : function getOwnPropertyDescriptor(O, P) {</w:t>
        <w:br/>
        <w:t xml:space="preserve">  O = toIndexedObject(O);</w:t>
        <w:br/>
        <w:t xml:space="preserve">  P = toPropertyKey(P);</w:t>
        <w:br/>
        <w:t xml:space="preserve">  if (IE8_DOM_DEFINE) try {</w:t>
        <w:br/>
        <w:t xml:space="preserve">    return $getOwnPropertyDescriptor(O, P);</w:t>
        <w:br/>
        <w:t xml:space="preserve">  } catch (error) { /* empty */ }</w:t>
        <w:br/>
        <w:t xml:space="preserve">  if (hasOwn(O, P)) return createPropertyDescriptor(!call(propertyIsEnumerableModule.f, O, P), O[P]);</w:t>
        <w:br/>
        <w:t>};</w:t>
        <w:br/>
        <w:br/>
        <w:t>},{"../internals/create-property-descriptor":79,"../internals/descriptors":83,"../internals/function-call":97,"../internals/has-own-property":105,"../internals/ie8-dom-define":108,"../internals/object-property-is-enumerable":138,"../internals/to-indexed-object":154,"../internals/to-property-key":159}],131:[function(require,module,exports){</w:t>
        <w:br/>
        <w:t>/* eslint-disable es/no-object-getownpropertynames -- safe */</w:t>
        <w:br/>
        <w:t>var classof = require('../internals/classof-raw');</w:t>
        <w:br/>
        <w:t>var toIndexedObject = require('../internals/to-indexed-object');</w:t>
        <w:br/>
        <w:t>var $getOwnPropertyNames = require('../internals/object-get-own-property-names').f;</w:t>
        <w:br/>
        <w:t>var arraySlice = require('../internals/array-slice-simple');</w:t>
        <w:br/>
        <w:br/>
        <w:t>var windowNames = typeof window == 'object' &amp;&amp; window &amp;&amp; Object.getOwnPropertyNames</w:t>
        <w:br/>
        <w:t xml:space="preserve">  ? Object.getOwnPropertyNames(window) : [];</w:t>
        <w:br/>
        <w:br/>
        <w:t>var getWindowNames = function (it) {</w:t>
        <w:br/>
        <w:t xml:space="preserve">  try {</w:t>
        <w:br/>
        <w:t xml:space="preserve">    return $getOwnPropertyNames(it);</w:t>
        <w:br/>
        <w:t xml:space="preserve">  } catch (error) {</w:t>
        <w:br/>
        <w:t xml:space="preserve">    return arraySlice(windowNames);</w:t>
        <w:br/>
        <w:t xml:space="preserve">  }</w:t>
        <w:br/>
        <w:t>};</w:t>
        <w:br/>
        <w:br/>
        <w:t>// fallback for IE11 buggy Object.getOwnPropertyNames with iframe and window</w:t>
        <w:br/>
        <w:t>module.exports.f = function getOwnPropertyNames(it) {</w:t>
        <w:br/>
        <w:t xml:space="preserve">  return windowNames &amp;&amp; classof(it) == 'Window'</w:t>
        <w:br/>
        <w:t xml:space="preserve">    ? getWindowNames(it)</w:t>
        <w:br/>
        <w:t xml:space="preserve">    : $getOwnPropertyNames(toIndexedObject(it));</w:t>
        <w:br/>
        <w:t>};</w:t>
        <w:br/>
        <w:br/>
        <w:t>},{"../internals/array-slice-simple":67,"../internals/classof-raw":74,"../internals/object-get-own-property-names":132,"../internals/to-indexed-object":154}],132:[function(require,module,exports){</w:t>
        <w:br/>
        <w:t>var internalObjectKeys = require('../internals/object-keys-internal');</w:t>
        <w:br/>
        <w:t>var enumBugKeys = require('../internals/enum-bug-keys');</w:t>
        <w:br/>
        <w:br/>
        <w:t>var hiddenKeys = enumBugKeys.concat('length', 'prototype');</w:t>
        <w:br/>
        <w:br/>
        <w:t>// `Object.getOwnPropertyNames` method</w:t>
        <w:br/>
        <w:t>// https://tc39.es/ecma262/#sec-object.getownpropertynames</w:t>
        <w:br/>
        <w:t>// eslint-disable-next-line es/no-object-getownpropertynames -- safe</w:t>
        <w:br/>
        <w:t>exports.f = Object.getOwnPropertyNames || function getOwnPropertyNames(O) {</w:t>
        <w:br/>
        <w:t xml:space="preserve">  return internalObjectKeys(O, hiddenKeys);</w:t>
        <w:br/>
        <w:t>};</w:t>
        <w:br/>
        <w:br/>
        <w:t>},{"../internals/enum-bug-keys":92,"../internals/object-keys-internal":136}],133:[function(require,module,exports){</w:t>
        <w:br/>
        <w:t>// eslint-disable-next-line es/no-object-getownpropertysymbols -- safe</w:t>
        <w:br/>
        <w:t>exports.f = Object.getOwnPropertySymbols;</w:t>
        <w:br/>
        <w:br/>
        <w:t>},{}],134:[function(require,module,exports){</w:t>
        <w:br/>
        <w:t>var global = require('../internals/global');</w:t>
        <w:br/>
        <w:t>var hasOwn = require('../internals/has-own-property');</w:t>
        <w:br/>
        <w:t>var isCallable = require('../internals/is-callable');</w:t>
        <w:br/>
        <w:t>var toObject = require('../internals/to-object');</w:t>
        <w:br/>
        <w:t>var sharedKey = require('../internals/shared-key');</w:t>
        <w:br/>
        <w:t>var CORRECT_PROTOTYPE_GETTER = require('../internals/correct-prototype-getter');</w:t>
        <w:br/>
        <w:br/>
        <w:t>var IE_PROTO = sharedKey('IE_PROTO');</w:t>
        <w:br/>
        <w:t>var Object = global.Object;</w:t>
        <w:br/>
        <w:t>var ObjectPrototype = Object.prototype;</w:t>
        <w:br/>
        <w:br/>
        <w:t>// `Object.getPrototypeOf` method</w:t>
        <w:br/>
        <w:t>// https://tc39.es/ecma262/#sec-object.getprototypeof</w:t>
        <w:br/>
        <w:t>module.exports = CORRECT_PROTOTYPE_GETTER ? Object.getPrototypeOf : function (O) {</w:t>
        <w:br/>
        <w:t xml:space="preserve">  var object = toObject(O);</w:t>
        <w:br/>
        <w:t xml:space="preserve">  if (hasOwn(object, IE_PROTO)) return object[IE_PROTO];</w:t>
        <w:br/>
        <w:t xml:space="preserve">  var constructor = object.constructor;</w:t>
        <w:br/>
        <w:t xml:space="preserve">  if (isCallable(constructor) &amp;&amp; object instanceof constructor) {</w:t>
        <w:br/>
        <w:t xml:space="preserve">    return constructor.prototype;</w:t>
        <w:br/>
        <w:t xml:space="preserve">  } return object instanceof Object ? ObjectPrototype : null;</w:t>
        <w:br/>
        <w:t>};</w:t>
        <w:br/>
        <w:br/>
        <w:t>},{"../internals/correct-prototype-getter":76,"../internals/global":104,"../internals/has-own-property":105,"../internals/is-callable":114,"../internals/shared-key":148,"../internals/to-object":157}],135:[function(require,module,exports){</w:t>
        <w:br/>
        <w:t>var uncurryThis = require('../internals/function-uncurry-this');</w:t>
        <w:br/>
        <w:br/>
        <w:t>module.exports = uncurryThis({}.isPrototypeOf);</w:t>
        <w:br/>
        <w:br/>
        <w:t>},{"../internals/function-uncurry-this":99}],136:[function(require,module,exports){</w:t>
        <w:br/>
        <w:t>var uncurryThis = require('../internals/function-uncurry-this');</w:t>
        <w:br/>
        <w:t>var hasOwn = require('../internals/has-own-property');</w:t>
        <w:br/>
        <w:t>var toIndexedObject = require('../internals/to-indexed-object');</w:t>
        <w:br/>
        <w:t>var indexOf = require('../internals/array-includes').indexOf;</w:t>
        <w:br/>
        <w:t>var hiddenKeys = require('../internals/hidden-keys');</w:t>
        <w:br/>
        <w:br/>
        <w:t>var push = uncurryThis([].push);</w:t>
        <w:br/>
        <w:br/>
        <w:t>module.exports = function (object, names) {</w:t>
        <w:br/>
        <w:t xml:space="preserve">  var O = toIndexedObject(object);</w:t>
        <w:br/>
        <w:t xml:space="preserve">  var i = 0;</w:t>
        <w:br/>
        <w:t xml:space="preserve">  var result = [];</w:t>
        <w:br/>
        <w:t xml:space="preserve">  var key;</w:t>
        <w:br/>
        <w:t xml:space="preserve">  for (key in O) !hasOwn(hiddenKeys, key) &amp;&amp; hasOwn(O, key) &amp;&amp; push(result, key);</w:t>
        <w:br/>
        <w:t xml:space="preserve">  // Don't enum bug &amp; hidden keys</w:t>
        <w:br/>
        <w:t xml:space="preserve">  while (names.length &gt; i) if (hasOwn(O, key = names[i++])) {</w:t>
        <w:br/>
        <w:t xml:space="preserve">    ~indexOf(result, key) || push(result, key);</w:t>
        <w:br/>
        <w:t xml:space="preserve">  }</w:t>
        <w:br/>
        <w:t xml:space="preserve">  return result;</w:t>
        <w:br/>
        <w:t>};</w:t>
        <w:br/>
        <w:br/>
        <w:t>},{"../internals/array-includes":63,"../internals/function-uncurry-this":99,"../internals/has-own-property":105,"../internals/hidden-keys":106,"../internals/to-indexed-object":154}],137:[function(require,module,exports){</w:t>
        <w:br/>
        <w:t>var internalObjectKeys = require('../internals/object-keys-internal');</w:t>
        <w:br/>
        <w:t>var enumBugKeys = require('../internals/enum-bug-keys');</w:t>
        <w:br/>
        <w:br/>
        <w:t>// `Object.keys` method</w:t>
        <w:br/>
        <w:t>// https://tc39.es/ecma262/#sec-object.keys</w:t>
        <w:br/>
        <w:t>// eslint-disable-next-line es/no-object-keys -- safe</w:t>
        <w:br/>
        <w:t>module.exports = Object.keys || function keys(O) {</w:t>
        <w:br/>
        <w:t xml:space="preserve">  return internalObjectKeys(O, enumBugKeys);</w:t>
        <w:br/>
        <w:t>};</w:t>
        <w:br/>
        <w:br/>
        <w:t>},{"../internals/enum-bug-keys":92,"../internals/object-keys-internal":136}],138:[function(require,module,exports){</w:t>
        <w:br/>
        <w:t>'use strict';</w:t>
        <w:br/>
        <w:t>var $propertyIsEnumerable = {}.propertyIsEnumerable;</w:t>
        <w:br/>
        <w:t>// eslint-disable-next-line es/no-object-getownpropertydescriptor -- safe</w:t>
        <w:br/>
        <w:t>var getOwnPropertyDescriptor = Object.getOwnPropertyDescriptor;</w:t>
        <w:br/>
        <w:br/>
        <w:t>// Nashorn ~ JDK8 bug</w:t>
        <w:br/>
        <w:t>var NASHORN_BUG = getOwnPropertyDescriptor &amp;&amp; !$propertyIsEnumerable.call({ 1: 2 }, 1);</w:t>
        <w:br/>
        <w:br/>
        <w:t>// `Object.prototype.propertyIsEnumerable` method implementation</w:t>
        <w:br/>
        <w:t>// https://tc39.es/ecma262/#sec-object.prototype.propertyisenumerable</w:t>
        <w:br/>
        <w:t>exports.f = NASHORN_BUG ? function propertyIsEnumerable(V) {</w:t>
        <w:br/>
        <w:t xml:space="preserve">  var descriptor = getOwnPropertyDescriptor(this, V);</w:t>
        <w:br/>
        <w:t xml:space="preserve">  return !!descriptor &amp;&amp; descriptor.enumerable;</w:t>
        <w:br/>
        <w:t>} : $propertyIsEnumerable;</w:t>
        <w:br/>
        <w:br/>
        <w:t>},{}],139:[function(require,module,exports){</w:t>
        <w:br/>
        <w:t>/* eslint-disable no-proto -- safe */</w:t>
        <w:br/>
        <w:t>var uncurryThis = require('../internals/function-uncurry-this');</w:t>
        <w:br/>
        <w:t>var anObject = require('../internals/an-object');</w:t>
        <w:br/>
        <w:t>var aPossiblePrototype = require('../internals/a-possible-prototype');</w:t>
        <w:br/>
        <w:br/>
        <w:t>// `Object.setPrototypeOf` method</w:t>
        <w:br/>
        <w:t>// https://tc39.es/ecma262/#sec-object.setprototypeof</w:t>
        <w:br/>
        <w:t>// Works with __proto__ only. Old v8 can't work with null proto objects.</w:t>
        <w:br/>
        <w:t>// eslint-disable-next-line es/no-object-setprototypeof -- safe</w:t>
        <w:br/>
        <w:t>module.exports = Object.setPrototypeOf || ('__proto__' in {} ? function () {</w:t>
        <w:br/>
        <w:t xml:space="preserve">  var CORRECT_SETTER = false;</w:t>
        <w:br/>
        <w:t xml:space="preserve">  var test = {};</w:t>
        <w:br/>
        <w:t xml:space="preserve">  var setter;</w:t>
        <w:br/>
        <w:t xml:space="preserve">  try {</w:t>
        <w:br/>
        <w:t xml:space="preserve">    // eslint-disable-next-line es/no-object-getownpropertydescriptor -- safe</w:t>
        <w:br/>
        <w:t xml:space="preserve">    setter = uncurryThis(Object.getOwnPropertyDescriptor(Object.prototype, '__proto__').set);</w:t>
        <w:br/>
        <w:t xml:space="preserve">    setter(test, []);</w:t>
        <w:br/>
        <w:t xml:space="preserve">    CORRECT_SETTER = test instanceof Array;</w:t>
        <w:br/>
        <w:t xml:space="preserve">  } catch (error) { /* empty */ }</w:t>
        <w:br/>
        <w:t xml:space="preserve">  return function setPrototypeOf(O, proto) {</w:t>
        <w:br/>
        <w:t xml:space="preserve">    anObject(O);</w:t>
        <w:br/>
        <w:t xml:space="preserve">    aPossiblePrototype(proto);</w:t>
        <w:br/>
        <w:t xml:space="preserve">    if (CORRECT_SETTER) setter(O, proto);</w:t>
        <w:br/>
        <w:t xml:space="preserve">    else O.__proto__ = proto;</w:t>
        <w:br/>
        <w:t xml:space="preserve">    return O;</w:t>
        <w:br/>
        <w:t xml:space="preserve">  };</w:t>
        <w:br/>
        <w:t>}() : undefined);</w:t>
        <w:br/>
        <w:br/>
        <w:t>},{"../internals/a-possible-prototype":58,"../internals/an-object":60,"../internals/function-uncurry-this":99}],140:[function(require,module,exports){</w:t>
        <w:br/>
        <w:t>'use strict';</w:t>
        <w:br/>
        <w:t>var TO_STRING_TAG_SUPPORT = require('../internals/to-string-tag-support');</w:t>
        <w:br/>
        <w:t>var classof = require('../internals/classof');</w:t>
        <w:br/>
        <w:br/>
        <w:t>// `Object.prototype.toString` method implementation</w:t>
        <w:br/>
        <w:t>// https://tc39.es/ecma262/#sec-object.prototype.tostring</w:t>
        <w:br/>
        <w:t>module.exports = TO_STRING_TAG_SUPPORT ? {}.toString : function toString() {</w:t>
        <w:br/>
        <w:t xml:space="preserve">  return '[object ' + classof(this) + ']';</w:t>
        <w:br/>
        <w:t>};</w:t>
        <w:br/>
        <w:br/>
        <w:t>},{"../internals/classof":75,"../internals/to-string-tag-support":160}],141:[function(require,module,exports){</w:t>
        <w:br/>
        <w:t>var global = require('../internals/global');</w:t>
        <w:br/>
        <w:t>var call = require('../internals/function-call');</w:t>
        <w:br/>
        <w:t>var isCallable = require('../internals/is-callable');</w:t>
        <w:br/>
        <w:t>var isObject = require('../internals/is-object');</w:t>
        <w:br/>
        <w:br/>
        <w:t>var TypeError = global.TypeError;</w:t>
        <w:br/>
        <w:br/>
        <w:t>// `OrdinaryToPrimitive` abstract operation</w:t>
        <w:br/>
        <w:t>// https://tc39.es/ecma262/#sec-ordinarytoprimitive</w:t>
        <w:br/>
        <w:t>module.exports = function (input, pref) {</w:t>
        <w:br/>
        <w:t xml:space="preserve">  var fn, val;</w:t>
        <w:br/>
        <w:t xml:space="preserve">  if (pref === 'string' &amp;&amp; isCallable(fn = input.toString) &amp;&amp; !isObject(val = call(fn, input))) return val;</w:t>
        <w:br/>
        <w:t xml:space="preserve">  if (isCallable(fn = input.valueOf) &amp;&amp; !isObject(val = call(fn, input))) return val;</w:t>
        <w:br/>
        <w:t xml:space="preserve">  if (pref !== 'string' &amp;&amp; isCallable(fn = input.toString) &amp;&amp; !isObject(val = call(fn, input))) return val;</w:t>
        <w:br/>
        <w:t xml:space="preserve">  throw TypeError("Can't convert object to primitive value");</w:t>
        <w:br/>
        <w:t>};</w:t>
        <w:br/>
        <w:br/>
        <w:t>},{"../internals/function-call":97,"../internals/global":104,"../internals/is-callable":114,"../internals/is-object":117}],142:[function(require,module,exports){</w:t>
        <w:br/>
        <w:t>arguments[4][106][0].apply(exports,arguments)</w:t>
        <w:br/>
        <w:t>},{"dup":106}],143:[function(require,module,exports){</w:t>
        <w:br/>
        <w:t>var createNonEnumerableProperty = require('../internals/create-non-enumerable-property');</w:t>
        <w:br/>
        <w:br/>
        <w:t>module.exports = function (target, key, value, options) {</w:t>
        <w:br/>
        <w:t xml:space="preserve">  if (options &amp;&amp; options.enumerable) target[key] = value;</w:t>
        <w:br/>
        <w:t xml:space="preserve">  else createNonEnumerableProperty(target, key, value);</w:t>
        <w:br/>
        <w:t>};</w:t>
        <w:br/>
        <w:br/>
        <w:t>},{"../internals/create-non-enumerable-property":78}],144:[function(require,module,exports){</w:t>
        <w:br/>
        <w:t>'use strict';</w:t>
        <w:br/>
        <w:t>var anObject = require('../internals/an-object');</w:t>
        <w:br/>
        <w:br/>
        <w:t>// `RegExp.prototype.flags` getter implementation</w:t>
        <w:br/>
        <w:t>// https://tc39.es/ecma262/#sec-get-regexp.prototype.flags</w:t>
        <w:br/>
        <w:t>module.exports = function () {</w:t>
        <w:br/>
        <w:t xml:space="preserve">  var that = anObject(this);</w:t>
        <w:br/>
        <w:t xml:space="preserve">  var result = '';</w:t>
        <w:br/>
        <w:t xml:space="preserve">  if (that.global) result += 'g';</w:t>
        <w:br/>
        <w:t xml:space="preserve">  if (that.ignoreCase) result += 'i';</w:t>
        <w:br/>
        <w:t xml:space="preserve">  if (that.multiline) result += 'm';</w:t>
        <w:br/>
        <w:t xml:space="preserve">  if (that.dotAll) result += 's';</w:t>
        <w:br/>
        <w:t xml:space="preserve">  if (that.unicode) result += 'u';</w:t>
        <w:br/>
        <w:t xml:space="preserve">  if (that.sticky) result += 'y';</w:t>
        <w:br/>
        <w:t xml:space="preserve">  return result;</w:t>
        <w:br/>
        <w:t>};</w:t>
        <w:br/>
        <w:br/>
        <w:t>},{"../internals/an-object":60}],145:[function(require,module,exports){</w:t>
        <w:br/>
        <w:t>var global = require('../internals/global');</w:t>
        <w:br/>
        <w:br/>
        <w:t>var TypeError = global.TypeError;</w:t>
        <w:br/>
        <w:br/>
        <w:t>// `RequireObjectCoercible` abstract operation</w:t>
        <w:br/>
        <w:t>// https://tc39.es/ecma262/#sec-requireobjectcoercible</w:t>
        <w:br/>
        <w:t>module.exports = function (it) {</w:t>
        <w:br/>
        <w:t xml:space="preserve">  if (it == undefined) throw TypeError("Can't call method on " + it);</w:t>
        <w:br/>
        <w:t xml:space="preserve">  return it;</w:t>
        <w:br/>
        <w:t>};</w:t>
        <w:br/>
        <w:br/>
        <w:t>},{"../internals/global":104}],146:[function(require,module,exports){</w:t>
        <w:br/>
        <w:t>var global = require('../internals/global');</w:t>
        <w:br/>
        <w:br/>
        <w:t>// eslint-disable-next-line es/no-object-defineproperty -- safe</w:t>
        <w:br/>
        <w:t>var defineProperty = Object.defineProperty;</w:t>
        <w:br/>
        <w:br/>
        <w:t>module.exports = function (key, value) {</w:t>
        <w:br/>
        <w:t xml:space="preserve">  try {</w:t>
        <w:br/>
        <w:t xml:space="preserve">    defineProperty(global, key, { value: value, configurable: true, writable: true });</w:t>
        <w:br/>
        <w:t xml:space="preserve">  } catch (error) {</w:t>
        <w:br/>
        <w:t xml:space="preserve">    global[key] = value;</w:t>
        <w:br/>
        <w:t xml:space="preserve">  } return value;</w:t>
        <w:br/>
        <w:t>};</w:t>
        <w:br/>
        <w:br/>
        <w:t>},{"../internals/global":104}],147:[function(require,module,exports){</w:t>
        <w:br/>
        <w:t>var TO_STRING_TAG_SUPPORT = require('../internals/to-string-tag-support');</w:t>
        <w:br/>
        <w:t>var defineProperty = require('../internals/object-define-property').f;</w:t>
        <w:br/>
        <w:t>var createNonEnumerableProperty = require('../internals/create-non-enumerable-property');</w:t>
        <w:br/>
        <w:t>var hasOwn = require('../internals/has-own-property');</w:t>
        <w:br/>
        <w:t>var toString = require('../internals/object-to-string');</w:t>
        <w:br/>
        <w:t>var wellKnownSymbol = require('../internals/well-known-symbol');</w:t>
        <w:br/>
        <w:br/>
        <w:t>var TO_STRING_TAG = wellKnownSymbol('toStringTag');</w:t>
        <w:br/>
        <w:br/>
        <w:t>module.exports = function (it, TAG, STATIC, SET_METHOD) {</w:t>
        <w:br/>
        <w:t xml:space="preserve">  if (it) {</w:t>
        <w:br/>
        <w:t xml:space="preserve">    var target = STATIC ? it : it.prototype;</w:t>
        <w:br/>
        <w:t xml:space="preserve">    if (!hasOwn(target, TO_STRING_TAG)) {</w:t>
        <w:br/>
        <w:t xml:space="preserve">      defineProperty(target, TO_STRING_TAG, { configurable: true, value: TAG });</w:t>
        <w:br/>
        <w:t xml:space="preserve">    }</w:t>
        <w:br/>
        <w:t xml:space="preserve">    if (SET_METHOD &amp;&amp; !TO_STRING_TAG_SUPPORT) {</w:t>
        <w:br/>
        <w:t xml:space="preserve">      createNonEnumerableProperty(target, 'toString', toString);</w:t>
        <w:br/>
        <w:t xml:space="preserve">    }</w:t>
        <w:br/>
        <w:t xml:space="preserve">  }</w:t>
        <w:br/>
        <w:t>};</w:t>
        <w:br/>
        <w:br/>
        <w:t>},{"../internals/create-non-enumerable-property":78,"../internals/has-own-property":105,"../internals/object-define-property":129,"../internals/object-to-string":140,"../internals/to-string-tag-support":160,"../internals/well-known-symbol":166}],148:[function(require,module,exports){</w:t>
        <w:br/>
        <w:t>var shared = require('../internals/shared');</w:t>
        <w:br/>
        <w:t>var uid = require('../internals/uid');</w:t>
        <w:br/>
        <w:br/>
        <w:t>var keys = shared('keys');</w:t>
        <w:br/>
        <w:br/>
        <w:t>module.exports = function (key) {</w:t>
        <w:br/>
        <w:t xml:space="preserve">  return keys[key] || (keys[key] = uid(key));</w:t>
        <w:br/>
        <w:t>};</w:t>
        <w:br/>
        <w:br/>
        <w:t>},{"../internals/shared":150,"../internals/uid":163}],149:[function(require,module,exports){</w:t>
        <w:br/>
        <w:t>var global = require('../internals/global');</w:t>
        <w:br/>
        <w:t>var setGlobal = require('../internals/set-global');</w:t>
        <w:br/>
        <w:br/>
        <w:t>var SHARED = '__core-js_shared__';</w:t>
        <w:br/>
        <w:t>var store = global[SHARED] || setGlobal(SHARED, {});</w:t>
        <w:br/>
        <w:br/>
        <w:t>module.exports = store;</w:t>
        <w:br/>
        <w:br/>
        <w:t>},{"../internals/global":104,"../internals/set-global":146}],150:[function(require,module,exports){</w:t>
        <w:br/>
        <w:t>var IS_PURE = require('../internals/is-pure');</w:t>
        <w:br/>
        <w:t>var store = require('../internals/shared-store');</w:t>
        <w:br/>
        <w:br/>
        <w:t>(module.exports = function (key, value) {</w:t>
        <w:br/>
        <w:t xml:space="preserve">  return store[key] || (store[key] = value !== undefined ? value : {});</w:t>
        <w:br/>
        <w:t>})('versions', []).push({</w:t>
        <w:br/>
        <w:t xml:space="preserve">  version: '3.20.0',</w:t>
        <w:br/>
        <w:t xml:space="preserve">  mode: IS_PURE ? 'pure' : 'global',</w:t>
        <w:br/>
        <w:t xml:space="preserve">  copyright: '© 2021 Denis Pushkarev (zloirock.ru)'</w:t>
        <w:br/>
        <w:t>});</w:t>
        <w:br/>
        <w:br/>
        <w:t>},{"../internals/is-pure":118,"../internals/shared-store":149}],151:[function(require,module,exports){</w:t>
        <w:br/>
        <w:t>var uncurryThis = require('../internals/function-uncurry-this');</w:t>
        <w:br/>
        <w:t>var toIntegerOrInfinity = require('../internals/to-integer-or-infinity');</w:t>
        <w:br/>
        <w:t>var toString = require('../internals/to-string');</w:t>
        <w:br/>
        <w:t>var requireObjectCoercible = require('../internals/require-object-coercible');</w:t>
        <w:br/>
        <w:br/>
        <w:t>var charAt = uncurryThis(''.charAt);</w:t>
        <w:br/>
        <w:t>var charCodeAt = uncurryThis(''.charCodeAt);</w:t>
        <w:br/>
        <w:t>var stringSlice = uncurryThis(''.slice);</w:t>
        <w:br/>
        <w:br/>
        <w:t>var createMethod = function (CONVERT_TO_STRING) {</w:t>
        <w:br/>
        <w:t xml:space="preserve">  return function ($this, pos) {</w:t>
        <w:br/>
        <w:t xml:space="preserve">    var S = toString(requireObjectCoercible($this));</w:t>
        <w:br/>
        <w:t xml:space="preserve">    var position = toIntegerOrInfinity(pos);</w:t>
        <w:br/>
        <w:t xml:space="preserve">    var size = S.length;</w:t>
        <w:br/>
        <w:t xml:space="preserve">    var first, second;</w:t>
        <w:br/>
        <w:t xml:space="preserve">    if (position &lt; 0 || position &gt;= size) return CONVERT_TO_STRING ? '' : undefined;</w:t>
        <w:br/>
        <w:t xml:space="preserve">    first = charCodeAt(S, position);</w:t>
        <w:br/>
        <w:t xml:space="preserve">    return first &lt; 0xD800 || first &gt; 0xDBFF || position + 1 === size</w:t>
        <w:br/>
        <w:t xml:space="preserve">      || (second = charCodeAt(S, position + 1)) &lt; 0xDC00 || second &gt; 0xDFFF</w:t>
        <w:br/>
        <w:t xml:space="preserve">        ? CONVERT_TO_STRING</w:t>
        <w:br/>
        <w:t xml:space="preserve">          ? charAt(S, position)</w:t>
        <w:br/>
        <w:t xml:space="preserve">          : first</w:t>
        <w:br/>
        <w:t xml:space="preserve">        : CONVERT_TO_STRING</w:t>
        <w:br/>
        <w:t xml:space="preserve">          ? stringSlice(S, position, position + 2)</w:t>
        <w:br/>
        <w:t xml:space="preserve">          : (first - 0xD800 &lt;&lt; 10) + (second - 0xDC00) + 0x10000;</w:t>
        <w:br/>
        <w:t xml:space="preserve">  };</w:t>
        <w:br/>
        <w:t>};</w:t>
        <w:br/>
        <w:br/>
        <w:t>module.exports = {</w:t>
        <w:br/>
        <w:t xml:space="preserve">  // `String.prototype.codePointAt` method</w:t>
        <w:br/>
        <w:t xml:space="preserve">  // https://tc39.es/ecma262/#sec-string.prototype.codepointat</w:t>
        <w:br/>
        <w:t xml:space="preserve">  codeAt: createMethod(false),</w:t>
        <w:br/>
        <w:t xml:space="preserve">  // `String.prototype.at` method</w:t>
        <w:br/>
        <w:t xml:space="preserve">  // https://github.com/mathiasbynens/String.prototype.at</w:t>
        <w:br/>
        <w:t xml:space="preserve">  charAt: createMethod(true)</w:t>
        <w:br/>
        <w:t>};</w:t>
        <w:br/>
        <w:br/>
        <w:t>},{"../internals/function-uncurry-this":99,"../internals/require-object-coercible":145,"../internals/to-integer-or-infinity":155,"../internals/to-string":161}],152:[function(require,module,exports){</w:t>
        <w:br/>
        <w:t>var uncurryThis = require('../internals/function-uncurry-this');</w:t>
        <w:br/>
        <w:t>var requireObjectCoercible = require('../internals/require-object-coercible');</w:t>
        <w:br/>
        <w:t>var toString = require('../internals/to-string');</w:t>
        <w:br/>
        <w:t>var whitespaces = require('../internals/whitespaces');</w:t>
        <w:br/>
        <w:br/>
        <w:t>var replace = uncurryThis(''.replace);</w:t>
        <w:br/>
        <w:t>var whitespace = '[' + whitespaces + ']';</w:t>
        <w:br/>
        <w:t>var ltrim = RegExp('^' + whitespace + whitespace + '*');</w:t>
        <w:br/>
        <w:t>var rtrim = RegExp(whitespace + whitespace + '*$');</w:t>
        <w:br/>
        <w:br/>
        <w:t>// `String.prototype.{ trim, trimStart, trimEnd, trimLeft, trimRight }` methods implementation</w:t>
        <w:br/>
        <w:t>var createMethod = function (TYPE) {</w:t>
        <w:br/>
        <w:t xml:space="preserve">  return function ($this) {</w:t>
        <w:br/>
        <w:t xml:space="preserve">    var string = toString(requireObjectCoercible($this));</w:t>
        <w:br/>
        <w:t xml:space="preserve">    if (TYPE &amp; 1) string = replace(string, ltrim, '');</w:t>
        <w:br/>
        <w:t xml:space="preserve">    if (TYPE &amp; 2) string = replace(string, rtrim, '');</w:t>
        <w:br/>
        <w:t xml:space="preserve">    return string;</w:t>
        <w:br/>
        <w:t xml:space="preserve">  };</w:t>
        <w:br/>
        <w:t>};</w:t>
        <w:br/>
        <w:br/>
        <w:t>module.exports = {</w:t>
        <w:br/>
        <w:t xml:space="preserve">  // `String.prototype.{ trimLeft, trimStart }` methods</w:t>
        <w:br/>
        <w:t xml:space="preserve">  // https://tc39.es/ecma262/#sec-string.prototype.trimstart</w:t>
        <w:br/>
        <w:t xml:space="preserve">  start: createMethod(1),</w:t>
        <w:br/>
        <w:t xml:space="preserve">  // `String.prototype.{ trimRight, trimEnd }` methods</w:t>
        <w:br/>
        <w:t xml:space="preserve">  // https://tc39.es/ecma262/#sec-string.prototype.trimend</w:t>
        <w:br/>
        <w:t xml:space="preserve">  end: createMethod(2),</w:t>
        <w:br/>
        <w:t xml:space="preserve">  // `String.prototype.trim` method</w:t>
        <w:br/>
        <w:t xml:space="preserve">  // https://tc39.es/ecma262/#sec-string.prototype.trim</w:t>
        <w:br/>
        <w:t xml:space="preserve">  trim: createMethod(3)</w:t>
        <w:br/>
        <w:t>};</w:t>
        <w:br/>
        <w:br/>
        <w:t>},{"../internals/function-uncurry-this":99,"../internals/require-object-coercible":145,"../internals/to-string":161,"../internals/whitespaces":167}],153:[function(require,module,exports){</w:t>
        <w:br/>
        <w:t>var toIntegerOrInfinity = require('../internals/to-integer-or-infinity');</w:t>
        <w:br/>
        <w:br/>
        <w:t>var max = Math.max;</w:t>
        <w:br/>
        <w:t>var min = Math.min;</w:t>
        <w:br/>
        <w:br/>
        <w:t>// Helper for a popular repeating case of the spec:</w:t>
        <w:br/>
        <w:t>// Let integer be ? ToInteger(index).</w:t>
        <w:br/>
        <w:t>// If integer &lt; 0, let result be max((length + integer), 0); else let result be min(integer, length).</w:t>
        <w:br/>
        <w:t>module.exports = function (index, length) {</w:t>
        <w:br/>
        <w:t xml:space="preserve">  var integer = toIntegerOrInfinity(index);</w:t>
        <w:br/>
        <w:t xml:space="preserve">  return integer &lt; 0 ? max(integer + length, 0) : min(integer, length);</w:t>
        <w:br/>
        <w:t>};</w:t>
        <w:br/>
        <w:br/>
        <w:t>},{"../internals/to-integer-or-infinity":155}],154:[function(require,module,exports){</w:t>
        <w:br/>
        <w:t>// toObject with fallback for non-array-like ES3 strings</w:t>
        <w:br/>
        <w:t>var IndexedObject = require('../internals/indexed-object');</w:t>
        <w:br/>
        <w:t>var requireObjectCoercible = require('../internals/require-object-coercible');</w:t>
        <w:br/>
        <w:br/>
        <w:t>module.exports = function (it) {</w:t>
        <w:br/>
        <w:t xml:space="preserve">  return IndexedObject(requireObjectCoercible(it));</w:t>
        <w:br/>
        <w:t>};</w:t>
        <w:br/>
        <w:br/>
        <w:t>},{"../internals/indexed-object":109,"../internals/require-object-coercible":145}],155:[function(require,module,exports){</w:t>
        <w:br/>
        <w:t>var ceil = Math.ceil;</w:t>
        <w:br/>
        <w:t>var floor = Math.floor;</w:t>
        <w:br/>
        <w:br/>
        <w:t>// `ToIntegerOrInfinity` abstract operation</w:t>
        <w:br/>
        <w:t>// https://tc39.es/ecma262/#sec-tointegerorinfinity</w:t>
        <w:br/>
        <w:t>module.exports = function (argument) {</w:t>
        <w:br/>
        <w:t xml:space="preserve">  var number = +argument;</w:t>
        <w:br/>
        <w:t xml:space="preserve">  // eslint-disable-next-line no-self-compare -- safe</w:t>
        <w:br/>
        <w:t xml:space="preserve">  return number !== number || number === 0 ? 0 : (number &gt; 0 ? floor : ceil)(number);</w:t>
        <w:br/>
        <w:t>};</w:t>
        <w:br/>
        <w:br/>
        <w:t>},{}],156:[function(require,module,exports){</w:t>
        <w:br/>
        <w:t>var toIntegerOrInfinity = require('../internals/to-integer-or-infinity');</w:t>
        <w:br/>
        <w:br/>
        <w:t>var min = Math.min;</w:t>
        <w:br/>
        <w:br/>
        <w:t>// `ToLength` abstract operation</w:t>
        <w:br/>
        <w:t>// https://tc39.es/ecma262/#sec-tolength</w:t>
        <w:br/>
        <w:t>module.exports = function (argument) {</w:t>
        <w:br/>
        <w:t xml:space="preserve">  return argument &gt; 0 ? min(toIntegerOrInfinity(argument), 0x1FFFFFFFFFFFFF) : 0; // 2 ** 53 - 1 == 9007199254740991</w:t>
        <w:br/>
        <w:t>};</w:t>
        <w:br/>
        <w:br/>
        <w:t>},{"../internals/to-integer-or-infinity":155}],157:[function(require,module,exports){</w:t>
        <w:br/>
        <w:t>var global = require('../internals/global');</w:t>
        <w:br/>
        <w:t>var requireObjectCoercible = require('../internals/require-object-coercible');</w:t>
        <w:br/>
        <w:br/>
        <w:t>var Object = global.Object;</w:t>
        <w:br/>
        <w:br/>
        <w:t>// `ToObject` abstract operation</w:t>
        <w:br/>
        <w:t>// https://tc39.es/ecma262/#sec-toobject</w:t>
        <w:br/>
        <w:t>module.exports = function (argument) {</w:t>
        <w:br/>
        <w:t xml:space="preserve">  return Object(requireObjectCoercible(argument));</w:t>
        <w:br/>
        <w:t>};</w:t>
        <w:br/>
        <w:br/>
        <w:t>},{"../internals/global":104,"../internals/require-object-coercible":145}],158:[function(require,module,exports){</w:t>
        <w:br/>
        <w:t>var global = require('../internals/global');</w:t>
        <w:br/>
        <w:t>var call = require('../internals/function-call');</w:t>
        <w:br/>
        <w:t>var isObject = require('../internals/is-object');</w:t>
        <w:br/>
        <w:t>var isSymbol = require('../internals/is-symbol');</w:t>
        <w:br/>
        <w:t>var getMethod = require('../internals/get-method');</w:t>
        <w:br/>
        <w:t>var ordinaryToPrimitive = require('../internals/ordinary-to-primitive');</w:t>
        <w:br/>
        <w:t>var wellKnownSymbol = require('../internals/well-known-symbol');</w:t>
        <w:br/>
        <w:br/>
        <w:t>var TypeError = global.TypeError;</w:t>
        <w:br/>
        <w:t>var TO_PRIMITIVE = wellKnownSymbol('toPrimitive');</w:t>
        <w:br/>
        <w:br/>
        <w:t>// `ToPrimitive` abstract operation</w:t>
        <w:br/>
        <w:t>// https://tc39.es/ecma262/#sec-toprimitive</w:t>
        <w:br/>
        <w:t>module.exports = function (input, pref) {</w:t>
        <w:br/>
        <w:t xml:space="preserve">  if (!isObject(input) || isSymbol(input)) return input;</w:t>
        <w:br/>
        <w:t xml:space="preserve">  var exoticToPrim = getMethod(input, TO_PRIMITIVE);</w:t>
        <w:br/>
        <w:t xml:space="preserve">  var result;</w:t>
        <w:br/>
        <w:t xml:space="preserve">  if (exoticToPrim) {</w:t>
        <w:br/>
        <w:t xml:space="preserve">    if (pref === undefined) pref = 'default';</w:t>
        <w:br/>
        <w:t xml:space="preserve">    result = call(exoticToPrim, input, pref);</w:t>
        <w:br/>
        <w:t xml:space="preserve">    if (!isObject(result) || isSymbol(result)) return result;</w:t>
        <w:br/>
        <w:t xml:space="preserve">    throw TypeError("Can't convert object to primitive value");</w:t>
        <w:br/>
        <w:t xml:space="preserve">  }</w:t>
        <w:br/>
        <w:t xml:space="preserve">  if (pref === undefined) pref = 'number';</w:t>
        <w:br/>
        <w:t xml:space="preserve">  return ordinaryToPrimitive(input, pref);</w:t>
        <w:br/>
        <w:t>};</w:t>
        <w:br/>
        <w:br/>
        <w:t>},{"../internals/function-call":97,"../internals/get-method":103,"../internals/global":104,"../internals/is-object":117,"../internals/is-symbol":119,"../internals/ordinary-to-primitive":141,"../internals/well-known-symbol":166}],159:[function(require,module,exports){</w:t>
        <w:br/>
        <w:t>var toPrimitive = require('../internals/to-primitive');</w:t>
        <w:br/>
        <w:t>var isSymbol = require('../internals/is-symbol');</w:t>
        <w:br/>
        <w:br/>
        <w:t>// `ToPropertyKey` abstract operation</w:t>
        <w:br/>
        <w:t>// https://tc39.es/ecma262/#sec-topropertykey</w:t>
        <w:br/>
        <w:t>module.exports = function (argument) {</w:t>
        <w:br/>
        <w:t xml:space="preserve">  var key = toPrimitive(argument, 'string');</w:t>
        <w:br/>
        <w:t xml:space="preserve">  return isSymbol(key) ? key : key + '';</w:t>
        <w:br/>
        <w:t>};</w:t>
        <w:br/>
        <w:br/>
        <w:t>},{"../internals/is-symbol":119,"../internals/to-primitive":158}],160:[function(require,module,exports){</w:t>
        <w:br/>
        <w:t>var wellKnownSymbol = require('../internals/well-known-symbol');</w:t>
        <w:br/>
        <w:br/>
        <w:t>var TO_STRING_TAG = wellKnownSymbol('toStringTag');</w:t>
        <w:br/>
        <w:t>var test = {};</w:t>
        <w:br/>
        <w:br/>
        <w:t>test[TO_STRING_TAG] = 'z';</w:t>
        <w:br/>
        <w:br/>
        <w:t>module.exports = String(test) === '[object z]';</w:t>
        <w:br/>
        <w:br/>
        <w:t>},{"../internals/well-known-symbol":166}],161:[function(require,module,exports){</w:t>
        <w:br/>
        <w:t>var global = require('../internals/global');</w:t>
        <w:br/>
        <w:t>var classof = require('../internals/classof');</w:t>
        <w:br/>
        <w:br/>
        <w:t>var String = global.String;</w:t>
        <w:br/>
        <w:br/>
        <w:t>module.exports = function (argument) {</w:t>
        <w:br/>
        <w:t xml:space="preserve">  if (classof(argument) === 'Symbol') throw TypeError('Cannot convert a Symbol value to a string');</w:t>
        <w:br/>
        <w:t xml:space="preserve">  return String(argument);</w:t>
        <w:br/>
        <w:t>};</w:t>
        <w:br/>
        <w:br/>
        <w:t>},{"../internals/classof":75,"../internals/global":104}],162:[function(require,module,exports){</w:t>
        <w:br/>
        <w:t>var global = require('../internals/global');</w:t>
        <w:br/>
        <w:br/>
        <w:t>var String = global.String;</w:t>
        <w:br/>
        <w:br/>
        <w:t>module.exports = function (argument) {</w:t>
        <w:br/>
        <w:t xml:space="preserve">  try {</w:t>
        <w:br/>
        <w:t xml:space="preserve">    return String(argument);</w:t>
        <w:br/>
        <w:t xml:space="preserve">  } catch (error) {</w:t>
        <w:br/>
        <w:t xml:space="preserve">    return 'Object';</w:t>
        <w:br/>
        <w:t xml:space="preserve">  }</w:t>
        <w:br/>
        <w:t>};</w:t>
      </w:r>
    </w:p>
    <w:p>
      <w:pPr>
        <w:pStyle w:val="CodeBody"/>
        <w:jc w:val="left"/>
      </w:pPr>
      <w:r>
        <w:rPr>
          <w:rFonts w:ascii="Times New Roman" w:hAnsi="Times New Roman" w:eastAsia="Times New Roman" w:cs="Times New Roman"/>
          <w:b w:val="0"/>
          <w:sz w:val="22"/>
        </w:rPr>
        <w:br/>
        <w:br/>
        <w:t>},{"../internals/global":104}],163:[function(require,module,exports){</w:t>
        <w:br/>
        <w:t>var uncurryThis = require('../internals/function-uncurry-this');</w:t>
        <w:br/>
        <w:br/>
        <w:t>var id = 0;</w:t>
        <w:br/>
        <w:t>var postfix = Math.random();</w:t>
        <w:br/>
        <w:t>var toString = uncurryThis(1.0.toString);</w:t>
        <w:br/>
        <w:br/>
        <w:t>module.exports = function (key) {</w:t>
        <w:br/>
        <w:t xml:space="preserve">  return 'Symbol(' + (key === undefined ? '' : key) + ')_' + toString(++id + postfix, 36);</w:t>
        <w:br/>
        <w:t>};</w:t>
        <w:br/>
        <w:br/>
        <w:t>},{"../internals/function-uncurry-this":99}],164:[function(require,module,exports){</w:t>
        <w:br/>
        <w:t>/* eslint-disable es/no-symbol -- required for testing */</w:t>
        <w:br/>
        <w:t>var NATIVE_SYMBOL = require('../internals/native-symbol');</w:t>
        <w:br/>
        <w:br/>
        <w:t>module.exports = NATIVE_SYMBOL</w:t>
        <w:br/>
        <w:t xml:space="preserve">  &amp;&amp; !Symbol.sham</w:t>
        <w:br/>
        <w:t xml:space="preserve">  &amp;&amp; typeof Symbol.iterator == 'symbol';</w:t>
        <w:br/>
        <w:br/>
        <w:t>},{"../internals/native-symbol":124}],165:[function(require,module,exports){</w:t>
        <w:br/>
        <w:t>var wellKnownSymbol = require('../internals/well-known-symbol');</w:t>
        <w:br/>
        <w:br/>
        <w:t>exports.f = wellKnownSymbol;</w:t>
        <w:br/>
        <w:br/>
        <w:t>},{"../internals/well-known-symbol":166}],166:[function(require,module,exports){</w:t>
        <w:br/>
        <w:t>var global = require('../internals/global');</w:t>
        <w:br/>
        <w:t>var shared = require('../internals/shared');</w:t>
        <w:br/>
        <w:t>var hasOwn = require('../internals/has-own-property');</w:t>
        <w:br/>
        <w:t>var uid = require('../internals/uid');</w:t>
        <w:br/>
        <w:t>var NATIVE_SYMBOL = require('../internals/native-symbol');</w:t>
        <w:br/>
        <w:t>var USE_SYMBOL_AS_UID = require('../internals/use-symbol-as-uid');</w:t>
        <w:br/>
        <w:br/>
        <w:t>var WellKnownSymbolsStore = shared('wks');</w:t>
        <w:br/>
        <w:t>var Symbol = global.Symbol;</w:t>
        <w:br/>
        <w:t>var symbolFor = Symbol &amp;&amp; Symbol['for'];</w:t>
        <w:br/>
        <w:t>var createWellKnownSymbol = USE_SYMBOL_AS_UID ? Symbol : Symbol &amp;&amp; Symbol.withoutSetter || uid;</w:t>
        <w:br/>
        <w:br/>
        <w:t>module.exports = function (name) {</w:t>
        <w:br/>
        <w:t xml:space="preserve">  if (!hasOwn(WellKnownSymbolsStore, name) || !(NATIVE_SYMBOL || typeof WellKnownSymbolsStore[name] == 'string')) {</w:t>
        <w:br/>
        <w:t xml:space="preserve">    var description = 'Symbol.' + name;</w:t>
        <w:br/>
        <w:t xml:space="preserve">    if (NATIVE_SYMBOL &amp;&amp; hasOwn(Symbol, name)) {</w:t>
        <w:br/>
        <w:t xml:space="preserve">      WellKnownSymbolsStore[name] = Symbol[name];</w:t>
        <w:br/>
        <w:t xml:space="preserve">    } else if (USE_SYMBOL_AS_UID &amp;&amp; symbolFor) {</w:t>
        <w:br/>
        <w:t xml:space="preserve">      WellKnownSymbolsStore[name] = symbolFor(description);</w:t>
        <w:br/>
        <w:t xml:space="preserve">    } else {</w:t>
        <w:br/>
        <w:t xml:space="preserve">      WellKnownSymbolsStore[name] = createWellKnownSymbol(description);</w:t>
        <w:br/>
        <w:t xml:space="preserve">    }</w:t>
        <w:br/>
        <w:t xml:space="preserve">  } return WellKnownSymbolsStore[name];</w:t>
        <w:br/>
        <w:t>};</w:t>
        <w:br/>
        <w:br/>
        <w:t>},{"../internals/global":104,"../internals/has-own-property":105,"../internals/native-symbol":124,"../internals/shared":150,"../internals/uid":163,"../internals/use-symbol-as-uid":164}],167:[function(require,module,exports){</w:t>
        <w:br/>
        <w:t>// a string of all valid unicode whitespaces</w:t>
        <w:br/>
        <w:t>module.exports = '\u0009\u000A\u000B\u000C\u000D\u0020\u00A0\u1680\u2000\u2001\u2002' +</w:t>
        <w:br/>
        <w:t xml:space="preserve">  '\u2003\u2004\u2005\u2006\u2007\u2008\u2009\u200A\u202F\u205F\u3000\u2028\u2029\uFEFF';</w:t>
        <w:br/>
        <w:br/>
        <w:t>},{}],168:[function(require,module,exports){</w:t>
        <w:br/>
        <w:t>'use strict';</w:t>
        <w:br/>
        <w:t>var $ = require('../internals/export');</w:t>
        <w:br/>
        <w:t>var global = require('../internals/global');</w:t>
        <w:br/>
        <w:t>var fails = require('../internals/fails');</w:t>
        <w:br/>
        <w:t>var isArray = require('../internals/is-array');</w:t>
        <w:br/>
        <w:t>var isObject = require('../internals/is-object');</w:t>
        <w:br/>
        <w:t>var toObject = require('../internals/to-object');</w:t>
        <w:br/>
        <w:t>var lengthOfArrayLike = require('../internals/length-of-array-like');</w:t>
        <w:br/>
        <w:t>var createProperty = require('../internals/create-property');</w:t>
        <w:br/>
        <w:t>var arraySpeciesCreate = require('../internals/array-species-create');</w:t>
        <w:br/>
        <w:t>var arrayMethodHasSpeciesSupport = require('../internals/array-method-has-species-support');</w:t>
        <w:br/>
        <w:t>var wellKnownSymbol = require('../internals/well-known-symbol');</w:t>
        <w:br/>
        <w:t>var V8_VERSION = require('../internals/engine-v8-version');</w:t>
        <w:br/>
        <w:br/>
        <w:t>var IS_CONCAT_SPREADABLE = wellKnownSymbol('isConcatSpreadable');</w:t>
        <w:br/>
        <w:t>var MAX_SAFE_INTEGER = 0x1FFFFFFFFFFFFF;</w:t>
        <w:br/>
        <w:t>var MAXIMUM_ALLOWED_INDEX_EXCEEDED = 'Maximum allowed index exceeded';</w:t>
        <w:br/>
        <w:t>var TypeError = global.TypeError;</w:t>
        <w:br/>
        <w:br/>
        <w:t>// We can't use this feature detection in V8 since it causes</w:t>
        <w:br/>
        <w:t>// deoptimization and serious performance degradation</w:t>
        <w:br/>
        <w:t>// https://github.com/zloirock/core-js/issues/679</w:t>
        <w:br/>
        <w:t>var IS_CONCAT_SPREADABLE_SUPPORT = V8_VERSION &gt;= 51 || !fails(function () {</w:t>
        <w:br/>
        <w:t xml:space="preserve">  var array = [];</w:t>
        <w:br/>
        <w:t xml:space="preserve">  array[IS_CONCAT_SPREADABLE] = false;</w:t>
        <w:br/>
        <w:t xml:space="preserve">  return array.concat()[0] !== array;</w:t>
        <w:br/>
        <w:t>});</w:t>
        <w:br/>
        <w:br/>
        <w:t>var SPECIES_SUPPORT = arrayMethodHasSpeciesSupport('concat');</w:t>
        <w:br/>
        <w:br/>
        <w:t>var isConcatSpreadable = function (O) {</w:t>
        <w:br/>
        <w:t xml:space="preserve">  if (!isObject(O)) return false;</w:t>
        <w:br/>
        <w:t xml:space="preserve">  var spreadable = O[IS_CONCAT_SPREADABLE];</w:t>
        <w:br/>
        <w:t xml:space="preserve">  return spreadable !== undefined ? !!spreadable : isArray(O);</w:t>
        <w:br/>
        <w:t>};</w:t>
        <w:br/>
        <w:br/>
        <w:t>var FORCED = !IS_CONCAT_SPREADABLE_SUPPORT || !SPECIES_SUPPORT;</w:t>
        <w:br/>
        <w:br/>
        <w:t>// `Array.prototype.concat` method</w:t>
        <w:br/>
        <w:t>// https://tc39.es/ecma262/#sec-array.prototype.concat</w:t>
        <w:br/>
        <w:t>// with adding support of @@isConcatSpreadable and @@species</w:t>
        <w:br/>
        <w:t>$({ target: 'Array', proto: true, forced: FORCED }, {</w:t>
        <w:br/>
        <w:t xml:space="preserve">  // eslint-disable-next-line no-unused-vars -- required for `.length`</w:t>
        <w:br/>
        <w:t xml:space="preserve">  concat: function concat(arg) {</w:t>
        <w:br/>
        <w:t xml:space="preserve">    var O = toObject(this);</w:t>
        <w:br/>
        <w:t xml:space="preserve">    var A = arraySpeciesCreate(O, 0);</w:t>
        <w:br/>
        <w:t xml:space="preserve">    var n = 0;</w:t>
        <w:br/>
        <w:t xml:space="preserve">    var i, k, length, len, E;</w:t>
        <w:br/>
        <w:t xml:space="preserve">    for (i = -1, length = arguments.length; i &lt; length; i++) {</w:t>
        <w:br/>
        <w:t xml:space="preserve">      E = i === -1 ? O : arguments[i];</w:t>
        <w:br/>
        <w:t xml:space="preserve">      if (isConcatSpreadable(E)) {</w:t>
        <w:br/>
        <w:t xml:space="preserve">        len = lengthOfArrayLike(E);</w:t>
        <w:br/>
        <w:t xml:space="preserve">        if (n + len &gt; MAX_SAFE_INTEGER) throw TypeError(MAXIMUM_ALLOWED_INDEX_EXCEEDED);</w:t>
        <w:br/>
        <w:t xml:space="preserve">        for (k = 0; k &lt; len; k++, n++) if (k in E) createProperty(A, n, E[k]);</w:t>
        <w:br/>
        <w:t xml:space="preserve">      } else {</w:t>
        <w:br/>
        <w:t xml:space="preserve">        if (n &gt;= MAX_SAFE_INTEGER) throw TypeError(MAXIMUM_ALLOWED_INDEX_EXCEEDED);</w:t>
        <w:br/>
        <w:t xml:space="preserve">        createProperty(A, n++, E);</w:t>
        <w:br/>
        <w:t xml:space="preserve">      }</w:t>
        <w:br/>
        <w:t xml:space="preserve">    }</w:t>
        <w:br/>
        <w:t xml:space="preserve">    A.length = n;</w:t>
        <w:br/>
        <w:t xml:space="preserve">    return A;</w:t>
        <w:br/>
        <w:t xml:space="preserve">  }</w:t>
        <w:br/>
        <w:t>});</w:t>
        <w:br/>
        <w:br/>
        <w:t>},{"../internals/array-method-has-species-support":65,"../internals/array-species-create":71,"../internals/create-property":80,"../internals/engine-v8-version":89,"../internals/export":93,"../internals/fails":94,"../internals/global":104,"../internals/is-array":113,"../internals/is-object":117,"../internals/length-of-array-like":123,"../internals/to-object":157,"../internals/well-known-symbol":166}],169:[function(require,module,exports){</w:t>
        <w:br/>
        <w:t>'use strict';</w:t>
        <w:br/>
        <w:t>var $ = require('../internals/export');</w:t>
        <w:br/>
        <w:t>var forEach = require('../internals/array-for-each');</w:t>
        <w:br/>
        <w:br/>
        <w:t>// `Array.prototype.forEach` method</w:t>
        <w:br/>
        <w:t>// https://tc39.es/ecma262/#sec-array.prototype.foreach</w:t>
        <w:br/>
        <w:t>// eslint-disable-next-line es/no-array-prototype-foreach -- safe</w:t>
        <w:br/>
        <w:t>$({ target: 'Array', proto: true, forced: [].forEach != forEach }, {</w:t>
        <w:br/>
        <w:t xml:space="preserve">  forEach: forEach</w:t>
        <w:br/>
        <w:t>});</w:t>
        <w:br/>
        <w:br/>
        <w:t>},{"../internals/array-for-each":61,"../internals/export":93}],170:[function(require,module,exports){</w:t>
        <w:br/>
        <w:t>var $ = require('../internals/export');</w:t>
        <w:br/>
        <w:t>var from = require('../internals/array-from');</w:t>
        <w:br/>
        <w:t>var checkCorrectnessOfIteration = require('../internals/check-correctness-of-iteration');</w:t>
        <w:br/>
        <w:br/>
        <w:t>var INCORRECT_ITERATION = !checkCorrectnessOfIteration(function (iterable) {</w:t>
        <w:br/>
        <w:t xml:space="preserve">  // eslint-disable-next-line es/no-array-from -- required for testing</w:t>
        <w:br/>
        <w:t xml:space="preserve">  Array.from(iterable);</w:t>
        <w:br/>
        <w:t>});</w:t>
        <w:br/>
        <w:br/>
        <w:t>// `Array.from` method</w:t>
        <w:br/>
        <w:t>// https://tc39.es/ecma262/#sec-array.from</w:t>
        <w:br/>
        <w:t>$({ target: 'Array', stat: true, forced: INCORRECT_ITERATION }, {</w:t>
        <w:br/>
        <w:t xml:space="preserve">  from: from</w:t>
        <w:br/>
        <w:t>});</w:t>
        <w:br/>
        <w:br/>
        <w:t>},{"../internals/array-from":62,"../internals/check-correctness-of-iteration":73,"../internals/export":93}],171:[function(require,module,exports){</w:t>
        <w:br/>
        <w:t>'use strict';</w:t>
        <w:br/>
        <w:t>/* eslint-disable es/no-array-prototype-indexof -- required for testing */</w:t>
        <w:br/>
        <w:t>var $ = require('../internals/export');</w:t>
        <w:br/>
        <w:t>var uncurryThis = require('../internals/function-uncurry-this');</w:t>
        <w:br/>
        <w:t>var $IndexOf = require('../internals/array-includes').indexOf;</w:t>
        <w:br/>
        <w:t>var arrayMethodIsStrict = require('../internals/array-method-is-strict');</w:t>
        <w:br/>
        <w:br/>
        <w:t>var un$IndexOf = uncurryThis([].indexOf);</w:t>
        <w:br/>
        <w:br/>
        <w:t>var NEGATIVE_ZERO = !!un$IndexOf &amp;&amp; 1 / un$IndexOf([1], 1, -0) &lt; 0;</w:t>
        <w:br/>
        <w:t>var STRICT_METHOD = arrayMethodIsStrict('indexOf');</w:t>
        <w:br/>
        <w:br/>
        <w:t>// `Array.prototype.indexOf` method</w:t>
        <w:br/>
        <w:t>// https://tc39.es/ecma262/#sec-array.prototype.indexof</w:t>
        <w:br/>
        <w:t>$({ target: 'Array', proto: true, forced: NEGATIVE_ZERO || !STRICT_METHOD }, {</w:t>
        <w:br/>
        <w:t xml:space="preserve">  indexOf: function indexOf(searchElement /* , fromIndex = 0 */) {</w:t>
        <w:br/>
        <w:t xml:space="preserve">    var fromIndex = arguments.length &gt; 1 ? arguments[1] : undefined;</w:t>
        <w:br/>
        <w:t xml:space="preserve">    return NEGATIVE_ZERO</w:t>
        <w:br/>
        <w:t xml:space="preserve">      // convert -0 to +0</w:t>
        <w:br/>
        <w:t xml:space="preserve">      ? un$IndexOf(this, searchElement, fromIndex) || 0</w:t>
        <w:br/>
        <w:t xml:space="preserve">      : $IndexOf(this, searchElement, fromIndex);</w:t>
        <w:br/>
        <w:t xml:space="preserve">  }</w:t>
        <w:br/>
        <w:t>});</w:t>
        <w:br/>
        <w:br/>
        <w:t>},{"../internals/array-includes":63,"../internals/array-method-is-strict":66,"../internals/export":93,"../internals/function-uncurry-this":99}],172:[function(require,module,exports){</w:t>
        <w:br/>
        <w:t>var $ = require('../internals/export');</w:t>
        <w:br/>
        <w:t>var isArray = require('../internals/is-array');</w:t>
        <w:br/>
        <w:br/>
        <w:t>// `Array.isArray` method</w:t>
        <w:br/>
        <w:t>// https://tc39.es/ecma262/#sec-array.isarray</w:t>
        <w:br/>
        <w:t>$({ target: 'Array', stat: true }, {</w:t>
        <w:br/>
        <w:t xml:space="preserve">  isArray: isArray</w:t>
        <w:br/>
        <w:t>});</w:t>
        <w:br/>
        <w:br/>
        <w:t>},{"../internals/export":93,"../internals/is-array":113}],173:[function(require,module,exports){</w:t>
        <w:br/>
        <w:t>'use strict';</w:t>
        <w:br/>
        <w:t>var toIndexedObject = require('../internals/to-indexed-object');</w:t>
        <w:br/>
        <w:t>var addToUnscopables = require('../internals/add-to-unscopables');</w:t>
        <w:br/>
        <w:t>var Iterators = require('../internals/iterators');</w:t>
        <w:br/>
        <w:t>var InternalStateModule = require('../internals/internal-state');</w:t>
        <w:br/>
        <w:t>var defineProperty = require('../internals/object-define-property').f;</w:t>
        <w:br/>
        <w:t>var defineIterator = require('../internals/define-iterator');</w:t>
        <w:br/>
        <w:t>var IS_PURE = require('../internals/is-pure');</w:t>
        <w:br/>
        <w:t>var DESCRIPTORS = require('../internals/descriptors');</w:t>
        <w:br/>
        <w:br/>
        <w:t>var ARRAY_ITERATOR = 'Array Iterator';</w:t>
        <w:br/>
        <w:t>var setInternalState = InternalStateModule.set;</w:t>
        <w:br/>
        <w:t>var getInternalState = InternalStateModule.getterFor(ARRAY_ITERATOR);</w:t>
        <w:br/>
        <w:br/>
        <w:t>// `Array.prototype.entries` method</w:t>
        <w:br/>
        <w:t>// https://tc39.es/ecma262/#sec-array.prototype.entries</w:t>
        <w:br/>
        <w:t>// `Array.prototype.keys` method</w:t>
        <w:br/>
        <w:t>// https://tc39.es/ecma262/#sec-array.prototype.keys</w:t>
        <w:br/>
        <w:t>// `Array.prototype.values` method</w:t>
        <w:br/>
        <w:t>// https://tc39.es/ecma262/#sec-array.prototype.values</w:t>
        <w:br/>
        <w:t>// `Array.prototype[@@iterator]` method</w:t>
        <w:br/>
        <w:t>// https://tc39.es/ecma262/#sec-array.prototype-@@iterator</w:t>
        <w:br/>
        <w:t>// `CreateArrayIterator` internal method</w:t>
        <w:br/>
        <w:t>// https://tc39.es/ecma262/#sec-createarrayiterator</w:t>
        <w:br/>
        <w:t>module.exports = defineIterator(Array, 'Array', function (iterated, kind) {</w:t>
        <w:br/>
        <w:t xml:space="preserve">  setInternalState(this, {</w:t>
        <w:br/>
        <w:t xml:space="preserve">    type: ARRAY_ITERATOR,</w:t>
        <w:br/>
        <w:t xml:space="preserve">    target: toIndexedObject(iterated), // target</w:t>
        <w:br/>
        <w:t xml:space="preserve">    index: 0,                          // next index</w:t>
        <w:br/>
        <w:t xml:space="preserve">    kind: kind                         // kind</w:t>
        <w:br/>
        <w:t xml:space="preserve">  });</w:t>
        <w:br/>
        <w:t>// `%ArrayIteratorPrototype%.next` method</w:t>
        <w:br/>
        <w:t>// https://tc39.es/ecma262/#sec-%arrayiteratorprototype%.next</w:t>
        <w:br/>
        <w:t>}, function () {</w:t>
        <w:br/>
        <w:t xml:space="preserve">  var state = getInternalState(this);</w:t>
        <w:br/>
        <w:t xml:space="preserve">  var target = state.target;</w:t>
        <w:br/>
        <w:t xml:space="preserve">  var kind = state.kind;</w:t>
        <w:br/>
        <w:t xml:space="preserve">  var index = state.index++;</w:t>
        <w:br/>
        <w:t xml:space="preserve">  if (!target || index &gt;= target.length) {</w:t>
        <w:br/>
        <w:t xml:space="preserve">    state.target = undefined;</w:t>
        <w:br/>
        <w:t xml:space="preserve">    return { value: undefined, done: true };</w:t>
        <w:br/>
        <w:t xml:space="preserve">  }</w:t>
        <w:br/>
        <w:t xml:space="preserve">  if (kind == 'keys') return { value: index, done: false };</w:t>
        <w:br/>
        <w:t xml:space="preserve">  if (kind == 'values') return { value: target[index], done: false };</w:t>
        <w:br/>
        <w:t xml:space="preserve">  return { value: [index, target[index]], done: false };</w:t>
        <w:br/>
        <w:t>}, 'values');</w:t>
        <w:br/>
        <w:br/>
        <w:t>// argumentsList[@@iterator] is %ArrayProto_values%</w:t>
        <w:br/>
        <w:t>// https://tc39.es/ecma262/#sec-createunmappedargumentsobject</w:t>
        <w:br/>
        <w:t>// https://tc39.es/ecma262/#sec-createmappedargumentsobject</w:t>
        <w:br/>
        <w:t>var values = Iterators.Arguments = Iterators.Array;</w:t>
        <w:br/>
        <w:br/>
        <w:t>// https://tc39.es/ecma262/#sec-array.prototype-@@unscopables</w:t>
        <w:br/>
        <w:t>addToUnscopables('keys');</w:t>
        <w:br/>
        <w:t>addToUnscopables('values');</w:t>
        <w:br/>
        <w:t>addToUnscopables('entries');</w:t>
        <w:br/>
        <w:br/>
        <w:t>// V8 ~ Chrome 45- bug</w:t>
        <w:br/>
        <w:t>if (!IS_PURE &amp;&amp; DESCRIPTORS &amp;&amp; values.name !== 'values') try {</w:t>
        <w:br/>
        <w:t xml:space="preserve">  defineProperty(values, 'name', { value: 'values' });</w:t>
        <w:br/>
        <w:t>} catch (error) { /* empty */ }</w:t>
        <w:br/>
        <w:br/>
        <w:t>},{"../internals/add-to-unscopables":59,"../internals/define-iterator":81,"../internals/descriptors":83,"../internals/internal-state":111,"../internals/is-pure":118,"../internals/iterators":122,"../internals/object-define-property":129,"../internals/to-indexed-object":154}],174:[function(require,module,exports){</w:t>
        <w:br/>
        <w:t>'use strict';</w:t>
        <w:br/>
        <w:t>var $ = require('../internals/export');</w:t>
        <w:br/>
        <w:t>var global = require('../internals/global');</w:t>
        <w:br/>
        <w:t>var isArray = require('../internals/is-array');</w:t>
        <w:br/>
        <w:t>var isConstructor = require('../internals/is-constructor');</w:t>
        <w:br/>
        <w:t>var isObject = require('../internals/is-object');</w:t>
        <w:br/>
        <w:t>var toAbsoluteIndex = require('../internals/to-absolute-index');</w:t>
        <w:br/>
        <w:t>var lengthOfArrayLike = require('../internals/length-of-array-like');</w:t>
        <w:br/>
        <w:t>var toIndexedObject = require('../internals/to-indexed-object');</w:t>
        <w:br/>
        <w:t>var createProperty = require('../internals/create-property');</w:t>
        <w:br/>
        <w:t>var wellKnownSymbol = require('../internals/well-known-symbol');</w:t>
        <w:br/>
        <w:t>var arrayMethodHasSpeciesSupport = require('../internals/array-method-has-species-support');</w:t>
        <w:br/>
        <w:t>var un$Slice = require('../internals/array-slice');</w:t>
        <w:br/>
        <w:br/>
        <w:t>var HAS_SPECIES_SUPPORT = arrayMethodHasSpeciesSupport('slice');</w:t>
        <w:br/>
        <w:br/>
        <w:t>var SPECIES = wellKnownSymbol('species');</w:t>
        <w:br/>
        <w:t>var Array = global.Array;</w:t>
        <w:br/>
        <w:t>var max = Math.max;</w:t>
        <w:br/>
        <w:br/>
        <w:t>// `Array.prototype.slice` method</w:t>
        <w:br/>
        <w:t>// https://tc39.es/ecma262/#sec-array.prototype.slice</w:t>
        <w:br/>
        <w:t>// fallback for not array-like ES3 strings and DOM objects</w:t>
        <w:br/>
        <w:t>$({ target: 'Array', proto: true, forced: !HAS_SPECIES_SUPPORT }, {</w:t>
        <w:br/>
        <w:t xml:space="preserve">  slice: function slice(start, end) {</w:t>
        <w:br/>
        <w:t xml:space="preserve">    var O = toIndexedObject(this);</w:t>
        <w:br/>
        <w:t xml:space="preserve">    var length = lengthOfArrayLike(O);</w:t>
        <w:br/>
        <w:t xml:space="preserve">    var k = toAbsoluteIndex(start, length);</w:t>
        <w:br/>
        <w:t xml:space="preserve">    var fin = toAbsoluteIndex(end === undefined ? length : end, length);</w:t>
        <w:br/>
        <w:t xml:space="preserve">    // inline `ArraySpeciesCreate` for usage native `Array#slice` where it's possible</w:t>
        <w:br/>
        <w:t xml:space="preserve">    var Constructor, result, n;</w:t>
        <w:br/>
        <w:t xml:space="preserve">    if (isArray(O)) {</w:t>
        <w:br/>
        <w:t xml:space="preserve">      Constructor = O.constructor;</w:t>
        <w:br/>
        <w:t xml:space="preserve">      // cross-realm fallback</w:t>
        <w:br/>
        <w:t xml:space="preserve">      if (isConstructor(Constructor) &amp;&amp; (Constructor === Array || isArray(Constructor.prototype))) {</w:t>
        <w:br/>
        <w:t xml:space="preserve">        Constructor = undefined;</w:t>
        <w:br/>
        <w:t xml:space="preserve">      } else if (isObject(Constructor)) {</w:t>
        <w:br/>
        <w:t xml:space="preserve">        Constructor = Constructor[SPECIES];</w:t>
        <w:br/>
        <w:t xml:space="preserve">        if (Constructor === null) Constructor = undefined;</w:t>
        <w:br/>
        <w:t xml:space="preserve">      }</w:t>
        <w:br/>
        <w:t xml:space="preserve">      if (Constructor === Array || Constructor === undefined) {</w:t>
        <w:br/>
        <w:t xml:space="preserve">        return un$Slice(O, k, fin);</w:t>
        <w:br/>
        <w:t xml:space="preserve">      }</w:t>
        <w:br/>
        <w:t xml:space="preserve">    }</w:t>
        <w:br/>
        <w:t xml:space="preserve">    result = new (Constructor === undefined ? Array : Constructor)(max(fin - k, 0));</w:t>
        <w:br/>
        <w:t xml:space="preserve">    for (n = 0; k &lt; fin; k++, n++) if (k in O) createProperty(result, n, O[k]);</w:t>
        <w:br/>
        <w:t xml:space="preserve">    result.length = n;</w:t>
        <w:br/>
        <w:t xml:space="preserve">    return result;</w:t>
        <w:br/>
        <w:t xml:space="preserve">  }</w:t>
        <w:br/>
        <w:t>});</w:t>
        <w:br/>
        <w:br/>
        <w:t>},{"../internals/array-method-has-species-support":65,"../internals/array-slice":68,"../internals/create-property":80,"../internals/export":93,"../internals/global":104,"../internals/is-array":113,"../internals/is-constructor":115,"../internals/is-object":117,"../internals/length-of-array-like":123,"../internals/to-absolute-index":153,"../internals/to-indexed-object":154,"../internals/well-known-symbol":166}],175:[function(require,module,exports){</w:t>
        <w:br/>
        <w:t>'use strict';</w:t>
        <w:br/>
        <w:t>var $ = require('../internals/export');</w:t>
        <w:br/>
        <w:t>var uncurryThis = require('../internals/function-uncurry-this');</w:t>
        <w:br/>
        <w:t>var aCallable = require('../internals/a-callable');</w:t>
        <w:br/>
        <w:t>var toObject = require('../internals/to-object');</w:t>
        <w:br/>
        <w:t>var lengthOfArrayLike = require('../internals/length-of-array-like');</w:t>
        <w:br/>
        <w:t>var toString = require('../internals/to-string');</w:t>
        <w:br/>
        <w:t>var fails = require('../internals/fails');</w:t>
        <w:br/>
        <w:t>var internalSort = require('../internals/array-sort');</w:t>
        <w:br/>
        <w:t>var arrayMethodIsStrict = require('../internals/array-method-is-strict');</w:t>
        <w:br/>
        <w:t>var FF = require('../internals/engine-ff-version');</w:t>
        <w:br/>
        <w:t>var IE_OR_EDGE = require('../internals/engine-is-ie-or-edge');</w:t>
        <w:br/>
        <w:t>var V8 = require('../internals/engine-v8-version');</w:t>
        <w:br/>
        <w:t>var WEBKIT = require('../internals/engine-webkit-version');</w:t>
        <w:br/>
        <w:br/>
        <w:t>var test = [];</w:t>
        <w:br/>
        <w:t>var un$Sort = uncurryThis(test.sort);</w:t>
        <w:br/>
        <w:t>var push = uncurryThis(test.push);</w:t>
        <w:br/>
        <w:br/>
        <w:t>// IE8-</w:t>
        <w:br/>
        <w:t>var FAILS_ON_UNDEFINED = fails(function () {</w:t>
        <w:br/>
        <w:t xml:space="preserve">  test.sort(undefined);</w:t>
        <w:br/>
        <w:t>});</w:t>
        <w:br/>
        <w:t>// V8 bug</w:t>
        <w:br/>
        <w:t>var FAILS_ON_NULL = fails(function () {</w:t>
        <w:br/>
        <w:t xml:space="preserve">  test.sort(null);</w:t>
        <w:br/>
        <w:t>});</w:t>
        <w:br/>
        <w:t>// Old WebKit</w:t>
        <w:br/>
        <w:t>var STRICT_METHOD = arrayMethodIsStrict('sort');</w:t>
        <w:br/>
        <w:br/>
        <w:t>var STABLE_SORT = !fails(function () {</w:t>
        <w:br/>
        <w:t xml:space="preserve">  // feature detection can be too slow, so check engines versions</w:t>
        <w:br/>
        <w:t xml:space="preserve">  if (V8) return V8 &lt; 70;</w:t>
        <w:br/>
        <w:t xml:space="preserve">  if (FF &amp;&amp; FF &gt; 3) return;</w:t>
        <w:br/>
        <w:t xml:space="preserve">  if (IE_OR_EDGE) return true;</w:t>
        <w:br/>
        <w:t xml:space="preserve">  if (WEBKIT) return WEBKIT &lt; 603;</w:t>
        <w:br/>
        <w:br/>
        <w:t xml:space="preserve">  var result = '';</w:t>
        <w:br/>
        <w:t xml:space="preserve">  var code, chr, value, index;</w:t>
        <w:br/>
        <w:br/>
        <w:t xml:space="preserve">  // generate an array with more 512 elements (Chakra and old V8 fails only in this case)</w:t>
        <w:br/>
        <w:t xml:space="preserve">  for (code = 65; code &lt; 76; code++) {</w:t>
        <w:br/>
        <w:t xml:space="preserve">    chr = String.fromCharCode(code);</w:t>
        <w:br/>
        <w:br/>
        <w:t xml:space="preserve">    switch (code) {</w:t>
        <w:br/>
        <w:t xml:space="preserve">      case 66: case 69: case 70: case 72: value = 3; break;</w:t>
        <w:br/>
        <w:t xml:space="preserve">      case 68: case 71: value = 4; break;</w:t>
        <w:br/>
        <w:t xml:space="preserve">      default: value = 2;</w:t>
        <w:br/>
        <w:t xml:space="preserve">    }</w:t>
        <w:br/>
        <w:br/>
        <w:t xml:space="preserve">    for (index = 0; index &lt; 47; index++) {</w:t>
        <w:br/>
        <w:t xml:space="preserve">      test.push({ k: chr + index, v: value });</w:t>
        <w:br/>
        <w:t xml:space="preserve">    }</w:t>
        <w:br/>
        <w:t xml:space="preserve">  }</w:t>
        <w:br/>
        <w:br/>
        <w:t xml:space="preserve">  test.sort(function (a, b) { return b.v - a.v; });</w:t>
        <w:br/>
        <w:br/>
        <w:t xml:space="preserve">  for (index = 0; index &lt; test.length; index++) {</w:t>
        <w:br/>
        <w:t xml:space="preserve">    chr = test[index].k.charAt(0);</w:t>
        <w:br/>
        <w:t xml:space="preserve">    if (result.charAt(result.length - 1) !== chr) result += chr;</w:t>
        <w:br/>
        <w:t xml:space="preserve">  }</w:t>
        <w:br/>
        <w:br/>
        <w:t xml:space="preserve">  return result !== 'DGBEFHACIJK';</w:t>
        <w:br/>
        <w:t>});</w:t>
        <w:br/>
        <w:br/>
        <w:t>var FORCED = FAILS_ON_UNDEFINED || !FAILS_ON_NULL || !STRICT_METHOD || !STABLE_SORT;</w:t>
        <w:br/>
        <w:br/>
        <w:t>var getSortCompare = function (comparefn) {</w:t>
        <w:br/>
        <w:t xml:space="preserve">  return function (x, y) {</w:t>
        <w:br/>
        <w:t xml:space="preserve">    if (y === undefined) return -1;</w:t>
        <w:br/>
        <w:t xml:space="preserve">    if (x === undefined) return 1;</w:t>
        <w:br/>
        <w:t xml:space="preserve">    if (comparefn !== undefined) return +comparefn(x, y) || 0;</w:t>
        <w:br/>
        <w:t xml:space="preserve">    return toString(x) &gt; toString(y) ? 1 : -1;</w:t>
        <w:br/>
        <w:t xml:space="preserve">  };</w:t>
        <w:br/>
        <w:t>};</w:t>
        <w:br/>
        <w:br/>
        <w:t>// `Array.prototype.sort` method</w:t>
        <w:br/>
        <w:t>// https://tc39.es/ecma262/#sec-array.prototype.sort</w:t>
        <w:br/>
        <w:t>$({ target: 'Array', proto: true, forced: FORCED }, {</w:t>
        <w:br/>
        <w:t xml:space="preserve">  sort: function sort(comparefn) {</w:t>
        <w:br/>
        <w:t xml:space="preserve">    if (comparefn !== undefined) aCallable(comparefn);</w:t>
        <w:br/>
        <w:br/>
        <w:t xml:space="preserve">    var array = toObject(this);</w:t>
        <w:br/>
        <w:br/>
        <w:t xml:space="preserve">    if (STABLE_SORT) return comparefn === undefined ? un$Sort(array) : un$Sort(array, comparefn);</w:t>
        <w:br/>
        <w:br/>
        <w:t xml:space="preserve">    var items = [];</w:t>
        <w:br/>
        <w:t xml:space="preserve">    var arrayLength = lengthOfArrayLike(array);</w:t>
        <w:br/>
        <w:t xml:space="preserve">    var itemsLength, index;</w:t>
        <w:br/>
        <w:br/>
        <w:t xml:space="preserve">    for (index = 0; index &lt; arrayLength; index++) {</w:t>
        <w:br/>
        <w:t xml:space="preserve">      if (index in array) push(items, array[index]);</w:t>
        <w:br/>
        <w:t xml:space="preserve">    }</w:t>
        <w:br/>
        <w:br/>
        <w:t xml:space="preserve">    internalSort(items, getSortCompare(comparefn));</w:t>
        <w:br/>
        <w:br/>
        <w:t xml:space="preserve">    itemsLength = items.length;</w:t>
        <w:br/>
        <w:t xml:space="preserve">    index = 0;</w:t>
        <w:br/>
        <w:br/>
        <w:t xml:space="preserve">    while (index &lt; itemsLength) array[index] = items[index++];</w:t>
        <w:br/>
        <w:t xml:space="preserve">    while (index &lt; arrayLength) delete array[index++];</w:t>
        <w:br/>
        <w:br/>
        <w:t xml:space="preserve">    return array;</w:t>
        <w:br/>
        <w:t xml:space="preserve">  }</w:t>
        <w:br/>
        <w:t>});</w:t>
        <w:br/>
        <w:br/>
        <w:t>},{"../internals/a-callable":57,"../internals/array-method-is-strict":66,"../internals/array-sort":69,"../internals/engine-ff-version":86,"../internals/engine-is-ie-or-edge":87,"../internals/engine-v8-version":89,"../internals/engine-webkit-version":90,"../internals/export":93,"../internals/fails":94,"../internals/function-uncurry-this":99,"../internals/length-of-array-like":123,"../internals/to-object":157,"../internals/to-string":161}],176:[function(require,module,exports){</w:t>
        <w:br/>
        <w:t>var global = require('../internals/global');</w:t>
        <w:br/>
        <w:t>var setToStringTag = require('../internals/set-to-string-tag');</w:t>
        <w:br/>
        <w:br/>
        <w:t>// JSON[@@toStringTag] property</w:t>
        <w:br/>
        <w:t>// https://tc39.es/ecma262/#sec-json-@@tostringtag</w:t>
        <w:br/>
        <w:t>setToStringTag(global.JSON, 'JSON', true);</w:t>
        <w:br/>
        <w:br/>
        <w:t>},{"../internals/global":104,"../internals/set-to-string-tag":147}],177:[function(require,module,exports){</w:t>
        <w:br/>
        <w:t>// empty</w:t>
        <w:br/>
        <w:br/>
        <w:t>},{}],178:[function(require,module,exports){</w:t>
        <w:br/>
        <w:t>var $ = require('../internals/export');</w:t>
        <w:br/>
        <w:t>var DESCRIPTORS = require('../internals/descriptors');</w:t>
        <w:br/>
        <w:t>var create = require('../internals/object-create');</w:t>
        <w:br/>
        <w:br/>
        <w:t>// `Object.create` method</w:t>
        <w:br/>
        <w:t>// https://tc39.es/ecma262/#sec-object.create</w:t>
        <w:br/>
        <w:t>$({ target: 'Object', stat: true, sham: !DESCRIPTORS }, {</w:t>
        <w:br/>
        <w:t xml:space="preserve">  create: create</w:t>
        <w:br/>
        <w:t>});</w:t>
        <w:br/>
        <w:br/>
        <w:t>},{"../internals/descriptors":83,"../internals/export":93,"../internals/object-create":127}],179:[function(require,module,exports){</w:t>
        <w:br/>
        <w:t>var $ = require('../internals/export');</w:t>
        <w:br/>
        <w:t>var DESCRIPTORS = require('../internals/descriptors');</w:t>
        <w:br/>
        <w:t>var objectDefinePropertyModile = require('../internals/object-define-property');</w:t>
        <w:br/>
        <w:br/>
        <w:t>// `Object.defineProperty` method</w:t>
        <w:br/>
        <w:t>// https://tc39.es/ecma262/#sec-object.defineproperty</w:t>
        <w:br/>
        <w:t>$({ target: 'Object', stat: true, forced: !DESCRIPTORS, sham: !DESCRIPTORS }, {</w:t>
        <w:br/>
        <w:t xml:space="preserve">  defineProperty: objectDefinePropertyModile.f</w:t>
        <w:br/>
        <w:t>});</w:t>
        <w:br/>
        <w:br/>
        <w:t>},{"../internals/descriptors":83,"../internals/export":93,"../internals/object-define-property":129}],180:[function(require,module,exports){</w:t>
        <w:br/>
        <w:t>arguments[4][177][0].apply(exports,arguments)</w:t>
        <w:br/>
        <w:t>},{"dup":177}],181:[function(require,module,exports){</w:t>
        <w:br/>
        <w:t>var $ = require('../internals/export');</w:t>
        <w:br/>
        <w:t>var $parseInt = require('../internals/number-parse-int');</w:t>
        <w:br/>
        <w:br/>
        <w:t>// `parseInt` method</w:t>
        <w:br/>
        <w:t>// https://tc39.es/ecma262/#sec-parseint-string-radix</w:t>
        <w:br/>
        <w:t>$({ global: true, forced: parseInt != $parseInt }, {</w:t>
        <w:br/>
        <w:t xml:space="preserve">  parseInt: $parseInt</w:t>
        <w:br/>
        <w:t>});</w:t>
        <w:br/>
        <w:br/>
        <w:t>},{"../internals/export":93,"../internals/number-parse-int":126}],182:[function(require,module,exports){</w:t>
        <w:br/>
        <w:t>arguments[4][177][0].apply(exports,arguments)</w:t>
        <w:br/>
        <w:t>},{"dup":177}],183:[function(require,module,exports){</w:t>
        <w:br/>
        <w:t>arguments[4][177][0].apply(exports,arguments)</w:t>
        <w:br/>
        <w:t>},{"dup":177}],184:[function(require,module,exports){</w:t>
        <w:br/>
        <w:t>'use strict';</w:t>
        <w:br/>
        <w:t>var charAt = require('../internals/string-multibyte').charAt;</w:t>
        <w:br/>
        <w:t>var toString = require('../internals/to-string');</w:t>
        <w:br/>
        <w:t>var InternalStateModule = require('../internals/internal-state');</w:t>
        <w:br/>
        <w:t>var defineIterator = require('../internals/define-iterator');</w:t>
        <w:br/>
        <w:br/>
        <w:t>var STRING_ITERATOR = 'String Iterator';</w:t>
        <w:br/>
        <w:t>var setInternalState = InternalStateModule.set;</w:t>
        <w:br/>
        <w:t>var getInternalState = InternalStateModule.getterFor(STRING_ITERATOR);</w:t>
        <w:br/>
        <w:br/>
        <w:t>// `String.prototype[@@iterator]` method</w:t>
        <w:br/>
        <w:t>// https://tc39.es/ecma262/#sec-string.prototype-@@iterator</w:t>
        <w:br/>
        <w:t>defineIterator(String, 'String', function (iterated) {</w:t>
        <w:br/>
        <w:t xml:space="preserve">  setInternalState(this, {</w:t>
        <w:br/>
        <w:t xml:space="preserve">    type: STRING_ITERATOR,</w:t>
        <w:br/>
        <w:t xml:space="preserve">    string: toString(iterated),</w:t>
        <w:br/>
        <w:t xml:space="preserve">    index: 0</w:t>
        <w:br/>
        <w:t xml:space="preserve">  });</w:t>
        <w:br/>
        <w:t>// `%StringIteratorPrototype%.next` method</w:t>
        <w:br/>
        <w:t>// https://tc39.es/ecma262/#sec-%stringiteratorprototype%.next</w:t>
        <w:br/>
        <w:t>}, function next() {</w:t>
        <w:br/>
        <w:t xml:space="preserve">  var state = getInternalState(this);</w:t>
        <w:br/>
        <w:t xml:space="preserve">  var string = state.string;</w:t>
        <w:br/>
        <w:t xml:space="preserve">  var index = state.index;</w:t>
        <w:br/>
        <w:t xml:space="preserve">  var point;</w:t>
        <w:br/>
        <w:t xml:space="preserve">  if (index &gt;= string.length) return { value: undefined, done: true };</w:t>
        <w:br/>
        <w:t xml:space="preserve">  point = charAt(string, index);</w:t>
        <w:br/>
        <w:t xml:space="preserve">  state.index += point.length;</w:t>
        <w:br/>
        <w:t xml:space="preserve">  return { value: point, done: false };</w:t>
        <w:br/>
        <w:t>});</w:t>
        <w:br/>
        <w:br/>
        <w:t>},{"../internals/define-iterator":81,"../internals/internal-state":111,"../internals/string-multibyte":151,"../internals/to-string":161}],185:[function(require,module,exports){</w:t>
        <w:br/>
        <w:t>var defineWellKnownSymbol = require('../internals/define-well-known-symbol');</w:t>
        <w:br/>
        <w:br/>
        <w:t>// `Symbol.asyncIterator` well-known symbol</w:t>
        <w:br/>
        <w:t>// https://tc39.es/ecma262/#sec-symbol.asynciterator</w:t>
        <w:br/>
        <w:t>defineWellKnownSymbol('asyncIterator');</w:t>
        <w:br/>
        <w:br/>
        <w:t>},{"../internals/define-well-known-symbol":82}],186:[function(require,module,exports){</w:t>
        <w:br/>
        <w:t>arguments[4][177][0].apply(exports,arguments)</w:t>
        <w:br/>
        <w:t>},{"dup":177}],187:[function(require,module,exports){</w:t>
        <w:br/>
        <w:t>var defineWellKnownSymbol = require('../internals/define-well-known-symbol');</w:t>
        <w:br/>
        <w:br/>
        <w:t>// `Symbol.hasInstance` well-known symbol</w:t>
        <w:br/>
        <w:t>// https://tc39.es/ecma262/#sec-symbol.hasinstance</w:t>
        <w:br/>
        <w:t>defineWellKnownSymbol('hasInstance');</w:t>
        <w:br/>
        <w:br/>
        <w:t>},{"../internals/define-well-known-symbol":82}],188:[function(require,module,exports){</w:t>
        <w:br/>
        <w:t>var defineWellKnownSymbol = require('../internals/define-well-known-symbol');</w:t>
        <w:br/>
        <w:br/>
        <w:t>// `Symbol.isConcatSpreadable` well-known symbol</w:t>
        <w:br/>
        <w:t>// https://tc39.es/ecma262/#sec-symbol.isconcatspreadable</w:t>
        <w:br/>
        <w:t>defineWellKnownSymbol('isConcatSpreadable');</w:t>
        <w:br/>
        <w:br/>
        <w:t>},{"../internals/define-well-known-symbol":82}],189:[function(require,module,exports){</w:t>
        <w:br/>
        <w:t>var defineWellKnownSymbol = require('../internals/define-well-known-symbol');</w:t>
        <w:br/>
        <w:br/>
        <w:t>// `Symbol.iterator` well-known symbol</w:t>
        <w:br/>
        <w:t>// https://tc39.es/ecma262/#sec-symbol.iterator</w:t>
        <w:br/>
        <w:t>defineWellKnownSymbol('iterator');</w:t>
        <w:br/>
        <w:br/>
        <w:t>},{"../internals/define-well-known-symbol":82}],190:[function(require,module,exports){</w:t>
        <w:br/>
        <w:t>'use strict';</w:t>
        <w:br/>
        <w:t>var $ = require('../internals/export');</w:t>
        <w:br/>
        <w:t>var global = require('../internals/global');</w:t>
        <w:br/>
        <w:t>var getBuiltIn = require('../internals/get-built-in');</w:t>
        <w:br/>
        <w:t>var apply = require('../internals/function-apply');</w:t>
        <w:br/>
        <w:t>var call = require('../internals/function-call');</w:t>
        <w:br/>
        <w:t>var uncurryThis = require('../internals/function-uncurry-this');</w:t>
        <w:br/>
        <w:t>var IS_PURE = require('../internals/is-pure');</w:t>
        <w:br/>
        <w:t>var DESCRIPTORS = require('../internals/descriptors');</w:t>
        <w:br/>
        <w:t>var NATIVE_SYMBOL = require('../internals/native-symbol');</w:t>
        <w:br/>
        <w:t>var fails = require('../internals/fails');</w:t>
        <w:br/>
        <w:t>var hasOwn = require('../internals/has-own-property');</w:t>
        <w:br/>
        <w:t>var isArray = require('../internals/is-array');</w:t>
        <w:br/>
        <w:t>var isCallable = require('../internals/is-callable');</w:t>
        <w:br/>
        <w:t>var isObject = require('../internals/is-object');</w:t>
        <w:br/>
        <w:t>var isPrototypeOf = require('../internals/object-is-prototype-of');</w:t>
        <w:br/>
        <w:t>var isSymbol = require('../internals/is-symbol');</w:t>
        <w:br/>
        <w:t>var anObject = require('../internals/an-object');</w:t>
        <w:br/>
        <w:t>var toObject = require('../internals/to-object');</w:t>
        <w:br/>
        <w:t>var toIndexedObject = require('../internals/to-indexed-object');</w:t>
        <w:br/>
        <w:t>var toPropertyKey = require('../internals/to-property-key');</w:t>
        <w:br/>
        <w:t>var $toString = require('../internals/to-string');</w:t>
        <w:br/>
        <w:t>var createPropertyDescriptor = require('../internals/create-property-descriptor');</w:t>
        <w:br/>
        <w:t>var nativeObjectCreate = require('../internals/object-create');</w:t>
        <w:br/>
        <w:t>var objectKeys = require('../internals/object-keys');</w:t>
        <w:br/>
        <w:t>var getOwnPropertyNamesModule = require('../internals/object-get-own-property-names');</w:t>
        <w:br/>
        <w:t>var getOwnPropertyNamesExternal = require('../internals/object-get-own-property-names-external');</w:t>
        <w:br/>
        <w:t>var getOwnPropertySymbolsModule = require('../internals/object-get-own-property-symbols');</w:t>
        <w:br/>
        <w:t>var getOwnPropertyDescriptorModule = require('../internals/object-get-own-property-descriptor');</w:t>
        <w:br/>
        <w:t>var definePropertyModule = require('../internals/object-define-property');</w:t>
        <w:br/>
        <w:t>var propertyIsEnumerableModule = require('../internals/object-property-is-enumerable');</w:t>
        <w:br/>
        <w:t>var arraySlice = require('../internals/array-slice');</w:t>
        <w:br/>
        <w:t>var redefine = require('../internals/redefine');</w:t>
        <w:br/>
        <w:t>var shared = require('../internals/shared');</w:t>
        <w:br/>
        <w:t>var sharedKey = require('../internals/shared-key');</w:t>
        <w:br/>
        <w:t>var hiddenKeys = require('../internals/hidden-keys');</w:t>
        <w:br/>
        <w:t>var uid = require('../internals/uid');</w:t>
        <w:br/>
        <w:t>var wellKnownSymbol = require('../internals/well-known-symbol');</w:t>
        <w:br/>
        <w:t>var wrappedWellKnownSymbolModule = require('../internals/well-known-symbol-wrapped');</w:t>
        <w:br/>
        <w:t>var defineWellKnownSymbol = require('../internals/define-well-known-symbol');</w:t>
        <w:br/>
        <w:t>var setToStringTag = require('../internals/set-to-string-tag');</w:t>
        <w:br/>
        <w:t>var InternalStateModule = require('../internals/internal-state');</w:t>
        <w:br/>
        <w:t>var $forEach = require('../internals/array-iteration').forEach;</w:t>
        <w:br/>
        <w:br/>
        <w:t>var HIDDEN = sharedKey('hidden');</w:t>
        <w:br/>
        <w:t>var SYMBOL = 'Symbol';</w:t>
        <w:br/>
        <w:t>var PROTOTYPE = 'prototype';</w:t>
        <w:br/>
        <w:t>var TO_PRIMITIVE = wellKnownSymbol('toPrimitive');</w:t>
        <w:br/>
        <w:br/>
        <w:t>var setInternalState = InternalStateModule.set;</w:t>
        <w:br/>
        <w:t>var getInternalState = InternalStateModule.getterFor(SYMBOL);</w:t>
        <w:br/>
        <w:br/>
        <w:t>var ObjectPrototype = Object[PROTOTYPE];</w:t>
        <w:br/>
        <w:t>var $Symbol = global.Symbol;</w:t>
        <w:br/>
        <w:t>var SymbolPrototype = $Symbol &amp;&amp; $Symbol[PROTOTYPE];</w:t>
        <w:br/>
        <w:t>var TypeError = global.TypeError;</w:t>
        <w:br/>
        <w:t>var QObject = global.QObject;</w:t>
        <w:br/>
        <w:t>var $stringify = getBuiltIn('JSON', 'stringify');</w:t>
        <w:br/>
        <w:t>var nativeGetOwnPropertyDescriptor = getOwnPropertyDescriptorModule.f;</w:t>
        <w:br/>
        <w:t>var nativeDefineProperty = definePropertyModule.f;</w:t>
        <w:br/>
        <w:t>var nativeGetOwnPropertyNames = getOwnPropertyNamesExternal.f;</w:t>
        <w:br/>
        <w:t>var nativePropertyIsEnumerable = propertyIsEnumerableModule.f;</w:t>
        <w:br/>
        <w:t>var push = uncurryThis([].push);</w:t>
        <w:br/>
        <w:br/>
        <w:t>var AllSymbols = shared('symbols');</w:t>
        <w:br/>
        <w:t>var ObjectPrototypeSymbols = shared('op-symbols');</w:t>
        <w:br/>
        <w:t>var StringToSymbolRegistry = shared('string-to-symbol-registry');</w:t>
        <w:br/>
        <w:t>var SymbolToStringRegistry = shared('symbol-to-string-registry');</w:t>
        <w:br/>
        <w:t>var WellKnownSymbolsStore = shared('wks');</w:t>
        <w:br/>
        <w:br/>
        <w:t>// Don't use setters in Qt Script, https://github.com/zloirock/core-js/issues/173</w:t>
        <w:br/>
        <w:t>var USE_SETTER = !QObject || !QObject[PROTOTYPE] || !QObject[PROTOTYPE].findChild;</w:t>
        <w:br/>
        <w:br/>
        <w:t>// fallback for old Android, https://code.google.com/p/v8/issues/detail?id=687</w:t>
        <w:br/>
        <w:t>var setSymbolDescriptor = DESCRIPTORS &amp;&amp; fails(function () {</w:t>
        <w:br/>
        <w:t xml:space="preserve">  return nativeObjectCreate(nativeDefineProperty({}, 'a', {</w:t>
        <w:br/>
        <w:t xml:space="preserve">    get: function () { return nativeDefineProperty(this, 'a', { value: 7 }).a; }</w:t>
        <w:br/>
        <w:t xml:space="preserve">  })).a != 7;</w:t>
        <w:br/>
        <w:t>}) ? function (O, P, Attributes) {</w:t>
        <w:br/>
        <w:t xml:space="preserve">  var ObjectPrototypeDescriptor = nativeGetOwnPropertyDescriptor(ObjectPrototype, P);</w:t>
        <w:br/>
        <w:t xml:space="preserve">  if (ObjectPrototypeDescriptor) delete ObjectPrototype[P];</w:t>
        <w:br/>
        <w:t xml:space="preserve">  nativeDefineProperty(O, P, Attributes);</w:t>
        <w:br/>
        <w:t xml:space="preserve">  if (ObjectPrototypeDescriptor &amp;&amp; O !== ObjectPrototype) {</w:t>
        <w:br/>
        <w:t xml:space="preserve">    nativeDefineProperty(ObjectPrototype, P, ObjectPrototypeDescriptor);</w:t>
        <w:br/>
        <w:t xml:space="preserve">  }</w:t>
        <w:br/>
        <w:t>} : nativeDefineProperty;</w:t>
        <w:br/>
        <w:br/>
        <w:t>var wrap = function (tag, description) {</w:t>
        <w:br/>
        <w:t xml:space="preserve">  var symbol = AllSymbols[tag] = nativeObjectCreate(SymbolPrototype);</w:t>
        <w:br/>
        <w:t xml:space="preserve">  setInternalState(symbol, {</w:t>
        <w:br/>
        <w:t xml:space="preserve">    type: SYMBOL,</w:t>
        <w:br/>
        <w:t xml:space="preserve">    tag: tag,</w:t>
        <w:br/>
        <w:t xml:space="preserve">    description: description</w:t>
        <w:br/>
        <w:t xml:space="preserve">  });</w:t>
        <w:br/>
        <w:t xml:space="preserve">  if (!DESCRIPTORS) symbol.description = description;</w:t>
        <w:br/>
        <w:t xml:space="preserve">  return symbol;</w:t>
        <w:br/>
        <w:t>};</w:t>
        <w:br/>
        <w:br/>
        <w:t>var $defineProperty = function defineProperty(O, P, Attributes) {</w:t>
        <w:br/>
        <w:t xml:space="preserve">  if (O === ObjectPrototype) $defineProperty(ObjectPrototypeSymbols, P, Attributes);</w:t>
        <w:br/>
        <w:t xml:space="preserve">  anObject(O);</w:t>
        <w:br/>
        <w:t xml:space="preserve">  var key = toPropertyKey(P);</w:t>
        <w:br/>
        <w:t xml:space="preserve">  anObject(Attributes);</w:t>
        <w:br/>
        <w:t xml:space="preserve">  if (hasOwn(AllSymbols, key)) {</w:t>
        <w:br/>
        <w:t xml:space="preserve">    if (!Attributes.enumerable) {</w:t>
        <w:br/>
        <w:t xml:space="preserve">      if (!hasOwn(O, HIDDEN)) nativeDefineProperty(O, HIDDEN, createPropertyDescriptor(1, {}));</w:t>
        <w:br/>
        <w:t xml:space="preserve">      O[HIDDEN][key] = true;</w:t>
        <w:br/>
        <w:t xml:space="preserve">    } else {</w:t>
        <w:br/>
        <w:t xml:space="preserve">      if (hasOwn(O, HIDDEN) &amp;&amp; O[HIDDEN][key]) O[HIDDEN][key] = false;</w:t>
        <w:br/>
        <w:t xml:space="preserve">      Attributes = nativeObjectCreate(Attributes, { enumerable: createPropertyDescriptor(0, false) });</w:t>
        <w:br/>
        <w:t xml:space="preserve">    } return setSymbolDescriptor(O, key, Attributes);</w:t>
        <w:br/>
        <w:t xml:space="preserve">  } return nativeDefineProperty(O, key, Attributes);</w:t>
        <w:br/>
        <w:t>};</w:t>
        <w:br/>
        <w:br/>
        <w:t>var $defineProperties = function defineProperties(O, Properties) {</w:t>
        <w:br/>
        <w:t xml:space="preserve">  anObject(O);</w:t>
        <w:br/>
        <w:t xml:space="preserve">  var properties = toIndexedObject(Properties);</w:t>
        <w:br/>
        <w:t xml:space="preserve">  var keys = objectKeys(properties).concat($getOwnPropertySymbols(properties));</w:t>
        <w:br/>
        <w:t xml:space="preserve">  $forEach(keys, function (key) {</w:t>
        <w:br/>
        <w:t xml:space="preserve">    if (!DESCRIPTORS || call($propertyIsEnumerable, properties, key)) $defineProperty(O, key, properties[key]);</w:t>
        <w:br/>
        <w:t xml:space="preserve">  });</w:t>
        <w:br/>
        <w:t xml:space="preserve">  return O;</w:t>
        <w:br/>
        <w:t>};</w:t>
        <w:br/>
        <w:br/>
        <w:t>var $create = function create(O, Properties) {</w:t>
        <w:br/>
        <w:t xml:space="preserve">  return Properties === undefined ? nativeObjectCreate(O) : $defineProperties(nativeObjectCreate(O), Properties);</w:t>
        <w:br/>
        <w:t>};</w:t>
        <w:br/>
        <w:br/>
        <w:t>var $propertyIsEnumerable = function propertyIsEnumerable(V) {</w:t>
        <w:br/>
        <w:t xml:space="preserve">  var P = toPropertyKey(V);</w:t>
        <w:br/>
        <w:t xml:space="preserve">  var enumerable = call(nativePropertyIsEnumerable, this, P);</w:t>
        <w:br/>
        <w:t xml:space="preserve">  if (this === ObjectPrototype &amp;&amp; hasOwn(AllSymbols, P) &amp;&amp; !hasOwn(ObjectPrototypeSymbols, P)) return false;</w:t>
        <w:br/>
        <w:t xml:space="preserve">  return enumerable || !hasOwn(this, P) || !hasOwn(AllSymbols, P) || hasOwn(this, HIDDEN) &amp;&amp; this[HIDDEN][P]</w:t>
        <w:br/>
        <w:t xml:space="preserve">    ? enumerable : true;</w:t>
        <w:br/>
        <w:t>};</w:t>
        <w:br/>
        <w:br/>
        <w:t>var $getOwnPropertyDescriptor = function getOwnPropertyDescriptor(O, P) {</w:t>
        <w:br/>
        <w:t xml:space="preserve">  var it = toIndexedObject(O);</w:t>
        <w:br/>
        <w:t xml:space="preserve">  var key = toPropertyKey(P);</w:t>
        <w:br/>
        <w:t xml:space="preserve">  if (it === ObjectPrototype &amp;&amp; hasOwn(AllSymbols, key) &amp;&amp; !hasOwn(ObjectPrototypeSymbols, key)) return;</w:t>
        <w:br/>
        <w:t xml:space="preserve">  var descriptor = nativeGetOwnPropertyDescriptor(it, key);</w:t>
        <w:br/>
        <w:t xml:space="preserve">  if (descriptor &amp;&amp; hasOwn(AllSymbols, key) &amp;&amp; !(hasOwn(it, HIDDEN) &amp;&amp; it[HIDDEN][key])) {</w:t>
        <w:br/>
        <w:t xml:space="preserve">    descriptor.enumerable = true;</w:t>
        <w:br/>
        <w:t xml:space="preserve">  }</w:t>
        <w:br/>
        <w:t xml:space="preserve">  return descriptor;</w:t>
        <w:br/>
        <w:t>};</w:t>
        <w:br/>
        <w:br/>
        <w:t>var $getOwnPropertyNames = function getOwnPropertyNames(O) {</w:t>
        <w:br/>
        <w:t xml:space="preserve">  var names = nativeGetOwnPropertyNames(toIndexedObject(O));</w:t>
        <w:br/>
        <w:t xml:space="preserve">  var result = [];</w:t>
        <w:br/>
        <w:t xml:space="preserve">  $forEach(names, function (key) {</w:t>
        <w:br/>
        <w:t xml:space="preserve">    if (!hasOwn(AllSymbols, key) &amp;&amp; !hasOwn(hiddenKeys, key)) push(result, key);</w:t>
        <w:br/>
        <w:t xml:space="preserve">  });</w:t>
        <w:br/>
        <w:t xml:space="preserve">  return result;</w:t>
        <w:br/>
        <w:t>};</w:t>
        <w:br/>
        <w:br/>
        <w:t>var $getOwnPropertySymbols = function getOwnPropertySymbols(O) {</w:t>
        <w:br/>
        <w:t xml:space="preserve">  var IS_OBJECT_PROTOTYPE = O === ObjectPrototype;</w:t>
        <w:br/>
        <w:t xml:space="preserve">  var names = nativeGetOwnPropertyNames(IS_OBJECT_PROTOTYPE ? ObjectPrototypeSymbols : toIndexedObject(O));</w:t>
        <w:br/>
        <w:t xml:space="preserve">  var result = [];</w:t>
        <w:br/>
        <w:t xml:space="preserve">  $forEach(names, function (key) {</w:t>
        <w:br/>
        <w:t xml:space="preserve">    if (hasOwn(AllSymbols, key) &amp;&amp; (!IS_OBJECT_PROTOTYPE || hasOwn(ObjectPrototype, key))) {</w:t>
        <w:br/>
        <w:t xml:space="preserve">      push(result, AllSymbols[key]);</w:t>
        <w:br/>
        <w:t xml:space="preserve">    }</w:t>
        <w:br/>
        <w:t xml:space="preserve">  });</w:t>
        <w:br/>
        <w:t xml:space="preserve">  return result;</w:t>
        <w:br/>
        <w:t>};</w:t>
        <w:br/>
        <w:br/>
        <w:t>// `Symbol` constructor</w:t>
        <w:br/>
        <w:t>// https://tc39.es/ecma262/#sec-symbol-constructor</w:t>
        <w:br/>
        <w:t>if (!NATIVE_SYMBOL) {</w:t>
        <w:br/>
        <w:t xml:space="preserve">  $Symbol = function Symbol() {</w:t>
        <w:br/>
        <w:t xml:space="preserve">    if (isPrototypeOf(SymbolPrototype, this)) throw TypeError('Symbol is not a constructor');</w:t>
        <w:br/>
        <w:t xml:space="preserve">    var description = !arguments.length || arguments[0] === undefined ? undefined : $toString(arguments[0]);</w:t>
        <w:br/>
        <w:t xml:space="preserve">    var tag = uid(description);</w:t>
        <w:br/>
        <w:t xml:space="preserve">    var setter = function (value) {</w:t>
        <w:br/>
        <w:t xml:space="preserve">      if (this === ObjectPrototype) call(setter, ObjectPrototypeSymbols, value);</w:t>
        <w:br/>
        <w:t xml:space="preserve">      if (hasOwn(this, HIDDEN) &amp;&amp; hasOwn(this[HIDDEN], tag)) this[HIDDEN][tag] = false;</w:t>
        <w:br/>
        <w:t xml:space="preserve">      setSymbolDescriptor(this, tag, createPropertyDescriptor(1, value));</w:t>
        <w:br/>
        <w:t xml:space="preserve">    };</w:t>
        <w:br/>
        <w:t xml:space="preserve">    if (DESCRIPTORS &amp;&amp; USE_SETTER) setSymbolDescriptor(ObjectPrototype, tag, { configurable: t</w:t>
      </w:r>
    </w:p>
    <w:p>
      <w:pPr>
        <w:pStyle w:val="CodeBody"/>
        <w:jc w:val="left"/>
      </w:pPr>
      <w:r>
        <w:rPr>
          <w:rFonts w:ascii="Times New Roman" w:hAnsi="Times New Roman" w:eastAsia="Times New Roman" w:cs="Times New Roman"/>
          <w:b w:val="0"/>
          <w:sz w:val="22"/>
        </w:rPr>
        <w:t>rue, set: setter });</w:t>
        <w:br/>
        <w:t xml:space="preserve">    return wrap(tag, description);</w:t>
        <w:br/>
        <w:t xml:space="preserve">  };</w:t>
        <w:br/>
        <w:br/>
        <w:t xml:space="preserve">  SymbolPrototype = $Symbol[PROTOTYPE];</w:t>
        <w:br/>
        <w:br/>
        <w:t xml:space="preserve">  redefine(SymbolPrototype, 'toString', function toString() {</w:t>
        <w:br/>
        <w:t xml:space="preserve">    return getInternalState(this).tag;</w:t>
        <w:br/>
        <w:t xml:space="preserve">  });</w:t>
        <w:br/>
        <w:br/>
        <w:t xml:space="preserve">  redefine($Symbol, 'withoutSetter', function (description) {</w:t>
        <w:br/>
        <w:t xml:space="preserve">    return wrap(uid(description), description);</w:t>
        <w:br/>
        <w:t xml:space="preserve">  });</w:t>
        <w:br/>
        <w:br/>
        <w:t xml:space="preserve">  propertyIsEnumerableModule.f = $propertyIsEnumerable;</w:t>
        <w:br/>
        <w:t xml:space="preserve">  definePropertyModule.f = $defineProperty;</w:t>
        <w:br/>
        <w:t xml:space="preserve">  getOwnPropertyDescriptorModule.f = $getOwnPropertyDescriptor;</w:t>
        <w:br/>
        <w:t xml:space="preserve">  getOwnPropertyNamesModule.f = getOwnPropertyNamesExternal.f = $getOwnPropertyNames;</w:t>
        <w:br/>
        <w:t xml:space="preserve">  getOwnPropertySymbolsModule.f = $getOwnPropertySymbols;</w:t>
        <w:br/>
        <w:br/>
        <w:t xml:space="preserve">  wrappedWellKnownSymbolModule.f = function (name) {</w:t>
        <w:br/>
        <w:t xml:space="preserve">    return wrap(wellKnownSymbol(name), name);</w:t>
        <w:br/>
        <w:t xml:space="preserve">  };</w:t>
        <w:br/>
        <w:br/>
        <w:t xml:space="preserve">  if (DESCRIPTORS) {</w:t>
        <w:br/>
        <w:t xml:space="preserve">    // https://github.com/tc39/proposal-Symbol-description</w:t>
        <w:br/>
        <w:t xml:space="preserve">    nativeDefineProperty(SymbolPrototype, 'description', {</w:t>
        <w:br/>
        <w:t xml:space="preserve">      configurable: true,</w:t>
        <w:br/>
        <w:t xml:space="preserve">      get: function description() {</w:t>
        <w:br/>
        <w:t xml:space="preserve">        return getInternalState(this).description;</w:t>
        <w:br/>
        <w:t xml:space="preserve">      }</w:t>
        <w:br/>
        <w:t xml:space="preserve">    });</w:t>
        <w:br/>
        <w:t xml:space="preserve">    if (!IS_PURE) {</w:t>
        <w:br/>
        <w:t xml:space="preserve">      redefine(ObjectPrototype, 'propertyIsEnumerable', $propertyIsEnumerable, { unsafe: true });</w:t>
        <w:br/>
        <w:t xml:space="preserve">    }</w:t>
        <w:br/>
        <w:t xml:space="preserve">  }</w:t>
        <w:br/>
        <w:t>}</w:t>
        <w:br/>
        <w:br/>
        <w:t>$({ global: true, wrap: true, forced: !NATIVE_SYMBOL, sham: !NATIVE_SYMBOL }, {</w:t>
        <w:br/>
        <w:t xml:space="preserve">  Symbol: $Symbol</w:t>
        <w:br/>
        <w:t>});</w:t>
        <w:br/>
        <w:br/>
        <w:t>$forEach(objectKeys(WellKnownSymbolsStore), function (name) {</w:t>
        <w:br/>
        <w:t xml:space="preserve">  defineWellKnownSymbol(name);</w:t>
        <w:br/>
        <w:t>});</w:t>
        <w:br/>
        <w:br/>
        <w:t>$({ target: SYMBOL, stat: true, forced: !NATIVE_SYMBOL }, {</w:t>
        <w:br/>
        <w:t xml:space="preserve">  // `Symbol.for` method</w:t>
        <w:br/>
        <w:t xml:space="preserve">  // https://tc39.es/ecma262/#sec-symbol.for</w:t>
        <w:br/>
        <w:t xml:space="preserve">  'for': function (key) {</w:t>
        <w:br/>
        <w:t xml:space="preserve">    var string = $toString(key);</w:t>
        <w:br/>
        <w:t xml:space="preserve">    if (hasOwn(StringToSymbolRegistry, string)) return StringToSymbolRegistry[string];</w:t>
        <w:br/>
        <w:t xml:space="preserve">    var symbol = $Symbol(string);</w:t>
        <w:br/>
        <w:t xml:space="preserve">    StringToSymbolRegistry[string] = symbol;</w:t>
        <w:br/>
        <w:t xml:space="preserve">    SymbolToStringRegistry[symbol] = string;</w:t>
        <w:br/>
        <w:t xml:space="preserve">    return symbol;</w:t>
        <w:br/>
        <w:t xml:space="preserve">  },</w:t>
        <w:br/>
        <w:t xml:space="preserve">  // `Symbol.keyFor` method</w:t>
        <w:br/>
        <w:t xml:space="preserve">  // https://tc39.es/ecma262/#sec-symbol.keyfor</w:t>
        <w:br/>
        <w:t xml:space="preserve">  keyFor: function keyFor(sym) {</w:t>
        <w:br/>
        <w:t xml:space="preserve">    if (!isSymbol(sym)) throw TypeError(sym + ' is not a symbol');</w:t>
        <w:br/>
        <w:t xml:space="preserve">    if (hasOwn(SymbolToStringRegistry, sym)) return SymbolToStringRegistry[sym];</w:t>
        <w:br/>
        <w:t xml:space="preserve">  },</w:t>
        <w:br/>
        <w:t xml:space="preserve">  useSetter: function () { USE_SETTER = true; },</w:t>
        <w:br/>
        <w:t xml:space="preserve">  useSimple: function () { USE_SETTER = false; }</w:t>
        <w:br/>
        <w:t>});</w:t>
        <w:br/>
        <w:br/>
        <w:t>$({ target: 'Object', stat: true, forced: !NATIVE_SYMBOL, sham: !DESCRIPTORS }, {</w:t>
        <w:br/>
        <w:t xml:space="preserve">  // `Object.create` method</w:t>
        <w:br/>
        <w:t xml:space="preserve">  // https://tc39.es/ecma262/#sec-object.create</w:t>
        <w:br/>
        <w:t xml:space="preserve">  create: $create,</w:t>
        <w:br/>
        <w:t xml:space="preserve">  // `Object.defineProperty` method</w:t>
        <w:br/>
        <w:t xml:space="preserve">  // https://tc39.es/ecma262/#sec-object.defineproperty</w:t>
        <w:br/>
        <w:t xml:space="preserve">  defineProperty: $defineProperty,</w:t>
        <w:br/>
        <w:t xml:space="preserve">  // `Object.defineProperties` method</w:t>
        <w:br/>
        <w:t xml:space="preserve">  // https://tc39.es/ecma262/#sec-object.defineproperties</w:t>
        <w:br/>
        <w:t xml:space="preserve">  defineProperties: $defineProperties,</w:t>
        <w:br/>
        <w:t xml:space="preserve">  // `Object.getOwnPropertyDescriptor` method</w:t>
        <w:br/>
        <w:t xml:space="preserve">  // https://tc39.es/ecma262/#sec-object.getownpropertydescriptors</w:t>
        <w:br/>
        <w:t xml:space="preserve">  getOwnPropertyDescriptor: $getOwnPropertyDescriptor</w:t>
        <w:br/>
        <w:t>});</w:t>
        <w:br/>
        <w:br/>
        <w:t>$({ target: 'Object', stat: true, forced: !NATIVE_SYMBOL }, {</w:t>
        <w:br/>
        <w:t xml:space="preserve">  // `Object.getOwnPropertyNames` method</w:t>
        <w:br/>
        <w:t xml:space="preserve">  // https://tc39.es/ecma262/#sec-object.getownpropertynames</w:t>
        <w:br/>
        <w:t xml:space="preserve">  getOwnPropertyNames: $getOwnPropertyNames,</w:t>
        <w:br/>
        <w:t xml:space="preserve">  // `Object.getOwnPropertySymbols` method</w:t>
        <w:br/>
        <w:t xml:space="preserve">  // https://tc39.es/ecma262/#sec-object.getownpropertysymbols</w:t>
        <w:br/>
        <w:t xml:space="preserve">  getOwnPropertySymbols: $getOwnPropertySymbols</w:t>
        <w:br/>
        <w:t>});</w:t>
        <w:br/>
        <w:br/>
        <w:t>// Chrome 38 and 39 `Object.getOwnPropertySymbols` fails on primitives</w:t>
        <w:br/>
        <w:t>// https://bugs.chromium.org/p/v8/issues/detail?id=3443</w:t>
        <w:br/>
        <w:t>$({ target: 'Object', stat: true, forced: fails(function () { getOwnPropertySymbolsModule.f(1); }) }, {</w:t>
        <w:br/>
        <w:t xml:space="preserve">  getOwnPropertySymbols: function getOwnPropertySymbols(it) {</w:t>
        <w:br/>
        <w:t xml:space="preserve">    return getOwnPropertySymbolsModule.f(toObject(it));</w:t>
        <w:br/>
        <w:t xml:space="preserve">  }</w:t>
        <w:br/>
        <w:t>});</w:t>
        <w:br/>
        <w:br/>
        <w:t>// `JSON.stringify` method behavior with symbols</w:t>
        <w:br/>
        <w:t>// https://tc39.es/ecma262/#sec-json.stringify</w:t>
        <w:br/>
        <w:t>if ($stringify) {</w:t>
        <w:br/>
        <w:t xml:space="preserve">  var FORCED_JSON_STRINGIFY = !NATIVE_SYMBOL || fails(function () {</w:t>
        <w:br/>
        <w:t xml:space="preserve">    var symbol = $Symbol();</w:t>
        <w:br/>
        <w:t xml:space="preserve">    // MS Edge converts symbol values to JSON as {}</w:t>
        <w:br/>
        <w:t xml:space="preserve">    return $stringify([symbol]) != '[null]'</w:t>
        <w:br/>
        <w:t xml:space="preserve">      // WebKit converts symbol values to JSON as null</w:t>
        <w:br/>
        <w:t xml:space="preserve">      || $stringify({ a: symbol }) != '{}'</w:t>
        <w:br/>
        <w:t xml:space="preserve">      // V8 throws on boxed symbols</w:t>
        <w:br/>
        <w:t xml:space="preserve">      || $stringify(Object(symbol)) != '{}';</w:t>
        <w:br/>
        <w:t xml:space="preserve">  });</w:t>
        <w:br/>
        <w:br/>
        <w:t xml:space="preserve">  $({ target: 'JSON', stat: true, forced: FORCED_JSON_STRINGIFY }, {</w:t>
        <w:br/>
        <w:t xml:space="preserve">    // eslint-disable-next-line no-unused-vars -- required for `.length`</w:t>
        <w:br/>
        <w:t xml:space="preserve">    stringify: function stringify(it, replacer, space) {</w:t>
        <w:br/>
        <w:t xml:space="preserve">      var args = arraySlice(arguments);</w:t>
        <w:br/>
        <w:t xml:space="preserve">      var $replacer = replacer;</w:t>
        <w:br/>
        <w:t xml:space="preserve">      if (!isObject(replacer) &amp;&amp; it === undefined || isSymbol(it)) return; // IE8 returns string on undefined</w:t>
        <w:br/>
        <w:t xml:space="preserve">      if (!isArray(replacer)) replacer = function (key, value) {</w:t>
        <w:br/>
        <w:t xml:space="preserve">        if (isCallable($replacer)) value = call($replacer, this, key, value);</w:t>
        <w:br/>
        <w:t xml:space="preserve">        if (!isSymbol(value)) return value;</w:t>
        <w:br/>
        <w:t xml:space="preserve">      };</w:t>
        <w:br/>
        <w:t xml:space="preserve">      args[1] = replacer;</w:t>
        <w:br/>
        <w:t xml:space="preserve">      return apply($stringify, null, args);</w:t>
        <w:br/>
        <w:t xml:space="preserve">    }</w:t>
        <w:br/>
        <w:t xml:space="preserve">  });</w:t>
        <w:br/>
        <w:t>}</w:t>
        <w:br/>
        <w:br/>
        <w:t>// `Symbol.prototype[@@toPrimitive]` method</w:t>
        <w:br/>
        <w:t>// https://tc39.es/ecma262/#sec-symbol.prototype-@@toprimitive</w:t>
        <w:br/>
        <w:t>if (!SymbolPrototype[TO_PRIMITIVE]) {</w:t>
        <w:br/>
        <w:t xml:space="preserve">  var valueOf = SymbolPrototype.valueOf;</w:t>
        <w:br/>
        <w:t xml:space="preserve">  // eslint-disable-next-line no-unused-vars -- required for .length</w:t>
        <w:br/>
        <w:t xml:space="preserve">  redefine(SymbolPrototype, TO_PRIMITIVE, function (hint) {</w:t>
        <w:br/>
        <w:t xml:space="preserve">    // TODO: improve hint logic</w:t>
        <w:br/>
        <w:t xml:space="preserve">    return call(valueOf, this);</w:t>
        <w:br/>
        <w:t xml:space="preserve">  });</w:t>
        <w:br/>
        <w:t>}</w:t>
        <w:br/>
        <w:t>// `Symbol.prototype[@@toStringTag]` property</w:t>
        <w:br/>
        <w:t>// https://tc39.es/ecma262/#sec-symbol.prototype-@@tostringtag</w:t>
        <w:br/>
        <w:t>setToStringTag($Symbol, SYMBOL);</w:t>
        <w:br/>
        <w:br/>
        <w:t>hiddenKeys[HIDDEN] = true;</w:t>
        <w:br/>
        <w:br/>
        <w:t>},{"../internals/an-object":60,"../internals/array-iteration":64,"../internals/array-slice":68,"../internals/create-property-descriptor":79,"../internals/define-well-known-symbol":82,"../internals/descriptors":83,"../internals/export":93,"../internals/fails":94,"../internals/function-apply":95,"../internals/function-call":97,"../internals/function-uncurry-this":99,"../internals/get-built-in":100,"../internals/global":104,"../internals/has-own-property":105,"../internals/hidden-keys":106,"../internals/internal-state":111,"../internals/is-array":113,"../internals/is-callable":114,"../internals/is-object":117,"../internals/is-pure":118,"../internals/is-symbol":119,"../internals/native-symbol":124,"../internals/object-create":127,"../internals/object-define-property":129,"../internals/object-get-own-property-descriptor":130,"../internals/object-get-own-property-names":132,"../internals/object-get-own-property-names-external":131,"../internals/object-get-own-property-symbols":133,"../internals/object-is-prototype-of":135,"../internals/object-keys":137,"../internals/object-property-is-enumerable":138,"../internals/redefine":143,"../internals/set-to-string-tag":147,"../internals/shared":150,"../internals/shared-key":148,"../internals/to-indexed-object":154,"../internals/to-object":157,"../internals/to-property-key":159,"../internals/to-string":161,"../internals/uid":163,"../internals/well-known-symbol":166,"../internals/well-known-symbol-wrapped":165}],191:[function(require,module,exports){</w:t>
        <w:br/>
        <w:t>var defineWellKnownSymbol = require('../internals/define-well-known-symbol');</w:t>
        <w:br/>
        <w:br/>
        <w:t>// `Symbol.matchAll` well-known symbol</w:t>
        <w:br/>
        <w:t>// https://tc39.es/ecma262/#sec-symbol.matchall</w:t>
        <w:br/>
        <w:t>defineWellKnownSymbol('matchAll');</w:t>
        <w:br/>
        <w:br/>
        <w:t>},{"../internals/define-well-known-symbol":82}],192:[function(require,module,exports){</w:t>
        <w:br/>
        <w:t>var defineWellKnownSymbol = require('../internals/define-well-known-symbol');</w:t>
        <w:br/>
        <w:br/>
        <w:t>// `Symbol.match` well-known symbol</w:t>
        <w:br/>
        <w:t>// https://tc39.es/ecma262/#sec-symbol.match</w:t>
        <w:br/>
        <w:t>defineWellKnownSymbol('match');</w:t>
        <w:br/>
        <w:br/>
        <w:t>},{"../internals/define-well-known-symbol":82}],193:[function(require,module,exports){</w:t>
        <w:br/>
        <w:t>var defineWellKnownSymbol = require('../internals/define-well-known-symbol');</w:t>
        <w:br/>
        <w:br/>
        <w:t>// `Symbol.replace` well-known symbol</w:t>
        <w:br/>
        <w:t>// https://tc39.es/ecma262/#sec-symbol.replace</w:t>
        <w:br/>
        <w:t>defineWellKnownSymbol('replace');</w:t>
        <w:br/>
        <w:br/>
        <w:t>},{"../internals/define-well-known-symbol":82}],194:[function(require,module,exports){</w:t>
        <w:br/>
        <w:t>var defineWellKnownSymbol = require('../internals/define-well-known-symbol');</w:t>
        <w:br/>
        <w:br/>
        <w:t>// `Symbol.search` well-known symbol</w:t>
        <w:br/>
        <w:t>// https://tc39.es/ecma262/#sec-symbol.search</w:t>
        <w:br/>
        <w:t>defineWellKnownSymbol('search');</w:t>
        <w:br/>
        <w:br/>
        <w:t>},{"../internals/define-well-known-symbol":82}],195:[function(require,module,exports){</w:t>
        <w:br/>
        <w:t>var defineWellKnownSymbol = require('../internals/define-well-known-symbol');</w:t>
        <w:br/>
        <w:br/>
        <w:t>// `Symbol.species` well-known symbol</w:t>
        <w:br/>
        <w:t>// https://tc39.es/ecma262/#sec-symbol.species</w:t>
        <w:br/>
        <w:t>defineWellKnownSymbol('species');</w:t>
        <w:br/>
        <w:br/>
        <w:t>},{"../internals/define-well-known-symbol":82}],196:[function(require,module,exports){</w:t>
        <w:br/>
        <w:t>var defineWellKnownSymbol = require('../internals/define-well-known-symbol');</w:t>
        <w:br/>
        <w:br/>
        <w:t>// `Symbol.split` well-known symbol</w:t>
        <w:br/>
        <w:t>// https://tc39.es/ecma262/#sec-symbol.split</w:t>
        <w:br/>
        <w:t>defineWellKnownSymbol('split');</w:t>
        <w:br/>
        <w:br/>
        <w:t>},{"../internals/define-well-known-symbol":82}],197:[function(require,module,exports){</w:t>
        <w:br/>
        <w:t>var defineWellKnownSymbol = require('../internals/define-well-known-symbol');</w:t>
        <w:br/>
        <w:br/>
        <w:t>// `Symbol.toPrimitive` well-known symbol</w:t>
        <w:br/>
        <w:t>// https://tc39.es/ecma262/#sec-symbol.toprimitive</w:t>
        <w:br/>
        <w:t>defineWellKnownSymbol('toPrimitive');</w:t>
        <w:br/>
        <w:br/>
        <w:t>},{"../internals/define-well-known-symbol":82}],198:[function(require,module,exports){</w:t>
        <w:br/>
        <w:t>var defineWellKnownSymbol = require('../internals/define-well-known-symbol');</w:t>
        <w:br/>
        <w:br/>
        <w:t>// `Symbol.toStringTag` well-known symbol</w:t>
        <w:br/>
        <w:t>// https://tc39.es/ecma262/#sec-symbol.tostringtag</w:t>
        <w:br/>
        <w:t>defineWellKnownSymbol('toStringTag');</w:t>
        <w:br/>
        <w:br/>
        <w:t>},{"../internals/define-well-known-symbol":82}],199:[function(require,module,exports){</w:t>
        <w:br/>
        <w:t>var defineWellKnownSymbol = require('../internals/define-well-known-symbol');</w:t>
        <w:br/>
        <w:br/>
        <w:t>// `Symbol.unscopables` well-known symbol</w:t>
        <w:br/>
        <w:t>// https://tc39.es/ecma262/#sec-symbol.unscopables</w:t>
        <w:br/>
        <w:t>defineWellKnownSymbol('unscopables');</w:t>
        <w:br/>
        <w:br/>
        <w:t>},{"../internals/define-well-known-symbol":82}],200:[function(require,module,exports){</w:t>
        <w:br/>
        <w:t>var defineWellKnownSymbol = require('../internals/define-well-known-symbol');</w:t>
        <w:br/>
        <w:br/>
        <w:t>// `Symbol.asyncDispose` well-known symbol</w:t>
        <w:br/>
        <w:t>// https://github.com/tc39/proposal-using-statement</w:t>
        <w:br/>
        <w:t>defineWellKnownSymbol('asyncDispose');</w:t>
        <w:br/>
        <w:br/>
        <w:t>},{"../internals/define-well-known-symbol":82}],201:[function(require,module,exports){</w:t>
        <w:br/>
        <w:t>var defineWellKnownSymbol = require('../internals/define-well-known-symbol');</w:t>
        <w:br/>
        <w:br/>
        <w:t>// `Symbol.dispose` well-known symbol</w:t>
        <w:br/>
        <w:t>// https://github.com/tc39/proposal-using-statement</w:t>
        <w:br/>
        <w:t>defineWellKnownSymbol('dispose');</w:t>
        <w:br/>
        <w:br/>
        <w:t>},{"../internals/define-well-known-symbol":82}],202:[function(require,module,exports){</w:t>
        <w:br/>
        <w:t>var defineWellKnownSymbol = require('../internals/define-well-known-symbol');</w:t>
        <w:br/>
        <w:br/>
        <w:t>// `Symbol.matcher` well-known symbol</w:t>
        <w:br/>
        <w:t>// https://github.com/tc39/proposal-pattern-matching</w:t>
        <w:br/>
        <w:t>defineWellKnownSymbol('matcher');</w:t>
        <w:br/>
        <w:br/>
        <w:t>},{"../internals/define-well-known-symbol":82}],203:[function(require,module,exports){</w:t>
        <w:br/>
        <w:t>var defineWellKnownSymbol = require('../internals/define-well-known-symbol');</w:t>
        <w:br/>
        <w:br/>
        <w:t>// `Symbol.metadata` well-known symbol</w:t>
        <w:br/>
        <w:t>// https://github.com/tc39/proposal-decorators</w:t>
        <w:br/>
        <w:t>defineWellKnownSymbol('metadata');</w:t>
        <w:br/>
        <w:br/>
        <w:t>},{"../internals/define-well-known-symbol":82}],204:[function(require,module,exports){</w:t>
        <w:br/>
        <w:t>var defineWellKnownSymbol = require('../internals/define-well-known-symbol');</w:t>
        <w:br/>
        <w:br/>
        <w:t>// `Symbol.observable` well-known symbol</w:t>
        <w:br/>
        <w:t>// https://github.com/tc39/proposal-observable</w:t>
        <w:br/>
        <w:t>defineWellKnownSymbol('observable');</w:t>
        <w:br/>
        <w:br/>
        <w:t>},{"../internals/define-well-known-symbol":82}],205:[function(require,module,exports){</w:t>
        <w:br/>
        <w:t>// TODO: remove from `core-js@4`</w:t>
        <w:br/>
        <w:t>var defineWellKnownSymbol = require('../internals/define-well-known-symbol');</w:t>
        <w:br/>
        <w:br/>
        <w:t>// `Symbol.patternMatch` well-known symbol</w:t>
        <w:br/>
        <w:t>// https://github.com/tc39/proposal-pattern-matching</w:t>
        <w:br/>
        <w:t>defineWellKnownSymbol('patternMatch');</w:t>
        <w:br/>
        <w:br/>
        <w:t>},{"../internals/define-well-known-symbol":82}],206:[function(require,module,exports){</w:t>
        <w:br/>
        <w:t>// TODO: remove from `core-js@4`</w:t>
        <w:br/>
        <w:t>var defineWellKnownSymbol = require('../internals/define-well-known-symbol');</w:t>
        <w:br/>
        <w:br/>
        <w:t>defineWellKnownSymbol('replaceAll');</w:t>
        <w:br/>
        <w:br/>
        <w:t>},{"../internals/define-well-known-symbol":82}],207:[function(require,module,exports){</w:t>
        <w:br/>
        <w:t>require('../modules/es.array.iterator');</w:t>
        <w:br/>
        <w:t>var DOMIterables = require('../internals/dom-iterables');</w:t>
        <w:br/>
        <w:t>var global = require('../internals/global');</w:t>
        <w:br/>
        <w:t>var classof = require('../internals/classof');</w:t>
        <w:br/>
        <w:t>var createNonEnumerableProperty = require('../internals/create-non-enumerable-property');</w:t>
        <w:br/>
        <w:t>var Iterators = require('../internals/iterators');</w:t>
        <w:br/>
        <w:t>var wellKnownSymbol = require('../internals/well-known-symbol');</w:t>
        <w:br/>
        <w:br/>
        <w:t>var TO_STRING_TAG = wellKnownSymbol('toStringTag');</w:t>
        <w:br/>
        <w:br/>
        <w:t>for (var COLLECTION_NAME in DOMIterables) {</w:t>
        <w:br/>
        <w:t xml:space="preserve">  var Collection = global[COLLECTION_NAME];</w:t>
        <w:br/>
        <w:t xml:space="preserve">  var CollectionPrototype = Collection &amp;&amp; Collection.prototype;</w:t>
        <w:br/>
        <w:t xml:space="preserve">  if (CollectionPrototype &amp;&amp; classof(CollectionPrototype) !== TO_STRING_TAG) {</w:t>
        <w:br/>
        <w:t xml:space="preserve">    createNonEnumerableProperty(CollectionPrototype, TO_STRING_TAG, COLLECTION_NAME);</w:t>
        <w:br/>
        <w:t xml:space="preserve">  }</w:t>
        <w:br/>
        <w:t xml:space="preserve">  Iterators[COLLECTION_NAME] = Iterators.Array;</w:t>
        <w:br/>
        <w:t>}</w:t>
        <w:br/>
        <w:br/>
        <w:t>},{"../internals/classof":75,"../internals/create-non-enumerable-property":78,"../internals/dom-iterables":85,"../internals/global":104,"../internals/iterators":122,"../internals/well-known-symbol":166,"../modules/es.array.iterator":173}],208:[function(require,module,exports){</w:t>
        <w:br/>
        <w:t>var parent = require('../../es/array/from');</w:t>
        <w:br/>
        <w:br/>
        <w:t>module.exports = parent;</w:t>
        <w:br/>
        <w:br/>
        <w:t>},{"../../es/array/from":34}],209:[function(require,module,exports){</w:t>
        <w:br/>
        <w:t>var parent = require('../../es/array/is-array');</w:t>
        <w:br/>
        <w:br/>
        <w:t>module.exports = parent;</w:t>
        <w:br/>
        <w:br/>
        <w:t>},{"../../es/array/is-array":35}],210:[function(require,module,exports){</w:t>
        <w:br/>
        <w:t>var parent = require('../../../es/array/virtual/for-each');</w:t>
        <w:br/>
        <w:br/>
        <w:t>module.exports = parent;</w:t>
        <w:br/>
        <w:br/>
        <w:t>},{"../../../es/array/virtual/for-each":37}],211:[function(require,module,exports){</w:t>
        <w:br/>
        <w:t>var parent = require('../es/get-iterator-method');</w:t>
        <w:br/>
        <w:t>require('../modules/web.dom-collections.iterator');</w:t>
        <w:br/>
        <w:br/>
        <w:t>module.exports = parent;</w:t>
        <w:br/>
        <w:br/>
        <w:t>},{"../es/get-iterator-method":41,"../modules/web.dom-collections.iterator":207}],212:[function(require,module,exports){</w:t>
        <w:br/>
        <w:t>var parent = require('../../es/instance/concat');</w:t>
        <w:br/>
        <w:br/>
        <w:t>module.exports = parent;</w:t>
        <w:br/>
        <w:br/>
        <w:t>},{"../../es/instance/concat":42}],213:[function(require,module,exports){</w:t>
        <w:br/>
        <w:t>var parent = require('../../es/instance/flags');</w:t>
        <w:br/>
        <w:br/>
        <w:t>module.exports = parent;</w:t>
        <w:br/>
        <w:br/>
        <w:t>},{"../../es/instance/flags":43}],214:[function(require,module,exports){</w:t>
        <w:br/>
        <w:t>require('../../modules/web.dom-collections.iterator');</w:t>
        <w:br/>
        <w:t>var classof = require('../../internals/classof');</w:t>
        <w:br/>
        <w:t>var hasOwn = require('../../internals/has-own-property');</w:t>
        <w:br/>
        <w:t>var isPrototypeOf = require('../../internals/object-is-prototype-of');</w:t>
        <w:br/>
        <w:t>var method = require('../array/virtual/for-each');</w:t>
        <w:br/>
        <w:br/>
        <w:t>var ArrayPrototype = Array.prototype;</w:t>
        <w:br/>
        <w:br/>
        <w:t>var DOMIterables = {</w:t>
        <w:br/>
        <w:t xml:space="preserve">  DOMTokenList: true,</w:t>
        <w:br/>
        <w:t xml:space="preserve">  NodeList: true</w:t>
        <w:br/>
        <w:t>};</w:t>
        <w:br/>
        <w:br/>
        <w:t>module.exports = function (it) {</w:t>
        <w:br/>
        <w:t xml:space="preserve">  var own = it.forEach;</w:t>
        <w:br/>
        <w:t xml:space="preserve">  return it === ArrayPrototype || (isPrototypeOf(ArrayPrototype, it) &amp;&amp; own === ArrayPrototype.forEach)</w:t>
        <w:br/>
        <w:t xml:space="preserve">    || hasOwn(DOMIterables, classof(it)) ? method : own;</w:t>
        <w:br/>
        <w:t>};</w:t>
        <w:br/>
        <w:br/>
        <w:t>},{"../../internals/classof":75,"../../internals/has-own-property":105,"../../internals/object-is-prototype-of":135,"../../modules/web.dom-collections.iterator":207,"../array/virtual/for-each":210}],215:[function(require,module,exports){</w:t>
        <w:br/>
        <w:t>var parent = require('../../es/instance/index-of');</w:t>
        <w:br/>
        <w:br/>
        <w:t>module.exports = parent;</w:t>
        <w:br/>
        <w:br/>
        <w:t>},{"../../es/instance/index-of":44}],216:[function(require,module,exports){</w:t>
        <w:br/>
        <w:t>var parent = require('../../es/instance/slice');</w:t>
        <w:br/>
        <w:br/>
        <w:t>module.exports = parent;</w:t>
        <w:br/>
        <w:br/>
        <w:t>},{"../../es/instance/slice":45}],217:[function(require,module,exports){</w:t>
        <w:br/>
        <w:t>var parent = require('../../es/instance/sort');</w:t>
        <w:br/>
        <w:br/>
        <w:t>module.exports = parent;</w:t>
        <w:br/>
        <w:br/>
        <w:t>},{"../../es/instance/sort":46}],218:[function(require,module,exports){</w:t>
        <w:br/>
        <w:t>var parent = require('../../es/object/create');</w:t>
        <w:br/>
        <w:br/>
        <w:t>module.exports = parent;</w:t>
        <w:br/>
        <w:br/>
        <w:t>},{"../../es/object/create":47}],219:[function(require,module,exports){</w:t>
        <w:br/>
        <w:t>var parent = require('../../es/object/define-property');</w:t>
        <w:br/>
        <w:br/>
        <w:t>module.exports = parent;</w:t>
        <w:br/>
        <w:br/>
        <w:t>},{"../../es/object/define-property":48}],220:[function(require,module,exports){</w:t>
        <w:br/>
        <w:t>var parent = require('../es/parse-int');</w:t>
        <w:br/>
        <w:br/>
        <w:t>module.exports = parent;</w:t>
        <w:br/>
        <w:br/>
        <w:t>},{"../es/parse-int":49}],221:[function(require,module,exports){</w:t>
        <w:br/>
        <w:t>var parent = require('../../es/symbol');</w:t>
        <w:br/>
        <w:t>require('../../modules/web.dom-collections.iterator');</w:t>
        <w:br/>
        <w:br/>
        <w:t>module.exports = parent;</w:t>
        <w:br/>
        <w:br/>
        <w:t>},{"../../es/symbol":51,"../../modules/web.dom-collections.iterator":207}],222:[function(require,module,exports){</w:t>
        <w:br/>
        <w:t>module.exports = [</w:t>
        <w:br/>
        <w:t xml:space="preserve">    {</w:t>
        <w:br/>
        <w:t xml:space="preserve">        'name': 'C',</w:t>
        <w:br/>
        <w:t xml:space="preserve">        'alias': 'Other',</w:t>
        <w:br/>
        <w:t xml:space="preserve">        'isBmpLast': true,</w:t>
        <w:br/>
        <w:t xml:space="preserve">        'bmp': '\0-\x1F\x7F-\x9F\xAD\u0378\u0379\u0380-\u0383\u038B\u038D\u03A2\u0530\u0557\u0558\u058B\u058C\u0590\u05C8-\u05CF\u05EB-\u05EE\u05F5-\u0605\u061C\u06DD\u070E\u070F\u074B\u074C\u07B2-\u07BF\u07FB\u07FC\u082E\u082F\u083F\u085C\u085D\u085F\u086B-\u086F\u088F-\u0897\u08E2\u0984\u098D\u098E\u0991\u0992\u09A9\u09B1\u09B3-\u09B5\u09BA\u09BB\u09C5\u09C6\u09C9\u09CA\u09CF-\u09D6\u09D8-\u09DB\u09DE\u09E4\u09E5\u09FF\u0A00\u0A04\u0A0B-\u0A0E\u0A11\u0A12\u0A29\u0A31\u0A34\u0A37\u0A3A\u0A3B\u0A3D\u0A43-\u0A46\u0A49\u0A4A\u0A4E-\u0A50\u0A52-\u0A58\u0A5D\u0A5F-\u0A65\u0A77-\u0A80\u0A84\u0A8E\u0A92\u0AA9\u0AB1\u0AB4\u0ABA\u0ABB\u0AC6\u0ACA\u0ACE\u0ACF\u0AD1-\u0ADF\u0AE4\u0AE5\u0AF2-\u0AF8\u0B00\u0B04\u0B0D\u0B0E\u0B11\u0B12\u0B29\u0B31\u0B34\u0B3A\u0B3B\u0B45\u0B46\u0B49\u0B4A\u0B4E-\u0B54\u0B58-\u0B5B\u0B5E\u0B64\u0B65\u0B78-\u0B81\u0B84\u0B8B-\u0B8D\u0B91\u0B96-\u0B98\u0B9B\u0B9D\u0BA0-\u0BA2\u0BA5-\u0BA7\u0BAB-\u0BAD\u0BBA-\u0BBD\u0BC3-\u0BC5\u0BC9\u0BCE\u0BCF\u0BD1-\u0BD6\u0BD8-\u0BE5\u0BFB-\u0BFF\u0C0D\u0C11\u0C29\u0C3A\u0C3B\u0C45\u0C49\u0C4E-\u0C54\u0C57\u0C5B\u0C5C\u0C5E\u0C5F\u0C64\u0C65\u0C70-\u0C76\u0C8D\u0C91\u0CA9\u0CB4\u0CBA\u0CBB\u0CC5\u0CC9\u0CCE-\u0CD4\u0CD7-\u0CDC\u0CDF\u0CE4\u0CE5\u0CF0\u0CF3-\u0CFF\u0D0D\u0D11\u0D45\u0D49\u0D50-\u0D53\u0D64\u0D65\u0D80\u0D84\u0D97-\u0D99\u0DB2\u0DBC\u0DBE\u0DBF\u0DC7-\u0DC9\u0DCB-\u0DCE\u0DD5\u0DD7\u0DE0-\u0DE5\u0DF0\u0DF1\u0DF5-\u0E00\u0E3B-\u0E3E\u0E5C-\u0E80\u0E83\u0E85\u0E8B\u0EA4\u0EA6\u0EBE\u0EBF\u0EC5\u0EC7\u0ECE\u0ECF\u0EDA\u0EDB\u0EE0-\u0EFF\u0F48\u0F6D-\u0F70\u0F98\u0FBD\u0FCD\u0FDB-\u0FFF\u10C6\u10C8-\u10CC\u10CE\u10CF\u1249\u124E\u124F\u1257\u1259\u125E\u125F\u1289\u128E\u128F\u12B1\u12B6\u12B7\u12BF\u12C1\u12C6\u12C7\u12D7\u1311\u1316\u1317\u135B\u135C\u137D-\u137F\u139A-\u139F\u13F6\u13F7\u13FE\u13FF\u169D-\u169F\u16F9-\u16FF\u1716-\u171E\u1737-\u173F\u1754-\u175F\u176D\u1771\u1774-\u177F\u17DE\u17DF\u17EA-\u17EF\u17FA-\u17FF\u180E\u181A-\u181F\u1879-\u187F\u18AB-\u18AF\u18F6-\u18FF\u191F\u192C-\u192F\u193C-\u193F\u1941-\u1943\u196E\u196F\u1975-\u197F\u19AC-\u19AF\u19CA-\u19CF\u19DB-\u19DD\u1A1C\u1A1D\u1A5F\u1A7D\u1A7E\u1A8A-\u1A8F\u1A9A-\u1A9F\u1AAE\u1AAF\u1ACF-\u1AFF\u1B4D-\u1B4F\u1B7F\u1BF4-\u1BFB\u1C38-\u1C3A\u1C4A-\u1C4C\u1C89-\u1C8F\u1CBB\u1CBC\u1CC8-\u1CCF\u1CFB-\u1CFF\u1F16\u1F17\u1F1E\u1F1F\u1F46\u1F47\u1F4E\u1F4F\u1F58\u1F5A\u1F5C\u1F5E\u1F7E\u1F7F\u1FB5\u1FC5\u1FD4\u1FD5\u1FDC\u1FF0\u1FF1\u1FF5\u1FFF\u200B-\u200F\u202A-\u202E\u2060-\u206F\u2072\u2073\u208F\u209D-\u209F\u20C1-\u20CF\u20F1-\u20FF\u218C-\u218F\u2427-\u243F\u244B-\u245F\u2B74\u2B75\u2B96\u2CF4-\u2CF8\u2D26\u2D28-\u2D2C\u2D2E\u2D2F\u2D68-\u2D6E\u2D71-\u2D7E\u2D97-\u2D9F\u2DA7\u2DAF\u2DB7\u2DBF\u2DC7\u2DCF\u2DD7\u2DDF\u2E5E-\u2E7F\u2E9A\u2EF4-\u2EFF\u2FD6-\u2FEF\u2FFC-\u2FFF\u3040\u3097\u3098\u3100-\u3104\u3130\u318F\u31E4-\u31EF\u321F\uA48D-\uA48F\uA4C7-\uA4CF\uA62C-\uA63F\uA6F8-\uA6FF\uA7CB-\uA7CF\uA7D2\uA7D4\uA7DA-\uA7F1\uA82D-\uA82F\uA83A-\uA83F\uA878-\uA87F\uA8C6-\uA8CD\uA8DA-\uA8DF\uA954-\uA95E\uA97D-\uA97F\uA9CE\uA9DA-\uA9DD\uA9FF\uAA37-\uAA3F\uAA4E\uAA4F\uAA5A\uAA5B\uAAC3-\uAADA\uAAF7-\uAB00\uAB07\uAB08\uAB0F\uAB10\uAB17-\uAB1F\uAB27\uAB2F\uAB6C-\uAB6F\uABEE\uABEF\uABFA-\uABFF\uD7A4-\uD7AF\uD7C7-\uD7CA\uD7FC-\uF8FF\uFA6E\uFA6F\uFADA-\uFAFF\uFB07-\uFB12\uFB18-\uFB1C\uFB37\uFB3D\uFB3F\uFB42\uFB45\uFBC3-\uFBD2\uFD90\uFD91\uFDC8-\uFDCE\uFDD0-\uFDEF\uFE1A-\uFE1F\uFE53\uFE67\uFE6C-\uFE6F\uFE75\uFEFD-\uFF00\uFFBF-\uFFC1\uFFC8\uFFC9\uFFD0\uFFD1\uFFD8\uFFD9\uFFDD-\uFFDF\uFFE7\uFFEF-\uFFFB\uFFFE\uFFFF',</w:t>
        <w:br/>
        <w:t xml:space="preserve">        'astral': '\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BD\uDCC3-\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FF][\uDC00-\uDFFF]|\uD80B[\uDC00-\uDF8F\uDFF3-\uDFFF]|\uD80D[\uDC2F-\uDFFF]|\uD811[\uDE47-\uDFFF]|\uD81A[\uDE39-\uDE3F\uDE5F\uDE6A-\uDE6D\uDEBF\uDECA-\uDECF\uDEEE\uDEEF\uDEF6-\uDEFF\uDF46-\uDF4F\uDF5A\uDF62\uDF78-\uDF7C\uDF90-\uDFFF]|\uD81B[\uDC00-\uDE3F\uDE9B-\uDEFF\uDF4B-\uDF4E\uDF88-\uDF8E\uDFA0-\uDFDF\uDFE5-\uDFEF\uDFF2-\uDFFF]|\uD821[\uDFF8-\uDFFF]|\uD823[\uDCD6-\uDCFF\uDD09-\uDFFF]|\uD82B[\uDC00-\uDFEF\uDFF4\uDFFC\uDFFF]|\uD82C[\uDD23-\uDD4F\uDD53-\uDD63\uDD68-\uDD6F\uDEFC-\uDFFF]|\uD82F[\uDC6B-\uDC6F\uDC7D-\uDC7F\uDC89-\uDC8F\uDC9A\uDC9B\uDCA0-\uDFFF]|\uD833[\uDC00-\uDEFF\uDF2E\uDF2F\uDF47-\uDF4F\uDFC4-\uDFFF]|\uD834[\uDCF6-\uDCFF\uDD27\uDD28\uDD73-\uDD7A\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FF\uDDF0-\uDFFF]'</w:t>
        <w:br/>
        <w:t xml:space="preserve">    },</w:t>
        <w:br/>
        <w:t xml:space="preserve">    {</w:t>
        <w:br/>
        <w:t xml:space="preserve">        'name': 'Cc',</w:t>
        <w:br/>
        <w:t xml:space="preserve">        'alias': 'Control',</w:t>
        <w:br/>
        <w:t xml:space="preserve">        'bmp': '\0-\x1F\x7F-\x9F'</w:t>
        <w:br/>
        <w:t xml:space="preserve">    },</w:t>
        <w:br/>
        <w:t xml:space="preserve">    {</w:t>
        <w:br/>
        <w:t xml:space="preserve">        'name': 'Cf',</w:t>
        <w:br/>
        <w:t xml:space="preserve">        'alias': 'Format',</w:t>
        <w:br/>
        <w:t xml:space="preserve">        'bmp': '\xAD\u0600-\u0605\u061C\u06DD\u070F\u0890\u0891\u08E2\u180E\u200B-\u200F\u202A-\u202E\u2060-\u2064\u2066-\u206F\uFEFF\uFFF9-\uFFFB',</w:t>
        <w:br/>
        <w:t xml:space="preserve">        'astral': '\uD804[\uDCBD\uDCCD]|\uD80D[\uDC30-\uDC38]|\uD82F[\uDCA0-\uDCA3]|\uD834[\uDD73-\uDD7A]|\uDB40[\uDC01\uDC20-\uDC7F]'</w:t>
        <w:br/>
        <w:t xml:space="preserve">    },</w:t>
        <w:br/>
        <w:t xml:space="preserve">    {</w:t>
        <w:br/>
        <w:t xml:space="preserve">        'name': 'Cn',</w:t>
        <w:br/>
        <w:t xml:space="preserve">        'alias': 'Unassigned',</w:t>
        <w:br/>
        <w:t xml:space="preserve">        'bmp': '\u0378\u0379\u0380-\u0383\u038B\u038D\u03A2\u0530\u0557\u0558\u058B\u058C\u0590\u05C8-\u05CF\u05EB-\u05EE\u05F5-\u05FF\u070E\u074B\u074C\u07B2-\u07BF\u07FB\u07FC\u082E\u082F\u083F\u085C\u085D\u085F\u086B-\u086F\u088F\u0892-\u0897\u0984\u098D\u098E\u0991\u0992\u09A9\u09B1\u09B3-\u09B5\u09BA\u09BB\u09C5\u09C6\u09C9\u09CA\u09CF-\u09D6\u09D8-\u09DB\u09DE\u09E4\u09E5\u09FF\u0A00\u0A04\u0A0B-\u0A0E\u0A11\u0A12\u0A29\u0A31\u0A34\u0A37\u0A3A\u0A3B\u0A3D\u0A43-\u0A46\u0A49\u0A4A\u0A4E-\u0A50\u0A52-\u0A58\u0A5D\u0A5F-\u0A65\u0A77-\u0A80\u0A84\u0A8E\u0A92\u0AA9\u0AB1\u0AB4\u0ABA\u0ABB\u0AC6\u0ACA\u0ACE\u0ACF\u0AD1-\u0ADF\u0AE4\u0AE5\u0AF2-\u0AF8\u0B00\u0B04\u0B0D\u0B0E\u0B11\u0B12\u0B29\u0B31\u0B34\u0B3A\u0B3B\u0B45\u0B46\u0B49\u0B4A\u0B4E-\u0B54\u0B58-\u0B5B\u0B5E\u0B64\u0B65\u0B78-\u0B81\u0B84\u0B8B-\u0B8D\u0B91\u0B96-\u0B98\u0B9B\u0B9D\u0BA0-\u0BA2\u0BA5-\u0BA7\u0BAB-\u0BAD\u0BBA-\u0BBD\u0BC3-\u0BC5\u0BC9\u0BCE\u0BCF\u0BD1-\u0BD6\u0BD8-\u0BE5\u0BFB-\u0BFF\u0C0D\u0C11\u0C29\u0C3A\u0C3B\u0C45\u0C49\u0C4E-\u0C54\u0C57\u0C5B\u0C5C\u0C5E\u0C5F\u0C64\u0C65\u0C70-\u0C76\u0C8D\u0C91\u0CA9\u0CB4\u0CBA\u0CBB\u0CC5\u0CC9\u0CCE-\u0CD4\u0CD7-\u0CDC\u0CDF\u0CE4\u0CE5\u0CF0\u0CF3-\u0CFF\u0D0D\u0D11\u0D45\u0D49\u0D50-\u0D53\u0D64\u0D65\u0D80\u0D84\u0D97-\u0D99\u0DB2\u0DBC\u0DBE\u0DBF\u0DC7-\u0DC9\u0DCB-\u0DCE\u0DD5\u0DD7\u0DE0-\u0DE5\u0DF0\u0DF1\u0DF5-\u0E00\u0E3B-\u0E3E\u0E5C-\u0E80\u0E83\u0E85\u0E8B\u0EA4\u0EA6\u0EBE\u0EBF\u0EC5\u0EC7\u0ECE\u0ECF\u0EDA\u0EDB\u0EE0-\u0EFF\u0F48\u0F6D-\u0F70\u0F98\u0FBD\u0FCD\u0FDB-\u0FFF\u10C6\u10C8-\u10CC\u10CE\u10CF\u1249\u124E\u124F\u1257\u1259\u125E\u125F\u1289\u128E\u128F\u12B1\u12B6\u12B7\u12BF\u12C1\u12C6\u12C7\u12D7\u1311\u1316\u1317\u135B\u135C\u137D-\u137F\u139A-\u139F\u13F6\u13F7\u13FE\u13FF\u169D-\u169F\u16F9-\u16FF\u1716-\u171E\u1737-\u173F\u1754-\u175F\u176D\u1771\u1774-\u177F\u17DE\u17DF\u17EA-\u17EF\u17FA-\u17FF\u181A-\u181F\u1879-\u187F\u18AB-\u18AF\u18F6-\u18FF\u191F\u192C-\u192F\u193C-\u193F\u1941-\u1943\u196E\u196F\u1975-\u197F\u19AC-\u19AF\u19CA-\u19CF\u19DB-\u19DD\u1A1C\u1A1D\u1A5F\u1A7D\u1A7E\u1A8A-\u1A8F\u1A9A-\u1A9F\u1AAE\u1AAF\u1ACF-\u1AFF\u1B4D-\u1B4F\u1B7F\u1BF4-\u1BFB\u1C38-\u1C3A\u1C4A-\u1C4C\u1C89-\u1C8F\u1CBB\u1CBC\u1CC8-\u1CCF\u1CFB-\u1CFF\u1F16\u1F17\u1F1E\u1F1F\u1F46\u1F47\u1F4E\u1F4F\u1F58\u1F5A\u1F5C\u1F5E\u1F7E\u1F7F\u1FB5\u1FC5\u1FD4\u1FD5\u1FDC\u1FF0\u1FF1\u1FF5\u1FFF\u2065\u2072\u2073\u208F\u209D-\u209F\u20C1-\u20CF\u20F1-\u20FF\u218C-\u218F\u2427-\u243F\u244B-\u245F\u2B74\u2B75\u2B96\u2CF4-\u2CF8\u2D26\u2D28-\u2D2C\u2D2E\u2D2F\u2D68-\u2D6E\u2D71-\u2D7E\u2D97-\u2D9F\u2DA7\u2DAF\u2DB7\u2DBF\u2DC7\u2DCF\u2DD7\u2DDF\u2E5E-\u2E7F\u2E9A\u2EF4-\u2EFF\u2FD6-\u2FEF\u2FFC-\u2FFF\u3040\u3097\u3098\u3100-\u3104\u3130\u318F\u31E4-\u31EF\u321F\uA48D-\uA48F\uA4C7-\uA4CF\uA62C-\uA63F\uA6F8-\uA6FF\uA7CB-\uA7CF\uA7D2\uA7D4\uA7DA-\uA7F1\uA82D-\uA82F\uA83A-\uA83F\uA878-\uA87F\uA8C6-\uA8CD\uA8DA-\uA8DF\uA954-\uA95E\uA97D-\uA97F\uA9CE\uA9DA-\uA9DD\uA9FF\uAA37-\uAA3F\uAA4E\uAA4F\uAA5A\uAA5B\uAAC3-\uAADA\uAAF7-\uAB00\uAB07\uAB08\uAB0F\uAB10\uAB17-\uAB1F\uAB27\uAB2F\uAB6C-\uAB6F\uABEE\uABEF\uABFA-\uABFF\uD7A4-\uD7AF\uD7C7-\uD7CA\uD7FC-\uD7FF\uFA6E\uFA6F\uFADA-\uFAFF\uFB07-\uFB12\uFB18-\uFB1C\uFB37\uFB3D\uFB3F\uFB42\uFB45\uFBC3-\uFBD2\uFD90\uFD91\uFDC8-\uFDCE\uFDD0-\uFDEF\uFE1A-\uFE1F\uFE53\uFE67\uFE6C-\uFE6F\uFE75\uFEFD\uFEFE\uFF00\uFFBF-\uFFC1\uFFC8\uFFC9\uFFD0\uFFD1\uFFD8\uFFD9\uFFDD-\uFFDF\uFFE7\uFFEF-\uFFF8\uFFFE\uFFFF',</w:t>
        <w:br/>
        <w:t xml:space="preserve">        'astral': '\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C3-\uDCCC\uDCCE\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7F][\uDC00-\uDFFF]|\uD80B[\uDC00-\uDF8F\uDFF3-\uDFFF]|\uD80D[\uDC2F\uDC39-\uDFFF]|\uD811[\uDE47-\uDFFF]|\uD81A[\uDE39-\uDE3F\uDE5F\uDE6A-\uDE6D\uDEBF\uDECA-\uDECF\uDEEE\uDEEF\uDEF6-\uDEFF\uDF46-\uDF4F\uDF5A\uDF62\uDF78-\uDF7C\uDF90-\uDFFF]|\uD81B[\uDC00-\uDE3F\uDE9B-\uDEFF\uDF4B-\uDF4E\uDF88-\uDF8E\uDFA0-\uDFDF\uDFE5-\uDFEF\uDFF2-\uDFFF]|\uD821[\uDFF8-\uDFFF]|\uD823[\uDCD6-\uDCFF\uDD09-\uDFFF]|\uD82B[\uDC00-\uDFEF\uDFF4\uDFFC\uD</w:t>
      </w:r>
    </w:p>
    <w:p>
      <w:pPr>
        <w:pStyle w:val="CodeBody"/>
        <w:jc w:val="left"/>
      </w:pPr>
      <w:r>
        <w:rPr>
          <w:rFonts w:ascii="Times New Roman" w:hAnsi="Times New Roman" w:eastAsia="Times New Roman" w:cs="Times New Roman"/>
          <w:b w:val="0"/>
          <w:sz w:val="22"/>
        </w:rPr>
        <w:t>FFF]|\uD82C[\uDD23-\uDD4F\uDD53-\uDD63\uDD68-\uDD6F\uDEFC-\uDFFF]|\uD82F[\uDC6B-\uDC6F\uDC7D-\uDC7F\uDC89-\uDC8F\uDC9A\uDC9B\uDCA4-\uDFFF]|\uD833[\uDC00-\uDEFF\uDF2E\uDF2F\uDF47-\uDF4F\uDFC4-\uDFFF]|\uD834[\uDCF6-\uDCFF\uDD27\uDD28\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02-\uDC1F\uDC80-\uDCFF\uDDF0-\uDFFF]|[\uDBBF\uDBFF][\uDFFE\uDFFF]'</w:t>
        <w:br/>
        <w:t xml:space="preserve">    },</w:t>
        <w:br/>
        <w:t xml:space="preserve">    {</w:t>
        <w:br/>
        <w:t xml:space="preserve">        'name': 'Co',</w:t>
        <w:br/>
        <w:t xml:space="preserve">        'alias': 'Private_Use',</w:t>
        <w:br/>
        <w:t xml:space="preserve">        'bmp': '\uE000-\uF8FF',</w:t>
        <w:br/>
        <w:t xml:space="preserve">        'astral': '[\uDB80-\uDBBE\uDBC0-\uDBFE][\uDC00-\uDFFF]|[\uDBBF\uDBFF][\uDC00-\uDFFD]'</w:t>
        <w:br/>
        <w:t xml:space="preserve">    },</w:t>
        <w:br/>
        <w:t xml:space="preserve">    {</w:t>
        <w:br/>
        <w:t xml:space="preserve">        'name': 'Cs',</w:t>
        <w:br/>
        <w:t xml:space="preserve">        'alias': 'Surrogate',</w:t>
        <w:br/>
        <w:t xml:space="preserve">        'bmp': '\uD800-\uDFFF'</w:t>
        <w:br/>
        <w:t xml:space="preserve">    },</w:t>
        <w:br/>
        <w:t xml:space="preserve">    {</w:t>
        <w:br/>
        <w:t xml:space="preserve">        'name': 'L',</w:t>
        <w:br/>
        <w:t xml:space="preserve">        'alias': 'Letter',</w:t>
        <w:br/>
        <w:t xml:space="preserve">        'bmp': 'A-Za-z\xAA\xB5\xBA\xC0-\xD6\xD8-\xF6\xF8-\u02C1\u02C6-\u02D1\u02E0-\u02E4\u02EC\u02EE\u0370-\u0374\u0376\u0377\u037A-\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0870-\u0887\u0889-\u088E\u08A0-\u08C9\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46\u0E81\u0E82\u0E84\u0E86-\u0E8A\u0E8C-\u0EA3\u0EA5\u0EA7-\u0EB0\u0EB2\u0EB3\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F1-\u16F8\u1700-\u1711\u171F-\u1731\u1740-\u1751\u1760-\u176C\u176E-\u1770\u1780-\u17B3\u17D7\u17DC\u1820-\u1878\u1880-\u1884\u1887-\u18A8\u18AA\u18B0-\u18F5\u1900-\u191E\u1950-\u196D\u1970-\u1974\u1980-\u19AB\u19B0-\u19C9\u1A00-\u1A16\u1A20-\u1A54\u1AA7\u1B05-\u1B33\u1B45-\u1B4C\u1B83-\u1BA0\u1BAE\u1BAF\u1BBA-\u1BE5\u1C00-\u1C23\u1C4D-\u1C4F\u1C5A-\u1C7D\u1C80-\u1C88\u1C90-\u1CBA\u1CBD-\u1CBF\u1CE9-\u1CEC\u1CEE-\u1CF3\u1CF5\u1CF6\u1CFA\u1D00-\u1DBF\u1E00-\u1F15\u1F18-\u1F1D\u1F20-\u1F45\u1F48-\u1F4D\u1F50-\u1F57\u1F59\u1F5B\u1F5D\u1F5F-\u1F7D\u1F80-\u1FB4\u1FB6-\u1FBC\u1FBE\u1FC2-\u1FC4\u1FC6-\u1FCC\u1FD0-\u1FD3\u1FD6-\u1FDB\u1FE0-\u1FEC\u1FF2-\u1FF4\u1FF6-\u1FFC\u2071\u207F\u2090-\u209C\u2102\u2107\u210A-\u2113\u2115\u2119-\u211D\u2124\u2126\u2128\u212A-\u212D\u212F-\u2139\u213C-\u213F\u2145-\u2149\u214E\u2183\u2184\u2C00-\u2CE4\u2CEB-\u2CEE\u2CF2\u2CF3\u2D00-\u2D25\u2D27\u2D2D\u2D30-\u2D67\u2D6F\u2D80-\u2D96\u2DA0-\u2DA6\u2DA8-\u2DAE\u2DB0-\u2DB6\u2DB8-\u2DBE\u2DC0-\u2DC6\u2DC8-\u2DCE\u2DD0-\u2DD6\u2DD8-\u2DDE\u2E2F\u3005\u3006\u3031-\u3035\u303B\u303C\u3041-\u3096\u309D-\u309F\u30A1-\u30FA\u30FC-\u30FF\u3105-\u312F\u3131-\u318E\u31A0-\u31BF\u31F0-\u31FF\u3400-\u4DBF\u4E00-\uA48C\uA4D0-\uA4FD\uA500-\uA60C\uA610-\uA61F\uA62A\uA62B\uA640-\uA66E\uA67F-\uA69D\uA6A0-\uA6E5\uA717-\uA71F\uA722-\uA788\uA78B-\uA7CA\uA7D0\uA7D1\uA7D3\uA7D5-\uA7D9\uA7F2-\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69\uAB70-\uABE2\uAC00-\uD7A3\uD7B0-\uD7C6\uD7CB-\uD7FB\uF900-\uFA6D\uFA70-\uFAD9\uFB00-\uFB06\uFB13-\uFB17\uFB1D\uFB1F-\uFB28\uFB2A-\uFB36\uFB38-\uFB3C\uFB3E\uFB40\uFB41\uFB43\uFB44\uFB46-\uFBB1\uFBD3-\uFD3D\uFD50-\uFD8F\uFD92-\uFDC7\uFDF0-\uFDFB\uFE70-\uFE74\uFE76-\uFEFC\uFF21-\uFF3A\uFF41-\uFF5A\uFF66-\uFFBE\uFFC2-\uFFC7\uFFCA-\uFFCF\uFFD2-\uFFD7\uFFDA-\uFFDC',</w:t>
        <w:br/>
        <w:t xml:space="preserve">        'astral': '\uD800[\uDC00-\uDC0B\uDC0D-\uDC26\uDC28-\uDC3A\uDC3C\uDC3D\uDC3F-\uDC4D\uDC50-\uDC5D\uDC80-\uDCFA\uDE80-\uDE9C\uDEA0-\uDED0\uDF00-\uDF1F\uDF2D-\uDF40\uDF42-\uDF49\uDF50-\uDF75\uDF80-\uDF9D\uDFA0-\uDFC3\uDFC8-\uDFCF]|\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w:t>
        <w:br/>
        <w:t xml:space="preserve">    },</w:t>
        <w:br/>
        <w:t xml:space="preserve">    {</w:t>
        <w:br/>
        <w:t xml:space="preserve">        'name': 'LC',</w:t>
        <w:br/>
        <w:t xml:space="preserve">        'alias': 'Cased_Letter',</w:t>
        <w:br/>
        <w:t xml:space="preserve">        'bmp': 'A-Za-z\xB5\xC0-\xD6\xD8-\xF6\xF8-\u01BA\u01BC-\u01BF\u01C4-\u0293\u0295-\u02AF\u0370-\u0373\u0376\u0377\u037B-\u037D\u037F\u0386\u0388-\u038A\u038C\u038E-\u03A1\u03A3-\u03F5\u03F7-\u0481\u048A-\u052F\u0531-\u0556\u0560-\u0588\u10A0-\u10C5\u10C7\u10CD\u10D0-\u10FA\u10FD-\u10FF\u13A0-\u13F5\u13F8-\u13FD\u1C80-\u1C88\u1C90-\u1CBA\u1CBD-\u1CBF\u1D00-\u1D2B\u1D6B-\u1D77\u1D79-\u1D9A\u1E00-\u1F15\u1F18-\u1F1D\u1F20-\u1F45\u1F48-\u1F4D\u1F50-\u1F57\u1F59\u1F5B\u1F5D\u1F5F-\u1F7D\u1F80-\u1FB4\u1FB6-\u1FBC\u1FBE\u1FC2-\u1FC4\u1FC6-\u1FCC\u1FD0-\u1FD3\u1FD6-\u1FDB\u1FE0-\u1FEC\u1FF2-\u1FF4\u1FF6-\u1FFC\u2102\u2107\u210A-\u2113\u2115\u2119-\u211D\u2124\u2126\u2128\u212A-\u212D\u212F-\u2134\u2139\u213C-\u213F\u2145-\u2149\u214E\u2183\u2184\u2C00-\u2C7B\u2C7E-\u2CE4\u2CEB-\u2CEE\u2CF2\u2CF3\u2D00-\u2D25\u2D27\u2D2D\uA640-\uA66D\uA680-\uA69B\uA722-\uA76F\uA771-\uA787\uA78B-\uA78E\uA790-\uA7CA\uA7D0\uA7D1\uA7D3\uA7D5-\uA7D9\uA7F5\uA7F6\uA7FA\uAB30-\uAB5A\uAB60-\uAB68\uAB70-\uABBF\uFB00-\uFB06\uFB13-\uFB17\uFF21-\uFF3A\uFF41-\uFF5A',</w:t>
        <w:br/>
        <w:t xml:space="preserve">        'astral': '\uD801[\uDC00-\uDC4F\uDCB0-\uDCD3\uDCD8-\uDCFB\uDD70-\uDD7A\uDD7C-\uDD8A\uDD8C-\uDD92\uDD94\uDD95\uDD97-\uDDA1\uDDA3-\uDDB1\uDDB3-\uDDB9\uDDBB\uDDBC]|\uD803[\uDC80-\uDCB2\uDCC0-\uDCF2]|\uD806[\uDCA0-\uDCDF]|\uD81B[\uDE40-\uDE7F]|\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09\uDF0B-\uDF1E]|\uD83A[\uDD00-\uDD43]'</w:t>
        <w:br/>
        <w:t xml:space="preserve">    },</w:t>
        <w:br/>
        <w:t xml:space="preserve">    {</w:t>
        <w:br/>
        <w:t xml:space="preserve">        'name': 'Ll',</w:t>
        <w:br/>
        <w:t xml:space="preserve">        'alias': 'Lowercase_Letter',</w:t>
        <w:br/>
        <w:t xml:space="preserve">        'bmp': 'a-z\xB5\xDF-\xF6\xF8-\xFF\u0101\u0103\u0105\u0107\u0109\u010B\u010D\u010F\u0111\u0113\u0115\u0117\u0119\u011B\u011D\u011F\u0121\u0123\u0125\u0127\u0129\u012B\u012D\u012F\u0131\u0133\u0135\u0137\u0138\u013A\u013C\u013E\u0140\u0142\u0144\u0146\u0148\u0149\u014B\u014D\u014F\u0151\u0153\u0155\u0157\u0159\u015B\u015D\u015F\u0161\u0163\u0165\u0167\u0169\u016B\u016D\u016F\u0171\u0173\u0175\u0177\u017A\u017C\u017E-\u0180\u0183\u0185\u0188\u018C\u018D\u0192\u0195\u0199-\u019B\u019E\u01A1\u01A3\u01A5\u01A8\u01AA\u01AB\u01AD\u01B0\u01B4\u01B6\u01B9\u01BA\u01BD-\u01BF\u01C6\u01C9\u01CC\u01CE\u01D0\u01D2\u01D4\u01D6\u01D8\u01DA\u01DC\u01DD\u01DF\u01E1\u01E3\u01E5\u01E7\u01E9\u01EB\u01ED\u01EF\u01F0\u01F3\u01F5\u01F9\u01FB\u01FD\u01FF\u0201\u0203\u0205\u0207\u0209\u020B\u020D\u020F\u0211\u0213\u0215\u0217\u0219\u021B\u021D\u021F\u0221\u0223\u0225\u0227\u0229\u022B\u022D\u022F\u0231\u0233-\u0239\u023C\u023F\u0240\u0242\u0247\u0249\u024B\u024D\u024F-\u0293\u0295-\u02AF\u0371\u0373\u0377\u037B-\u037D\u0390\u03AC-\u03CE\u03D0\u03D1\u03D5-\u03D7\u03D9\u03DB\u03DD\u03DF\u03E1\u03E3\u03E5\u03E7\u03E9\u03EB\u03ED\u03EF-\u03F3\u03F5\u03F8\u03FB\u03FC\u0430-\u045F\u0461\u0463\u0465\u0467\u0469\u046B\u046D\u046F\u0471\u0473\u0475\u0477\u0479\u047B\u047D\u047F\u0481\u048B\u048D\u048F\u0491\u0493\u0495\u0497\u0499\u049B\u049D\u049F\u04A1\u04A3\u04A5\u04A7\u04A9\u04AB\u04AD\u04AF\u04B1\u04B3\u04B5\u04B7\u04B9\u04BB\u04BD\u04BF\u04C2\u04C4\u04C6\u04C8\u04CA\u04CC\u04CE\u04CF\u04D1\u04D3\u04D5\u04D7\u04D9\u04DB\u04DD\u04DF\u04E1\u04E3\u04E5\u04E7\u04E9\u04EB\u04ED\u04EF\u04F1\u04F3\u04F5\u04F7\u04F9\u04FB\u04FD\u04FF\u0501\u0503\u0505\u0507\u0509\u050B\u050D\u050F\u0511\u0513\u0515\u0517\u0519\u051B\u051D\u051F\u0521\u0523\u0525\u0527\u0529\u052B\u052D\u052F\u0560-\u0588\u10D0-\u10FA\u10FD-\u10FF\u13F8-\u13FD\u1C80-\u1C88\u1D00-\u1D2B\u1D6B-\u1D77\u1D79-\u1D9A\u1E01\u1E03\u1E05\u1E07\u1E09\u1E0B\u1E0D\u1E0F\u1E11\u1E13\u1E15\u1E17\u1E19\u1E1B\u1E1D\u1E1F\u1E21\u1E23\u1E25\u1E27\u1E29\u1E2B\u1E2D\u1E2F\u1E31\u1E33\u1E35\u1E37\u1E39\u1E3B\u1E3D\u1E3F\u1E41\u1E43\u1E45\u1E47\u1E49\u1E4B\u1E4D\u1E4F\u1E51\u1E53\u1E55\u1E57\u1E59\u1E5B\u1E5D\u1E5F\u1E61\u1E63\u1E65\u1E67\u1E69\u1E6B\u1E6D\u1E6F\u1E71\u1E73\u1E75\u1E77\u1E79\u1E7B\u1E7D\u1E7F\u1E81\u1E83\u1E85\u1E87\u1E89\u1E8B\u1E8D\u1E8F\u1E91\u1E93\u1E95-\u1E9D\u1E9F\u1EA1\u1EA3\u1EA5\u1EA7\u1EA9\u1EAB\u1EAD\u1EAF\u1EB1\u1EB3\u1EB5\u1EB7\u1EB9\u1EBB\u1EBD\u1EBF\u1EC1\u1EC3\u1EC5\u1EC7\u1EC9\u1ECB\u1ECD\u1ECF\u1ED1\u1ED3\u1ED5\u1ED7\u1ED9\u1EDB\u1EDD\u1EDF\u1EE1\u1EE3\u1EE5\u1EE7\u1EE9\u1EEB\u1EED\u1EEF\u1EF1\u1EF3\u1EF5\u1EF7\u1EF9\u1EFB\u1EFD\u1EFF-\u1F07\u1F10-\u1F15\u1F20-\u1F27\u1F30-\u1F37\u1F40-\u1F45\u1F50-\u1F57\u1F60-\u1F67\u1F70-\u1F7D\u1F80-\u1F87\u1F90-\u1F97\u1FA0-\u1FA7\u1FB0-\u1FB4\u1FB6\u1FB7\u1FBE\u1FC2-\u1FC4\u1FC6\u1FC7\u1FD0-\u1FD3\u1FD6\u1FD7\u1FE0-\u1FE7\u1FF2-\u1FF4\u1FF6\u1FF7\u210A\u210E\u210F\u2113\u212F\u2134\u2139\u213C\u213D\u2146-\u2149\u214E\u2184\u2C30-\u2C5F\u2C61\u2C65\u2C66\u2C68\u2C6A\u2C6C\u2C71\u2C73\u2C74\u2C76-\u2C7B\u2C81\u2C83\u2C85\u2C87\u2C89\u2C8B\u2C8D\u2C8F\u2C91\u2C93\u2C95\u2C97\u2C99\u2C9B\u2C9D\u2C9F\u2CA1\u2CA3\u2CA5\u2CA7\u2CA9\u2CAB\u2CAD\u2CAF\u2CB1\u2CB3\u2CB5\u2CB7\u2CB9\u2CBB\u2CBD\u2CBF\u2CC1\u2CC3\u2CC5\u2CC7\u2CC9\u2CCB\u2CCD\u2CCF\u2CD1\u2CD3\u2CD5\u2CD7\u2CD9\u2CDB\u2CDD\u2CDF\u2CE1\u2CE3\u2CE4\u2CEC\u2CEE\u2CF3\u2D00-\u2D25\u2D27\u2D2D\uA641\uA643\uA645\uA647\uA649\uA64B\uA64D\uA64F\uA651\uA653\uA655\uA657\uA659\uA65B\uA65D\uA65F\uA661\uA663\uA665\uA667\uA669\uA66B\uA66D\uA681\uA683\uA685\uA687\uA689\uA68B\uA68D\uA68F\uA691\uA693\uA695\uA697\uA699\uA69B\uA723\uA725\uA727\uA729\uA72B\uA72D\uA72F-\uA731\uA733\uA735\uA737\uA739\uA73B\uA73D\uA73F\uA741\uA743\uA745\uA747\uA749\uA74B\uA74D\uA74F\uA751\uA753\uA755\uA757\uA759\uA75B\uA75D\uA75F\uA761\uA763\uA765\uA767\uA769\uA76B\uA76D\uA76F\uA771-\uA778\uA77A\uA77C\uA77F\uA781\uA783\uA785\uA787\uA78C\uA78E\uA791\uA793-\uA795\uA797\uA799\uA79B\uA79D\uA79F\uA7A1\uA7A3\uA7A5\uA7A7\uA7A9\uA7AF\uA7B5\uA7B7\uA7B9\uA7BB\uA7BD\uA7BF\uA7C1\uA7C3\uA7C8\uA7CA\uA7D1\uA7D3\uA7D5\uA7D7\uA7D9\uA7F6\uA7FA\uAB30-\uAB5A\uAB60-\uAB68\uAB70-\uABBF\uFB00-\uFB06\uFB13-\uFB17\uFF41-\uFF5A',</w:t>
        <w:br/>
        <w:t xml:space="preserve">        'astral': '\uD801[\uDC28-\uDC4F\uDCD8-\uDCFB\uDD97-\uDDA1\uDDA3-\uDDB1\uDDB3-\uDDB9\uDDBB\uDDBC]|\uD803[\uDCC0-\uDCF2]|\uD806[\uDCC0-\uDCDF]|\uD81B[\uDE60-\uDE7F]|\uD835[\uDC1A-\uDC33\uDC4E-\uDC54\uDC56-\uDC67\uDC82-\uDC9B\uDCB6-\uDCB9\uDCBB\uDCBD-\uDCC3\uDCC5-\uDCCF\uDCEA-\uDD03\uDD1E-\uDD37\uDD52-\uDD6B\uDD86-\uDD9F\uDDBA-\uDDD3\uDDEE-\uDE07\uDE22-\uDE3B\uDE56-\uDE6F\uDE8A-\uDEA5\uDEC2-\uDEDA\uDEDC-\uDEE1\uDEFC-\uDF14\uDF16-\uDF1B\uDF36-\uDF4E\uDF50-\uDF55\uDF70-\uDF88\uDF8A-\uDF8F\uDFAA-\uDFC2\uDFC4-\uDFC9\uDFCB]|\uD837[\uDF00-\uDF09\uDF0B-\uDF1E]|\uD83A[\uDD22-\uDD43]'</w:t>
        <w:br/>
        <w:t xml:space="preserve">    },</w:t>
        <w:br/>
        <w:t xml:space="preserve">    {</w:t>
        <w:br/>
        <w:t xml:space="preserve">        'name': 'Lm',</w:t>
        <w:br/>
        <w:t xml:space="preserve">        'alias': 'Modifier_Letter',</w:t>
        <w:br/>
        <w:t xml:space="preserve">        'bmp': '\u02B0-\u02C1\u02C6-\u02D1\u02E0-\u02E4\u02EC\u02EE\u0374\u037A\u0559\u0640\u06E5\u06E6\u07F4\u07F5\u07FA\u081A\u0824\u0828\u08C9\u0971\u0E46\u0EC6\u10FC\u17D7\u1843\u1AA7\u1C78-\u1C7D\u1D2C-\u1D6A\u1D78\u1D9B-\u1DBF\u2071\u207F\u2090-\u209C\u2C7C\u2C7D\u2D6F\u2E2F\u3005\u3031-\u3035\u303B\u309D\u309E\u30FC-\u30FE\uA015\uA4F8-\uA4FD\uA60C\uA67F\uA69C\uA69D\uA717-\uA71F\uA770\uA788\uA7F2-\uA7F4\uA7F8\uA7F9\uA9CF\uA9E6\uAA70\uAADD\uAAF3\uAAF4\uAB5C-\uAB5F\uAB69\uFF70\uFF9E\uFF9F',</w:t>
        <w:br/>
        <w:t xml:space="preserve">        'astral': '\uD801[\uDF80-\uDF85\uDF87-\uDFB0\uDFB2-\uDFBA]|\uD81A[\uDF40-\uDF43]|\uD81B[\uDF93-\uDF9F\uDFE0\uDFE1\uDFE3]|\uD82B[\uDFF0-\uDFF3\uDFF5-\uDFFB\uDFFD\uDFFE]|\uD838[\uDD37-\uDD3D]|\uD83A\uDD4B'</w:t>
        <w:br/>
        <w:t xml:space="preserve">    },</w:t>
        <w:br/>
        <w:t xml:space="preserve">    {</w:t>
        <w:br/>
        <w:t xml:space="preserve">        'name': 'Lo',</w:t>
        <w:br/>
        <w:t xml:space="preserve">        'alias': 'Other_Letter',</w:t>
        <w:br/>
        <w:t xml:space="preserve">        'bmp': '\xAA\xBA\u01BB\u01C0-\u01C3\u0294\u05D0-\u05EA\u05EF-\u05F2\u0620-\u063F\u0641-\u064A\u066E\u066F\u0671-\u06D3\u06D5\u06EE\u06EF\u06FA-\u06FC\u06FF\u0710\u0712-\u072F\u074D-\u07A5\u07B1\u07CA-\u07EA\u0800-\u0815\u0840-\u0858\u0860-\u086A\u0870-\u0887\u0889-\u088E\u08A0-\u08C8\u0904-\u0939\u093D\u0950\u0958-\u0961\u0972-\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45\u0E81\u0E82\u0E84\u0E86-\u0E8A\u0E8C-\u0EA3\u0EA5\u0EA7-\u0EB0\u0EB2\u0EB3\u0EBD\u0EC0-\u0EC4\u0EDC-\u0EDF\u0F00\u0F40-\u0F47\u0F49-\u0F6C\u0F88-\u0F8C\u1000-\u102A\u103F\u1050-\u1055\u105A-\u105D\u1061\u1065\u1066\u106E-\u1070\u1075-\u1081\u108E\u1100-\u1248\u124A-\u124D\u1250-\u1256\u1258\u125A-\u125D\u1260-\u1288\u128A-\u128D\u1290-\u12B0\u12B2-\u12B5\u12B8-\u12BE\u12C0\u12C2-\u12C5\u12C8-\u12D6\u12D8-\u1310\u1312-\u1315\u1318-\u135A\u1380-\u138F\u1401-\u166C\u166F-\u167F\u1681-\u169A\u16A0-\u16EA\u16F1-\u16F8\u1700-\u1711\u171F-\u1731\u1740-\u1751\u1760-\u176C\u176E-\u1770\u1780-\u17B3\u17DC\u1820-\u1842\u1844-\u1878\u1880-\u1884\u1887-\u18A8\u18AA\u18B0-\u18F5\u1900-\u191E\u1950-\u196D\u1970-\u1974\u1980-\u19AB\u19B0-\u19C9\u1A00-\u1A16\u1A20-\u1A54\u1B05-\u1B33\u1B45-\u1B4C\u1B83-\u1BA0\u1BAE\u1BAF\u1BBA-\u1BE5\u1C00-\u1C23\u1C4D-\u1C4F\u1C5A-\u1C77\u1CE9-\u1CEC\u1CEE-\u1CF3\u1CF5\u1CF6\u1CFA\u2135-\u2138\u2D30-\u2D67\u2D80-\u2D96\u2DA0-\u2DA6\u2DA8-\u2DAE\u2DB0-\u2DB6\u2DB8-\u2DBE\u2DC0-\u2DC6\u2DC8-\u2DCE\u2DD0-\u2DD6\u2DD8-\u2DDE\u3006\u303C\u3041-\u3096\u309F\u30A1-\u30FA\u30FF\u3105-\u312F\u3131-\u318E\u31A0-\u31BF\u31F0-\u31FF\u3400-\u4DBF\u4E00-\uA014\uA016-\uA48C\uA4D0-\uA4F7\uA500-\uA60B\uA610-\uA61F\uA62A\uA62B\uA66E\uA6A0-\uA6E5\uA78F\uA7F7\uA7FB-\uA801\uA803-\uA805\uA807-\uA80A\uA80C-\uA822\uA840-\uA873\uA882-\uA8B3\uA8F2-\uA8F7\uA8FB\uA8FD\uA8FE\uA90A-\uA925\uA930-\uA946\uA960-\uA97C\uA984-\uA9B2\uA9E0-\uA9E4\uA9E7-\uA9EF\uA9FA-\uA9FE\uAA00-\uAA28\uAA40-\uAA42\uAA44-\uAA4B\uAA60-\uAA6F\uAA71-\uAA76\uAA7A\uAA7E-\uAAAF\uAAB1\uAAB5\uAAB6\uAAB9-\uAABD\uAAC0\uAAC2\uAADB\uAADC\uAAE0-\uAAEA\uAAF2\uAB01-\uAB06\uAB09-\uAB0E\uAB11-\uAB16\uAB20-\uAB26\uAB28-\uAB2E\uABC0-\uABE2\uAC00-\uD7A3\uD7B0-\uD7C6\uD7CB-\uD7FB\uF900-\uFA6D\uFA70-\uFAD9\uFB1D\uFB1F-\uFB28\uFB2A-\uFB36\uFB38-\uFB3C\uFB3E\uFB40\uFB41\uFB43\uFB44\uFB46-\uFBB1\uFBD3-\uFD3D\uFD50-\uFD8F\uFD92-\uFDC7\uFDF0-\uFDFB\uFE70-\uFE74\uFE76-\uFEFC\uFF66-\uFF6F\uFF71-\uFF9D\uFFA0-\uFFBE\uFFC2-\uFFC7\uFFCA-\uFFCF\uFFD2-\uFFD7\uFFDA-\uFFDC',</w:t>
        <w:br/>
        <w:t xml:space="preserve">        'astral': '\uD800[\uDC00-\uDC0B\uDC0D-\uDC26\uDC28-\uDC3A\uDC3C\uDC3D\uDC3F-\uDC4D\uDC50-\uDC5D\uDC80-\uDCFA\uDE80-\uDE9C\uDEA0-\uDED0\uDF00-\uDF1F\uDF2D-\uDF40\uDF42-\uDF49\uDF50-\uDF75\uDF80-\uDF9D\uDFA0-\uDFC3\uDFC8-\uDFCF]|\uD801[\uDC50-\uDC9D\uDD00-\uDD27\uDD30-\uDD63\uDE00-\uDF36\uDF40-\uDF55\uDF60-\uDF67]|\uD802[\uDC00-\uDC05\uDC08\uDC0A-\uDC35\uDC37\uDC38\uDC3C\uDC3F-\uDC55\uDC60-\uDC76\uDC80-\uDC9E\uDCE0-\uDCF2\uDCF4\uDCF5\uDD00-\uDD15\uDD20-\uDD39\uDD80-\uDDB7\uDDBE\uDDBF\uDE00\uDE10-\uDE13\uDE15-\uDE17\uDE19-\uDE35\uDE60-\uDE7C\uDE80-\uDE9C\uDEC0-\uDEC7\uDEC9-\uDEE4\uDF00-\uDF35\uDF40-\uDF55\uDF60-\uDF72\uDF80-\uDF91]|\uD803[\uDC00-\uDC48\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63-\uDF77\uDF7D-\uDF8F]|\uD81B[\uDF00-\uDF4A\uDF50]|\uD821[\uDC00-\uDFF7]|\uD823[\uDC00-\uDCD5\uDD00-\uDD08]|\uD82C[\uDC00-\uDD22\uDD50-\uDD52\uDD64-\uDD67\uDD70-\uDEFB]|\uD82F[\uDC00-\uDC6A\uDC70-\uDC7C\uDC80-\uDC88\uDC90-\uDC99]|\uD837\uDF0A|\uD838[\uDD00-\uDD2C\uDD4E\uDE90-\uDEAD\uDEC0-\uDEEB]|\uD839[\uDFE0-\uDFE6\uDFE8-\uDFEB\uDFED\uDFEE\uDFF0-\uDFFE]|\uD83A[\uDC00-\uDCC4]|\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w:t>
        <w:br/>
        <w:t xml:space="preserve">    },</w:t>
        <w:br/>
        <w:t xml:space="preserve">    {</w:t>
        <w:br/>
        <w:t xml:space="preserve">        'name': 'Lt',</w:t>
        <w:br/>
        <w:t xml:space="preserve">        'alias': 'Titlecase_Letter',</w:t>
        <w:br/>
        <w:t xml:space="preserve">        'bmp': '\u01C5\u01C8\u01CB\u01F2\u1F88-\u1F8F\u1F98-\u1F9F\u1FA8-\u1FAF\u1FBC\u1FCC\u1FFC'</w:t>
        <w:br/>
        <w:t xml:space="preserve">    },</w:t>
        <w:br/>
        <w:t xml:space="preserve">    {</w:t>
        <w:br/>
        <w:t xml:space="preserve">        'name': 'Lu',</w:t>
        <w:br/>
        <w:t xml:space="preserve">        'alias': 'Uppercase_Letter',</w:t>
        <w:br/>
        <w:t xml:space="preserve">        'bmp': 'A-Z\xC0-\xD6\xD8-\xDE\u0100\u0102\u0104\u0106\u0108\u010A\u010C\u010E\u0110\u0112\u0114\u0116\u0118\u011A\u011C\u011E\u0120\u0122\u0124\u0126\u0128\u012A\u012C\u012E\u0130\u0132\u0134\u0136\u0139\u013B\u013D\u013F\u0141\u0143\u0145\u0147\u014A\u014C\u014E\u0150\u0152\u0154\u0156\u0158\u015A\u015C\u015E\u0160\u0162\u0164\u0166\u0168\u016A\u016C\u016E\u0170\u0172\u0174\u0176\u0178\u0179\u017B\u017D\u0181\u0182\u0184\u0186\u0187\u0189-\u018B\u018E-\u0191\u0193\u0194\u0196-\u0198\u019C\u019D\u019F\u01A0\u01A2\u01A4\u01A6\u01A7\u01A9\u01AC\u01AE\u01AF\u01B1-\u01B3\u01B5\u01B7\u01B8\u01BC\u01C4\u01C7\u01CA\u01CD\u01CF\u01D1\u01D3\u01D5\u01D7\u01D9\u01DB\u01DE\u01E0\u01E2\u01E4\u01E6\u01E8\u01EA\u01EC\u01EE\u01F1\u01F4\u01F6-\u01F8\u01FA\u01FC\u01FE\u0200\u0202\u0204\u0206\u0208\u020A\u020C\u020E\u0210\u0212\u0214\u0216\u0218\u021A\u021C\u021E\u0220\u0222\u0224\u0226\u0228\u022A\u022C\u022E\u0230\u0232\u023A\u023B\u023D\u023E\u0241\u0243-\u0246\u0248\u024A\u024C\u024E\u0370\u0372\u0376\u037F\u0386\u0388-\u038A\u038C\u038E\u038F\u0391-\u03A1\u03A3-\u03AB\u03CF\u03D2-\u03D4\u03D8\u03DA\u03DC\u03DE\u03E0\u03E2\u03E4\u03E6\u03E8\u03EA\u03EC\u03EE\u03F4\u03F7\u03F9\u03FA\u03FD-\u042F\u0460\u0462\u0464\u0466\u0468\u046A\u046C\u046E\u0470\u0472\u0474\u0476\u0478\u047A\u047C\u047E\u0480\u048A\u048C\u048E\u0490\u0492\u0494\u0496\u0498\u049A\u049C\u049E\u04A0\u04A2\u04A4\u04A6\u04A8\u04AA\u04AC\u04AE\u04B0\u04B2\u04B4\u04B6\u04B8\u04BA\u04BC\u04BE\u04C0\u04C1\u04C3\u04C5\u04C7\u04C9\u04CB\u04CD\u04D0\u04D2\u04D4\u04D6\u04D8\u04DA\u04DC\u04DE\u04E0\u04E2\u04E4\u04E6\u04E8\u04EA\u04EC\u04EE\u04F0\u04F2\u04F4\u04F6\u04F8\u04FA\u04FC\u04FE\u0500\u0502\u0504\u0506\u0508\u050A\u050C\u050E\u0510\u0512\u0514\u0516\u0518\u051A\u051C\u051E\u0520\u0522\u0524\u0526\u0528\u052A\u052C\u052E\u0531-\u0556\u10A0-\u10C5\u10C7\u10CD\u13A0-\u13F5\u1C90-\u1CBA\u1CBD-\u1CBF\u1E00\u1E02\u1E04\u1E06\u1E08\u1E0A\u1E0C\u1E0E\u1E10\u1E12\u1E14\u1E16\u1E18\u1E1A\u1E1C\u1E1E\u1E20\u1E22\u1E24\u1E26\u1E28\u1E2A\u1E2C\u1E2E\u1E30\u1E32\u1E34\u1E36\u1E38\u1E3A\u1E3C\u1E3E\u1E40\u1E42\u1E44\u1E46\u1E48\u1E4A\u1E4C\u1E4E\u1E50\u1E52\u1E54\u1E56\u1E58\u1E5A\u1E5C\u1E5E\u1E60\u1E62\u1E64\u1E66\u1E68\u1E6A\u1E6C\u1E6E\u1E70\u1E72\u1E74\u1E76\u1E78\u1E7A\u1E7C\u1E7E\u1E80\u1E82\u1E84\u1E86\u1E88\u1E8A\u1E8C\u1E8E\u1E90\u1E92\u1E94\u1E9E\u1EA0\u1EA2\u1EA4\u1EA6\u1EA8\u1EAA\u1EAC\u1EAE\u1EB0\u1EB2\u1EB4\u1EB6\u1EB8\u1EBA\u1EBC\u1EBE\u1EC0\u1EC2\u1EC4\u1EC6\u1EC8\u1ECA\u1ECC\u1ECE\u1ED0\u1ED2\u1ED4\u1ED6\u1ED8\u1EDA\u1EDC\u1EDE\u1EE0\u1EE2\u1EE4\u1EE6\u1EE8\u1EEA\u1EEC\u1EEE\u1EF0\u1EF2\u1EF4\u1EF6\u1EF8\u1EFA\u1EFC\u1EFE\u1F08-\u1F0F\u1F18-\u1F1D\u1F28-\u1F2F\u1F38-\u1F3F\u1F48-\u1F4D\u1F59\u1F5B\u1F5D\u1F5F\u1F68-\u1F6F\u1FB8-\u1FBB\u1FC8-\u1FCB\u1FD8-\u1FDB\u1FE8-\u1FEC\u1FF8-\u1FFB\u2102\u2107\u210B-\u210D\u2110-\u2112\u2115\u2119-\u211D\u2124\u2126\u2128\u212A-\u212D\u2130-\u2133\u213E\u213F\u2145\u2183\u2C00-\u2C2F\u2C60\u2C62-\u2C64\u2C67\u2C69\u2C6B\u2C6D-\u2C70\u2C72\u2C75\u2C7E-\u2C80\u2C82\u2C84\u2C86\u2C88\u2C8A\u2C8C\u2C8E\u2C90\u2C92\u2C94\u2C96\u2C98\u2C9A\u2C9C\u2C9E\u2CA0\u2CA2\u2CA4\u2CA6\u2CA8\u2CAA\u2CAC\u2CAE\u2CB0\u2CB2\u2CB4\u2CB6\u2CB8\u2CBA\u2CBC\u2CBE\u2CC0\u2CC2\u2CC4\u2CC6\u2CC8\u2CCA\u2CCC\u2CCE\u2CD0\u2CD2\u2CD4\u2CD6\u2CD8\u2CDA\u2CDC\u2CDE\u2CE0\u2CE2\u2CEB\u2CED\u2CF2\uA640\uA642\uA644\uA646\uA648\uA64A\uA64C\uA64E\uA650\uA652\uA654\uA656\uA658\uA65A\uA65C\uA65E\uA660\uA662\uA664\uA666\uA668\uA66A\uA66C\uA680\uA682\uA684\uA686\uA688\uA68A\uA68C\uA68E\uA690\uA692\uA694\uA696\uA698\uA69A\uA722\uA724\uA726\uA728\uA72A\uA72C\uA72E\uA732\uA734\uA736\uA738\uA73A\uA73C\uA73E\uA740\uA742\uA744\uA746\uA748\uA74A\uA74C\uA74E\uA750\uA752\uA754\uA756\uA758\uA75A\uA75C\uA75E\uA760\uA762\uA764\uA766\uA768\uA76A\uA76C\uA76E\uA779\uA77B\uA77D\uA77E\uA780\uA782\uA784\uA786\uA78B\uA78D\uA790\uA792\uA796\uA798\uA79A\uA79C\uA79E\uA7A0\uA7A2\uA7A4\uA7A6\uA7A8\uA7AA-\uA7AE\uA7B0-\uA7B4\uA7B6\uA7B8\uA7BA\uA7BC\uA7BE\uA7C0\uA7C2\uA7C4-\uA7C7\uA7C9\uA7D0\uA7D6\uA7D8\uA7F5\uFF21-\uFF3A',</w:t>
        <w:br/>
        <w:t xml:space="preserve">        'astral': '\uD801[\uDC00-\uDC27\uDCB0-\uDCD3\uDD70-\uDD7A\uDD7C-\uDD8A\uDD8C-\uDD92\uDD94\uDD95]|\uD803[\uDC80-\uDCB2]|\uD806[\uDCA0-\uDCBF]|\uD81B[\uDE40-\uDE5F]|\uD835[\uDC00-\uDC19\uDC34-\uDC4D\uDC68-\uDC81\uDC9C\uDC9E\uDC9F\uDCA2\uDCA5\uDCA6\uDCA9-\uDCAC\uDCAE-\uDCB5\uDCD0-\uDCE9\uDD04\uDD05\uDD07-\uDD0A\uDD0D-\uDD14\uDD16-\uDD1C\uDD38\uDD39\uDD3B-\uDD3E\uDD40-\uDD44\uDD46\uDD4A-\uDD50\uDD6C-\uDD85\uDDA0-\uDDB9\uDDD4-\uDDED\uDE08-\uDE21\uDE3C-\uDE55\uDE70-\uDE89\uDEA8-\uDEC0\uDEE2-\uDEFA\uDF1C-\uDF34\uDF56-\uDF6E\uDF90-\uDFA8\uDFCA]|\uD83A[\uDD00-\uDD21]'</w:t>
        <w:br/>
        <w:t xml:space="preserve">    },</w:t>
        <w:br/>
        <w:t xml:space="preserve">    {</w:t>
        <w:br/>
        <w:t xml:space="preserve">        'name': 'M',</w:t>
        <w:br/>
        <w:t xml:space="preserve">        'alias': 'Mark',</w:t>
        <w:br/>
        <w:t xml:space="preserve">        'bmp': '\u0300-\u036F\u0483-\u0489\u0591-\u05BD\u05BF\u05C1\u05C2\u05C4\u05C5\u05C7\u0610-\u061A\u064B-\u065F\u0670\u06D6-\u06DC\u06DF-\u06E4\u06E7\u06E8\u06EA-\u06ED\u0711\u0730-\u074A\u07A6-\u07B0\u07EB-\u07F3\u07FD\u0816-\u0819\u081B-\u0823\u0825-\u0827\u0829-\u082D\u0859-\u085B\u0898-\u089F\u08CA-\u08E1\u08E3-\u0903\u093A-\u093C\u093E-\u094F\u0951-\u0957\u0962\u0963\u0981-\u0983\u09BC\u09BE-\u09C4\u09C7\u09C8\u09CB-\u09CD\u09D7\u09E2\u09E3\u09FE\u0A01-\u0A03\u0A3C\u0A3E-\u0A42\u0A47\u0A48\u0A4B-\u0A4D\u0A51\u0A70\u0A71\u0A75\u0A81-\u0A83\u0ABC\u0ABE-\u0AC5\u0AC7-\u0AC9\u0ACB-\u0ACD\u0AE2\u0AE3\u0AFA-\u0AFF\u0B01-\u0B03\u0B3C\u0B3E-\u0B44\u0B47\u0B48\u0B4B-\u0B4D\u0B55-\u0B57\u0B62\u0B63\u0B82\u0BBE-\u0BC2\u0BC6-\u0BC8\u0BCA-\u0BCD\u0BD7\u0C00-\u0C04\u0C3C\u0C3E-\u0C44\u0C46-\u0C48\u0C4A-\u0C4D\u0C55\u0C56\u0C62\u0C63\u0C81-\u0C83\u0CBC\u0CBE-\u0CC4\u0CC6-\u0CC8\u0CCA-\u0CCD\u0CD5\u0CD6\u0CE2\u0CE3\u0D00-\u0D03\u0D3B\u0D3C\u0D3E-\u0D44\u0D46-\u0D48\u0D4A-\u0D4D\u0D57\u0D62\u0D63\u0D81-\u0D83\u0DCA\u0DCF-\u0DD4\u0DD6\u0DD8-\u0DDF\u0DF2\u0DF3\u0E31\u0E34-\u0E3A\u0E47-\u0E4E\u0EB1\u0EB4-\u0EBC\u0EC8-\u0ECD\u0F18\u0F19\u0F35\u0F37\u0F39\u0F3E\u0F3F\u0F71-\u0F84\u0F86\u0F87\u0F8D-\u0F97\u0F99-\u0FBC\u0FC6\u102B-\u103E\u1056-\u1059\u105E-\u1060\u1062-\u1064\u1067-\u106D\u1071-\u10</w:t>
      </w:r>
    </w:p>
    <w:p>
      <w:pPr>
        <w:pStyle w:val="CodeBody"/>
        <w:jc w:val="left"/>
      </w:pPr>
      <w:r>
        <w:rPr>
          <w:rFonts w:ascii="Times New Roman" w:hAnsi="Times New Roman" w:eastAsia="Times New Roman" w:cs="Times New Roman"/>
          <w:b w:val="0"/>
          <w:sz w:val="22"/>
        </w:rPr>
        <w:t>74\u1082-\u108D\u108F\u109A-\u109D\u135D-\u135F\u1712-\u1715\u1732-\u1734\u1752\u1753\u1772\u1773\u17B4-\u17D3\u17DD\u180B-\u180D\u180F\u1885\u1886\u18A9\u1920-\u192B\u1930-\u193B\u1A17-\u1A1B\u1A55-\u1A5E\u1A60-\u1A7C\u1A7F\u1AB0-\u1ACE\u1B00-\u1B04\u1B34-\u1B44\u1B6B-\u1B73\u1B80-\u1B82\u1BA1-\u1BAD\u1BE6-\u1BF3\u1C24-\u1C37\u1CD0-\u1CD2\u1CD4-\u1CE8\u1CED\u1CF4\u1CF7-\u1CF9\u1DC0-\u1DFF\u20D0-\u20F0\u2CEF-\u2CF1\u2D7F\u2DE0-\u2DFF\u302A-\u302F\u3099\u309A\uA66F-\uA672\uA674-\uA67D\uA69E\uA69F\uA6F0\uA6F1\uA802\uA806\uA80B\uA823-\uA827\uA82C\uA880\uA881\uA8B4-\uA8C5\uA8E0-\uA8F1\uA8FF\uA926-\uA92D\uA947-\uA953\uA980-\uA983\uA9B3-\uA9C0\uA9E5\uAA29-\uAA36\uAA43\uAA4C\uAA4D\uAA7B-\uAA7D\uAAB0\uAAB2-\uAAB4\uAAB7\uAAB8\uAABE\uAABF\uAAC1\uAAEB-\uAAEF\uAAF5\uAAF6\uABE3-\uABEA\uABEC\uABED\uFB1E\uFE00-\uFE0F\uFE20-\uFE2F',</w:t>
        <w:br/>
        <w:t xml:space="preserve">        'astral': '\uD800[\uDDFD\uDEE0\uDF76-\uDF7A]|\uD802[\uDE01-\uDE03\uDE05\uDE06\uDE0C-\uDE0F\uDE38-\uDE3A\uDE3F\uDEE5\uDEE6]|\uD803[\uDD24-\uDD27\uDEAB\uDEAC\uDF46-\uDF50\uDF82-\uDF85]|\uD804[\uDC00-\uDC02\uDC38-\uDC46\uDC70\uDC73\uDC74\uDC7F-\uDC82\uDCB0-\uDCBA\uDCC2\uDD00-\uDD02\uDD27-\uDD34\uDD45\uDD46\uDD73\uDD80-\uDD82\uDDB3-\uDDC0\uDDC9-\uDDCC\uDDCE\uDDCF\uDE2C-\uDE37\uDE3E\uDEDF-\uDEEA\uDF00-\uDF03\uDF3B\uDF3C\uDF3E-\uDF44\uDF47\uDF48\uDF4B-\uDF4D\uDF57\uDF62\uDF63\uDF66-\uDF6C\uDF70-\uDF74]|\uD805[\uDC35-\uDC46\uDC5E\uDCB0-\uDCC3\uDDAF-\uDDB5\uDDB8-\uDDC0\uDDDC\uDDDD\uDE30-\uDE40\uDEAB-\uDEB7\uDF1D-\uDF2B]|\uD806[\uDC2C-\uDC3A\uDD30-\uDD35\uDD37\uDD38\uDD3B-\uDD3E\uDD40\uDD42\uDD43\uDDD1-\uDDD7\uDDDA-\uDDE0\uDDE4\uDE01-\uDE0A\uDE33-\uDE39\uDE3B-\uDE3E\uDE47\uDE51-\uDE5B\uDE8A-\uDE99]|\uD807[\uDC2F-\uDC36\uDC38-\uDC3F\uDC92-\uDCA7\uDCA9-\uDCB6\uDD31-\uDD36\uDD3A\uDD3C\uDD3D\uDD3F-\uDD45\uDD47\uDD8A-\uDD8E\uDD90\uDD91\uDD93-\uDD97\uDEF3-\uDEF6]|\uD81A[\uDEF0-\uDEF4\uDF30-\uDF36]|\uD81B[\uDF4F\uDF51-\uDF87\uDF8F-\uDF92\uDFE4\uDFF0\uDFF1]|\uD82F[\uDC9D\uDC9E]|\uD833[\uDF00-\uDF2D\uDF30-\uDF46]|\uD834[\uDD65-\uDD69\uDD6D-\uDD72\uDD7B-\uDD82\uDD85-\uDD8B\uDDAA-\uDDAD\uDE42-\uDE44]|\uD836[\uDE00-\uDE36\uDE3B-\uDE6C\uDE75\uDE84\uDE9B-\uDE9F\uDEA1-\uDEAF]|\uD838[\uDC00-\uDC06\uDC08-\uDC18\uDC1B-\uDC21\uDC23\uDC24\uDC26-\uDC2A\uDD30-\uDD36\uDEAE\uDEEC-\uDEEF]|\uD83A[\uDCD0-\uDCD6\uDD44-\uDD4A]|\uDB40[\uDD00-\uDDEF]'</w:t>
        <w:br/>
        <w:t xml:space="preserve">    },</w:t>
        <w:br/>
        <w:t xml:space="preserve">    {</w:t>
        <w:br/>
        <w:t xml:space="preserve">        'name': 'Mc',</w:t>
        <w:br/>
        <w:t xml:space="preserve">        'alias': 'Spacing_Mark',</w:t>
        <w:br/>
        <w:t xml:space="preserve">        'bmp': '\u0903\u093B\u093E-\u0940\u0949-\u094C\u094E\u094F\u0982\u0983\u09BE-\u09C0\u09C7\u09C8\u09CB\u09CC\u09D7\u0A03\u0A3E-\u0A40\u0A83\u0ABE-\u0AC0\u0AC9\u0ACB\u0ACC\u0B02\u0B03\u0B3E\u0B40\u0B47\u0B48\u0B4B\u0B4C\u0B57\u0BBE\u0BBF\u0BC1\u0BC2\u0BC6-\u0BC8\u0BCA-\u0BCC\u0BD7\u0C01-\u0C03\u0C41-\u0C44\u0C82\u0C83\u0CBE\u0CC0-\u0CC4\u0CC7\u0CC8\u0CCA\u0CCB\u0CD5\u0CD6\u0D02\u0D03\u0D3E-\u0D40\u0D46-\u0D48\u0D4A-\u0D4C\u0D57\u0D82\u0D83\u0DCF-\u0DD1\u0DD8-\u0DDF\u0DF2\u0DF3\u0F3E\u0F3F\u0F7F\u102B\u102C\u1031\u1038\u103B\u103C\u1056\u1057\u1062-\u1064\u1067-\u106D\u1083\u1084\u1087-\u108C\u108F\u109A-\u109C\u1715\u1734\u17B6\u17BE-\u17C5\u17C7\u17C8\u1923-\u1926\u1929-\u192B\u1930\u1931\u1933-\u1938\u1A19\u1A1A\u1A55\u1A57\u1A61\u1A63\u1A64\u1A6D-\u1A72\u1B04\u1B35\u1B3B\u1B3D-\u1B41\u1B43\u1B44\u1B82\u1BA1\u1BA6\u1BA7\u1BAA\u1BE7\u1BEA-\u1BEC\u1BEE\u1BF2\u1BF3\u1C24-\u1C2B\u1C34\u1C35\u1CE1\u1CF7\u302E\u302F\uA823\uA824\uA827\uA880\uA881\uA8B4-\uA8C3\uA952\uA953\uA983\uA9B4\uA9B5\uA9BA\uA9BB\uA9BE-\uA9C0\uAA2F\uAA30\uAA33\uAA34\uAA4D\uAA7B\uAA7D\uAAEB\uAAEE\uAAEF\uAAF5\uABE3\uABE4\uABE6\uABE7\uABE9\uABEA\uABEC',</w:t>
        <w:br/>
        <w:t xml:space="preserve">        'astral': '\uD804[\uDC00\uDC02\uDC82\uDCB0-\uDCB2\uDCB7\uDCB8\uDD2C\uDD45\uDD46\uDD82\uDDB3-\uDDB5\uDDBF\uDDC0\uDDCE\uDE2C-\uDE2E\uDE32\uDE33\uDE35\uDEE0-\uDEE2\uDF02\uDF03\uDF3E\uDF3F\uDF41-\uDF44\uDF47\uDF48\uDF4B-\uDF4D\uDF57\uDF62\uDF63]|\uD805[\uDC35-\uDC37\uDC40\uDC41\uDC45\uDCB0-\uDCB2\uDCB9\uDCBB-\uDCBE\uDCC1\uDDAF-\uDDB1\uDDB8-\uDDBB\uDDBE\uDE30-\uDE32\uDE3B\uDE3C\uDE3E\uDEAC\uDEAE\uDEAF\uDEB6\uDF20\uDF21\uDF26]|\uD806[\uDC2C-\uDC2E\uDC38\uDD30-\uDD35\uDD37\uDD38\uDD3D\uDD40\uDD42\uDDD1-\uDDD3\uDDDC-\uDDDF\uDDE4\uDE39\uDE57\uDE58\uDE97]|\uD807[\uDC2F\uDC3E\uDCA9\uDCB1\uDCB4\uDD8A-\uDD8E\uDD93\uDD94\uDD96\uDEF5\uDEF6]|\uD81B[\uDF51-\uDF87\uDFF0\uDFF1]|\uD834[\uDD65\uDD66\uDD6D-\uDD72]'</w:t>
        <w:br/>
        <w:t xml:space="preserve">    },</w:t>
        <w:br/>
        <w:t xml:space="preserve">    {</w:t>
        <w:br/>
        <w:t xml:space="preserve">        'name': 'Me',</w:t>
        <w:br/>
        <w:t xml:space="preserve">        'alias': 'Enclosing_Mark',</w:t>
        <w:br/>
        <w:t xml:space="preserve">        'bmp': '\u0488\u0489\u1ABE\u20DD-\u20E0\u20E2-\u20E4\uA670-\uA672'</w:t>
        <w:br/>
        <w:t xml:space="preserve">    },</w:t>
        <w:br/>
        <w:t xml:space="preserve">    {</w:t>
        <w:br/>
        <w:t xml:space="preserve">        'name': 'Mn',</w:t>
        <w:br/>
        <w:t xml:space="preserve">        'alias': 'Nonspacing_Mark',</w:t>
        <w:br/>
        <w:t xml:space="preserve">        'bmp': '\u0300-\u036F\u0483-\u0487\u0591-\u05BD\u05BF\u05C1\u05C2\u05C4\u05C5\u05C7\u0610-\u061A\u064B-\u065F\u0670\u06D6-\u06DC\u06DF-\u06E4\u06E7\u06E8\u06EA-\u06ED\u0711\u0730-\u074A\u07A6-\u07B0\u07EB-\u07F3\u07FD\u0816-\u0819\u081B-\u0823\u0825-\u0827\u0829-\u082D\u0859-\u085B\u0898-\u089F\u08CA-\u08E1\u08E3-\u0902\u093A\u093C\u0941-\u0948\u094D\u0951-\u0957\u0962\u0963\u0981\u09BC\u09C1-\u09C4\u09CD\u09E2\u09E3\u09FE\u0A01\u0A02\u0A3C\u0A41\u0A42\u0A47\u0A48\u0A4B-\u0A4D\u0A51\u0A70\u0A71\u0A75\u0A81\u0A82\u0ABC\u0AC1-\u0AC5\u0AC7\u0AC8\u0ACD\u0AE2\u0AE3\u0AFA-\u0AFF\u0B01\u0B3C\u0B3F\u0B41-\u0B44\u0B4D\u0B55\u0B56\u0B62\u0B63\u0B82\u0BC0\u0BCD\u0C00\u0C04\u0C3C\u0C3E-\u0C40\u0C46-\u0C48\u0C4A-\u0C4D\u0C55\u0C56\u0C62\u0C63\u0C81\u0CBC\u0CBF\u0CC6\u0CCC\u0CCD\u0CE2\u0CE3\u0D00\u0D01\u0D3B\u0D3C\u0D41-\u0D44\u0D4D\u0D62\u0D63\u0D81\u0DCA\u0DD2-\u0DD4\u0DD6\u0E31\u0E34-\u0E3A\u0E47-\u0E4E\u0EB1\u0EB4-\u0EBC\u0EC8-\u0ECD\u0F18\u0F19\u0F35\u0F37\u0F39\u0F71-\u0F7E\u0F80-\u0F84\u0F86\u0F87\u0F8D-\u0F97\u0F99-\u0FBC\u0FC6\u102D-\u1030\u1032-\u1037\u1039\u103A\u103D\u103E\u1058\u1059\u105E-\u1060\u1071-\u1074\u1082\u1085\u1086\u108D\u109D\u135D-\u135F\u1712-\u1714\u1732\u1733\u1752\u1753\u1772\u1773\u17B4\u17B5\u17B7-\u17BD\u17C6\u17C9-\u17D3\u17DD\u180B-\u180D\u180F\u1885\u1886\u18A9\u1920-\u1922\u1927\u1928\u1932\u1939-\u193B\u1A17\u1A18\u1A1B\u1A56\u1A58-\u1A5E\u1A60\u1A62\u1A65-\u1A6C\u1A73-\u1A7C\u1A7F\u1AB0-\u1ABD\u1ABF-\u1ACE\u1B00-\u1B03\u1B34\u1B36-\u1B3A\u1B3C\u1B42\u1B6B-\u1B73\u1B80\u1B81\u1BA2-\u1BA5\u1BA8\u1BA9\u1BAB-\u1BAD\u1BE6\u1BE8\u1BE9\u1BED\u1BEF-\u1BF1\u1C2C-\u1C33\u1C36\u1C37\u1CD0-\u1CD2\u1CD4-\u1CE0\u1CE2-\u1CE8\u1CED\u1CF4\u1CF8\u1CF9\u1DC0-\u1DFF\u20D0-\u20DC\u20E1\u20E5-\u20F0\u2CEF-\u2CF1\u2D7F\u2DE0-\u2DFF\u302A-\u302D\u3099\u309A\uA66F\uA674-\uA67D\uA69E\uA69F\uA6F0\uA6F1\uA802\uA806\uA80B\uA825\uA826\uA82C\uA8C4\uA8C5\uA8E0-\uA8F1\uA8FF\uA926-\uA92D\uA947-\uA951\uA980-\uA982\uA9B3\uA9B6-\uA9B9\uA9BC\uA9BD\uA9E5\uAA29-\uAA2E\uAA31\uAA32\uAA35\uAA36\uAA43\uAA4C\uAA7C\uAAB0\uAAB2-\uAAB4\uAAB7\uAAB8\uAABE\uAABF\uAAC1\uAAEC\uAAED\uAAF6\uABE5\uABE8\uABED\uFB1E\uFE00-\uFE0F\uFE20-\uFE2F',</w:t>
        <w:br/>
        <w:t xml:space="preserve">        'astral': '\uD800[\uDDFD\uDEE0\uDF76-\uDF7A]|\uD802[\uDE01-\uDE03\uDE05\uDE06\uDE0C-\uDE0F\uDE38-\uDE3A\uDE3F\uDEE5\uDEE6]|\uD803[\uDD24-\uDD27\uDEAB\uDEAC\uDF46-\uDF50\uDF82-\uDF85]|\uD804[\uDC01\uDC38-\uDC46\uDC70\uDC73\uDC74\uDC7F-\uDC81\uDCB3-\uDCB6\uDCB9\uDCBA\uDCC2\uDD00-\uDD02\uDD27-\uDD2B\uDD2D-\uDD34\uDD73\uDD80\uDD81\uDDB6-\uDDBE\uDDC9-\uDDCC\uDDCF\uDE2F-\uDE31\uDE34\uDE36\uDE37\uDE3E\uDEDF\uDEE3-\uDEEA\uDF00\uDF01\uDF3B\uDF3C\uDF40\uDF66-\uDF6C\uDF70-\uDF74]|\uD805[\uDC38-\uDC3F\uDC42-\uDC44\uDC46\uDC5E\uDCB3-\uDCB8\uDCBA\uDCBF\uDCC0\uDCC2\uDCC3\uDDB2-\uDDB5\uDDBC\uDDBD\uDDBF\uDDC0\uDDDC\uDDDD\uDE33-\uDE3A\uDE3D\uDE3F\uDE40\uDEAB\uDEAD\uDEB0-\uDEB5\uDEB7\uDF1D-\uDF1F\uDF22-\uDF25\uDF27-\uDF2B]|\uD806[\uDC2F-\uDC37\uDC39\uDC3A\uDD3B\uDD3C\uDD3E\uDD43\uDDD4-\uDDD7\uDDDA\uDDDB\uDDE0\uDE01-\uDE0A\uDE33-\uDE38\uDE3B-\uDE3E\uDE47\uDE51-\uDE56\uDE59-\uDE5B\uDE8A-\uDE96\uDE98\uDE99]|\uD807[\uDC30-\uDC36\uDC38-\uDC3D\uDC3F\uDC92-\uDCA7\uDCAA-\uDCB0\uDCB2\uDCB3\uDCB5\uDCB6\uDD31-\uDD36\uDD3A\uDD3C\uDD3D\uDD3F-\uDD45\uDD47\uDD90\uDD91\uDD95\uDD97\uDEF3\uDEF4]|\uD81A[\uDEF0-\uDEF4\uDF30-\uDF36]|\uD81B[\uDF4F\uDF8F-\uDF92\uDFE4]|\uD82F[\uDC9D\uDC9E]|\uD833[\uDF00-\uDF2D\uDF30-\uDF46]|\uD834[\uDD67-\uDD69\uDD7B-\uDD82\uDD85-\uDD8B\uDDAA-\uDDAD\uDE42-\uDE44]|\uD836[\uDE00-\uDE36\uDE3B-\uDE6C\uDE75\uDE84\uDE9B-\uDE9F\uDEA1-\uDEAF]|\uD838[\uDC00-\uDC06\uDC08-\uDC18\uDC1B-\uDC21\uDC23\uDC24\uDC26-\uDC2A\uDD30-\uDD36\uDEAE\uDEEC-\uDEEF]|\uD83A[\uDCD0-\uDCD6\uDD44-\uDD4A]|\uDB40[\uDD00-\uDDEF]'</w:t>
        <w:br/>
        <w:t xml:space="preserve">    },</w:t>
        <w:br/>
        <w:t xml:space="preserve">    {</w:t>
        <w:br/>
        <w:t xml:space="preserve">        'name': 'N',</w:t>
        <w:br/>
        <w:t xml:space="preserve">        'alias': 'Number',</w:t>
        <w:br/>
        <w:t xml:space="preserve">        'bmp': '0-9\xB2\xB3\xB9\xBC-\xBE\u0660-\u0669\u06F0-\u06F9\u07C0-\u07C9\u0966-\u096F\u09E6-\u09EF\u09F4-\u09F9\u0A66-\u0A6F\u0AE6-\u0AEF\u0B66-\u0B6F\u0B72-\u0B77\u0BE6-\u0BF2\u0C66-\u0C6F\u0C78-\u0C7E\u0CE6-\u0CEF\u0D58-\u0D5E\u0D66-\u0D78\u0DE6-\u0DEF\u0E50-\u0E59\u0ED0-\u0ED9\u0F20-\u0F33\u1040-\u1049\u1090-\u1099\u1369-\u137C\u16EE-\u16F0\u17E0-\u17E9\u17F0-\u17F9\u1810-\u1819\u1946-\u194F\u19D0-\u19DA\u1A80-\u1A89\u1A90-\u1A99\u1B50-\u1B59\u1BB0-\u1BB9\u1C40-\u1C49\u1C50-\u1C59\u2070\u2074-\u2079\u2080-\u2089\u2150-\u2182\u2185-\u2189\u2460-\u249B\u24EA-\u24FF\u2776-\u2793\u2CFD\u3007\u3021-\u3029\u3038-\u303A\u3192-\u3195\u3220-\u3229\u3248-\u324F\u3251-\u325F\u3280-\u3289\u32B1-\u32BF\uA620-\uA629\uA6E6-\uA6EF\uA830-\uA835\uA8D0-\uA8D9\uA900-\uA909\uA9D0-\uA9D9\uA9F0-\uA9F9\uAA50-\uAA59\uABF0-\uABF9\uFF10-\uFF19',</w:t>
        <w:br/>
        <w:t xml:space="preserve">        'astral': '\uD800[\uDD07-\uDD33\uDD40-\uDD78\uDD8A\uDD8B\uDEE1-\uDEFB\uDF20-\uDF23\uDF41\uDF4A\uDFD1-\uDFD5]|\uD801[\uDCA0-\uDCA9]|\uD802[\uDC58-\uDC5F\uDC79-\uDC7F\uDCA7-\uDCAF\uDCFB-\uDCFF\uDD16-\uDD1B\uDDBC\uDDBD\uDDC0-\uDDCF\uDDD2-\uDDFF\uDE40-\uDE48\uDE7D\uDE7E\uDE9D-\uDE9F\uDEEB-\uDEEF\uDF58-\uDF5F\uDF78-\uDF7F\uDFA9-\uDFAF]|\uD803[\uDCFA-\uDCFF\uDD30-\uDD39\uDE60-\uDE7E\uDF1D-\uDF26\uDF51-\uDF54\uDFC5-\uDFCB]|\uD804[\uDC52-\uDC6F\uDCF0-\uDCF9\uDD36-\uDD3F\uDDD0-\uDDD9\uDDE1-\uDDF4\uDEF0-\uDEF9]|\uD805[\uDC50-\uDC59\uDCD0-\uDCD9\uDE50-\uDE59\uDEC0-\uDEC9\uDF30-\uDF3B]|\uD806[\uDCE0-\uDCF2\uDD50-\uDD59]|\uD807[\uDC50-\uDC6C\uDD50-\uDD59\uDDA0-\uDDA9\uDFC0-\uDFD4]|\uD809[\uDC00-\uDC6E]|\uD81A[\uDE60-\uDE69\uDEC0-\uDEC9\uDF50-\uDF59\uDF5B-\uDF61]|\uD81B[\uDE80-\uDE96]|\uD834[\uDEE0-\uDEF3\uDF60-\uDF78]|\uD835[\uDFCE-\uDFFF]|\uD838[\uDD40-\uDD49\uDEF0-\uDEF9]|\uD83A[\uDCC7-\uDCCF\uDD50-\uDD59]|\uD83B[\uDC71-\uDCAB\uDCAD-\uDCAF\uDCB1-\uDCB4\uDD01-\uDD2D\uDD2F-\uDD3D]|\uD83C[\uDD00-\uDD0C]|\uD83E[\uDFF0-\uDFF9]'</w:t>
        <w:br/>
        <w:t xml:space="preserve">    },</w:t>
        <w:br/>
        <w:t xml:space="preserve">    {</w:t>
        <w:br/>
        <w:t xml:space="preserve">        'name': 'Nd',</w:t>
        <w:br/>
        <w:t xml:space="preserve">        'alias': 'Decimal_Number',</w:t>
        <w:br/>
        <w:t xml:space="preserve">        'bmp': '0-9\u0660-\u0669\u06F0-\u06F9\u07C0-\u07C9\u0966-\u096F\u09E6-\u09EF\u0A66-\u0A6F\u0AE6-\u0AEF\u0B66-\u0B6F\u0BE6-\u0BEF\u0C66-\u0C6F\u0CE6-\u0CEF\u0D66-\u0D6F\u0DE6-\u0DEF\u0E50-\u0E59\u0ED0-\u0ED9\u0F20-\u0F29\u1040-\u1049\u1090-\u1099\u17E0-\u17E9\u1810-\u1819\u1946-\u194F\u19D0-\u19D9\u1A80-\u1A89\u1A90-\u1A99\u1B50-\u1B59\u1BB0-\u1BB9\u1C40-\u1C49\u1C50-\u1C59\uA620-\uA629\uA8D0-\uA8D9\uA900-\uA909\uA9D0-\uA9D9\uA9F0-\uA9F9\uAA50-\uAA59\uABF0-\uABF9\uFF10-\uFF19',</w:t>
        <w:br/>
        <w:t xml:space="preserve">        'astral': '\uD801[\uDCA0-\uDCA9]|\uD803[\uDD30-\uDD39]|\uD804[\uDC66-\uDC6F\uDCF0-\uDCF9\uDD36-\uDD3F\uDDD0-\uDDD9\uDEF0-\uDEF9]|\uD805[\uDC50-\uDC59\uDCD0-\uDCD9\uDE50-\uDE59\uDEC0-\uDEC9\uDF30-\uDF39]|\uD806[\uDCE0-\uDCE9\uDD50-\uDD59]|\uD807[\uDC50-\uDC59\uDD50-\uDD59\uDDA0-\uDDA9]|\uD81A[\uDE60-\uDE69\uDEC0-\uDEC9\uDF50-\uDF59]|\uD835[\uDFCE-\uDFFF]|\uD838[\uDD40-\uDD49\uDEF0-\uDEF9]|\uD83A[\uDD50-\uDD59]|\uD83E[\uDFF0-\uDFF9]'</w:t>
        <w:br/>
        <w:t xml:space="preserve">    },</w:t>
        <w:br/>
        <w:t xml:space="preserve">    {</w:t>
        <w:br/>
        <w:t xml:space="preserve">        'name': 'Nl',</w:t>
        <w:br/>
        <w:t xml:space="preserve">        'alias': 'Letter_Number',</w:t>
        <w:br/>
        <w:t xml:space="preserve">        'bmp': '\u16EE-\u16F0\u2160-\u2182\u2185-\u2188\u3007\u3021-\u3029\u3038-\u303A\uA6E6-\uA6EF',</w:t>
        <w:br/>
        <w:t xml:space="preserve">        'astral': '\uD800[\uDD40-\uDD74\uDF41\uDF4A\uDFD1-\uDFD5]|\uD809[\uDC00-\uDC6E]'</w:t>
        <w:br/>
        <w:t xml:space="preserve">    },</w:t>
        <w:br/>
        <w:t xml:space="preserve">    {</w:t>
        <w:br/>
        <w:t xml:space="preserve">        'name': 'No',</w:t>
        <w:br/>
        <w:t xml:space="preserve">        'alias': 'Other_Number',</w:t>
        <w:br/>
        <w:t xml:space="preserve">        'bmp': '\xB2\xB3\xB9\xBC-\xBE\u09F4-\u09F9\u0B72-\u0B77\u0BF0-\u0BF2\u0C78-\u0C7E\u0D58-\u0D5E\u0D70-\u0D78\u0F2A-\u0F33\u1369-\u137C\u17F0-\u17F9\u19DA\u2070\u2074-\u2079\u2080-\u2089\u2150-\u215F\u2189\u2460-\u249B\u24EA-\u24FF\u2776-\u2793\u2CFD\u3192-\u3195\u3220-\u3229\u3248-\u324F\u3251-\u325F\u3280-\u3289\u32B1-\u32BF\uA830-\uA835',</w:t>
        <w:br/>
        <w:t xml:space="preserve">        'astral': '\uD800[\uDD07-\uDD33\uDD75-\uDD78\uDD8A\uDD8B\uDEE1-\uDEFB\uDF20-\uDF23]|\uD802[\uDC58-\uDC5F\uDC79-\uDC7F\uDCA7-\uDCAF\uDCFB-\uDCFF\uDD16-\uDD1B\uDDBC\uDDBD\uDDC0-\uDDCF\uDDD2-\uDDFF\uDE40-\uDE48\uDE7D\uDE7E\uDE9D-\uDE9F\uDEEB-\uDEEF\uDF58-\uDF5F\uDF78-\uDF7F\uDFA9-\uDFAF]|\uD803[\uDCFA-\uDCFF\uDE60-\uDE7E\uDF1D-\uDF26\uDF51-\uDF54\uDFC5-\uDFCB]|\uD804[\uDC52-\uDC65\uDDE1-\uDDF4]|\uD805[\uDF3A\uDF3B]|\uD806[\uDCEA-\uDCF2]|\uD807[\uDC5A-\uDC6C\uDFC0-\uDFD4]|\uD81A[\uDF5B-\uDF61]|\uD81B[\uDE80-\uDE96]|\uD834[\uDEE0-\uDEF3\uDF60-\uDF78]|\uD83A[\uDCC7-\uDCCF]|\uD83B[\uDC71-\uDCAB\uDCAD-\uDCAF\uDCB1-\uDCB4\uDD01-\uDD2D\uDD2F-\uDD3D]|\uD83C[\uDD00-\uDD0C]'</w:t>
        <w:br/>
        <w:t xml:space="preserve">    },</w:t>
        <w:br/>
        <w:t xml:space="preserve">    {</w:t>
        <w:br/>
        <w:t xml:space="preserve">        'name': 'P',</w:t>
        <w:br/>
        <w:t xml:space="preserve">        'alias': 'Punctuation',</w:t>
        <w:br/>
        <w:t xml:space="preserve">        'bmp': '!-#%-\\*,-\\/:;\\?@\\[-\\]_\\{\\}\xA1\xA7\xAB\xB6\xB7\xBB\xBF\u037E\u0387\u055A-\u055F\u0589\u058A\u05BE\u05C0\u05C3\u05C6\u05F3\u05F4\u0609\u060A\u060C\u060D\u061B\u061D-\u061F\u066A-\u066D\u06D4\u0700-\u070D\u07F7-\u07F9\u0830-\u083E\u085E\u0964\u0965\u0970\u09FD\u0A76\u0AF0\u0C77\u0C84\u0DF4\u0E4F\u0E5A\u0E5B\u0F04-\u0F12\u0F14\u0F3A-\u0F3D\u0F85\u0FD0-\u0FD4\u0FD9\u0FDA\u104A-\u104F\u10FB\u1360-\u1368\u1400\u166E\u169B\u169C\u16EB-\u16ED\u1735\u1736\u17D4-\u17D6\u17D8-\u17DA\u1800-\u180A\u1944\u1945\u1A1E\u1A1F\u1AA0-\u1AA6\u1AA8-\u1AAD\u1B5A-\u1B60\u1B7D\u1B7E\u1BFC-\u1BFF\u1C3B-\u1C3F\u1C7E\u1C7F\u1CC0-\u1CC7\u1CD3\u2010-\u2027\u2030-\u2043\u2045-\u2051\u2053-\u205E\u207D\u207E\u208D\u208E\u2308-\u230B\u2329\u232A\u2768-\u2775\u27C5\u27C6\u27E6-\u27EF\u2983-\u2998\u29D8-\u29DB\u29FC\u29FD\u2CF9-\u2CFC\u2CFE\u2CFF\u2D70\u2E00-\u2E2E\u2E30-\u2E4F\u2E52-\u2E5D\u3001-\u3003\u3008-\u3011\u3014-\u301F\u3030\u303D\u30A0\u30FB\uA4FE\uA4FF\uA60D-\uA60F\uA673\uA67E\uA6F2-\uA6F7\uA874-\uA877\uA8CE\uA8CF\uA8F8-\uA8FA\uA8FC\uA92E\uA92F\uA95F\uA9C1-\uA9CD\uA9DE\uA9DF\uAA5C-\uAA5F\uAADE\uAADF\uAAF0\uAAF1\uABEB\uFD3E\uFD3F\uFE10-\uFE19\uFE30-\uFE52\uFE54-\uFE61\uFE63\uFE68\uFE6A\uFE6B\uFF01-\uFF03\uFF05-\uFF0A\uFF0C-\uFF0F\uFF1A\uFF1B\uFF1F\uFF20\uFF3B-\uFF3D\uFF3F\uFF5B\uFF5D\uFF5F-\uFF65',</w:t>
        <w:br/>
        <w:t xml:space="preserve">        'astral': '\uD800[\uDD00-\uDD02\uDF9F\uDFD0]|\uD801\uDD6F|\uD802[\uDC57\uDD1F\uDD3F\uDE50-\uDE58\uDE7F\uDEF0-\uDEF6\uDF39-\uDF3F\uDF99-\uDF9C]|\uD803[\uDEAD\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82F\uDC9F|\uD836[\uDE87-\uDE8B]|\uD83A[\uDD5E\uDD5F]'</w:t>
        <w:br/>
        <w:t xml:space="preserve">    },</w:t>
        <w:br/>
        <w:t xml:space="preserve">    {</w:t>
        <w:br/>
        <w:t xml:space="preserve">        'name': 'Pc',</w:t>
        <w:br/>
        <w:t xml:space="preserve">        'alias': 'Connector_Punctuation',</w:t>
        <w:br/>
        <w:t xml:space="preserve">        'bmp': '_\u203F\u2040\u2054\uFE33\uFE34\uFE4D-\uFE4F\uFF3F'</w:t>
        <w:br/>
        <w:t xml:space="preserve">    },</w:t>
        <w:br/>
        <w:t xml:space="preserve">    {</w:t>
        <w:br/>
        <w:t xml:space="preserve">        'name': 'Pd',</w:t>
        <w:br/>
        <w:t xml:space="preserve">        'alias': 'Dash_Punctuation',</w:t>
        <w:br/>
        <w:t xml:space="preserve">        'bmp': '\\-\u058A\u05BE\u1400\u1806\u2010-\u2015\u2E17\u2E1A\u2E3A\u2E3B\u2E40\u2E5D\u301C\u3030\u30A0\uFE31\uFE32\uFE58\uFE63\uFF0D',</w:t>
        <w:br/>
        <w:t xml:space="preserve">        'astral': '\uD803\uDEAD'</w:t>
        <w:br/>
        <w:t xml:space="preserve">    },</w:t>
        <w:br/>
        <w:t xml:space="preserve">    {</w:t>
        <w:br/>
        <w:t xml:space="preserve">        'name': 'Pe',</w:t>
        <w:br/>
        <w:t xml:space="preserve">        'alias': 'Close_Punctuation',</w:t>
        <w:br/>
        <w:t xml:space="preserve">        'bmp': '\\)\\]\\}\u0F3B\u0F3D\u169C\u2046\u207E\u208E\u2309\u230B\u232A\u2769\u276B\u276D\u276F\u2771\u2773\u2775\u27C6\u27E7\u27E9\u27EB\u27ED\u27EF\u2984\u2986\u2988\u298A\u298C\u298E\u2990\u2992\u2994\u2996\u2998\u29D9\u29DB\u29FD\u2E23\u2E25\u2E27\u2E29\u2E56\u2E58\u2E5A\u2E5C\u3009\u300B\u300D\u300F\u3011\u3015\u3017\u3019\u301B\u301E\u301F\uFD3E\uFE18\uFE36\uFE38\uFE3A\uFE3C\uFE3E\uFE40\uFE42\uFE44\uFE48\uFE5A\uFE5C\uFE5E\uFF09\uFF3D\uFF5D\uFF60\uFF63'</w:t>
        <w:br/>
        <w:t xml:space="preserve">    },</w:t>
        <w:br/>
        <w:t xml:space="preserve">    {</w:t>
        <w:br/>
        <w:t xml:space="preserve">        'name': 'Pf',</w:t>
        <w:br/>
        <w:t xml:space="preserve">        'alias': 'Final_Punctuation',</w:t>
        <w:br/>
        <w:t xml:space="preserve">        'bmp': '\xBB\u2019\u201D\u203A\u2E03\u2E05\u2E0A\u2E0D\u2E1D\u2E21'</w:t>
        <w:br/>
        <w:t xml:space="preserve">    },</w:t>
        <w:br/>
        <w:t xml:space="preserve">    {</w:t>
        <w:br/>
        <w:t xml:space="preserve">        'name': 'Pi',</w:t>
        <w:br/>
        <w:t xml:space="preserve">        'alias': 'Initial_Punctuation',</w:t>
        <w:br/>
        <w:t xml:space="preserve">        'bmp': '\xAB\u2018\u201B\u201C\u201F\u2039\u2E02\u2E04\u2E09\u2E0C\u2E1C\u2E20'</w:t>
        <w:br/>
        <w:t xml:space="preserve">    },</w:t>
        <w:br/>
        <w:t xml:space="preserve">    {</w:t>
        <w:br/>
        <w:t xml:space="preserve">        'name': 'Po',</w:t>
        <w:br/>
        <w:t xml:space="preserve">        'alias': 'Other_Punctuation',</w:t>
        <w:br/>
        <w:t xml:space="preserve">        'bmp': '!-#%-\'\\*,\\.\\/:;\\?@\\\xA1\xA7\xB6\xB7\xBF\u037E\u0387\u055A-\u055F\u0589\u05C0\u05C3\u05C6\u05F3\u05F4\u0609\u060A\u060C\u060D\u061B\u061D-\u061F\u066A-\u066D\u06D4\u0700-\u070D\u07F7-\u07F9\u0830-\u083E\u085E\u0964\u0965\u0970\u09FD\u0A76\u0AF0\u0C77\u0C84\u0DF4\u0E4F\u0E5A\u0E5B\u0F04-\u0F12\u0F14\u0F85\u0FD0-\u0FD4\u0FD9\u0FDA\u104A-\u104F\u10FB\u1360-\u1368\u166E\u16EB-\u16ED\u1735\u1736\u17D4-\u17D6\u17D8-\u17DA\u1800-\u1805\u1807-\u180A\u1944\u1945\u1A1E\u1A1F\u1AA0-\u1AA6\u1AA8-\u1AAD\u1B5A-\u1B60\u1B7D\u1B7E\u1BFC-\u1BFF\u1C3B-\u1C3F\u1C7E\u1C7F\u1CC0-\u1CC7\u1CD3\u2016\u2017\u2020-\u2027\u2030-\u2038\u203B-\u203E\u2041-\u2043\u2047-\u2051\u2053\u2055-\u205E\u2CF9-\u2CFC\u2CFE\u2CFF\u2D70\u2E00\u2E01\u2E06-\u2E08\u2E0B\u2E0E-\u2E16\u2E18\u2E19\u2E1B\u2E1E\u2E1F\u2E2A-\u2E2E\u2E30-\u2E39\u2E3C-\u2E3F\u2E41\u2E43-\u2E4F\u2E52-\u2E54\u3001-\u3003\u303D\u30FB\uA4FE\uA4FF\uA60D-\uA60F\uA673\uA67E\uA6F2-\uA6F7\uA874-\uA877\uA8CE\uA8CF\uA8F8-\uA8FA\uA8FC\uA92E\uA92F\uA95F\uA9C1-\uA9CD\uA9DE\uA9DF\uAA5C-\uAA5F\uAADE\uAADF\uAAF0\uAAF1\uABEB\uFE10-\uFE16\uFE19\uFE30\uFE45\uFE46\uFE49-\uFE4C\uFE50-\uFE52\uFE54-\uFE57\uFE5F-\uFE61\uFE68\uFE6A\uFE6B\uFF01-\uFF03\uFF05-\uFF07\uFF0A\uFF0C\uFF0E\uFF0F\uFF1A\uFF1B\uFF1F\uFF20\uFF3C\uFF61\uFF64\uFF65',</w:t>
        <w:br/>
        <w:t xml:space="preserve">        'astral': '\uD800[\uDD00-\uDD02\uDF9F\uDFD0]|\uD801\uDD6F|\uD802[\uDC57\uDD1F\uDD3F\uDE50-\uDE58\uDE7F\uDEF0-\uDEF6\uDF39-\uDF3F\uDF99-\uDF9C]|\uD803[\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82F\uDC9F|\uD836[\uDE87-\uDE8B]|\uD83A[\uDD5E\uDD5F]'</w:t>
        <w:br/>
        <w:t xml:space="preserve">    },</w:t>
        <w:br/>
        <w:t xml:space="preserve">    {</w:t>
        <w:br/>
        <w:t xml:space="preserve">        'name': 'Ps',</w:t>
        <w:br/>
        <w:t xml:space="preserve">        'alias': 'Open_Punctuation',</w:t>
        <w:br/>
        <w:t xml:space="preserve">        'bmp': '\\(\\[\\{\u0F3A\u0F3C\u169B\u201A\u201E\u2045\u207D\u208D\u2308\u230A\u2329\u2768\u276A\u276C\u276E\u2770\u2772\u2774\u27C5\u27E6\u27E8\u27EA\u27EC\u27EE\u2983\u2985\u2987\u2989\u298B\u298D\u298F\u2991\u2993\u2995\u2997\u29D8\u29DA\u29FC\u2E22\u2E24\u2E26\u2E28\u2E42\u2E55\u2E57\u2E59\u2E5B\u3008\u300A\u300C\u300E\u3010\u3014\u3016\u3018\u301A\u301D\uFD3F\uFE17\uFE35\uFE37\uFE39\uFE3B\uFE3D\uFE3F\uFE41\uFE43\uFE47\uFE59\uFE5B\uFE5D\uFF08\uFF3B\uFF5B\uFF5F\uFF62'</w:t>
        <w:br/>
        <w:t xml:space="preserve">    },</w:t>
        <w:br/>
        <w:t xml:space="preserve">    {</w:t>
        <w:br/>
        <w:t xml:space="preserve">        'name': 'S',</w:t>
        <w:br/>
        <w:t xml:space="preserve">        'alias': 'Symbol',</w:t>
        <w:br/>
        <w:t xml:space="preserve">        'bmp': '\\$\\+&lt;-&gt;\\^`\\|~\xA2-\xA6\xA8\xA9\xAC\xAE-\xB1\xB4\xB8\xD7\xF7\u02C2-\u02C5\u02D2-\u02DF\u02E5-\u02EB\u02ED\u02EF-\u02FF\u0375\u0384\u0385\u03F6\u0482\u058D-\u058F\u0606-\u0608\u060B\u060E\u060F\u06DE\u06E9\u06FD\u06FE\u07F6\u07FE\u07FF\u0888\u09F2\u09F3\u09FA\u09FB\u0AF1\u0B70\u0BF3-\u0BFA\u0C7F\u0D4F\u0D79\u0E3F\u0F01-\u0F03\u0F13\u0F15-\u0F17\u0F1A-\u0F1F\u0F34\u0F36\u0F38\u0FBE-\u0FC5\u0FC7-\u0FCC\u0FCE\u0FCF\u0FD5-\u0FD8\u109E\u109F\u1390-\u1399\u166D\u17DB\u1940\u19DE-\u19FF\u1B61-\u1B6A\u1B74-\u1B7C\u1FBD\u1FBF-\u1FC1\u1FCD-\u1FCF\u1FDD-\u1FDF\u1FED-\u1FEF\u1FFD\u1FFE\u2044\u2052\u207A-\u207C\u208A-\u208C\u20A0-\u20C0\u2100\u2101\u2103-\u2106\u2108\u2109\u2114\u2116-\u2118\u211E-\u2123\u2125\u2127\u2129\u212E\u213A\u213B\u2140-\u2144\u214A-\u214D\u214F\u218A\u218B\u2190-\u2307\u230C-\u2328\u232B-\u2426\u2440-\u244A\u249C-\u24E9\u2500-\u2767\u2794-\u27C4\u27C7-\u27E5\u27F0-\u2982\u2999-\u29D7\u29DC-\u29FB\u29FE-\u2B73\u2B76-\u2B95\u2B97-\u2BFF\u2CE5-\u2CEA\u2E50\u2E51\u2E80-\u2E99\u2E9B-\u2EF3\u2F00-\u2FD5\u2FF0-\u2FFB\u3004\u3012\u3013\u3020\u3036\u3037\u303E\u303F\u309B\u309C\u3190\u3191\u3196-\u319F\u31C0-\u31E3\u3200-\u321E\u322A-\u3247\u3250\u3260-\u327F\u328A-\u32B0\u32C0-\u33FF\u4DC0-\u4DFF\uA490-\uA4C6\uA700-\uA716\uA720\uA721\uA789\uA78A\uA828-\uA82B\uA836-\uA839\uAA77-\uAA79\uAB5B\uAB6A\uAB6B\uFB29\uFBB2-\uFBC2\uFD40-\uFD4F\uFDCF\uFDFC-\uFDFF\uFE62\uFE64-\uFE66\uFE69\uFF04\uFF0B\uFF1C-\uFF1E\uFF3E\uFF40\uFF5C\uFF5E\uFFE0-\uFFE6\uFFE8-\uFFEE\uFFFC\uFFFD',</w:t>
        <w:br/>
        <w:t xml:space="preserve">        'astral': '\uD800[\uDD37-\uDD3F\uDD79-\uDD89\uDD8C-\uDD8E\uDD90-\uDD9C\uDDA0\uDDD0-\uDDFC]|\uD802[\uDC77\uDC78\uDEC8]|\uD805\uDF3F|\uD807[\uDFD5-\uDFF1]|\uD81A[\uDF3C-\uDF3F\uDF45]|\uD82F\uDC9C|\uD833[\uDF50-\uDFC3]|\uD834[\uDC00-\uDCF5\uDD00-\uDD26\uDD29-\uDD64\uDD6A-\uDD6C\uDD83\uDD84\uDD8C-\uDDA9\uDDAE-\uDDEA\uDE00-\uDE41\uDE45\uDF00-\uDF56]|\uD835[\uDEC1\uDEDB\uDEFB\uDF15\uDF35\uDF4F\uDF6F\uDF89\uDFA9\uDFC3]|\uD836[\uDC00-\uDDFF\uDE37-\uDE3A\uDE6D-\uDE74\uDE76-\uDE83\uDE85\uDE86]|\uD838[\uDD4F\uDEFF]|\uD83B[\uDCAC\uDCB0\uDD2E\uDEF0\uDEF1]|\uD83C[\uDC00-\uDC2B\uDC30-\uDC93\uDCA0-\uDCAE\uDCB1-\uDCBF\uDCC1-\uDCCF\uDCD1-\uDCF5\uDD0D-\uDDAD\uDDE6-\uDE02\uDE10-\uDE3B\uDE40-\uDE48\uDE50\uDE51\uDE60-\uDE65\uDF00-\uDFFF]|\uD83D[\uDC00-\uDED7\uDEDD-\uDEEC\uDEF0-\uDEFC\uDF00-\uDF73\uDF80-\uDFD8\uDFE0-\uDFEB\uDFF0]|\uD83E[\uDC00-\uDC0B\uDC10-\uDC47\uDC50-\uDC59\uDC60-\uDC87\uDC90-\uDCAD\uDCB0\uDCB1\uDD00-\uDE53\uDE60-\uDE6D\uDE70-\uDE74\uDE78-\uDE7C\uDE80-\uDE86\uDE90-\uDEAC\uDEB0-\uDEBA\uDEC0-\uDEC5\uDED0-\uDED9\uDEE0-\uDEE7\uDEF0-\uDEF6\uDF00-\uDF92\uDF94-\uDFCA]'</w:t>
        <w:br/>
        <w:t xml:space="preserve">    },</w:t>
        <w:br/>
        <w:t xml:space="preserve">    {</w:t>
        <w:br/>
        <w:t xml:space="preserve">        'name': 'Sc',</w:t>
        <w:br/>
        <w:t xml:space="preserve">        'alias': 'Currency_Symbol',</w:t>
        <w:br/>
        <w:t xml:space="preserve">        'bmp': '\\$\xA2-\xA5\u058F\u060B\u07FE\u07FF\u09F2\u09F3\u09FB\u0AF1\u0BF9\u0E3F\u17DB\u20A0-\u20C0\uA838\uFDFC\uFE69\uFF04\uFFE0\uFFE1\uFFE5\uFFE6',</w:t>
        <w:br/>
        <w:t xml:space="preserve">        'astral': '\uD807[\uDFDD-\uDFE0]|\uD838\uDEFF|\uD83B\uDCB0'</w:t>
        <w:br/>
        <w:t xml:space="preserve">    },</w:t>
        <w:br/>
        <w:t xml:space="preserve">    {</w:t>
        <w:br/>
        <w:t xml:space="preserve">        'name': 'Sk',</w:t>
        <w:br/>
        <w:t xml:space="preserve">        'alias': 'Modifier_Symbol',</w:t>
        <w:br/>
        <w:t xml:space="preserve">        'bmp': '\\^`\xA8\xAF\xB4\xB8\u02C2-\u02C5\u02D2-\u02DF\u02E5-\u02EB\u02ED\u02EF-\u02FF\u0375\u0384\u0385\u0888\u1FBD\u1FBF-\u1FC1\u1FCD-\u1FCF\u1FDD-\u1FDF\u1FED-\u1FEF\u1FFD\u1FFE\u309B\u309C\uA700-\uA716\uA720\uA721\uA789\uA78A\uAB5B\uAB6A\uAB6B\uFBB2-\uFBC2\uFF3E\uFF40\uFFE3',</w:t>
        <w:br/>
        <w:t xml:space="preserve">        'astral': '\uD83C[\uDFFB-\uDFFF]'</w:t>
        <w:br/>
        <w:t xml:space="preserve">    },</w:t>
        <w:br/>
        <w:t xml:space="preserve">    {</w:t>
        <w:br/>
        <w:t xml:space="preserve">        'name': 'Sm',</w:t>
        <w:br/>
        <w:t xml:space="preserve">        'alias': 'Math_Symbol',</w:t>
        <w:br/>
        <w:t xml:space="preserve">        'bmp': '\\+&lt;-&gt;\\|~\xAC\xB1\xD7\xF7\u03F6\u0606-\u0608\u2044\u2052\u207A-\u207C\u208A-\u208C\u2118\u2140-\u2144\u214B\u2190-\u2194\u219A\u219B\u21A0\u21A3\u21A6\u21AE\u21CE\u21CF\u21D2\u21D4\u21F4-\u22FF\u2320\u2321\u237C\u239B-\u23B3\u23DC-\u23E1\u25B7\u25C1\u25F8-\u25FF\u266F\u27C0-\u27C4\u27C7-\u27E5\u27F0-\u27FF\u2900-\u2982\u2999-\u29D7\u29DC-\u29FB\u29FE-\u2AFF\u2B30-\u2B44\u2B47-\u2B4C\uFB29\uFE62\uFE64-\uFE66\uFF0B\uFF1C-\uFF1E\uFF5C\uFF5E\uFFE2\uFFE9-\uFFEC',</w:t>
        <w:br/>
        <w:t xml:space="preserve">        'astral': '\uD835[\uDEC1\uDEDB\uDEFB\uDF15\uDF35\uDF4F\uDF6F\uDF89\uDFA9\uDFC3]|\uD83B[\uDEF0\uDEF1]'</w:t>
        <w:br/>
        <w:t xml:space="preserve">    },</w:t>
        <w:br/>
        <w:t xml:space="preserve">    {</w:t>
        <w:br/>
        <w:t xml:space="preserve">        'name': 'So',</w:t>
        <w:br/>
        <w:t xml:space="preserve">        'alias': 'Other_Symbol',</w:t>
        <w:br/>
        <w:t xml:space="preserve">        'bmp': '\xA6\xA9\xAE\xB0\u0482\u058D\u058E\u060E\u060F\u06DE\u06E9\u06FD\u06FE\u07F6\u09FA\u0B70\u0BF3-\u0BF8\u0BFA\u0C7F\u0D4F\u0D79\u0F01-\u0F03\u0F13\u0F15-\u0F17\u0F1A-\u0F1F\u0F34\u0F36\u0F38\u0FBE-\u0FC5\u0FC7-\u0FCC\u0FCE\u0FCF\u0FD5-\u0FD8\u109E\u109F\u1390-\u1399\u166D\u1940\u19DE-\u19FF\u1B61-\u1B6A\u1B74-\u1B7C\u2100\u2101\u2103-\u2106\u2108\u2109\u2114\u2116\u2117\u211E-\u2123\u2125\u2127\u2129\u212E\u213A\u213B\u214A\u214C\u214D\u214F\u218A\u218B\u2195-\u2199\u219C-\u219F\u21A1\u21A2\u21A4\u21A5\u21A7-\u21AD\u21AF-\u21CD\u21D0\u21D1\u21D3\u21D5-\u21F3\u2300-\u2307\u230C-\u231F\u2322-\u2328\u232B-\u237B\u237D-\u239A\u23B4-\u23DB\u23E2-\u2426\u2440-\u244A\u249C-\u24E9\u2500-\u25B6\u25B8-\u25C0\u25C2-\u25F7\u2600-\u266E\u2670-\u2767\u2794-\u27BF\u2800-\u28FF\u2B00-\u2B2F\u2B45\u2B46\u2B4D-\u2B73\u2B76-\u2B95\u2B97-\u2BFF\u2CE5-\u2CEA\u2E50\u2E51\u2E80-\u2E99\u2E9B-\u2EF3\u2F00-\u2FD5\u2FF0-\u2FFB\u3004\u3012\u3013\u3020\u3036\u3037\u303E\u303F\u3190\u3191\u3196-\u319F\u31C0-\u31E3\u3200-\u321E\u322A-\u3247\u3250\u3260-\u327F\u328A-\u32B0\u32C0-\u33FF\u4DC0-\u4DFF\uA490-\uA4C6\uA828-\uA82B\uA836\uA837\uA839\uAA77-\uAA79\uFD40-\uFD4F\uFDCF\uFDFD-\uFDFF\uFFE4\uFFE8\uFFED\uFFEE\uFFFC\uFFFD',</w:t>
        <w:br/>
        <w:t xml:space="preserve">        'astral': '\uD800[\uDD37-\uDD3F\uDD79-\uDD89\uDD8C-\uDD8E\uDD90-\uDD9C\uDDA0\uDDD0-\uDDFC]|\uD802[\uDC77\uDC78\uDEC8]|\uD805\uDF3F|\uD807[\uDFD5-\uDFDC\uDFE1-\uDFF1]|\uD81A[\uDF3C-\uDF3F\uDF45]|\uD82F\uDC9C|\uD833[\uDF50-\uDFC3]|\uD834[\uDC00-\uDCF5\uDD00-\uDD26\uDD29-\uDD64\uDD6A-\uDD6C\uDD83\uDD84\uDD8C-\uDDA9\uDDAE-\uDDEA\uDE00-\uDE41\uDE45\uDF00-\uDF56]|\uD836[\uDC00-\uDDFF\uDE37-\uDE3A\uDE6D-\uDE74\uDE76-\uDE83\uDE85\uDE86]|\uD838\uDD4F|\uD83B[\uDCAC\uDD2E]|\uD83C[\uDC00-\uDC2B\uDC30-\uDC93\uDCA0-\uDCAE\uDCB1-\uDCBF\uDCC1-\uDCCF\uDCD1-\uDCF5\uDD0D-\uDDAD\uDDE6-\uDE02\uDE10-\uDE3B\uDE40-\uDE48\uDE50\uDE51\uDE60-\uDE65\uDF00-\uDFFA]|\uD83D[\uDC00-\uDED7\uDEDD-\uDEEC\uDEF0-\uDEFC\uDF00-\uDF73\uDF80-\uDFD8\uDFE0-\uDFEB\uDFF0]|\uD83E[\uDC00-\uDC0B\uDC10-\uDC47\uDC50-\uDC59\uDC60-\uDC87\uDC90-\uDCAD\uDCB0\uDCB1\uDD00-\uDE53\uDE60-\uDE6D\uDE70-\uDE74\uDE78-\uDE7C\uDE80-\uDE86\uDE90-\uDEAC\uDEB0-\uDEBA\uDEC0-\uDEC5\uDED0-\uDED9\uDEE0-\uDEE7\uDEF0-\uDEF6\uDF00-\uDF92\uDF94-\uDFCA]'</w:t>
        <w:br/>
        <w:t xml:space="preserve">    },</w:t>
        <w:br/>
        <w:t xml:space="preserve">    {</w:t>
        <w:br/>
        <w:t xml:space="preserve">        'name': 'Z',</w:t>
        <w:br/>
        <w:t xml:space="preserve">        'alias': 'Separator',</w:t>
        <w:br/>
        <w:t xml:space="preserve">        'bmp': ' \xA0\u1680\u2000-\u200A\u2028\u2029\u202F\u205F\u3000'</w:t>
        <w:br/>
        <w:t xml:space="preserve">    },</w:t>
        <w:br/>
        <w:t xml:space="preserve">    {</w:t>
        <w:br/>
        <w:t xml:space="preserve">        'name': 'Zl',</w:t>
        <w:br/>
        <w:t xml:space="preserve">        'alias': 'Line_Separator',</w:t>
        <w:br/>
        <w:t xml:space="preserve">        'bmp': '\u2028'</w:t>
        <w:br/>
        <w:t xml:space="preserve">    },</w:t>
        <w:br/>
        <w:t xml:space="preserve">    {</w:t>
        <w:br/>
        <w:t xml:space="preserve">        'name': 'Zp',</w:t>
        <w:br/>
        <w:t xml:space="preserve">        'alias': 'Paragraph_Separator',</w:t>
        <w:br/>
        <w:t xml:space="preserve">        'bmp': '\u2029'</w:t>
        <w:br/>
        <w:t xml:space="preserve">    },</w:t>
        <w:br/>
        <w:t xml:space="preserve">    {</w:t>
        <w:br/>
        <w:t xml:space="preserve">        'name': 'Zs',</w:t>
        <w:br/>
        <w:t xml:space="preserve">        'alias': 'Space_Separator',</w:t>
        <w:br/>
        <w:t xml:space="preserve">        'bmp': ' \xA0\u1680\u2000-\u200A\u202F\u205F\u3000'</w:t>
        <w:br/>
        <w:t xml:space="preserve">    }</w:t>
        <w:br/>
        <w:t>];</w:t>
        <w:br/>
        <w:br/>
        <w:t>},{}]},{},[3])(3)</w:t>
        <w:br/>
        <w:t>});</w:t>
        <w:br/>
      </w:r>
    </w:p>
    <w:p>
      <w:pPr>
        <w:pStyle w:val="FileName"/>
        <w:jc w:val="left"/>
      </w:pPr>
      <w:r>
        <w:rPr>
          <w:rFonts w:ascii="Times New Roman" w:hAnsi="Times New Roman" w:eastAsia="Times New Roman" w:cs="Times New Roman"/>
          <w:b w:val="0"/>
          <w:sz w:val="22"/>
        </w:rPr>
        <w:t>250. staticfiles/admin/js/vendor/xregexp/xregexp.min.js</w:t>
      </w:r>
    </w:p>
    <w:p>
      <w:pPr>
        <w:pStyle w:val="CodeBody"/>
        <w:jc w:val="left"/>
      </w:pPr>
      <w:r>
        <w:rPr>
          <w:rFonts w:ascii="Times New Roman" w:hAnsi="Times New Roman" w:eastAsia="Times New Roman" w:cs="Times New Roman"/>
          <w:b w:val="0"/>
          <w:sz w:val="22"/>
        </w:rPr>
        <w:t>!function(u){if("object"==typeof exports&amp;&amp;"undefined"!=typeof module)module.exports=u();else if("function"==typeof define&amp;&amp;define.amd)define([],u);else{("undefined"!=typeof window?window:"undefined"!=typeof global?global:"undefined"!=typeof self?self:this).XRegExp=u()}}((function(){return function r(u,d,t){function o(c,i){if(!d[c]){if(!u[c]){var l="function"==typeof require&amp;&amp;require;if(!i&amp;&amp;l)return l(c,!0);if(a)return a(c,!0);var D=new Error("Cannot find module '"+c+"'");throw D.code="MODULE_NOT_FOUND",D}var p=d[c]={exports:{}};u[c][0].call(p.exports,(function(d){return o(u[c][1][d]||d)}),p,p.exports,r,u,d,t)}return d[c].exports}for(var a="function"==typeof require&amp;&amp;require,c=0;c&lt;t.length;c++)o(t[c]);return o}({1:[function(u,d,t){"use strict";var a=u("@babel/runtime-corejs3/core-js-stable/instance/slice"),c=u("@babel/runtime-corejs3/core-js-stable/array/from"),i=u("@babel/runtime-corejs3/core-js-stable/symbol"),l=u("@babel/runtime-corejs3/core-js/get-iterator-method"),D=u("@babel/runtime-corejs3/core-js-stable/array/is-array"),p=u("@babel/runtime-corejs3/core-js-stable/object/define-property"),b=u("@babel/runtime-corejs3/helpers/interopRequireDefault");p(t,"__esModule",{value:!0}),t.default=void 0;var y=b(u("@babel/runtime-corejs3/helpers/slicedToArray")),m=b(u("@babel/runtime-corejs3/core-js-stable/instance/for-each")),A=b(u("@babel/runtime-corejs3/core-js-stable/instance/concat")),E=b(u("@babel/runtime-corejs3/core-js-stable/instance/index-of"));function _createForOfIteratorHelper(u,d){var t=void 0!==i&amp;&amp;l(u)||u["@@iterator"];if(!t){if(D(u)||(t=function _unsupportedIterableToArray(u,d){var t;if(!u)return;if("string"==typeof u)return _arrayLikeToArray(u,d);var i=a(t=Object.prototype.toString.call(u)).call(t,8,-1);"Object"===i&amp;&amp;u.constructor&amp;&amp;(i=u.constructor.name);if("Map"===i||"Set"===i)return c(u);if("Arguments"===i||/^(?:Ui|I)nt(?:8|16|32)(?:Clamped)?Array$/.test(i))return _arrayLikeToArray(u,d)}(u))||d&amp;&amp;u&amp;&amp;"number"==typeof u.length){t&amp;&amp;(u=t);var p=0,b=function F(){};return{s:b,n:function n(){return p&gt;=u.length?{done:!0}:{done:!1,value:u[p++]}},e:function e(u){throw u},f:b}}throw new TypeError("Invalid attempt to iterate non-iterable instance.\nIn order to be iterable, non-array objects must have a [Symbol.iterator]() method.")}var y,m=!0,A=!1;return{s:function s(){t=t.call(u)},n:function n(){var u=t.next();return m=u.done,u},e:function e(u){A=!0,y=u},f:function f(){try{m||null==t.return||t.return()}finally{if(A)throw y}}}}function _arrayLikeToArray(u,d){(null==d||d&gt;u.length)&amp;&amp;(d=u.length);for(var t=0,a=new Array(d);t&lt;d;t++)a[t]=u[t];return a}</w:t>
        <w:br/>
        <w:t>/*!</w:t>
        <w:br/>
        <w:t xml:space="preserve"> * XRegExp Unicode Base 5.1.1</w:t>
        <w:br/>
        <w:t xml:space="preserve"> * &lt;xregexp.com&gt;</w:t>
        <w:br/>
        <w:t xml:space="preserve"> * Steven Levithan (c) 2008-present MIT License</w:t>
        <w:br/>
        <w:t xml:space="preserve"> */t.default=function _default(u){var d={},t={},a=u._dec,c=u._hex,i=u._pad4;function normalize(u){return u.replace(/[- _]+/g,"").toLowerCase()}function charCode(u){var d=/^\\[xu](.+)/.exec(u);return d?a(d[1]):u.charCodeAt("\\"===u[0]?1:0)}function cacheInvertedBmp(t){return d[t]["b!"]||(d[t]["b!"]=function invertBmp(d){var t="",a=-1;return(0,m.default)(u).call(u,d,/(\\x..|\\u....|\\?[\s\S])(?:-(\\x..|\\u....|\\?[\s\S]))?/,(function(u){var d=charCode(u[1]);d&gt;a+1&amp;&amp;(t+="\\u".concat(i(c(a+1))),d&gt;a+2&amp;&amp;(t+="-\\u".concat(i(c(d-1))))),a=charCode(u[2]||u[1])})),a&lt;65535&amp;&amp;(t+="\\u".concat(i(c(a+1))),a&lt;65534&amp;&amp;(t+="-\\uFFFF")),t}(d[t].bmp))}function cacheAstral(u,t){var a=t?"a!":"a=";return d[u][a]||(d[u][a]=function buildAstral(u,t){var a,c,i=d[u],l="";return i.bmp&amp;&amp;!i.isBmpLast&amp;&amp;(l=(0,A.default)(a="[".concat(i.bmp,"]")).call(a,i.astral?"|":"")),i.astral&amp;&amp;(l+=i.astral),i.isBmpLast&amp;&amp;i.bmp&amp;&amp;(l+=(0,A.default)(c="".concat(i.astral?"|":"","[")).call(c,i.bmp,"]")),t?"(?:(?!".concat(l,")(?:[\ud800-\udbff][\udc00-\udfff]|[\0-[U+FFFF]]))"):"(?:".concat(l,")")}(u,t))}u.addToken(/\\([pP])(?:{(\^?)(?:(\w+)=)?([^}]*)}|([A-Za-z]))/,(function(u,a,c){var i="Unknown Unicode token ",l=(0,y.default)(u,6),D=l[0],p=l[1],b=l[2],m=l[3],C=l[4],g=l[5],h="P"===p||!!b,x=-1!==(0,E.default)(c).call(c,"A"),v=normalize(g||C),B=d[v];if("P"===p&amp;&amp;b)throw new SyntaxError("Invalid double negation "+D);if(!d.hasOwnProperty(v))throw new SyntaxError(i+D);if(m&amp;&amp;(!t[m]||!t[m][v]))throw new SyntaxError(i+D);if(B.inverseOf){var w;if(v=normalize(B.inverseOf),!d.hasOwnProperty(v))throw new ReferenceError((0,A.default)(w="".concat("Unicode token missing data "+D," -&gt; ")).call(w,B.inverseOf));B=d[v],h=!h}if(!B.bmp&amp;&amp;!x)throw new SyntaxError("Astral mode required for Unicode token "+D);if(x){if("class"===a)throw new SyntaxError("Astral mode does not support Unicode tokens within character classes");return cacheAstral(v,h)}return"class"===a?h?cacheInvertedBmp(v):B.bmp:"".concat((h?"[^":"[")+B.bmp,"]")}),{scope:"all",optionalFlags:"A",leadChar:"\\"}),u.addUnicodeData=function(a,c){c&amp;&amp;(t[c]={});var i,l=_createForOfIteratorHelper(a);try{for(l.s();!(i=l.n()).done;){var D=i.value;if(!D.name)throw new Error("Unicode token requires name");if(!(D.inverseOf||D.bmp||D.astral))throw new Error("Unicode token has no character data "+D.name);var p=normalize(D.name);if(d[p]=D,c&amp;&amp;(t[c][p]=!0),D.alias){var b=normalize(D.alias);d[b]=D,c&amp;&amp;(t[c][b]=!0)}}}catch(u){l.e(u)}finally{l.f()}u.cache.flush("patterns")},u._getUnicodeProperty=function(u){var t=normalize(u);return d[t]}},d.exports=t.default},{"@babel/runtime-corejs3/core-js-stable/array/from":5,"@babel/runtime-corejs3/core-js-stable/array/is-array":6,"@babel/runtime-corejs3/core-js-stable/instance/concat":7,"@babel/runtime-corejs3/core-js-stable/instance/for-each":9,"@babel/runtime-corejs3/core-js-stable/instance/index-of":10,"@babel/runtime-corejs3/core-js-stable/instance/slice":11,"@babel/runtime-corejs3/core-js-stable/object/define-property":14,"@babel/runtime-corejs3/core-js-stable/symbol":16,"@babel/runtime-corejs3/core-js/get-iterator-method":19,"@babel/runtime-corejs3/helpers/interopRequireDefault":24,"@babel/runtime-corejs3/helpers/slicedToArray":27}],2:[function(u,d,t){"use strict";var a=u("@babel/runtime-corejs3/core-js-stable/object/define-property"),c=u("@babel/runtime-corejs3/helpers/interopRequireDefault");a(t,"__esModule",{value:!0}),t.default=void 0;var i=c(u("../../tools/output/categories"));</w:t>
        <w:br/>
        <w:t>/*!</w:t>
        <w:br/>
        <w:t xml:space="preserve"> * XRegExp Unicode Categories 5.1.1</w:t>
        <w:br/>
        <w:t xml:space="preserve"> * &lt;xregexp.com&gt;</w:t>
        <w:br/>
        <w:t xml:space="preserve"> * Steven Levithan (c) 2010-present MIT License</w:t>
        <w:br/>
        <w:t xml:space="preserve"> * Unicode data by Mathias Bynens &lt;mathiasbynens.be&gt;</w:t>
        <w:br/>
        <w:t xml:space="preserve"> */t.default=function _default(u){if(!u.addUnicodeData)throw new ReferenceError("Unicode Base must be loaded before Unicode Categories");u.addUnicodeData(i.default)},d.exports=t.default},{"../../tools/output/categories":222,"@babel/runtime-corejs3/core-js-stable/object/define-property":14,"@babel/runtime-corejs3/helpers/interopRequireDefault":24}],3:[function(u,d,t){"use strict";var a=u("@babel/runtime-corejs3/core-js-stable/object/define-property"),c=u("@babel/runtime-corejs3/helpers/interopRequireDefault");a(t,"__esModule",{value:!0}),t.default=void 0;var i=c(u("./xregexp")),l=c(u("./addons/unicode-base")),D=c(u("./addons/unicode-categories"));(0,l.default)(i.default),(0,D.default)(i.default);var p=i.default;t.default=p,d.exports=t.default},{"./addons/unicode-base":1,"./addons/unicode-categories":2,"./xregexp":4,"@babel/runtime-corejs3/core-js-stable/object/define-property":14,"@babel/runtime-corejs3/helpers/interopRequireDefault":24}],4:[function(u,d,t){"use strict";var a=u("@babel/runtime-corejs3/core-js-stable/instance/slice"),c=u("@babel/runtime-corejs3/core-js-stable/array/from"),i=u("@babel/runtime-corejs3/core-js-stable/symbol"),l=u("@babel/runtime-corejs3/core-js/get-iterator-method"),D=u("@babel/runtime-corejs3/core-js-stable/array/is-array"),p=u("@babel/runtime-corejs3/core-js-stable/object/define-property"),b=u("@babel/runtime-corejs3/helpers/interopRequireDefault");p(t,"__esModule",{value:!0}),t.default=void 0;var y=b(u("@babel/runtime-corejs3/helpers/slicedToArray")),m=b(u("@babel/runtime-corejs3/core-js-stable/instance/flags")),A=b(u("@babel/runtime-corejs3/core-js-stable/instance/sort")),E=b(u("@babel/runtime-corejs3/core-js-stable/instance/slice")),C=b(u("@babel/runtime-corejs3/core-js-stable/parse-int")),g=b(u("@babel/runtime-corejs3/core-js-stable/instance/index-of")),h=b(u("@babel/runtime-corejs3/core-js-stable/instance/for-each")),x=b(u("@babel/runtime-corejs3/core-js-stable/object/create")),v=b(u("@babel/runtime-corejs3/core-js-stable/instance/concat"));function _createForOfIteratorHelper(u,d){var t=void 0!==i&amp;&amp;l(u)||u["@@iterator"];if(!t){if(D(u)||(t=function _unsupportedIterableToArray(u,d){var t;if(!u)return;if("string"==typeof u)return _arrayLikeToArray(u,d);var i=a(t=Object.prototype.toString.call(u)).call(t,8,-1);"Object"===i&amp;&amp;u.constructor&amp;&amp;(i=u.constructor.name);if("Map"===i||"Set"===i)return c(u);if("Arguments"===i||/^(?:Ui|I)nt(?:8|16|32)(?:Clamped)?Array$/.test(i))return _arrayLikeToArray(u,d)}(u))||d&amp;&amp;u&amp;&amp;"number"==typeof u.length){t&amp;&amp;(u=t);var p=0,b=function F(){};return{s:b,n:function n(){return p&gt;=u.length?{done:!0}:{done:!1,value:u[p++]}},e:function e(u){throw u},f:b}}throw new TypeError("Invalid attempt to iterate non-iterable instance.\nIn order to be iterable, non-array objects must have a [Symbol.iterator]() method.")}var y,m=!0,A=!1;return{s:function s(){t=t.call(u)},n:function n(){var u=t.next();return m=u.done,u},e:function e(u){A=!0,y=u},f:function f(){try{m||null==t.return||t.return()}finally{if(A)throw y}}}}function _arrayLikeToArray(u,d){(null==d||d&gt;u.length)&amp;&amp;(d=u.length);for(var t=0,a=new Array(d);t&lt;d;t++)a[t]=u[t];return a}</w:t>
        <w:br/>
        <w:t>/*!</w:t>
        <w:br/>
        <w:t xml:space="preserve"> * XRegExp 5.1.1</w:t>
        <w:br/>
        <w:t xml:space="preserve"> * &lt;xregexp.com&gt;</w:t>
        <w:br/>
        <w:t xml:space="preserve"> * Steven Levithan (c) 2007-present MIT License</w:t>
        <w:br/>
        <w:t xml:space="preserve"> */var B={astral:!1,namespacing:!0},w={},j={},k={},S=[],O="default",R="class",_={default:/\\(?:0(?:[0-3][0-7]{0,2}|[4-7][0-7]?)?|[1-9]\d*|x[\dA-Fa-f]{2}|u(?:[\dA-Fa-f]{4}|{[\dA-Fa-f]+})|c[A-Za-z]|[\s\S])|\(\?(?:[:=!]|&lt;[=!])|[?*+]\?|{\d+(?:,\d*)?}\??|[\s\S]/,class:/\\(?:[0-3][0-7]{0,2}|[4-7][0-7]?|x[\dA-Fa-f]{2}|u(?:[\dA-Fa-f]{4}|{[\dA-Fa-f]+})|c[A-Za-z]|[\s\S])|[\s\S]/},T=/\$(?:\{([^\}]+)\}|&lt;([^&gt;]+)&gt;|(\d\d?|[\s\S]?))/g,I=void 0===/()??/.exec("")[1],P=void 0!==(0,m.default)(/x/);function hasNativeFlag(u){var d=!0;try{if(new RegExp("",u),"y"===u){".."===".a".replace(new RegExp("a","gy"),".")&amp;&amp;(d=!1)}}catch(u){d=!1}return d}var X=hasNativeFlag("d"),L=hasNativeFlag("s"),N=hasNativeFlag("u"),M=hasNativeFlag("y"),U={d:X,g:!0,i:!0,m:!0,s:L,u:N,y:M},G=L?/[^dgimsuy]+/g:/[^dgimuy]+/g;function augment(u,d,t,a,c){var i;if(u.xregexp={captureNames:d},c)return u;if(u.__proto__)u.__proto__=XRegExp.prototype;else for(var l in XRegExp.prototype)u[l]=XRegExp.prototype[l];return u.xregexp.source=t,u.xregexp.flags=a?(0,A.default)(i=a.split("")).call(i).join(""):a,u}function clipDuplicates(u){return u.replace(/([\s\S])(?=[\s\S]*\1)/g,"")}function copyRegex(u,d){var t;if(!XRegExp.isRegExp(u))throw new TypeError("Type RegExp expected");var a=u.xregexp||{},c=function getNativeFlags(u){return P?(0,m.default)(u):/\/([a-z]*)$/i.exec(RegExp.prototype.toString.call(u))[1]}(u),i="",l="",D=null,p=null;return(d=d||{}).removeG&amp;&amp;(l+="g"),d.removeY&amp;&amp;(l+="y"),l&amp;&amp;(c=c.replace(new RegExp("[".concat(l,"]+"),"g"),"")),d.addG&amp;&amp;(i+="g"),d.addY&amp;&amp;(i+="y"),i&amp;&amp;(c=clipDuplicates(c+i)),d.isInternalOnly||(void 0!==a.source&amp;&amp;(D=a.source),null!=(0,m.default)(a)&amp;&amp;(p=i?clipDuplicates((0,m.default)(a)+i):(0,m.default)(a))),u=augment(new RegExp(d.source||u.source,c),function hasNamedCapture(u){return!(!u.xregexp||!u.xregexp.captureNames)}(u)?(0,E.default)(t=a.captureNames).call(t,0):null,D,p,d.isInternalOnly)}function dec(u){return(0,C.default)(u,16)}function getContextualTokenSeparator(u,d,t){var a=u.index+u[0].length,c=u.input[u.index-1],i=u.input[a];return/^[()|]$/.test(c)||/^[()|]$/.test(i)||0===u.index||a===u.input.length||/\(\?(?:[:=!]|&lt;[=!])$/.test(u.input.substring(u.index-4,u.index))||function isQuantifierNext(u,d,t){return(-1!==(0,g.default)(t).call(t,"x")?/^(?:\s|#[^#\n]*|\(\?#[^)]*\))*(?:[?*+]|{\d+(?:,\d*)?})/:/^(?:\(\?#[^)]*\))*(?:[?*+]|{\d+(?:,\d*)?})/).test((0,E.default)(u).call(u,d))}(u.input,a,t)?"":"(?:)"}function hex(u){return(0,C.default)(u,10).toString(16)}function isType(u,d){return Object.prototype.toString.call(u)==="[object ".concat(d,"]")}function nullThrows(u){if(null==u)throw new TypeError("Cannot convert null or undefined to object");return u}function pad4(u){for(;u.length&lt;4;)u="0".concat(u);return u}function prepareOptions(u){var d={};return isType(u,"String")?((0,h.default)(XRegExp).call(XRegExp,u,/[^\s,]+/,(function(u){d[u]=!0})),d):u}function registerFlag(u){if(!/^[\w$]$/.test(u))throw new Error("Flag must be a single character A-Za-z0-9_$");U[u]=!0}function runTokens(u,d,t,a,c){for(var i,l,D=S.length,p=u[t],b=null;D--;)if(!((l=S[D]).leadChar&amp;&amp;l.leadChar!==p||l.scope!==a&amp;&amp;"all"!==l.scope||l.flag&amp;&amp;-1===(0,g.default)(d).call(d,l.flag))&amp;&amp;(i=XRegExp.exec(u,l.regex,t,"sticky"))){b={matchLength:i[0].length,output:l.handler.call(c,i,a,d),reparse:l.reparse};break}return b}function setAstral(u){B.astral=u}function setNamespacing(u){B.namespacing=u}function XRegExp(u,d){if(XRegExp.isRegExp(u)){if(void 0!==d)throw new TypeError("Cannot supply flags when copying a RegExp");return copyRegex(u)}if(u=void 0===u?"":String(u),d=void 0===d?"":String(d),XRegExp.isInstalled("astral")&amp;&amp;-1===(0,g.default)(d).call(d,"A")&amp;&amp;(d+="A"),k[u]||(k[u]={}),!k[u][d]){for(var t,a={hasNamedCapture:!1,captureNames:[]},c=O,i="",l=0,D=function prepareFlags(u,d){if(clipDuplicates(d)!==d)throw new SyntaxError("Invalid duplicate regex flag ".concat(d));u=u.replace(/^\(\?([\w$]+)\)/,(function(u,t){if(/[dgy]/.test(t))throw new SyntaxError("Cannot use flags dgy in mode modifier ".concat(u));return d=clipDuplicates(d+t),""}));var t,a=_createForOfIteratorHelper(d);try{for(a.s();!(t=a.n()).done;){var c=t.value;if(!U[c])throw new SyntaxError("Unknown regex flag ".concat(c))}}catch(u){a.e(u)}finally{a.f()}return{pattern:u,flags:d}}(u,d),p=D.pattern,b=(0,m.default)(D);l&lt;p.length;){do{(t=runTokens(p,b,l,c,a))&amp;&amp;t.reparse&amp;&amp;(p=(0,E.default)(p).call(p,0,l)+t.output+(0,E.default)(p).call(p,l+t.matchLength))}while(t&amp;&amp;t.reparse);if(t)i+=t.output,l+=t.matchLength||1;else{var A=XRegExp.exec(p,_[c],l,"sticky"),C=(0,y.default)(A,1)[0];i+=C,l+=C.length,"["===C&amp;&amp;c===O?c=R:"]"===C&amp;&amp;c===R&amp;&amp;(c=O)}}k[u][d]={pattern:i.replace(/(?:\(\?:\))+/g,"(?:)"),flags:b.replace(G,""),captures:a.hasNamedCapture?a.captureNames:null}}var h=k[u][d];return augment(new RegExp(h.pattern,(0,m.default)(h)),h.captures,u,d)}XRegExp.prototype=/(?:)/,XRegExp.version="5.1.1",XRegExp._clipDuplicates=clipDuplicates,XRegExp._hasNativeFlag=hasNativeFlag,XRegExp._dec=dec,XRegExp._hex=hex,XRegExp._pad4=pad4,XRegExp.addToken=function(u,d,t){var a=(t=t||{}).optionalFlags;if(t.flag&amp;&amp;registerFlag(t.flag),a){var c,i=_createForOfIteratorHelper(a=a.split(""));try{for(i.s();!(c=i.n()).done;){registerFlag(c.value)}}catch(u){i.e(u)}finally{i.f()}}S.push({regex:copyRegex(u,{addG:!0,addY:M,isInternalOnly:!0}),handler:d,scope:t.scope||O,flag:t.flag,reparse:t.reparse,leadChar:t.leadChar}),XRegExp.cache.flush("patterns")},XRegExp.cache=function(u,d){return j[u]||(j[u]={}),j[u][d]||(j[u][d]=XRegExp(u,d))},XRegExp.cache.flush=function(u){"patterns"===u?k={}:j={}},XRegExp.escape=function(u){return String(nullThrows(u)).replace(/[\\\[\]{}()*+?.^$|]/g,"\\$&amp;").replace(/[\s#\-,]/g,(function(u){return"\\u".concat(pad4(hex(u.charCodeAt(0))))}))},XRegExp.exec=function(u,d,t,a){var c,i,l="g",D=!1;(c=M&amp;&amp;!!(a||d.sticky&amp;&amp;!1!==a))?l+="y":a&amp;&amp;(D=!0,l+="FakeY"),d.xregexp=d.xregexp||{};var p=d.xregexp[l]||(d.xregexp[l]=copyRegex(d,{addG:!0,addY:c,source:D?"".concat(d.source,"|()"):void 0,removeY:!1===a,isInternalOnly:!0}));return t=t||0,p.lastIndex=t,i=w.exec.call(p,u),D&amp;&amp;i&amp;&amp;""===i.pop()&amp;&amp;(i=null),d.global&amp;&amp;(d.lastIndex=i?p.lastIndex:0),i},XRegExp.forEach=function(u,d,t){for(var a,c=0,i=-1;a=XRegExp.exec(u,d,c);)t(a,++i,u,d),c=a.index+(a[0].length||1)},XRegExp.globalize=function(u){return copyRegex(u,{addG:!0})},XRegExp.install=function(u){u=prepareOptions(u),!B.astral&amp;&amp;u.astral&amp;&amp;setAstral(!0),!B.namespacing&amp;&amp;u.namespacing&amp;&amp;setNamespacing(!0)},XRegExp.isInstalled=function(u){return!!B[u]},XRegExp.isRegExp=function(u){return"[object RegExp]"===Object.prototype.toString.call(u)},XRegExp.match=function(u,d,t){var a=d.global&amp;&amp;"one"!==t||"all"===t,c=(a?"g":"")+(d.sticky?"y":"")||"noGY";d.xregexp=d.xregexp||{};var i=d.xregexp[c]||(d.xregexp[c]=copyRegex(d,{addG:!!a,removeG:"one"===t,isInternalOnly:!0})),l=String(nullThrows(u)).match(i);return d.global&amp;&amp;(d.lastIndex="one"===t&amp;&amp;l?l.index+l[0].length:0),a?l||[]:l&amp;&amp;l[0]},XRegExp.matchChain=function(u,d){return function recurseChain(u,t){var a=d[t].regex?d[t]:{regex:d[t]},c=[];function addMatch(u){if(a.backref){var d="Backreference to undefined group: ".concat(a.backref),t=isNaN(a.backref);if(t&amp;&amp;XRegExp.isInstalled("namespacing")){if(!u.groups||!(a.backref in u.groups))throw new ReferenceError(d)}else if(!u.hasOwnProperty(a.backref))throw new ReferenceError(d);var i=t&amp;&amp;XRegExp.isInstalled("namespacing")?u.groups[a.backref]:u[a.backref];c.push(i||"")}else c.push(u[0])}var i,l=_createForOfIteratorHelper(u);try{for(l.s();!(i=l.n()).done;){var D=i.value;(0,h.default)(XRegExp).call(XRegExp,D,a.regex,addMatch)}}catch(u){l.e(u)}finally{l.f()}return t!==d.length-1&amp;&amp;c.length?recurseChain(c,t+1):c}([u],0)},XRegExp.replace=function(u,d,t,a){var c=XRegExp.isRegExp(d),i=d.global&amp;&amp;"one"!==a||"all"===a,l=(i?"g":"")+(d.sticky?"y":"")||"noGY",D=d;c?(d.xregexp=d.xregexp||{},D=d.xregexp[l]||(d.xregexp[l]=copyRegex(d,{addG:!!i,removeG:"one"===a,isInternalOnly:!0}))):i&amp;&amp;(D=new RegExp(XRegExp.escape(String(d)),"g"));var p=w.replace.call(nullThrows(u),D,t);return c&amp;&amp;d.global&amp;&amp;(d.lastIndex=0),p},XRegExp.replaceEach=function(u,d){var t,a=_createForOfIteratorHelper(d);try{for(a.s();!(t=a.n()).done;){var c=t.value;u=XRegExp.replace(u,c[0],c[1],c[2])}}catch(u){a.e(u)}finally{a.f()}return u},XRegExp.split=function(u,d,t){return w.split.call(nullThrows(u),d,t)},XRegExp.test=function(u,d,t,a){return!!XRegExp.exec(u,d,t,a)},XRegExp.uninstall=function(u){u=prepareOptions(u),B.astral&amp;&amp;u.astral&amp;&amp;setAstral(!1),B.namespacing&amp;&amp;u.namespacing&amp;&amp;setNamespacing(!1)},XRegExp.union=function(u,d,t){var a,c,i=(t=t||{}).conjunction||"or",l=0;function rewrite(u,d,t){var i=c[l-a];if(d){if(++l,i)return"(?&lt;".concat(i,"&gt;")}else if(t)return"\\".concat(+t+a);return u}if(!isType(u,"Array")||!u.length)throw new TypeError("Must provide a nonempty array of patterns to merge");var D,p=/(\()(?!\?)|\\([1-9]\d*)|\\[\s\S]|\[(?:[^\\\]]|\\[\s\S])*\]/g,b=[],y=_createForOfIteratorHelper(u);try{for(y.s();!(D=y.n()).done;){var m=D.value;XRegExp.isRegExp(m)?(a=l,c=m.xregexp&amp;&amp;m.xregexp.captureNames||[],b.push(XRegExp(m.source).source.replace(p,rewrite))):b.push(XRegExp.escape(m))}}catch(u){y.e(u)}finally{y.f()}var A="none"===i?"":"|";return XRegExp(b.join(A),d)},w.exec=function(u){var d=this.lastIndex,t=RegExp.prototype.exec.apply(this,arguments);if(t){if(!I&amp;&amp;t.length&gt;1&amp;&amp;-1!==(0,g.default)(t).call(t,"")){var a,c=copyRegex(this,{removeG:!0,isInternalOnly:!0});(0,E.default)(a=String(u)).call(a,t.index).replace(c,(function(){for(var u=arguments.length,d=1;d&lt;u-2;++d)void 0===(d&lt;0||arguments.length&lt;=d?void 0:arguments[d])&amp;&amp;(t[d]=void 0)}))}if(this.xregexp&amp;&amp;this.xregexp.captureNames){var i=t;XRegExp.isInstalled("namespacing")&amp;&amp;(t.groups=(0,x.default)(null),i=t.groups);for(var l=1;l&lt;t.length;++l){var D=this.xregexp.captureNames[l-1];D&amp;&amp;(i[D]=t[l])}}else!t.groups&amp;&amp;XRegExp.isInstalled("namespacing")&amp;&amp;(t.groups=void 0);this.global&amp;&amp;!t[0].length&amp;&amp;this.lastIndex&gt;t.index&amp;&amp;(this.lastIndex=t.index)}return this.global||(this.lastIndex=d),t},w.test=function(u){return!!w.exec.call(this,u)},w.match=function(u){if(XRegExp.isRegExp(u)){if(u.global){var d=String.prototype.match.apply(this,arguments);return u.lastIndex=0,d}}else u=new RegExp(u);return w.exec.call(u,nullThrows(this))},w.replace=function(u,d){var t,a,c,i=XRegExp.isRegExp(u);return i?(u.xregexp&amp;&amp;(a=u.xregexp.captureNames),t=u.lastIndex):u+="",c=isType(d,"Function")?String(this).replace(u,(function(){for(var u=arguments.length,t=new Array(u),c=0;c&lt;u;c++)t[c]=arguments[c];if(a){var i;XRegExp.isInstalled("namespacing")?(i=(0,x.default)(null),t.push(i)):(t[0]=new String(t[0]),i=t[0]);for(var l=0;l&lt;a.length;++l)a[l]&amp;&amp;(i[a[l]]=t[l+1])}return d.apply(void 0,t)})):String(nullThrows(this)).replace(u,(function(){for(var u=arguments.length,t=new Array(u),c=0;c&lt;u;c++)t[c]=arguments[c];return String(d).replace(T,replacer);function replacer(u,d,c,i){d=d||c;var l,D,p=isType(t[t.length-1],"Object")?4:3,b=t.length-p;if(d){if(/^\d+$/.test(d)){var y=+d;if(y&lt;=b)return t[y]||""}var m=a?(0,g.default)(a).call(a,d):-1;if(m&lt;0)throw new SyntaxError("Backreference to undefined group ".concat(u));return t[m+1]||""}if(""===i||" "===i)throw new SyntaxError("Invalid token ".concat(u));if("&amp;"===i||0==+i)return t[0];if("$"===i)return"$";if("`"===i)return(0,E.default)(l=t[t.length-1]).call(l,0,t[t.length-2]);if("'"===i)return(0,E.default)(D=t[t.length-1]).call(D,t[t.length-2]+t[0].length);if(i=+i,!isNaN(i)){if(i&gt;b)throw new SyntaxError("Backreference to undefined group ".concat(u));return t[i]||""}throw new SyntaxError("Invalid token ".concat(u))}})),i&amp;&amp;(u.global?u.lastIndex=0:u.lastIndex=t),c},w.split=function(u,d){if(!XRegExp.isRegExp(u))return String.prototype.split.apply(this,arguments);var t,a=String(this),c=[],i=u.lastIndex,l=0;return d=(void 0===d?-1:d)&gt;&gt;&gt;0,(0,h.default)(XRegExp).call(XRegExp,a,u,(function(u){u.index+u[0].length&gt;l&amp;&amp;(c.push((0,E.default)(a).call(a,l,u.index)),u.length&gt;1&amp;&amp;u.index&lt;a.length&amp;&amp;Array.prototype.push.apply(c,(0,E.default)(u).call(u,1)),t=u[0].length,l=u.index+t)})),l===a.length?u.test("")&amp;&amp;!t||c.push(""):c.push((0,E.default)(a).call(a,l)),u.lastIndex=i,c.length&gt;d?(0,E.default)(c).call(c,0,d):c},XRegExp.addToken(/\\([ABCE-RTUVXYZaeg-mopqyz]|c(?![A-Za-z])|u(?![\dA-Fa-f]{4}|{[\dA-Fa-f]+})|x(?![\dA-Fa-f]{2}))/,(function(u,d){if("B"===u[1]&amp;&amp;d===O)return u[0];throw new SyntaxError("Invalid escape ".concat(u[0]))}),{scope:"all",leadChar:"\\"}),XRegExp.addToken(/\\u{([\dA-Fa-f]+)}/,(function(u,d,t){var a=dec(u[1]);if(a&gt;1114111)throw new SyntaxError("Invalid Unicode code point ".concat(u[0]));if(a&lt;=65535)return"\\u".concat(pad4(hex(a)));if(N&amp;&amp;-1!==(0,g.default)(t).call(t,"u"))return u[0];throw new SyntaxError("Cannot use Unicode code point above \\u{FFFF} without flag u")}),{scope:"all",leadChar:"\\"}),XRegExp.addToken(/\(\?#[^)]*\)/,getContextualTokenSeparator,{leadChar:"("}),XRegExp.addToken(/\s+|#[^\n]*\n?/,getContextualTokenSeparator,{flag:"x"}),L||XRegExp.addToken(/\./,(function(){return"[\\s\\S]"}),{flag:"s",leadChar:"."}),XRegExp.addToken(/\\k&lt;([^&gt;]+)&gt;/,(function(u){var d,t,a=isNaN(u[1])?(0,g.default)(d=this.captureNames).call(d,u[1])+1:+u[1],c=u.index+u[0].length;if(!a||a&gt;this.captureNames.length)throw new SyntaxError("Backreference to undefined group ".concat(u[0]));return(0,v.default)(t="\\".concat(a)).call(t,c===u.input.length||isNaN(u.input[c])?"":"(?:)")}),{leadChar:"\\"}),XRegExp.addToken(/\\(\d+)/,(function(u,d){if(!(d===O&amp;&amp;/^[1-9]/.test(u[1])&amp;&amp;+u[1]&lt;=this.captureNames.length)&amp;&amp;"0"!==u[1])throw new SyntaxError("Cannot use octal escape or backreference to undefined group ".concat(u[0]));return u[0]}),{scope:"all",leadChar:"\\"}),XRegExp.addToken(/\(\?P?&lt;((?:[\$A-Z_a-z\xAA\xB5\xBA\xC0-\xD6\xD8-\xF6\xF8-\u02C1\u02C6-\u02D1\u02E0-\u02E4\u02EC\u02EE\u0370-\u0374\u0376\u0377\u037A-\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0870-\u0887\u0889-\u088E\u08A0-\u08C9\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5D\u0C60\u0C61\u0C80\u0C85-\u0C8C\u0C8E-\u0C90\u0C92-\u0CA8\u0CAA-\u0CB3\u0CB5-\u0CB9\u0CBD\u0CDD\u0CDE\u0CE0\u0CE1\u0CF1\u0CF2\u0D04-\u0D0C\u0D0E-\u0D10\u0D12-\u0D3A\u0D3D\u0D4E\u0D54-\u0D56\u0D5F-\u0D61\u0D7A-\u0D7F\u0D85-\u0D96\u0D9A-\u0DB1\u0DB3-\u0DBB\u0DBD\u0DC0-\u0DC6\u0E01-\u0E30\u0E32\u0E33\u0E40-\u0E46\u0E81\u0E82\u0E84\u0E86-\u0E8A\u0E8C-\u0EA3\u0EA5\u0EA7-\u0EB0\u0EB2\u0EB3\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EE-\u16F8\u1700-\u1711\u171F-\u1731\u1740-\u1751\u1760-\u176C\u176E-\u1770\u1780-\u17B3\u17D7\u17DC\u1820-\u1878\u1880-\u18A8\u18AA\u18B0-\u18F5\u1900-\u191E\u1950-\u196D\u1970-\u1974\u1980-\u19AB\u19B0-\u19C9\u1A00-\u1A16\u1A20-\u1A54\u1AA7\u1B05-\u1B33\u1B45-\u1B4C\u1B83-\u1BA0\u1BAE\u1BAF\u1BBA-\u1BE5\u1C00-\u1C23\u1C4D-\u1C4F\u1C5A-\u1C7D\u1C80-\u1C88\u1C90-\u1CBA\u1CBD-\u1CBF\u1CE9-\u1CEC\u1CEE-\u1CF3\u1CF5\u1CF6\u1CFA\u1D00-\u1DBF\u1E00-\u1F15\u1F18-\u1F1D\u1F20-\u1F45\u1F48-\u1F4D\u1F50-\u1F57\u1F59\u1F5B\u1F5D\u1F5F-\u1F7D\u1F80-\u1FB4\u1FB6-\u1FBC\u1FBE\u1FC2-\u1FC4\u1FC6-\u1FCC\u1FD0-\u1FD3\u1FD6-\u1FDB\u1FE0-\u1FEC\u1FF2-\u1FF4\u1FF6-\u1FFC\u2071\u207F\u2090-\u209C\u2102\u2107\u210A-\u2113\u2115\u2118-\u211D\u2124\u2126\u2128\u212A-\u2139\u213C-\u213F\u2145-\u2149\u214E\u2160-\u2188\u2C00-\u2CE4\u2CEB-\u2CEE\u2CF2\u2CF3\u2D00-\u2D25\u2D27\u2D2D\u2D30-\u2D67\u2D6F\u2D80-\u2D96\u2DA0-\u2DA6\u2DA8-\u2DAE\u2DB0-\u2DB6\u2DB8-\u2DBE\u2DC0-\u2DC6\u2DC8-\u2DCE\u2DD0-\u2DD6\u2DD8-\u2DDE\u3005-\u3007\u3021-\u3029\u3031-\u3035\u3038-\u303C\u3041-\u3096\u309B-\u309F\u30A1-\u30FA\u30FC-\u30FF\u3105-\u312F\u3131-\u318E\u31A0-\u31BF\u31F0-\u31FF\u3400-\u4DBF\u4E00-\uA48C\uA4D0-\uA4FD\uA500-\uA60C\uA610-\uA61F\uA62A\uA62B\uA640-\uA66E\uA67F-\uA69D\uA6A0-\uA6EF\uA717-\uA71F\uA722-\uA788\uA78B-\uA7CA\uA7D0\uA7D1\uA7D3\uA7D5-\uA7D9\uA7F2-\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69\uAB70-\uABE2\uAC00-\uD7A3\uD7B0-\uD7C6\uD7CB-\uD7FB\uF900-\uFA6D\uFA70-\uFAD9\uFB00-\uFB06\uFB13-\uFB17\uFB1D\uFB1F-\uFB28\uFB2A-\uFB36\uFB38-\uFB3C\uFB3E\uFB40\uFB41\uFB43\uFB44\uFB46-\uFBB1\uFBD3-\uFD3D\uFD50-\uFD8F\uFD92-\uFDC7\uFDF0-\uFDFB\uFE70-\uFE74\uFE76-\uFEFC\uFF21-\uFF3A\uFF41-\uFF5A\uFF66-\uFFBE\uFFC2-\uFFC7\uFFCA-\uFFCF\uFFD2-\uFFD7\uFFDA-\uFFDC]|\uD800[\uDC00-\uDC0B\uDC0D-\uDC26\uDC28-\uDC3A\uDC3C\uDC3D\uDC3F-\uDC4D\uDC50-\uDC5D\uDC80-\uDCFA\uDD40-\uDD74\uDE80-\uDE9C\uDEA0-\uDED0\uDF00-\uDF1F\uDF2D-\uDF4A\uDF50-\uDF75\uDF80-\uDF9D\uDFA0-\uDFC3\uDFC8-\uDFCF\uDFD1-\uDFD5]|\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00-\uDC6E\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w:t>
      </w:r>
    </w:p>
    <w:p>
      <w:pPr>
        <w:pStyle w:val="CodeBody"/>
        <w:jc w:val="left"/>
      </w:pPr>
      <w:r>
        <w:rPr>
          <w:rFonts w:ascii="Times New Roman" w:hAnsi="Times New Roman" w:eastAsia="Times New Roman" w:cs="Times New Roman"/>
          <w:b w:val="0"/>
          <w:sz w:val="22"/>
        </w:rPr>
        <w:t>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$0-9A-Z_a-z\xAA\xB5\xB7\xBA\xC0-\xD6\xD8-\xF6\xF8-\u02C1\u02C6-\u02D1\u02E0-\u02E4\u02EC\u02EE\u0300-\u0374\u0376\u0377\u037A-\u037D\u037F\u0386-\u038A\u038C\u038E-\u03A1\u03A3-\u03F5\u03F7-\u0481\u0483-\u0487\u048A-\u052F\u0531-\u0556\u0559\u0560-\u0588\u0591-\u05BD\u05BF\u05C1\u05C2\u05C4\u05C5\u05C7\u05D0-\u05EA\u05EF-\u05F2\u0610-\u061A\u0620-\u0669\u066E-\u06D3\u06D5-\u06DC\u06DF-\u06E8\u06EA-\u06FC\u06FF\u0710-\u074A\u074D-\u07B1\u07C0-\u07F5\u07FA\u07FD\u0800-\u082D\u0840-\u085B\u0860-\u086A\u0870-\u0887\u0889-\u088E\u0898-\u08E1\u08E3-\u0963\u0966-\u096F\u0971-\u0983\u0985-\u098C\u098F\u0990\u0993-\u09A8\u09AA-\u09B0\u09B2\u09B6-\u09B9\u09BC-\u09C4\u09C7\u09C8\u09CB-\u09CE\u09D7\u09DC\u09DD\u09DF-\u09E3\u09E6-\u09F1\u09FC\u09FE\u0A01-\u0A03\u0A05-\u0A0A\u0A0F\u0A10\u0A13-\u0A28\u0A2A-\u0A30\u0A32\u0A33\u0A35\u0A36\u0A38\u0A39\u0A3C\u0A3E-\u0A42\u0A47\u0A48\u0A4B-\u0A4D\u0A51\u0A59-\u0A5C\u0A5E\u0A66-\u0A75\u0A81-\u0A83\u0A85-\u0A8D\u0A8F-\u0A91\u0A93-\u0AA8\u0AAA-\u0AB0\u0AB2\u0AB3\u0AB5-\u0AB9\u0ABC-\u0AC5\u0AC7-\u0AC9\u0ACB-\u0ACD\u0AD0\u0AE0-\u0AE3\u0AE6-\u0AEF\u0AF9-\u0AFF\u0B01-\u0B03\u0B05-\u0B0C\u0B0F\u0B10\u0B13-\u0B28\u0B2A-\u0B30\u0B32\u0B33\u0B35-\u0B39\u0B3C-\u0B44\u0B47\u0B48\u0B4B-\u0B4D\u0B55-\u0B57\u0B5C\u0B5D\u0B5F-\u0B63\u0B66-\u0B6F\u0B71\u0B82\u0B83\u0B85-\u0B8A\u0B8E-\u0B90\u0B92-\u0B95\u0B99\u0B9A\u0B9C\u0B9E\u0B9F\u0BA3\u0BA4\u0BA8-\u0BAA\u0BAE-\u0BB9\u0BBE-\u0BC2\u0BC6-\u0BC8\u0BCA-\u0BCD\u0BD0\u0BD7\u0BE6-\u0BEF\u0C00-\u0C0C\u0C0E-\u0C10\u0C12-\u0C28\u0C2A-\u0C39\u0C3C-\u0C44\u0C46-\u0C48\u0C4A-\u0C4D\u0C55\u0C56\u0C58-\u0C5A\u0C5D\u0C60-\u0C63\u0C66-\u0C6F\u0C80-\u0C83\u0C85-\u0C8C\u0C8E-\u0C90\u0C92-\u0CA8\u0CAA-\u0CB3\u0CB5-\u0CB9\u0CBC-\u0CC4\u0CC6-\u0CC8\u0CCA-\u0CCD\u0CD5\u0CD6\u0CDD\u0CDE\u0CE0-\u0CE3\u0CE6-\u0CEF\u0CF1\u0CF2\u0D00-\u0D0C\u0D0E-\u0D10\u0D12-\u0D44\u0D46-\u0D48\u0D4A-\u0D4E\u0D54-\u0D57\u0D5F-\u0D63\u0D66-\u0D6F\u0D7A-\u0D7F\u0D81-\u0D83\u0D85-\u0D96\u0D9A-\u0DB1\u0DB3-\u0DBB\u0DBD\u0DC0-\u0DC6\u0DCA\u0DCF-\u0DD4\u0DD6\u0DD8-\u0DDF\u0DE6-\u0DEF\u0DF2\u0DF3\u0E01-\u0E3A\u0E40-\u0E4E\u0E50-\u0E59\u0E81\u0E82\u0E84\u0E86-\u0E8A\u0E8C-\u0EA3\u0EA5\u0EA7-\u0EBD\u0EC0-\u0EC4\u0EC6\u0EC8-\u0ECD\u0ED0-\u0ED9\u0EDC-\u0EDF\u0F00\u0F18\u0F19\u0F20-\u0F29\u0F35\u0F37\u0F39\u0F3E-\u0F47\u0F49-\u0F6C\u0F71-\u0F84\u0F86-\u0F97\u0F99-\u0FBC\u0FC6\u1000-\u1049\u1050-\u109D\u10A0-\u10C5\u10C7\u10CD\u10D0-\u10FA\u10FC-\u1248\u124A-\u124D\u1250-\u1256\u1258\u125A-\u125D\u1260-\u1288\u128A-\u128D\u1290-\u12B0\u12B2-\u12B5\u12B8-\u12BE\u12C0\u12C2-\u12C5\u12C8-\u12D6\u12D8-\u1310\u1312-\u1315\u1318-\u135A\u135D-\u135F\u1369-\u1371\u1380-\u138F\u13A0-\u13F5\u13F8-\u13FD\u1401-\u166C\u166F-\u167F\u1681-\u169A\u16A0-\u16EA\u16EE-\u16F8\u1700-\u1715\u171F-\u1734\u1740-\u1753\u1760-\u176C\u176E-\u1770\u1772\u1773\u1780-\u17D3\u17D7\u17DC\u17DD\u17E0-\u17E9\u180B-\u180D\u180F-\u1819\u1820-\u1878\u1880-\u18AA\u18B0-\u18F5\u1900-\u191E\u1920-\u192B\u1930-\u193B\u1946-\u196D\u1970-\u1974\u1980-\u19AB\u19B0-\u19C9\u19D0-\u19DA\u1A00-\u1A1B\u1A20-\u1A5E\u1A60-\u1A7C\u1A7F-\u1A89\u1A90-\u1A99\u1AA7\u1AB0-\u1ABD\u1ABF-\u1ACE\u1B00-\u1B4C\u1B50-\u1B59\u1B6B-\u1B73\u1B80-\u1BF3\u1C00-\u1C37\u1C40-\u1C49\u1C4D-\u1C7D\u1C80-\u1C88\u1C90-\u1CBA\u1CBD-\u1CBF\u1CD0-\u1CD2\u1CD4-\u1CFA\u1D00-\u1F15\u1F18-\u1F1D\u1F20-\u1F45\u1F48-\u1F4D\u1F50-\u1F57\u1F59\u1F5B\u1F5D\u1F5F-\u1F7D\u1F80-\u1FB4\u1FB6-\u1FBC\u1FBE\u1FC2-\u1FC4\u1FC6-\u1FCC\u1FD0-\u1FD3\u1FD6-\u1FDB\u1FE0-\u1FEC\u1FF2-\u1FF4\u1FF6-\u1FFC\u200C\u200D\u203F\u2040\u2054\u2071\u207F\u2090-\u209C\u20D0-\u20DC\u20E1\u20E5-\u20F0\u2102\u2107\u210A-\u2113\u2115\u2118-\u211D\u2124\u2126\u2128\u212A-\u2139\u213C-\u213F\u2145-\u2149\u214E\u2160-\u2188\u2C00-\u2CE4\u2CEB-\u2CF3\u2D00-\u2D25\u2D27\u2D2D\u2D30-\u2D67\u2D6F\u2D7F-\u2D96\u2DA0-\u2DA6\u2DA8-\u2DAE\u2DB0-\u2DB6\u2DB8-\u2DBE\u2DC0-\u2DC6\u2DC8-\u2DCE\u2DD0-\u2DD6\u2DD8-\u2DDE\u2DE0-\u2DFF\u3005-\u3007\u3021-\u302F\u3031-\u3035\u3038-\u303C\u3041-\u3096\u3099-\u309F\u30A1-\u30FA\u30FC-\u30FF\u3105-\u312F\u3131-\u318E\u31A0-\u31BF\u31F0-\u31FF\u3400-\u4DBF\u4E00-\uA48C\uA4D0-\uA4FD\uA500-\uA60C\uA610-\uA62B\uA640-\uA66F\uA674-\uA67D\uA67F-\uA6F1\uA717-\uA71F\uA722-\uA788\uA78B-\uA7CA\uA7D0\uA7D1\uA7D3\uA7D5-\uA7D9\uA7F2-\uA827\uA82C\uA840-\uA873\uA880-\uA8C5\uA8D0-\uA8D9\uA8E0-\uA8F7\uA8FB\uA8FD-\uA92D\uA930-\uA953\uA960-\uA97C\uA980-\uA9C0\uA9CF-\uA9D9\uA9E0-\uA9FE\uAA00-\uAA36\uAA40-\uAA4D\uAA50-\uAA59\uAA60-\uAA76\uAA7A-\uAAC2\uAADB-\uAADD\uAAE0-\uAAEF\uAAF2-\uAAF6\uAB01-\uAB06\uAB09-\uAB0E\uAB11-\uAB16\uAB20-\uAB26\uAB28-\uAB2E\uAB30-\uAB5A\uAB5C-\uAB69\uAB70-\uABEA\uABEC\uABED\uABF0-\uABF9\uAC00-\uD7A3\uD7B0-\uD7C6\uD7CB-\uD7FB\uF900-\uFA6D\uFA70-\uFAD9\uFB00-\uFB06\uFB13-\uFB17\uFB1D-\uFB28\uFB2A-\uFB36\uFB38-\uFB3C\uFB3E\uFB40\uFB41\uFB43\uFB44\uFB46-\uFBB1\uFBD3-\uFD3D\uFD50-\uFD8F\uFD92-\uFDC7\uFDF0-\uFDFB\uFE00-\uFE0F\uFE20-\uFE2F\uFE33\uFE34\uFE4D-\uFE4F\uFE70-\uFE74\uFE76-\uFEFC\uFF10-\uFF19\uFF21-\uFF3A\uFF3F\uFF41-\uFF5A\uFF66-\uFFBE\uFFC2-\uFFC7\uFFCA-\uFFCF\uFFD2-\uFFD7\uFFDA-\uFFDC]|\uD800[\uDC00-\uDC0B\uDC0D-\uDC26\uDC28-\uDC3A\uDC3C\uDC3D\uDC3F-\uDC4D\uDC50-\uDC5D\uDC80-\uDCFA\uDD40-\uDD74\uDDFD\uDE80-\uDE9C\uDEA0-\uDED0\uDEE0\uDF00-\uDF1F\uDF2D-\uDF4A\uDF50-\uDF7A\uDF80-\uDF9D\uDFA0-\uDFC3\uDFC8-\uDFCF\uDFD1-\uDFD5]|\uD801[\uDC00-\uDC9D\uDCA0-\uDCA9\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03\uDE05\uDE06\uDE0C-\uDE13\uDE15-\uDE17\uDE19-\uDE35\uDE38-\uDE3A\uDE3F\uDE60-\uDE7C\uDE80-\uDE9C\uDEC0-\uDEC7\uDEC9-\uDEE6\uDF00-\uDF35\uDF40-\uDF55\uDF60-\uDF72\uDF80-\uDF91]|\uD803[\uDC00-\uDC48\uDC80-\uDCB2\uDCC0-\uDCF2\uDD00-\uDD27\uDD30-\uDD39\uDE80-\uDEA9\uDEAB\uDEAC\uDEB0\uDEB1\uDF00-\uDF1C\uDF27\uDF30-\uDF50\uDF70-\uDF85\uDFB0-\uDFC4\uDFE0-\uDFF6]|\uD804[\uDC00-\uDC46\uDC66-\uDC75\uDC7F-\uDCBA\uDCC2\uDCD0-\uDCE8\uDCF0-\uDCF9\uDD00-\uDD34\uDD36-\uDD3F\uDD44-\uDD47\uDD50-\uDD73\uDD76\uDD80-\uDDC4\uDDC9-\uDDCC\uDDCE-\uDDDA\uDDDC\uDE00-\uDE11\uDE13-\uDE37\uDE3E\uDE80-\uDE86\uDE88\uDE8A-\uDE8D\uDE8F-\uDE9D\uDE9F-\uDEA8\uDEB0-\uDEEA\uDEF0-\uDEF9\uDF00-\uDF03\uDF05-\uDF0C\uDF0F\uDF10\uDF13-\uDF28\uDF2A-\uDF30\uDF32\uDF33\uDF35-\uDF39\uDF3B-\uDF44\uDF47\uDF48\uDF4B-\uDF4D\uDF50\uDF57\uDF5D-\uDF63\uDF66-\uDF6C\uDF70-\uDF74]|\uD805[\uDC00-\uDC4A\uDC50-\uDC59\uDC5E-\uDC61\uDC80-\uDCC5\uDCC7\uDCD0-\uDCD9\uDD80-\uDDB5\uDDB8-\uDDC0\uDDD8-\uDDDD\uDE00-\uDE40\uDE44\uDE50-\uDE59\uDE80-\uDEB8\uDEC0-\uDEC9\uDF00-\uDF1A\uDF1D-\uDF2B\uDF30-\uDF39\uDF40-\uDF46]|\uD806[\uDC00-\uDC3A\uDCA0-\uDCE9\uDCFF-\uDD06\uDD09\uDD0C-\uDD13\uDD15\uDD16\uDD18-\uDD35\uDD37\uDD38\uDD3B-\uDD43\uDD50-\uDD59\uDDA0-\uDDA7\uDDAA-\uDDD7\uDDDA-\uDDE1\uDDE3\uDDE4\uDE00-\uDE3E\uDE47\uDE50-\uDE99\uDE9D\uDEB0-\uDEF8]|\uD807[\uDC00-\uDC08\uDC0A-\uDC36\uDC38-\uDC40\uDC50-\uDC59\uDC72-\uDC8F\uDC92-\uDCA7\uDCA9-\uDCB6\uDD00-\uDD06\uDD08\uDD09\uDD0B-\uDD36\uDD3A\uDD3C\uDD3D\uDD3F-\uDD47\uDD50-\uDD59\uDD60-\uDD65\uDD67\uDD68\uDD6A-\uDD8E\uDD90\uDD91\uDD93-\uDD98\uDDA0-\uDDA9\uDEE0-\uDEF6\uDFB0]|\uD808[\uDC00-\uDF99]|\uD809[\uDC00-\uDC6E\uDC80-\uDD43]|\uD80B[\uDF90-\uDFF0]|[\uD80C\uD81C-\uD820\uD822\uD840-\uD868\uD86A-\uD86C\uD86F-\uD872\uD874-\uD879\uD880-\uD883][\uDC00-\uDFFF]|\uD80D[\uDC00-\uDC2E]|\uD811[\uDC00-\uDE46]|\uD81A[\uDC00-\uDE38\uDE40-\uDE5E\uDE60-\uDE69\uDE70-\uDEBE\uDEC0-\uDEC9\uDED0-\uDEED\uDEF0-\uDEF4\uDF00-\uDF36\uDF40-\uDF43\uDF50-\uDF59\uDF63-\uDF77\uDF7D-\uDF8F]|\uD81B[\uDE40-\uDE7F\uDF00-\uDF4A\uDF4F-\uDF87\uDF8F-\uDF9F\uDFE0\uDFE1\uDFE3\uDFE4\uDFF0\uDFF1]|\uD821[\uDC00-\uDFF7]|\uD823[\uDC00-\uDCD5\uDD00-\uDD08]|\uD82B[\uDFF0-\uDFF3\uDFF5-\uDFFB\uDFFD\uDFFE]|\uD82C[\uDC00-\uDD22\uDD50-\uDD52\uDD64-\uDD67\uDD70-\uDEFB]|\uD82F[\uDC00-\uDC6A\uDC70-\uDC7C\uDC80-\uDC88\uDC90-\uDC99\uDC9D\uDC9E]|\uD833[\uDF00-\uDF2D\uDF30-\uDF46]|\uD834[\uDD65-\uDD69\uDD6D-\uDD72\uDD7B-\uDD82\uDD85-\uDD8B\uDDAA-\uDDAD\uDE42-\uDE44]|\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FCE-\uDFFF]|\uD836[\uDE00-\uDE36\uDE3B-\uDE6C\uDE75\uDE84\uDE9B-\uDE9F\uDEA1-\uDEAF]|\uD837[\uDF00-\uDF1E]|\uD838[\uDC00-\uDC06\uDC08-\uDC18\uDC1B-\uDC21\uDC23\uDC24\uDC26-\uDC2A\uDD00-\uDD2C\uDD30-\uDD3D\uDD40-\uDD49\uDD4E\uDE90-\uDEAE\uDEC0-\uDEF9]|\uD839[\uDFE0-\uDFE6\uDFE8-\uDFEB\uDFED\uDFEE\uDFF0-\uDFFE]|\uD83A[\uDC00-\uDCC4\uDCD0-\uDCD6\uDD00-\uDD4B\uDD50-\uDD59]|\uD83B[\uDE00-\uDE03\uDE05-\uDE1F\uDE21\uDE22\uDE24\uDE27\uDE29-\uDE32\uDE34-\uDE37\uDE39\uDE3B\uDE42\uDE47\uDE49\uDE4B\uDE4D-\uDE4F\uDE51\uDE52\uDE54\uDE57\uDE59\uDE5B\uDE5D\uDE5F\uDE61\uDE62\uDE64\uDE67-\uDE6A\uDE6C-\uDE72\uDE74-\uDE77\uDE79-\uDE7C\uDE7E\uDE80-\uDE89\uDE8B-\uDE9B\uDEA1-\uDEA3\uDEA5-\uDEA9\uDEAB-\uDEBB]|\uD83E[\uDFF0-\uDFF9]|\uD869[\uDC00-\uDEDF\uDF00-\uDFFF]|\uD86D[\uDC00-\uDF38\uDF40-\uDFFF]|\uD86E[\uDC00-\uDC1D\uDC20-\uDFFF]|\uD873[\uDC00-\uDEA1\uDEB0-\uDFFF]|\uD87A[\uDC00-\uDFE0]|\uD87E[\uDC00-\uDE1D]|\uD884[\uDC00-\uDF4A]|\uDB40[\uDD00-\uDDEF])*)&gt;/,(function(u){var d;if(!XRegExp.isInstalled("namespacing")&amp;&amp;("length"===u[1]||"__proto__"===u[1]))throw new SyntaxError("Cannot use reserved word as capture name ".concat(u[0]));if(-1!==(0,g.default)(d=this.captureNames).call(d,u[1]))throw new SyntaxError("Cannot use same name for multiple groups ".concat(u[0]));return this.captureNames.push(u[1]),this.hasNamedCapture=!0,"("}),{leadChar:"("}),XRegExp.addToken(/\((?!\?)/,(function(u,d,t){return-1!==(0,g.default)(t).call(t,"n")?"(?:":(this.captureNames.push(null),"(")}),{optionalFlags:"n",leadChar:"("});var q=XRegExp;t.default=q,d.exports=t.default},{"@babel/runtime-corejs3/core-js-stable/array/from":5,"@babel/runtime-corejs3/core-js-stable/array/is-array":6,"@babel/runtime-corejs3/core-js-stable/instance/concat":7,"@babel/runtime-corejs3/core-js-stable/instance/flags":8,"@babel/runtime-corejs3/core-js-stable/instance/for-each":9,"@babel/runtime-corejs3/core-js-stable/instance/index-of":10,"@babel/runtime-corejs3/core-js-stable/instance/slice":11,"@babel/runtime-corejs3/core-js-stable/instance/sort":12,"@babel/runtime-corejs3/core-js-stable/object/create":13,"@babel/runtime-corejs3/core-js-stable/object/define-property":14,"@babel/runtime-corejs3/core-js-stable/parse-int":15,"@babel/runtime-corejs3/core-js-stable/symbol":16,"@babel/runtime-corejs3/core-js/get-iterator-method":19,"@babel/runtime-corejs3/helpers/interopRequireDefault":24,"@babel/runtime-corejs3/helpers/slicedToArray":27}],5:[function(u,d,t){d.exports=u("core-js-pure/stable/array/from")},{"core-js-pure/stable/array/from":208}],6:[function(u,d,t){d.exports=u("core-js-pure/stable/array/is-array")},{"core-js-pure/stable/array/is-array":209}],7:[function(u,d,t){d.exports=u("core-js-pure/stable/instance/concat")},{"core-js-pure/stable/instance/concat":212}],8:[function(u,d,t){d.exports=u("core-js-pure/stable/instance/flags")},{"core-js-pure/stable/instance/flags":213}],9:[function(u,d,t){d.exports=u("core-js-pure/stable/instance/for-each")},{"core-js-pure/stable/instance/for-each":214}],10:[function(u,d,t){d.exports=u("core-js-pure/stable/instance/index-of")},{"core-js-pure/stable/instance/index-of":215}],11:[function(u,d,t){d.exports=u("core-js-pure/stable/instance/slice")},{"core-js-pure/stable/instance/slice":216}],12:[function(u,d,t){d.exports=u("core-js-pure/stable/instance/sort")},{"core-js-pure/stable/instance/sort":217}],13:[function(u,d,t){d.exports=u("core-js-pure/stable/object/create")},{"core-js-pure/stable/object/create":218}],14:[function(u,d,t){d.exports=u("core-js-pure/stable/object/define-property")},{"core-js-pure/stable/object/define-property":219}],15:[function(u,d,t){d.exports=u("core-js-pure/stable/parse-int")},{"core-js-pure/stable/parse-int":220}],16:[function(u,d,t){d.exports=u("core-js-pure/stable/symbol")},{"core-js-pure/stable/symbol":221}],17:[function(u,d,t){d.exports=u("core-js-pure/features/array/from")},{"core-js-pure/features/array/from":52}],18:[function(u,d,t){d.exports=u("core-js-pure/features/array/is-array")},{"core-js-pure/features/array/is-array":53}],19:[function(u,d,t){d.exports=u("core-js-pure/features/get-iterator-method")},{"core-js-pure/features/get-iterator-method":54}],20:[function(u,d,t){d.exports=u("core-js-pure/features/instance/slice")},{"core-js-pure/features/instance/slice":55}],21:[function(u,d,t){d.exports=u("core-js-pure/features/symbol")},{"core-js-pure/features/symbol":56}],22:[function(u,d,t){d.exports=function _arrayLikeToArray(u,d){(null==d||d&gt;u.length)&amp;&amp;(d=u.length);for(var t=0,a=new Array(d);t&lt;d;t++)a[t]=u[t];return a},d.exports.__esModule=!0,d.exports.default=d.exports},{}],23:[function(u,d,t){var a=u("@babel/runtime-corejs3/core-js/array/is-array");d.exports=function _arrayWithHoles(u){if(a(u))return u},d.exports.__esModule=!0,d.exports.default=d.exports},{"@babel/runtime-corejs3/core-js/array/is-array":18}],24:[function(u,d,t){d.exports=function _interopRequireDefault(u){return u&amp;&amp;u.__esModule?u:{default:u}},d.exports.__esModule=!0,d.exports.default=d.exports},{}],25:[function(u,d,t){var a=u("@babel/runtime-corejs3/core-js/symbol"),c=u("@babel/runtime-corejs3/core-js/get-iterator-method");d.exports=function _iterableToArrayLimit(u,d){var t=null==u?null:void 0!==a&amp;&amp;c(u)||u["@@iterator"];if(null!=t){var i,l,D=[],p=!0,b=!1;try{for(t=t.call(u);!(p=(i=t.next()).done)&amp;&amp;(D.push(i.value),!d||D.length!==d);p=!0);}catch(u){b=!0,l=u}finally{try{p||null==t.return||t.return()}finally{if(b)throw l}}return D}},d.exports.__esModule=!0,d.exports.default=d.exports},{"@babel/runtime-corejs3/core-js/get-iterator-method":19,"@babel/runtime-corejs3/core-js/symbol":21}],26:[function(u,d,t){d.exports=function _nonIterableRest(){throw new TypeError("Invalid attempt to destructure non-iterable instance.\nIn order to be iterable, non-array objects must have a [Symbol.iterator]() method.")},d.exports.__esModule=!0,d.exports.default=d.exports},{}],27:[function(u,d,t){var a=u("./arrayWithHoles.js"),c=u("./iterableToArrayLimit.js"),i=u("./unsupportedIterableToArray.js"),l=u("./nonIterableRest.js");d.exports=function _slicedToArray(u,d){return a(u)||c(u,d)||i(u,d)||l()},d.exports.__esModule=!0,d.exports.default=d.exports},{"./arrayWithHoles.js":23,"./iterableToArrayLimit.js":25,"./nonIterableRest.js":26,"./unsupportedIterableToArray.js":28}],28:[function(u,d,t){var a=u("@babel/runtime-corejs3/core-js/instance/slice"),c=u("@babel/runtime-corejs3/core-js/array/from"),i=u("./arrayLikeToArray.js");d.exports=function _unsupportedIterableToArray(u,d){var t;if(u){if("string"==typeof u)return i(u,d);var l=a(t=Object.prototype.toString.call(u)).call(t,8,-1);return"Object"===l&amp;&amp;u.constructor&amp;&amp;(l=u.constructor.name),"Map"===l||"Set"===l?c(u):"Arguments"===l||/^(?:Ui|I)nt(?:8|16|32)(?:Clamped)?Array$/.test(l)?i(u,d):void 0}},d.exports.__esModule=!0,d.exports.default=d.exports},{"./arrayLikeToArray.js":22,"@babel/runtime-corejs3/core-js/array/from":17,"@babel/runtime-corejs3/core-js/instance/slice":20}],29:[function(u,d,t){var a=u("../../stable/array/from");d.exports=a},{"../../stable/array/from":208}],30:[function(u,d,t){var a=u("../../stable/array/is-array");d.exports=a},{"../../stable/array/is-array":209}],31:[function(u,d,t){var a=u("../stable/get-iterator-method");d.exports=a},{"../stable/get-iterator-method":211}],32:[function(u,d,t){var a=u("../../stable/instance/slice");d.exports=a},{"../../stable/instance/slice":216}],33:[function(u,d,t){var a=u("../../stable/symbol");d.exports=a},{"../../stable/symbol":221}],34:[function(u,d,t){u("../../modules/es.string.iterator"),u("../../modules/es.array.from");var a=u("../../internals/path");d.exports=a.Array.from},{"../../internals/path":142,"../../modules/es.array.from":170,"../../modules/es.string.iterator":184}],35:[function(u,d,t){u("../../modules/es.array.is-array");var a=u("../../internals/path");d.exports=a.Array.isArray},{"../../internals/path":142,"../../modules/es.array.is-array":172}],36:[function(u,d,t){u("../../../modules/es.array.concat");var a=u("../../../internals/entry-virtual");d.exports=a("Array").concat},{"../../../internals/entry-virtual":91,"../../../modules/es.array.concat":168}],37:[function(u,d,t){u("../../../modules/es.array.for-each");var a=u("../../../internals/entry-virtual");d.exports=a("Array").forEach},{"../../../internals/entry-virtual":91,"../../../modules/es.array.for-each":169}],38:[function(u,d,t){u("../../../modules/es.array.index-of");var a=u("../../../internals/entry-virtual");d.exports=a("Array").indexOf},{"../../../internals/entry-virtual":91,"../../../modules/es.array.index-of":171}],39:[function(u,d,t){u("../../../modules/es.array.slice");var a=u("../../../internals/entry-virtual");d.exports=a("Array").slice},{"../../../internals/entry-virtual":91,"../../../modules/es.array.slice":174}],40:[function(u,d,t){u("../../../modules/es.array.sort");var a=u("../../../internals/entry-virtual");d.exports=a("Array").sort},{"../../../internals/entry-virtual":91,"../../../modules/es.array.sort":175}],41:[function(u,d,t){u("../modules/es.array.iterator"),u("../modules/es.string.iterator");var a=u("../internals/get-iterator-method");d.exports=a},{"../internals/get-iterator-method":101,"../modules/es.array.iterator":173,"../modules/es.string.iterator":184}],42:[function(u,d,t){var a=u("../../internals/object-is-prototype-of"),c=u("../array/virtual/concat"),i=Array.prototype;d.exports=function(u){var d=u.concat;return u===i||a(i,u)&amp;&amp;d===i.concat?c:d}},{"../../internals/object-is-prototype-of":135,"../array/virtual/concat":36}],43:[function(u,d,t){var a=u("../../internals/object-is-prototype-of"),c=u("../regexp/flags"),i=RegExp.prototype;d.exports=function(u){return u===i||a(i,u)?c(u):u.flags}},{"../../internals/object-is-prototype-of":135,"../regexp/flags":50}],44:[function(u,d,t){var a=u("../../internals/object-is-prototype-of"),c=u("../array/virtual/index-of"),i=Array.prototype;d.exports=function(u){var d=u.indexOf;return u===i||a(i,u)&amp;&amp;d===i.indexOf?c:d}},{"../../internals/object-is-prototype-of":135,"../array/virtual/index-of":38}],45:[function(u,d,t){var a=u("../../internals/object-is-prototype-of"),c=u("../array/virtual/slice"),i=Array.prototype;d.exports=function(u){var d=u.slice;return u===i||a(i,u)&amp;&amp;d===i.slice?c:d}},{"../../internals/object-is-prototype-of":135,"../array/virtual/slice":39}],46:[function(u,d,t){var a=u("../../internals/object-is-prototype-of"),c=u("../array/virtual/sort"),i=Array.prototype;d.exports=function(u){var d=u.sort;return u===i||a(i,u)&amp;&amp;d===i.sort?c:d}},{"../../internals/object-is-prototype-of":135,"../array/virtual/sort":40}],47:[function(u,d,t){u("../../modules/es.object.create");var a=u("../../internals/path").Object;d.exports=function create(u,d){return a.create(u,d)}},{"../../internals/path":142,"../../modules/es.object.create":178}],48:[function(u,d,t){u("../../modules/es.object.define-property");var a=u("../../internals/path").Object,c=d.exports=function defineProperty(u,d,t){return a.defineProperty(u,d,t)};a.defineProperty.sham&amp;&amp;(c.sham=!0)},{"../../internals/path":142,"../../modules/es.object.define-property":179}],49:[function(u,d,t){u("../modules/es.parse-int");var a=u("../internals/path");d.exports=a.parseInt},{"../internals/path":142,"../modules/es.parse-int":181}],50:[function(u,d,t){u("../../modules/es.regexp.flags");var a=u("../../internals/function-uncurry-this"),c=u("../../internals/regexp-flags");d.exports=a(c)},{"../../internals/function-uncurry-this":99,"../../internals/regexp-flags":144,"../../modules/es.regexp.flags":183}],51:[function(u,d,t){u("../../modules/es.array.concat"),u("../../modules/es.object.to-string"),u("../../modules/es.symbol"),u("../../modules/es.symbol.async-iterator"),u("../../modules/es.symbol.description"),u("../../modules/es.symbol.has-instance"),u("../../modules/es.symbol.is-concat-spreadable"),u("../../modules/es.symbol.iterator"),u("../../modules/es.symbol.match"),u("../../modules/es.symbol.match-all"),u("../../modules/es.symbol.replace"),u("../../modules/es.symbol.search"),u("../../modules/es.symbol.species"),u("../../modules/es.symbol.split"),u("../../modules/es.symbol.to-primitive"),u("../../modules/es.symbol.to-string-tag"),u("../../modules/es.symbol.unscopables"),u("../../modules/es.json.to-string-tag"),u("../../modules/es.math.to-string-tag"),u("../../modules/es.reflect.to-string-tag");var a=u("../../internals/path");d.exports=a.Symbol},{"../../internals/path":142,"../../modules/es.array.concat":168,"../../modules/es.json.to-string-tag":176,"../../modules/es.math.to-string-tag":177,"../../modules/es.object.to-string":180,"../../modules/es.reflect.to-string-tag":182,"../../modules/es.symbol":190,"../../modules/es.symbol.async-iterator":185,"../../modules/es.symbol.description":186,"../../modules/es.symbol.has-instance":187,"../../modules/es.symbol.is-concat-spreadable":188,"../../modules/es.symbol.iterator":189,"../../modules/es.symbol.match":192,"../../modules/es.symbol.match-all":191,"../../modules/es.symbol.replace":193,"../../modules/es.symbol.search":194,"../../modules/es.symbol.species":195,"../../modules/es.symbol.split":196,"../../modules/es.symbol.to-primitive":197,"../../modules/es.symbol.to-string-tag":198,"../../modules/es.symbol.unscopables":199}],52:[function(u,d,t){var a=u("../../actual/array/from");d.exports=a},{"../../actual/array/from":29}],53:[function(u,d,t){var a=u("../../actual/array/is-array");d.exports=a},{"../../actual/array/is-array":30}],54:[function(u,d,t){var a=u("../actual/get-iterator-method");d.exports=a},{"../actual/get-iterator-method":31}],55:[function(u,d,t){var a=u("../../actual/instance/slice");d.exports=a},{"../../actual/instance/slice":32}],56:[function(u,d,t){var a=u("../../actual/symbol");u("../../modules/esnext.symbol.async-dispose"),u("../../modules/esnext.symbol.dispose"),u("../../modules/esnext.symbol.matcher"),u("../../modules/esnext.symbol.metadata"),u("../../modules/esnext.symbol.observable"),u("../../modules/esnext.symbol.pattern-match"),u("../../modules/esnext.symbol.replace-all"),d.exports=a},{"../../actual/symbol":33,"../../modules/esnext.symbol.async-dispose":200,"../../modules/esnext.symbol.dispose":201,"../../modules/esnext.symbol.matcher":202,"../../modules/esnext.symbol.metadata":203,"../../modules/esnext.symbol.observable":204,"../../modules/esnext.symbol.pattern-match":205,"../../modules/esnext.symbol.replace-all":206}],57:[function(u,d,t){var a=u("../internals/global"),c=u("../internals/is-callable"),i=u("../internals/try-to-string"),l=a.TypeError;d.exports=function(u){if(c(u))return u;throw l(i(u)+" is not a function")}},{"../internals/global":104,"../internals/is-callable":114,"../internals/try-to-string":162}],58:[function(u,d,t){var a=u("../internals/global"),c=u("../internals/is-callable"),i=a.String,l=a.TypeError;d.exports=function(u){if("object"==typeof u||c(u))return u;throw l("Can't set "+i(u)+" as a prototype")}},{"../internals/global":104,"../internals/is-callable":114}],59:[function(u,d,t){d.exports=function(){}},{}],60:[function(u,d,t){var a=u("../internals/global"),c=u("../internals/is-object"),i=a.String,l=a.TypeError;d.exports=function(u){if(c(u))return u;throw l(i(u)+" is not an object")}},{"../internals/global":104,"../internals/is-object":117}],61:[function(u,d,t){"use strict";var a=u("../internals/array-iteration").forEach,c=u("../internals/array-method-is-strict")("forEach");d.exports=c?[].forEach:function forEach(u){return a(this,u,arguments.length&gt;1?arguments[1]:void 0)}},{"../internals/array-iteration":64,"../internals/array-method-is-strict":66}],62:[function(u,d,t){"use strict";var a=u("../internals/global"),c=u("../internals/function-bind-context"),i=u("../internals/function-call"),l=u("../internals/to-object"),D=u("../internals/call-with-safe-iteration-closing"),p=u("../internals/is-array-iterator-method"),b=u("../internals/is-constructor"),y=u("../internals/length-of-array-like"),m=u("../internals/create-property"),A=u("../internals/get-iterator"),E=u("../internals/get-iterator-method"),C=a.Array;d.exports=function from(u){var d=l(u),t=b(this),a=arguments.length,g=a&gt;1?arguments[1]:void 0,h=void 0!==g;h&amp;&amp;(g=c(g,a&gt;2?arguments[2]:void 0));var x,v,B,w,j,k,S=E(d),O=0;if(!S||this==C&amp;&amp;p(S))for(x=y(d),v=t?new this(x):C(x);x&gt;O;O++)k=h?g(d[O],O):d[O],m(v,O,k);else for(j=(w=A(d,S)).next,v=t?new this:[];!(B=i(j,w)).done;O++)k=h?D(w,g,[B.value,O],!0):B.value,m(v,O,k);return v.length=O,v}},{"../internals/call-with-safe-iteration-closing":72,"../internals/create-property":80,"../internals/function-bind-context":96,"../internals/function-call":97,"../internals/get-iterator":102,"../internals/get-iterator-method":101,"../internals/global":104,"../internals/is-array-iterator-method":112,"../internals/is-constructor":115,"../internals/length-of-array-like":123,"../internals/to-object":157}],63:[function(u,d,t){var a=u("../internals/to-indexed-object"),c=u("../internals/to-absolute-index"),i=u("../internals/length-of-array-like"),createMethod=function(u){return function(d,t,l){var D,p=a(d),b=i(p),y=c(l,b);if(u&amp;&amp;t!=t){for(;b&gt;y;)if((D=p[y++])!=D)return!0}else for(;b&gt;y;y++)if((u||y in p)&amp;&amp;p[y]===t)return u||y||0;return!u&amp;&amp;-1}};d.exports={includes:createMethod(!0),indexOf:createMethod(!1)}},{"../internals/length-of-array-like":123,"../internals/to-absolute-index":153,"../internals/to-indexed-object":154}],64:[function(u,d,t){var a=u("../internals/function-bind-context"),c=u("../internals/function-uncurry-this"),i=u("../internals/indexed-object"),l=u("../internals/to-object"),D=u("../internals/length-of-array-like"),p=u("../internals/array-species-create"),b=c([].push),createMethod=function(u){var d=1==u,t=2==u,c=3==u,y=4==u,m=6==u,A=7==u,E=5==u||m;return function(C,g,h,x){for(var v,B,w=l(C),j=i(w),k=a(g,h),S=D(j),O=0,R=x||p,_=d?R(C,S):t||A?R(C,0):void 0;S&gt;O;O++)if((E||O in j)&amp;&amp;(B=k(v=j[O],O,w),u))if(d)_[O]=B;else if(B)switch(u){case 3:return!0;case 5:return v;case 6:return O;case 2:b(_,v)}else switch(u){case 4:return!1;case 7:b(_,v)}return m?-1:c||y?y:_}};d.exports={forEach:createMethod(0),map:createMethod(1),filter:createMethod(2),some:createMethod(3),every:createMethod(4),find:createMethod(5),findIndex:createMethod(6),filterReject:createMethod(7)}},{"../internals/array-species-create":71,"../internals/function-bind-context":96,"../internals/function-uncurry-this":99,"../internals/indexed-object":109,"../internals/length-of-array-like":123,"../internals/to-object":157}],65:[function(u,d,t){var a=u("../internals/fails"),c=u("../internals/well-known-symbol"),i=u("../internals/engine-v8-version"),l=c("species");d.exports=function(u){return i&gt;=51||!a((function(){var d=[];return(d.constructor={})[l]=function(){return{foo:1}},1!==d[u](Boolean).foo}))}},{"../internals/engine-v8-version":89,"../internals/fails":94,"../internals/well-known-symbol":166}],66:[function(u,d,t){"use strict";var a=u("../internals/fails");d.exports=function(u,d){var t=[][u];return!!t&amp;&amp;a((function(){t.call(null,d||function(){throw 1},1)}))}},{"../internals/fails":94}],67:[function(u,d,t){var a=u("../internals/global"),c=u("../internals/to-absolute-index"),i=u("../internals/length-of-array-like"),l=u("../internals/create-property"),D=a.Array,p=Math.max;d.exports=function(u,d,t){for(var a=i(u),b=c(d,a),y=c(void 0===t?a:t,a),m=D(p(y-b,0)),A=0;b&lt;y;b++,A++)l(m,A,u[b]);return m.length=A,m}},{"../internals/create-property":80,"../internals/global":104,"../internals/length-of-array-like":123,"../internals/to-absolute-index":153}],68:[function(u,d,t){var a=u("../internals/function-uncurry-this");d.exports=a([].slice)},{"../internals/function-uncurry-this":99}],69:[function(u,d,t){var a=u("../internals/array-slice-simple"),c=Math.floor,mergeSort=function(u,d){var t=u.length,i=c(t/2);return t&lt;8?insertionSort(u,d):merge(u,mergeSort(a(u,0,i),d),mergeSort(a(u,i),d),d)},insertionSort=function(u,d){for(var t,a,c=u.length,i=1;i&lt;c;){for(a=i,t=u[i];a&amp;&amp;d(u[a-1],t)&gt;0;)u[a]=u[--a];a!==i++&amp;&amp;(u[a]=t)}return u},merge=function(u,d,t,a){for(var c=d.length,i=t.length,l=0,D=0;l&lt;c||D&lt;i;)u[l+D]=l&lt;c&amp;&amp;D&lt;i?a(d[l],t[D])&lt;=0?d[l++]:t[D++]:l&lt;c?d[l++]:t[D++];return u};d.exports=mergeSort},{"../internals/array-slice-simple":67}],70:[function(u,d,t){var a=u("../internals/global"),c=u("../internals/is-array"),i=u("../internals/is-constructor"),l=u("../internals/is-object"),D=u("../internals/well-known-symbol")("species"),p=a.Array;d.exports=function(u){var d;return c(u)&amp;&amp;(d=u.constructor,(i(d)&amp;&amp;(d===p||c(d.prototype))||l(d)&amp;&amp;null===(d=d[D]))&amp;&amp;(d=void 0)),void 0===d?p:d}},{"../internals/global":104,"../internals/is-array":113,"../internals/is-constructor":115,"../internals/is-object":117,"../internals/well-known-symbol":166}</w:t>
      </w:r>
    </w:p>
    <w:p>
      <w:pPr>
        <w:pStyle w:val="CodeBody"/>
        <w:jc w:val="left"/>
      </w:pPr>
      <w:r>
        <w:rPr>
          <w:rFonts w:ascii="Times New Roman" w:hAnsi="Times New Roman" w:eastAsia="Times New Roman" w:cs="Times New Roman"/>
          <w:b w:val="0"/>
          <w:sz w:val="22"/>
        </w:rPr>
        <w:t>],71:[function(u,d,t){var a=u("../internals/array-species-constructor");d.exports=function(u,d){return new(a(u))(0===d?0:d)}},{"../internals/array-species-constructor":70}],72:[function(u,d,t){var a=u("../internals/an-object"),c=u("../internals/iterator-close");d.exports=function(u,d,t,i){try{return i?d(a(t)[0],t[1]):d(t)}catch(d){c(u,"throw",d)}}},{"../internals/an-object":60,"../internals/iterator-close":120}],73:[function(u,d,t){var a=u("../internals/well-known-symbol")("iterator"),c=!1;try{var i=0,l={next:function(){return{done:!!i++}},return:function(){c=!0}};l[a]=function(){return this},Array.from(l,(function(){throw 2}))}catch(u){}d.exports=function(u,d){if(!d&amp;&amp;!c)return!1;var t=!1;try{var i={};i[a]=function(){return{next:function(){return{done:t=!0}}}},u(i)}catch(u){}return t}},{"../internals/well-known-symbol":166}],74:[function(u,d,t){var a=u("../internals/function-uncurry-this"),c=a({}.toString),i=a("".slice);d.exports=function(u){return i(c(u),8,-1)}},{"../internals/function-uncurry-this":99}],75:[function(u,d,t){var a=u("../internals/global"),c=u("../internals/to-string-tag-support"),i=u("../internals/is-callable"),l=u("../internals/classof-raw"),D=u("../internals/well-known-symbol")("toStringTag"),p=a.Object,b="Arguments"==l(function(){return arguments}());d.exports=c?l:function(u){var d,t,a;return void 0===u?"Undefined":null===u?"Null":"string"==typeof(t=function(u,d){try{return u[d]}catch(u){}}(d=p(u),D))?t:b?l(d):"Object"==(a=l(d))&amp;&amp;i(d.callee)?"Arguments":a}},{"../internals/classof-raw":74,"../internals/global":104,"../internals/is-callable":114,"../internals/to-string-tag-support":160,"../internals/well-known-symbol":166}],76:[function(u,d,t){var a=u("../internals/fails");d.exports=!a((function(){function F(){}return F.prototype.constructor=null,Object.getPrototypeOf(new F)!==F.prototype}))},{"../internals/fails":94}],77:[function(u,d,t){"use strict";var a=u("../internals/iterators-core").IteratorPrototype,c=u("../internals/object-create"),i=u("../internals/create-property-descriptor"),l=u("../internals/set-to-string-tag"),D=u("../internals/iterators"),returnThis=function(){return this};d.exports=function(u,d,t,p){var b=d+" Iterator";return u.prototype=c(a,{next:i(+!p,t)}),l(u,b,!1,!0),D[b]=returnThis,u}},{"../internals/create-property-descriptor":79,"../internals/iterators":122,"../internals/iterators-core":121,"../internals/object-create":127,"../internals/set-to-string-tag":147}],78:[function(u,d,t){var a=u("../internals/descriptors"),c=u("../internals/object-define-property"),i=u("../internals/create-property-descriptor");d.exports=a?function(u,d,t){return c.f(u,d,i(1,t))}:function(u,d,t){return u[d]=t,u}},{"../internals/create-property-descriptor":79,"../internals/descriptors":83,"../internals/object-define-property":129}],79:[function(u,d,t){d.exports=function(u,d){return{enumerable:!(1&amp;u),configurable:!(2&amp;u),writable:!(4&amp;u),value:d}}},{}],80:[function(u,d,t){"use strict";var a=u("../internals/to-property-key"),c=u("../internals/object-define-property"),i=u("../internals/create-property-descriptor");d.exports=function(u,d,t){var l=a(d);l in u?c.f(u,l,i(0,t)):u[l]=t}},{"../internals/create-property-descriptor":79,"../internals/object-define-property":129,"../internals/to-property-key":159}],81:[function(u,d,t){"use strict";var a=u("../internals/export"),c=u("../internals/function-call"),i=u("../internals/is-pure"),l=u("../internals/function-name"),D=u("../internals/is-callable"),p=u("../internals/create-iterator-constructor"),b=u("../internals/object-get-prototype-of"),y=u("../internals/object-set-prototype-of"),m=u("../internals/set-to-string-tag"),A=u("../internals/create-non-enumerable-property"),E=u("../internals/redefine"),C=u("../internals/well-known-symbol"),g=u("../internals/iterators"),h=u("../internals/iterators-core"),x=l.PROPER,v=l.CONFIGURABLE,B=h.IteratorPrototype,w=h.BUGGY_SAFARI_ITERATORS,j=C("iterator"),k="keys",S="values",O="entries",returnThis=function(){return this};d.exports=function(u,d,t,l,C,h,R){p(t,d,l);var _,T,I,getIterationMethod=function(u){if(u===C&amp;&amp;M)return M;if(!w&amp;&amp;u in L)return L[u];switch(u){case k:return function keys(){return new t(this,u)};case S:return function values(){return new t(this,u)};case O:return function entries(){return new t(this,u)}}return function(){return new t(this)}},P=d+" Iterator",X=!1,L=u.prototype,N=L[j]||L["@@iterator"]||C&amp;&amp;L[C],M=!w&amp;&amp;N||getIterationMethod(C),U="Array"==d&amp;&amp;L.entries||N;if(U&amp;&amp;(_=b(U.call(new u)))!==Object.prototype&amp;&amp;_.next&amp;&amp;(i||b(_)===B||(y?y(_,B):D(_[j])||E(_,j,returnThis)),m(_,P,!0,!0),i&amp;&amp;(g[P]=returnThis)),x&amp;&amp;C==S&amp;&amp;N&amp;&amp;N.name!==S&amp;&amp;(!i&amp;&amp;v?A(L,"name",S):(X=!0,M=function values(){return c(N,this)})),C)if(T={values:getIterationMethod(S),keys:h?M:getIterationMethod(k),entries:getIterationMethod(O)},R)for(I in T)(w||X||!(I in L))&amp;&amp;E(L,I,T[I]);else a({target:d,proto:!0,forced:w||X},T);return i&amp;&amp;!R||L[j]===M||E(L,j,M,{name:C}),g[d]=M,T}},{"../internals/create-iterator-constructor":77,"../internals/create-non-enumerable-property":78,"../internals/export":93,"../internals/function-call":97,"../internals/function-name":98,"../internals/is-callable":114,"../internals/is-pure":118,"../internals/iterators":122,"../internals/iterators-core":121,"../internals/object-get-prototype-of":134,"../internals/object-set-prototype-of":139,"../internals/redefine":143,"../internals/set-to-string-tag":147,"../internals/well-known-symbol":166}],82:[function(u,d,t){var a=u("../internals/path"),c=u("../internals/has-own-property"),i=u("../internals/well-known-symbol-wrapped"),l=u("../internals/object-define-property").f;d.exports=function(u){var d=a.Symbol||(a.Symbol={});c(d,u)||l(d,u,{value:i.f(u)})}},{"../internals/has-own-property":105,"../internals/object-define-property":129,"../internals/path":142,"../internals/well-known-symbol-wrapped":165}],83:[function(u,d,t){var a=u("../internals/fails");d.exports=!a((function(){return 7!=Object.defineProperty({},1,{get:function(){return 7}})[1]}))},{"../internals/fails":94}],84:[function(u,d,t){var a=u("../internals/global"),c=u("../internals/is-object"),i=a.document,l=c(i)&amp;&amp;c(i.createElement);d.exports=function(u){return l?i.createElement(u):{}}},{"../internals/global":104,"../internals/is-object":117}],85:[function(u,d,t){d.exports={CSSRuleList:0,CSSStyleDeclaration:0,CSSValueList:0,ClientRectList:0,DOMRectList:0,DOMStringList:0,DOMTokenList:1,DataTransferItemList:0,FileList:0,HTMLAllCollection:0,HTMLCollection:0,HTMLFormElement:0,HTMLSelectElement:0,MediaList:0,MimeTypeArray:0,NamedNodeMap:0,NodeList:1,PaintRequestList:0,Plugin:0,PluginArray:0,SVGLengthList:0,SVGNumberList:0,SVGPathSegList:0,SVGPointList:0,SVGStringList:0,SVGTransformList:0,SourceBufferList:0,StyleSheetList:0,TextTrackCueList:0,TextTrackList:0,TouchList:0}},{}],86:[function(u,d,t){var a=u("../internals/engine-user-agent").match(/firefox\/(\d+)/i);d.exports=!!a&amp;&amp;+a[1]},{"../internals/engine-user-agent":88}],87:[function(u,d,t){var a=u("../internals/engine-user-agent");d.exports=/MSIE|Trident/.test(a)},{"../internals/engine-user-agent":88}],88:[function(u,d,t){var a=u("../internals/get-built-in");d.exports=a("navigator","userAgent")||""},{"../internals/get-built-in":100}],89:[function(u,d,t){var a,c,i=u("../internals/global"),l=u("../internals/engine-user-agent"),D=i.process,p=i.Deno,b=D&amp;&amp;D.versions||p&amp;&amp;p.version,y=b&amp;&amp;b.v8;y&amp;&amp;(c=(a=y.split("."))[0]&gt;0&amp;&amp;a[0]&lt;4?1:+(a[0]+a[1])),!c&amp;&amp;l&amp;&amp;(!(a=l.match(/Edge\/(\d+)/))||a[1]&gt;=74)&amp;&amp;(a=l.match(/Chrome\/(\d+)/))&amp;&amp;(c=+a[1]),d.exports=c},{"../internals/engine-user-agent":88,"../internals/global":104}],90:[function(u,d,t){var a=u("../internals/engine-user-agent").match(/AppleWebKit\/(\d+)\./);d.exports=!!a&amp;&amp;+a[1]},{"../internals/engine-user-agent":88}],91:[function(u,d,t){var a=u("../internals/path");d.exports=function(u){return a[u+"Prototype"]}},{"../internals/path":142}],92:[function(u,d,t){d.exports=["constructor","hasOwnProperty","isPrototypeOf","propertyIsEnumerable","toLocaleString","toString","valueOf"]},{}],93:[function(u,d,t){"use strict";var a=u("../internals/global"),c=u("../internals/function-apply"),i=u("../internals/function-uncurry-this"),l=u("../internals/is-callable"),D=u("../internals/object-get-own-property-descriptor").f,p=u("../internals/is-forced"),b=u("../internals/path"),y=u("../internals/function-bind-context"),m=u("../internals/create-non-enumerable-property"),A=u("../internals/has-own-property"),wrapConstructor=function(u){var Wrapper=function(d,t,a){if(this instanceof Wrapper){switch(arguments.length){case 0:return new u;case 1:return new u(d);case 2:return new u(d,t)}return new u(d,t,a)}return c(u,this,arguments)};return Wrapper.prototype=u.prototype,Wrapper};d.exports=function(u,d){var t,c,E,C,g,h,x,v,B=u.target,w=u.global,j=u.stat,k=u.proto,S=w?a:j?a[B]:(a[B]||{}).prototype,O=w?b:b[B]||m(b,B,{})[B],R=O.prototype;for(E in d)t=!p(w?E:B+(j?".":"#")+E,u.forced)&amp;&amp;S&amp;&amp;A(S,E),g=O[E],t&amp;&amp;(h=u.noTargetGet?(v=D(S,E))&amp;&amp;v.value:S[E]),C=t&amp;&amp;h?h:d[E],t&amp;&amp;typeof g==typeof C||(x=u.bind&amp;&amp;t?y(C,a):u.wrap&amp;&amp;t?wrapConstructor(C):k&amp;&amp;l(C)?i(C):C,(u.sham||C&amp;&amp;C.sham||g&amp;&amp;g.sham)&amp;&amp;m(x,"sham",!0),m(O,E,x),k&amp;&amp;(A(b,c=B+"Prototype")||m(b,c,{}),m(b[c],E,C),u.real&amp;&amp;R&amp;&amp;!R[E]&amp;&amp;m(R,E,C)))}},{"../internals/create-non-enumerable-property":78,"../internals/function-apply":95,"../internals/function-bind-context":96,"../internals/function-uncurry-this":99,"../internals/global":104,"../internals/has-own-property":105,"../internals/is-callable":114,"../internals/is-forced":116,"../internals/object-get-own-property-descriptor":130,"../internals/path":142}],94:[function(u,d,t){d.exports=function(u){try{return!!u()}catch(u){return!0}}},{}],95:[function(u,d,t){var a=Function.prototype,c=a.apply,i=a.bind,l=a.call;d.exports="object"==typeof Reflect&amp;&amp;Reflect.apply||(i?l.bind(c):function(){return l.apply(c,arguments)})},{}],96:[function(u,d,t){var a=u("../internals/function-uncurry-this"),c=u("../internals/a-callable"),i=a(a.bind);d.exports=function(u,d){return c(u),void 0===d?u:i?i(u,d):function(){return u.apply(d,arguments)}}},{"../internals/a-callable":57,"../internals/function-uncurry-this":99}],97:[function(u,d,t){var a=Function.prototype.call;d.exports=a.bind?a.bind(a):function(){return a.apply(a,arguments)}},{}],98:[function(u,d,t){var a=u("../internals/descriptors"),c=u("../internals/has-own-property"),i=Function.prototype,l=a&amp;&amp;Object.getOwnPropertyDescriptor,D=c(i,"name"),p=D&amp;&amp;"something"===function something(){}.name,b=D&amp;&amp;(!a||a&amp;&amp;l(i,"name").configurable);d.exports={EXISTS:D,PROPER:p,CONFIGURABLE:b}},{"../internals/descriptors":83,"../internals/has-own-property":105}],99:[function(u,d,t){var a=Function.prototype,c=a.bind,i=a.call,l=c&amp;&amp;c.bind(i);d.exports=c?function(u){return u&amp;&amp;l(i,u)}:function(u){return u&amp;&amp;function(){return i.apply(u,arguments)}}},{}],100:[function(u,d,t){var a=u("../internals/path"),c=u("../internals/global"),i=u("../internals/is-callable"),aFunction=function(u){return i(u)?u:void 0};d.exports=function(u,d){return arguments.length&lt;2?aFunction(a[u])||aFunction(c[u]):a[u]&amp;&amp;a[u][d]||c[u]&amp;&amp;c[u][d]}},{"../internals/global":104,"../internals/is-callable":114,"../internals/path":142}],101:[function(u,d,t){var a=u("../internals/classof"),c=u("../internals/get-method"),i=u("../internals/iterators"),l=u("../internals/well-known-symbol")("iterator");d.exports=function(u){if(null!=u)return c(u,l)||c(u,"@@iterator")||i[a(u)]}},{"../internals/classof":75,"../internals/get-method":103,"../internals/iterators":122,"../internals/well-known-symbol":166}],102:[function(u,d,t){var a=u("../internals/global"),c=u("../internals/function-call"),i=u("../internals/a-callable"),l=u("../internals/an-object"),D=u("../internals/try-to-string"),p=u("../internals/get-iterator-method"),b=a.TypeError;d.exports=function(u,d){var t=arguments.length&lt;2?p(u):d;if(i(t))return l(c(t,u));throw b(D(u)+" is not iterable")}},{"../internals/a-callable":57,"../internals/an-object":60,"../internals/function-call":97,"../internals/get-iterator-method":101,"../internals/global":104,"../internals/try-to-string":162}],103:[function(u,d,t){var a=u("../internals/a-callable");d.exports=function(u,d){var t=u[d];return null==t?void 0:a(t)}},{"../internals/a-callable":57}],104:[function(u,d,t){(function(u){(function(){var check=function(u){return u&amp;&amp;u.Math==Math&amp;&amp;u};d.exports=check("object"==typeof globalThis&amp;&amp;globalThis)||check("object"==typeof window&amp;&amp;window)||check("object"==typeof self&amp;&amp;self)||check("object"==typeof u&amp;&amp;u)||function(){return this}()||Function("return this")()}).call(this)}).call(this,"undefined"!=typeof global?global:"undefined"!=typeof self?self:"undefined"!=typeof window?window:{})},{}],105:[function(u,d,t){var a=u("../internals/function-uncurry-this"),c=u("../internals/to-object"),i=a({}.hasOwnProperty);d.exports=Object.hasOwn||function hasOwn(u,d){return i(c(u),d)}},{"../internals/function-uncurry-this":99,"../internals/to-object":157}],106:[function(u,d,t){d.exports={}},{}],107:[function(u,d,t){var a=u("../internals/get-built-in");d.exports=a("document","documentElement")},{"../internals/get-built-in":100}],108:[function(u,d,t){var a=u("../internals/descriptors"),c=u("../internals/fails"),i=u("../internals/document-create-element");d.exports=!a&amp;&amp;!c((function(){return 7!=Object.defineProperty(i("div"),"a",{get:function(){return 7}}).a}))},{"../internals/descriptors":83,"../internals/document-create-element":84,"../internals/fails":94}],109:[function(u,d,t){var a=u("../internals/global"),c=u("../internals/function-uncurry-this"),i=u("../internals/fails"),l=u("../internals/classof-raw"),D=a.Object,p=c("".split);d.exports=i((function(){return!D("z").propertyIsEnumerable(0)}))?function(u){return"String"==l(u)?p(u,""):D(u)}:D},{"../internals/classof-raw":74,"../internals/fails":94,"../internals/function-uncurry-this":99,"../internals/global":104}],110:[function(u,d,t){var a=u("../internals/function-uncurry-this"),c=u("../internals/is-callable"),i=u("../internals/shared-store"),l=a(Function.toString);c(i.inspectSource)||(i.inspectSource=function(u){return l(u)}),d.exports=i.inspectSource},{"../internals/function-uncurry-this":99,"../internals/is-callable":114,"../internals/shared-store":149}],111:[function(u,d,t){var a,c,i,l=u("../internals/native-weak-map"),D=u("../internals/global"),p=u("../internals/function-uncurry-this"),b=u("../internals/is-object"),y=u("../internals/create-non-enumerable-property"),m=u("../internals/has-own-property"),A=u("../internals/shared-store"),E=u("../internals/shared-key"),C=u("../internals/hidden-keys"),g="Object already initialized",h=D.TypeError,x=D.WeakMap;if(l||A.state){var v=A.state||(A.state=new x),B=p(v.get),w=p(v.has),j=p(v.set);a=function(u,d){if(w(v,u))throw new h(g);return d.facade=u,j(v,u,d),d},c=function(u){return B(v,u)||{}},i=function(u){return w(v,u)}}else{var k=E("state");C[k]=!0,a=function(u,d){if(m(u,k))throw new h(g);return d.facade=u,y(u,k,d),d},c=function(u){return m(u,k)?u[k]:{}},i=function(u){return m(u,k)}}d.exports={set:a,get:c,has:i,enforce:function(u){return i(u)?c(u):a(u,{})},getterFor:function(u){return function(d){var t;if(!b(d)||(t=c(d)).type!==u)throw h("Incompatible receiver, "+u+" required");return t}}}},{"../internals/create-non-enumerable-property":78,"../internals/function-uncurry-this":99,"../internals/global":104,"../internals/has-own-property":105,"../internals/hidden-keys":106,"../internals/is-object":117,"../internals/native-weak-map":125,"../internals/shared-key":148,"../internals/shared-store":149}],112:[function(u,d,t){var a=u("../internals/well-known-symbol"),c=u("../internals/iterators"),i=a("iterator"),l=Array.prototype;d.exports=function(u){return void 0!==u&amp;&amp;(c.Array===u||l[i]===u)}},{"../internals/iterators":122,"../internals/well-known-symbol":166}],113:[function(u,d,t){var a=u("../internals/classof-raw");d.exports=Array.isArray||function isArray(u){return"Array"==a(u)}},{"../internals/classof-raw":74}],114:[function(u,d,t){d.exports=function(u){return"function"==typeof u}},{}],115:[function(u,d,t){var a=u("../internals/function-uncurry-this"),c=u("../internals/fails"),i=u("../internals/is-callable"),l=u("../internals/classof"),D=u("../internals/get-built-in"),p=u("../internals/inspect-source"),noop=function(){},b=[],y=D("Reflect","construct"),m=/^\s*(?:class|function)\b/,A=a(m.exec),E=!m.exec(noop),C=function isConstructor(u){if(!i(u))return!1;try{return y(noop,b,u),!0}catch(u){return!1}},g=function isConstructor(u){if(!i(u))return!1;switch(l(u)){case"AsyncFunction":case"GeneratorFunction":case"AsyncGeneratorFunction":return!1}try{return E||!!A(m,p(u))}catch(u){return!0}};g.sham=!0,d.exports=!y||c((function(){var u;return C(C.call)||!C(Object)||!C((function(){u=!0}))||u}))?g:C},{"../internals/classof":75,"../internals/fails":94,"../internals/function-uncurry-this":99,"../internals/get-built-in":100,"../internals/inspect-source":110,"../internals/is-callable":114}],116:[function(u,d,t){var a=u("../internals/fails"),c=u("../internals/is-callable"),i=/#|\.prototype\./,isForced=function(u,d){var t=D[l(u)];return t==b||t!=p&amp;&amp;(c(d)?a(d):!!d)},l=isForced.normalize=function(u){return String(u).replace(i,".").toLowerCase()},D=isForced.data={},p=isForced.NATIVE="N",b=isForced.POLYFILL="P";d.exports=isForced},{"../internals/fails":94,"../internals/is-callable":114}],117:[function(u,d,t){var a=u("../internals/is-callable");d.exports=function(u){return"object"==typeof u?null!==u:a(u)}},{"../internals/is-callable":114}],118:[function(u,d,t){d.exports=!0},{}],119:[function(u,d,t){var a=u("../internals/global"),c=u("../internals/get-built-in"),i=u("../internals/is-callable"),l=u("../internals/object-is-prototype-of"),D=u("../internals/use-symbol-as-uid"),p=a.Object;d.exports=D?function(u){return"symbol"==typeof u}:function(u){var d=c("Symbol");return i(d)&amp;&amp;l(d.prototype,p(u))}},{"../internals/get-built-in":100,"../internals/global":104,"../internals/is-callable":114,"../internals/object-is-prototype-of":135,"../internals/use-symbol-as-uid":164}],120:[function(u,d,t){var a=u("../internals/function-call"),c=u("../internals/an-object"),i=u("../internals/get-method");d.exports=function(u,d,t){var l,D;c(u);try{if(!(l=i(u,"return"))){if("throw"===d)throw t;return t}l=a(l,u)}catch(u){D=!0,l=u}if("throw"===d)throw t;if(D)throw l;return c(l),t}},{"../internals/an-object":60,"../internals/function-call":97,"../internals/get-method":103}],121:[function(u,d,t){"use strict";var a,c,i,l=u("../internals/fails"),D=u("../internals/is-callable"),p=u("../internals/object-create"),b=u("../internals/object-get-prototype-of"),y=u("../internals/redefine"),m=u("../internals/well-known-symbol"),A=u("../internals/is-pure"),E=m("iterator"),C=!1;[].keys&amp;&amp;("next"in(i=[].keys())?(c=b(b(i)))!==Object.prototype&amp;&amp;(a=c):C=!0),null==a||l((function(){var u={};return a[E].call(u)!==u}))?a={}:A&amp;&amp;(a=p(a)),D(a[E])||y(a,E,(function(){return this})),d.exports={IteratorPrototype:a,BUGGY_SAFARI_ITERATORS:C}},{"../internals/fails":94,"../internals/is-callable":114,"../internals/is-pure":118,"../internals/object-create":127,"../internals/object-get-prototype-of":134,"../internals/redefine":143,"../internals/well-known-symbol":166}],122:[function(u,d,t){arguments[4][106][0].apply(t,arguments)},{dup:106}],123:[function(u,d,t){var a=u("../internals/to-length");d.exports=function(u){return a(u.length)}},{"../internals/to-length":156}],124:[function(u,d,t){var a=u("../internals/engine-v8-version"),c=u("../internals/fails");d.exports=!!Object.getOwnPropertySymbols&amp;&amp;!c((function(){var u=Symbol();return!String(u)||!(Object(u)instanceof Symbol)||!Symbol.sham&amp;&amp;a&amp;&amp;a&lt;41}))},{"../internals/engine-v8-version":89,"../internals/fails":94}],125:[function(u,d,t){var a=u("../internals/global"),c=u("../internals/is-callable"),i=u("../internals/inspect-source"),l=a.WeakMap;d.exports=c(l)&amp;&amp;/native code/.test(i(l))},{"../internals/global":104,"../internals/inspect-source":110,"../internals/is-callable":114}],126:[function(u,d,t){var a=u("../internals/global"),c=u("../internals/fails"),i=u("../internals/function-uncurry-this"),l=u("../internals/to-string"),D=u("../internals/string-trim").trim,p=u("../internals/whitespaces"),b=a.parseInt,y=a.Symbol,m=y&amp;&amp;y.iterator,A=/^[+-]?0x/i,E=i(A.exec),C=8!==b(p+"08")||22!==b(p+"0x16")||m&amp;&amp;!c((function(){b(Object(m))}));d.exports=C?function parseInt(u,d){var t=D(l(u));return b(t,d&gt;&gt;&gt;0||(E(A,t)?16:10))}:b},{"../internals/fails":94,"../internals/function-uncurry-this":99,"../internals/global":104,"../internals/string-trim":152,"../internals/to-string":161,"../internals/whitespaces":167}],127:[function(u,d,t){var a,c=u("../internals/an-object"),i=u("../internals/object-define-properties"),l=u("../internals/enum-bug-keys"),D=u("../internals/hidden-keys"),p=u("../internals/html"),b=u("../internals/document-create-element"),y=u("../internals/shared-key"),m=y("IE_PROTO"),EmptyConstructor=function(){},scriptTag=function(u){return"&lt;script&gt;"+u+"&lt;/"+"script&gt;"},NullProtoObjectViaActiveX=function(u){u.write(scriptTag("")),u.close();var d=u.parentWindow.Object;return u=null,d},NullProtoObject=function(){try{a=new ActiveXObject("htmlfile")}catch(u){}var u,d;NullProtoObject="undefined"!=typeof document?document.domain&amp;&amp;a?NullProtoObjectViaActiveX(a):((d=b("iframe")).style.display="none",p.appendChild(d),d.src=String("javascript:"),(u=d.contentWindow.document).open(),u.write(scriptTag("document.F=Object")),u.close(),u.F):NullProtoObjectViaActiveX(a);for(var t=l.length;t--;)delete NullProtoObject.prototype[l[t]];return NullProtoObject()};D[m]=!0,d.exports=Object.create||function create(u,d){var t;return null!==u?(EmptyConstructor.prototype=c(u),t=new EmptyConstructor,EmptyConstructor.prototype=null,t[m]=u):t=NullProtoObject(),void 0===d?t:i(t,d)}},{"../internals/an-object":60,"../internals/document-create-element":84,"../internals/enum-bug-keys":92,"../internals/hidden-keys":106,"../internals/html":107,"../internals/object-define-properties":128,"../internals/shared-key":148}],128:[function(u,d,t){var a=u("../internals/descriptors"),c=u("../internals/object-define-property"),i=u("../internals/an-object"),l=u("../internals/to-indexed-object"),D=u("../internals/object-keys");d.exports=a?Object.defineProperties:function defineProperties(u,d){i(u);for(var t,a=l(d),p=D(d),b=p.length,y=0;b&gt;y;)c.f(u,t=p[y++],a[t]);return u}},{"../internals/an-object":60,"../internals/descriptors":83,"../internals/object-define-property":129,"../internals/object-keys":137,"../internals/to-indexed-object":154}],129:[function(u,d,t){var a=u("../internals/global"),c=u("../internals/descriptors"),i=u("../internals/ie8-dom-define"),l=u("../internals/an-object"),D=u("../internals/to-property-key"),p=a.TypeError,b=Object.defineProperty;t.f=c?b:function defineProperty(u,d,t){if(l(u),d=D(d),l(t),i)try{return b(u,d,t)}catch(u){}if("get"in t||"set"in t)throw p("Accessors not supported");return"value"in t&amp;&amp;(u[d]=t.value),u}},{"../internals/an-object":60,"../internals/descriptors":83,"../internals/global":104,"../internals/ie8-dom-define":108,"../internals/to-property-key":159}],130:[function(u,d,t){var a=u("../internals/descriptors"),c=u("../internals/function-call"),i=u("../internals/object-property-is-enumerable"),l=u("../internals/create-property-descriptor"),D=u("../internals/to-indexed-object"),p=u("../internals/to-property-key"),b=u("../internals/has-own-property"),y=u("../internals/ie8-dom-define"),m=Object.getOwnPropertyDescriptor;t.f=a?m:function getOwnPropertyDescriptor(u,d){if(u=D(u),d=p(d),y)try{return m(u,d)}catch(u){}if(b(u,d))return l(!c(i.f,u,d),u[d])}},{"../internals/create-property-descriptor":79,"../internals/descriptors":83,"../internals/function-call":97,"../internals/has-own-property":105,"../internals/ie8-dom-define":108,"../internals/object-property-is-enumerable":138,"../internals/to-indexed-object":154,"../internals/to-property-key":159}],131:[function(u,d,t){var a=u("../internals/classof-raw"),c=u("../internals/to-indexed-object"),i=u("../internals/object-get-own-property-names").f,l=u("../internals/array-slice-simple"),D="object"==typeof window&amp;&amp;window&amp;&amp;Object.getOwnPropertyNames?Object.getOwnPropertyNames(window):[];d.exports.f=function getOwnPropertyNames(u){return D&amp;&amp;"Window"==a(u)?function(u){try{return i(u)}catch(u){return l(D)}}(u):i(c(u))}},{"../internals/array-slice-simple":67,"../internals/classof-raw":74,"../internals/object-get-own-property-names":132,"../internals/to-indexed-object":154}],132:[function(u,d,t){var a=u("../internals/object-keys-internal"),c=u("../internals/enum-bug-keys").concat("length","prototype");t.f=Object.getOwnPropertyNames||function getOwnPropertyNames(u){return a(u,c)}},{"../internals/enum-bug-keys":92,"../internals/object-keys-internal":136}],133:[function(u,d,t){t.f=Object.getOwnPropertySymbols},{}],134:[function(u,d,t){var a=u("../internals/global"),c=u("../internals/has-own-property"),i=u("../internals/is-callable"),l=u("../internals/to-object"),D=u("../internals/shared-key"),p=u("../internals/correct-prototype-getter"),b=D("IE_PROTO"),y=a.Object,m=y.prototype;d.exports=p?y.getPrototypeOf:function(u){var d=l(u);if(c(d,b))return d[b];var t=d.constructor;return i(t)&amp;&amp;d instanceof t?t.prototype:d instanceof y?m:null}},{"../internals/correct-prototype-getter":76,"../internals/global":104,"../internals/has-own-property":105,"../internals/is-callable":114,"../internals/shared-key":148,"../internals/to-object":157}],135:[function(u,d,t){var a=u("../internals/function-uncurry-this");d.exports=a({}.isPrototypeOf)},{"../internals/function-uncurry-this":99}],136:[function(u,d,t){var a=u("../internals/function-uncurry-this"),c=u("../internals/has-own-property"),i=u("../internals/to-indexed-object"),l=u("../internals/array-includes").indexOf,D=u("../internals/hidden-keys"),p=a([].push);d.exports=function(u,d){var t,a=i(u),b=0,y=[];for(t in a)!c(D,t)&amp;&amp;c(a,t)&amp;&amp;p(y,t);for(;d.length&gt;b;)c(a,t=d[b++])&amp;&amp;(~l(y,t)||p(y,t));return y}},{"../internals/array-includes":63,"../internals/function-uncurry-this":99,"../internals/has-own-property":105,"../internals/hidden-keys":106,"../internals/to-indexed-object":154}],137:[function(u,d,t){var a=u("../internals/object-keys-internal"),c=u("../internals/enum-bug-keys");d.exports=Object.keys||function keys(u){return a(u,c)}},{"../internals/enum-bug-keys":92,"../internals/object-keys-internal":136}],138:[function(u,d,t){"use strict";var a={}.propertyIsEnumerable,c=Object.getOwnPropertyDescriptor,i=c&amp;&amp;!a.call({1:2},1);t.f=i?function propertyIsEnumerable(u){var d=c(this,u);return!!d&amp;&amp;d.enumerable}:a},{}],139:[function(u,d,t){var a=u("../internals/function-uncurry-this"),c=u("../internals/an-object"),i=u("../internals/a-possible-prototype");d.exports=Object.setPrototypeOf||("__proto__"in{}?function(){var u,d=!1,t={};try{(u=a(Object.getOwnPropertyDescriptor(Object.prototype,"__proto__").set))(t,[]),d=t instanceof Array}catch(u){}return function setPrototypeOf(t,a){return c(t),i(a),d?u(t,a):t.__proto__=a,t}}():void 0)},{"../internals/a-possible-prototype":58,"../internals/an-object":60,"../internals/function-uncurry-this":99}],140:[function(u,d,t){"use strict";var a=u("../internals/to-string-tag-support"),c=u("../internals/classof");d.exports=a?{}.toString:function toString(){return"[object "+c(this)+"]"}},{"../internals/classof":75,"../internals/to-string-tag-support":160}],141:[function(u,d,t){var a=u("../internals/global"),c=u("../internals/function-call"),i=u("../internals/is-callable"),l=u("../internals/is-object"),D=a.TypeError;d.exports=function(u,d){var t,a;if("string"===d&amp;&amp;i(t=u.toString)&amp;&amp;!l(a=c(t,u)))return a;if(i(t=u.valueOf)&amp;&amp;!l(a=c(t,u)))return a;if("string"!==d&amp;&amp;i(t=u.toString)&amp;&amp;!l(a=c(t,u)))return a;throw D("Can't convert object to primitive value")}},{"../internals/function-call":97,"../internals/global":104,"../internals/is-callable":114,"../internals/is-object":117}],142:[function(u,d,t){arguments[4][106][0].apply(t,arguments)},{dup:106}],143:[function(u,d,t){var a=u("../internals/create-non-enumerable-property");d.exports=function(u,d,t,c){c&amp;&amp;c.enumerable?u[d]=t:a(u,d,t)}},{"../internals/create-non-enumerable-property":78}],144:[function(u,d,t){"use strict";var a=u("../internals/an-object");d.exports=function(){var u=a(this),d="";return u.global&amp;&amp;(d+="g"),u.ignoreCase&amp;&amp;(d+="i"),u.multiline&amp;&amp;(d+="m"),u.dotAll&amp;&amp;(d+="s"),u.unicode&amp;&amp;(d+="u"),u.sticky&amp;&amp;(d+="y"),d}},{"../internals/an-object":60}],145:[function(u,d,t){var a=u("../internals/global").TypeError;d.exports=function(u){if(null==u)throw a("Can't call method on "+u);return u}},{"../internals/global":104}],146:[function(u,d,t){var a=u("../internals/global"),c=Object.defineProperty;d.exports=function(u,d){try{c(a,u,{value:d,configurable:!0,writable:!0})}catch(t){a[u]=d}return d}},{"../internals/global":104}],147:[function(u,d,t){var a=u("../internals/to-string-tag-support"),c=u("../internals/object-define-property").f,i=u("../internals/create-non-enumerable-property"),l=u("../internals/has-own-property"),D=u("../internals/object-to-string"),p=u("../internals/well-known-symbol")("toStringTag");d.exports=function(u,d,t,b){if(u){var y=t?u:u.prototype;l(y,p)||c(y,p,{configurable:!0,value:d}),b&amp;&amp;!a&amp;&amp;i(y,"toString",D)}}},{"../internals/create-non-enumerable-property":78,"../internals/has-own-property":105,"../internals/object-define-property":129,"../internals/object-to-string":140,"../internals/to-string-tag-support":160,"../internals/well-known-symbol":166}],148:[function(u,d,t){var a=u("../internals/shared"),c=u("../internals/uid"),i=a("keys");d.exports=function(u){return i[u]||(i[u]=c(u))}},{"../internals/shared":150,"../internals/uid":163}],149:[function(u,d,t){var a=u("../internals/global"),c=u("../internals/set-global"),i="__core-js_shared__",l=a[i]||c(i,{});d.exports=l},{"../internals/global":104,"../internals/set-global":146}],150:[function(u,d,t){var a=u("../internals/is-pure"),c=u("../internals/shared-store");(d.exports=function(u,d){return c[u]||(c[u]=void 0!==d?d:{})})("versions",[]).push({version:"3.20.0",mode:a?"pure":"global",copyright:"© 2021 Denis Pushkarev (zloirock.ru)"})},{"../internals/is</w:t>
      </w:r>
    </w:p>
    <w:p>
      <w:pPr>
        <w:pStyle w:val="CodeBody"/>
        <w:jc w:val="left"/>
      </w:pPr>
      <w:r>
        <w:rPr>
          <w:rFonts w:ascii="Times New Roman" w:hAnsi="Times New Roman" w:eastAsia="Times New Roman" w:cs="Times New Roman"/>
          <w:b w:val="0"/>
          <w:sz w:val="22"/>
        </w:rPr>
        <w:t>-pure":118,"../internals/shared-store":149}],151:[function(u,d,t){var a=u("../internals/function-uncurry-this"),c=u("../internals/to-integer-or-infinity"),i=u("../internals/to-string"),l=u("../internals/require-object-coercible"),D=a("".charAt),p=a("".charCodeAt),b=a("".slice),createMethod=function(u){return function(d,t){var a,y,m=i(l(d)),A=c(t),E=m.length;return A&lt;0||A&gt;=E?u?"":void 0:(a=p(m,A))&lt;55296||a&gt;56319||A+1===E||(y=p(m,A+1))&lt;56320||y&gt;57343?u?D(m,A):a:u?b(m,A,A+2):y-56320+(a-55296&lt;&lt;10)+65536}};d.exports={codeAt:createMethod(!1),charAt:createMethod(!0)}},{"../internals/function-uncurry-this":99,"../internals/require-object-coercible":145,"../internals/to-integer-or-infinity":155,"../internals/to-string":161}],152:[function(u,d,t){var a=u("../internals/function-uncurry-this"),c=u("../internals/require-object-coercible"),i=u("../internals/to-string"),l=u("../internals/whitespaces"),D=a("".replace),p="["+l+"]",b=RegExp("^"+p+p+"*"),y=RegExp(p+p+"*$"),createMethod=function(u){return function(d){var t=i(c(d));return 1&amp;u&amp;&amp;(t=D(t,b,"")),2&amp;u&amp;&amp;(t=D(t,y,"")),t}};d.exports={start:createMethod(1),end:createMethod(2),trim:createMethod(3)}},{"../internals/function-uncurry-this":99,"../internals/require-object-coercible":145,"../internals/to-string":161,"../internals/whitespaces":167}],153:[function(u,d,t){var a=u("../internals/to-integer-or-infinity"),c=Math.max,i=Math.min;d.exports=function(u,d){var t=a(u);return t&lt;0?c(t+d,0):i(t,d)}},{"../internals/to-integer-or-infinity":155}],154:[function(u,d,t){var a=u("../internals/indexed-object"),c=u("../internals/require-object-coercible");d.exports=function(u){return a(c(u))}},{"../internals/indexed-object":109,"../internals/require-object-coercible":145}],155:[function(u,d,t){var a=Math.ceil,c=Math.floor;d.exports=function(u){var d=+u;return d!=d||0===d?0:(d&gt;0?c:a)(d)}},{}],156:[function(u,d,t){var a=u("../internals/to-integer-or-infinity"),c=Math.min;d.exports=function(u){return u&gt;0?c(a(u),9007199254740991):0}},{"../internals/to-integer-or-infinity":155}],157:[function(u,d,t){var a=u("../internals/global"),c=u("../internals/require-object-coercible"),i=a.Object;d.exports=function(u){return i(c(u))}},{"../internals/global":104,"../internals/require-object-coercible":145}],158:[function(u,d,t){var a=u("../internals/global"),c=u("../internals/function-call"),i=u("../internals/is-object"),l=u("../internals/is-symbol"),D=u("../internals/get-method"),p=u("../internals/ordinary-to-primitive"),b=u("../internals/well-known-symbol"),y=a.TypeError,m=b("toPrimitive");d.exports=function(u,d){if(!i(u)||l(u))return u;var t,a=D(u,m);if(a){if(void 0===d&amp;&amp;(d="default"),t=c(a,u,d),!i(t)||l(t))return t;throw y("Can't convert object to primitive value")}return void 0===d&amp;&amp;(d="number"),p(u,d)}},{"../internals/function-call":97,"../internals/get-method":103,"../internals/global":104,"../internals/is-object":117,"../internals/is-symbol":119,"../internals/ordinary-to-primitive":141,"../internals/well-known-symbol":166}],159:[function(u,d,t){var a=u("../internals/to-primitive"),c=u("../internals/is-symbol");d.exports=function(u){var d=a(u,"string");return c(d)?d:d+""}},{"../internals/is-symbol":119,"../internals/to-primitive":158}],160:[function(u,d,t){var a={};a[u("../internals/well-known-symbol")("toStringTag")]="z",d.exports="[object z]"===String(a)},{"../internals/well-known-symbol":166}],161:[function(u,d,t){var a=u("../internals/global"),c=u("../internals/classof"),i=a.String;d.exports=function(u){if("Symbol"===c(u))throw TypeError("Cannot convert a Symbol value to a string");return i(u)}},{"../internals/classof":75,"../internals/global":104}],162:[function(u,d,t){var a=u("../internals/global").String;d.exports=function(u){try{return a(u)}catch(u){return"Object"}}},{"../internals/global":104}],163:[function(u,d,t){var a=u("../internals/function-uncurry-this"),c=0,i=Math.random(),l=a(1..toString);d.exports=function(u){return"Symbol("+(void 0===u?"":u)+")_"+l(++c+i,36)}},{"../internals/function-uncurry-this":99}],164:[function(u,d,t){var a=u("../internals/native-symbol");d.exports=a&amp;&amp;!Symbol.sham&amp;&amp;"symbol"==typeof Symbol.iterator},{"../internals/native-symbol":124}],165:[function(u,d,t){var a=u("../internals/well-known-symbol");t.f=a},{"../internals/well-known-symbol":166}],166:[function(u,d,t){var a=u("../internals/global"),c=u("../internals/shared"),i=u("../internals/has-own-property"),l=u("../internals/uid"),D=u("../internals/native-symbol"),p=u("../internals/use-symbol-as-uid"),b=c("wks"),y=a.Symbol,m=y&amp;&amp;y.for,A=p?y:y&amp;&amp;y.withoutSetter||l;d.exports=function(u){if(!i(b,u)||!D&amp;&amp;"string"!=typeof b[u]){var d="Symbol."+u;D&amp;&amp;i(y,u)?b[u]=y[u]:b[u]=p&amp;&amp;m?m(d):A(d)}return b[u]}},{"../internals/global":104,"../internals/has-own-property":105,"../internals/native-symbol":124,"../internals/shared":150,"../internals/uid":163,"../internals/use-symbol-as-uid":164}],167:[function(u,d,t){d.exports="\t\n\v\f\r                　\u2028\u2029\ufeff"},{}],168:[function(u,d,t){"use strict";var a=u("../internals/export"),c=u("../internals/global"),i=u("../internals/fails"),l=u("../internals/is-array"),D=u("../internals/is-object"),p=u("../internals/to-object"),b=u("../internals/length-of-array-like"),y=u("../internals/create-property"),m=u("../internals/array-species-create"),A=u("../internals/array-method-has-species-support"),E=u("../internals/well-known-symbol"),C=u("../internals/engine-v8-version"),g=E("isConcatSpreadable"),h=9007199254740991,x="Maximum allowed index exceeded",v=c.TypeError,B=C&gt;=51||!i((function(){var u=[];return u[g]=!1,u.concat()[0]!==u})),w=A("concat"),isConcatSpreadable=function(u){if(!D(u))return!1;var d=u[g];return void 0!==d?!!d:l(u)};a({target:"Array",proto:!0,forced:!B||!w},{concat:function concat(u){var d,t,a,c,i,l=p(this),D=m(l,0),A=0;for(d=-1,a=arguments.length;d&lt;a;d++)if(isConcatSpreadable(i=-1===d?l:arguments[d])){if(A+(c=b(i))&gt;h)throw v(x);for(t=0;t&lt;c;t++,A++)t in i&amp;&amp;y(D,A,i[t])}else{if(A&gt;=h)throw v(x);y(D,A++,i)}return D.length=A,D}})},{"../internals/array-method-has-species-support":65,"../internals/array-species-create":71,"../internals/create-property":80,"../internals/engine-v8-version":89,"../internals/export":93,"../internals/fails":94,"../internals/global":104,"../internals/is-array":113,"../internals/is-object":117,"../internals/length-of-array-like":123,"../internals/to-object":157,"../internals/well-known-symbol":166}],169:[function(u,d,t){"use strict";var a=u("../internals/export"),c=u("../internals/array-for-each");a({target:"Array",proto:!0,forced:[].forEach!=c},{forEach:c})},{"../internals/array-for-each":61,"../internals/export":93}],170:[function(u,d,t){var a=u("../internals/export"),c=u("../internals/array-from");a({target:"Array",stat:!0,forced:!u("../internals/check-correctness-of-iteration")((function(u){Array.from(u)}))},{from:c})},{"../internals/array-from":62,"../internals/check-correctness-of-iteration":73,"../internals/export":93}],171:[function(u,d,t){"use strict";var a=u("../internals/export"),c=u("../internals/function-uncurry-this"),i=u("../internals/array-includes").indexOf,l=u("../internals/array-method-is-strict"),D=c([].indexOf),p=!!D&amp;&amp;1/D([1],1,-0)&lt;0,b=l("indexOf");a({target:"Array",proto:!0,forced:p||!b},{indexOf:function indexOf(u){var d=arguments.length&gt;1?arguments[1]:void 0;return p?D(this,u,d)||0:i(this,u,d)}})},{"../internals/array-includes":63,"../internals/array-method-is-strict":66,"../internals/export":93,"../internals/function-uncurry-this":99}],172:[function(u,d,t){u("../internals/export")({target:"Array",stat:!0},{isArray:u("../internals/is-array")})},{"../internals/export":93,"../internals/is-array":113}],173:[function(u,d,t){"use strict";var a=u("../internals/to-indexed-object"),c=u("../internals/add-to-unscopables"),i=u("../internals/iterators"),l=u("../internals/internal-state"),D=u("../internals/object-define-property").f,p=u("../internals/define-iterator"),b=u("../internals/is-pure"),y=u("../internals/descriptors"),m="Array Iterator",A=l.set,E=l.getterFor(m);d.exports=p(Array,"Array",(function(u,d){A(this,{type:m,target:a(u),index:0,kind:d})}),(function(){var u=E(this),d=u.target,t=u.kind,a=u.index++;return!d||a&gt;=d.length?(u.target=void 0,{value:void 0,done:!0}):"keys"==t?{value:a,done:!1}:"values"==t?{value:d[a],done:!1}:{value:[a,d[a]],done:!1}}),"values");var C=i.Arguments=i.Array;if(c("keys"),c("values"),c("entries"),!b&amp;&amp;y&amp;&amp;"values"!==C.name)try{D(C,"name",{value:"values"})}catch(u){}},{"../internals/add-to-unscopables":59,"../internals/define-iterator":81,"../internals/descriptors":83,"../internals/internal-state":111,"../internals/is-pure":118,"../internals/iterators":122,"../internals/object-define-property":129,"../internals/to-indexed-object":154}],174:[function(u,d,t){"use strict";var a=u("../internals/export"),c=u("../internals/global"),i=u("../internals/is-array"),l=u("../internals/is-constructor"),D=u("../internals/is-object"),p=u("../internals/to-absolute-index"),b=u("../internals/length-of-array-like"),y=u("../internals/to-indexed-object"),m=u("../internals/create-property"),A=u("../internals/well-known-symbol"),E=u("../internals/array-method-has-species-support"),C=u("../internals/array-slice"),g=E("slice"),h=A("species"),x=c.Array,v=Math.max;a({target:"Array",proto:!0,forced:!g},{slice:function slice(u,d){var t,a,c,A=y(this),E=b(A),g=p(u,E),B=p(void 0===d?E:d,E);if(i(A)&amp;&amp;(t=A.constructor,(l(t)&amp;&amp;(t===x||i(t.prototype))||D(t)&amp;&amp;null===(t=t[h]))&amp;&amp;(t=void 0),t===x||void 0===t))return C(A,g,B);for(a=new(void 0===t?x:t)(v(B-g,0)),c=0;g&lt;B;g++,c++)g in A&amp;&amp;m(a,c,A[g]);return a.length=c,a}})},{"../internals/array-method-has-species-support":65,"../internals/array-slice":68,"../internals/create-property":80,"../internals/export":93,"../internals/global":104,"../internals/is-array":113,"../internals/is-constructor":115,"../internals/is-object":117,"../internals/length-of-array-like":123,"../internals/to-absolute-index":153,"../internals/to-indexed-object":154,"../internals/well-known-symbol":166}],175:[function(u,d,t){"use strict";var a=u("../internals/export"),c=u("../internals/function-uncurry-this"),i=u("../internals/a-callable"),l=u("../internals/to-object"),D=u("../internals/length-of-array-like"),p=u("../internals/to-string"),b=u("../internals/fails"),y=u("../internals/array-sort"),m=u("../internals/array-method-is-strict"),A=u("../internals/engine-ff-version"),E=u("../internals/engine-is-ie-or-edge"),C=u("../internals/engine-v8-version"),g=u("../internals/engine-webkit-version"),h=[],x=c(h.sort),v=c(h.push),B=b((function(){h.sort(void 0)})),w=b((function(){h.sort(null)})),j=m("sort"),k=!b((function(){if(C)return C&lt;70;if(!(A&amp;&amp;A&gt;3)){if(E)return!0;if(g)return g&lt;603;var u,d,t,a,c="";for(u=65;u&lt;76;u++){switch(d=String.fromCharCode(u),u){case 66:case 69:case 70:case 72:t=3;break;case 68:case 71:t=4;break;default:t=2}for(a=0;a&lt;47;a++)h.push({k:d+a,v:t})}for(h.sort((function(u,d){return d.v-u.v})),a=0;a&lt;h.length;a++)d=h[a].k.charAt(0),c.charAt(c.length-1)!==d&amp;&amp;(c+=d);return"DGBEFHACIJK"!==c}}));a({target:"Array",proto:!0,forced:B||!w||!j||!k},{sort:function sort(u){void 0!==u&amp;&amp;i(u);var d=l(this);if(k)return void 0===u?x(d):x(d,u);var t,a,c=[],b=D(d);for(a=0;a&lt;b;a++)a in d&amp;&amp;v(c,d[a]);for(y(c,function(u){return function(d,t){return void 0===t?-1:void 0===d?1:void 0!==u?+u(d,t)||0:p(d)&gt;p(t)?1:-1}}(u)),t=c.length,a=0;a&lt;t;)d[a]=c[a++];for(;a&lt;b;)delete d[a++];return d}})},{"../internals/a-callable":57,"../internals/array-method-is-strict":66,"../internals/array-sort":69,"../internals/engine-ff-version":86,"../internals/engine-is-ie-or-edge":87,"../internals/engine-v8-version":89,"../internals/engine-webkit-version":90,"../internals/export":93,"../internals/fails":94,"../internals/function-uncurry-this":99,"../internals/length-of-array-like":123,"../internals/to-object":157,"../internals/to-string":161}],176:[function(u,d,t){var a=u("../internals/global");u("../internals/set-to-string-tag")(a.JSON,"JSON",!0)},{"../internals/global":104,"../internals/set-to-string-tag":147}],177:[function(u,d,t){},{}],178:[function(u,d,t){u("../internals/export")({target:"Object",stat:!0,sham:!u("../internals/descriptors")},{create:u("../internals/object-create")})},{"../internals/descriptors":83,"../internals/export":93,"../internals/object-create":127}],179:[function(u,d,t){var a=u("../internals/export"),c=u("../internals/descriptors");a({target:"Object",stat:!0,forced:!c,sham:!c},{defineProperty:u("../internals/object-define-property").f})},{"../internals/descriptors":83,"../internals/export":93,"../internals/object-define-property":129}],180:[function(u,d,t){arguments[4][177][0].apply(t,arguments)},{dup:177}],181:[function(u,d,t){var a=u("../internals/export"),c=u("../internals/number-parse-int");a({global:!0,forced:parseInt!=c},{parseInt:c})},{"../internals/export":93,"../internals/number-parse-int":126}],182:[function(u,d,t){arguments[4][177][0].apply(t,arguments)},{dup:177}],183:[function(u,d,t){arguments[4][177][0].apply(t,arguments)},{dup:177}],184:[function(u,d,t){"use strict";var a=u("../internals/string-multibyte").charAt,c=u("../internals/to-string"),i=u("../internals/internal-state"),l=u("../internals/define-iterator"),D="String Iterator",p=i.set,b=i.getterFor(D);l(String,"String",(function(u){p(this,{type:D,string:c(u),index:0})}),(function next(){var u,d=b(this),t=d.string,c=d.index;return c&gt;=t.length?{value:void 0,done:!0}:(u=a(t,c),d.index+=u.length,{value:u,done:!1})}))},{"../internals/define-iterator":81,"../internals/internal-state":111,"../internals/string-multibyte":151,"../internals/to-string":161}],185:[function(u,d,t){u("../internals/define-well-known-symbol")("asyncIterator")},{"../internals/define-well-known-symbol":82}],186:[function(u,d,t){arguments[4][177][0].apply(t,arguments)},{dup:177}],187:[function(u,d,t){u("../internals/define-well-known-symbol")("hasInstance")},{"../internals/define-well-known-symbol":82}],188:[function(u,d,t){u("../internals/define-well-known-symbol")("isConcatSpreadable")},{"../internals/define-well-known-symbol":82}],189:[function(u,d,t){u("../internals/define-well-known-symbol")("iterator")},{"../internals/define-well-known-symbol":82}],190:[function(u,d,t){"use strict";var a=u("../internals/export"),c=u("../internals/global"),i=u("../internals/get-built-in"),l=u("../internals/function-apply"),D=u("../internals/function-call"),p=u("../internals/function-uncurry-this"),b=u("../internals/is-pure"),y=u("../internals/descriptors"),m=u("../internals/native-symbol"),A=u("../internals/fails"),E=u("../internals/has-own-property"),C=u("../internals/is-array"),g=u("../internals/is-callable"),h=u("../internals/is-object"),x=u("../internals/object-is-prototype-of"),v=u("../internals/is-symbol"),B=u("../internals/an-object"),w=u("../internals/to-object"),j=u("../internals/to-indexed-object"),k=u("../internals/to-property-key"),S=u("../internals/to-string"),O=u("../internals/create-property-descriptor"),R=u("../internals/object-create"),_=u("../internals/object-keys"),T=u("../internals/object-get-own-property-names"),I=u("../internals/object-get-own-property-names-external"),P=u("../internals/object-get-own-property-symbols"),X=u("../internals/object-get-own-property-descriptor"),L=u("../internals/object-define-property"),N=u("../internals/object-property-is-enumerable"),M=u("../internals/array-slice"),U=u("../internals/redefine"),G=u("../internals/shared"),q=u("../internals/shared-key"),z=u("../internals/hidden-keys"),$=u("../internals/uid"),H=u("../internals/well-known-symbol"),Z=u("../internals/well-known-symbol-wrapped"),Y=u("../internals/define-well-known-symbol"),V=u("../internals/set-to-string-tag"),W=u("../internals/internal-state"),J=u("../internals/array-iteration").forEach,K=q("hidden"),Q="Symbol",uu=H("toPrimitive"),eu=W.set,du=W.getterFor(Q),nu=Object.prototype,tu=c.Symbol,ru=tu&amp;&amp;tu.prototype,au=c.TypeError,cu=c.QObject,ou=i("JSON","stringify"),iu=X.f,su=L.f,fu=I.f,lu=N.f,Du=p([].push),pu=G("symbols"),bu=G("op-symbols"),yu=G("string-to-symbol-registry"),Fu=G("symbol-to-string-registry"),mu=G("wks"),Au=!cu||!cu.prototype||!cu.prototype.findChild,Eu=y&amp;&amp;A((function(){return 7!=R(su({},"a",{get:function(){return su(this,"a",{value:7}).a}})).a}))?function(u,d,t){var a=iu(nu,d);a&amp;&amp;delete nu[d],su(u,d,t),a&amp;&amp;u!==nu&amp;&amp;su(nu,d,a)}:su,wrap=function(u,d){var t=pu[u]=R(ru);return eu(t,{type:Q,tag:u,description:d}),y||(t.description=d),t},Cu=function defineProperty(u,d,t){u===nu&amp;&amp;Cu(bu,d,t),B(u);var a=k(d);return B(t),E(pu,a)?(t.enumerable?(E(u,K)&amp;&amp;u[K][a]&amp;&amp;(u[K][a]=!1),t=R(t,{enumerable:O(0,!1)})):(E(u,K)||su(u,K,O(1,{})),u[K][a]=!0),Eu(u,a,t)):su(u,a,t)},gu=function defineProperties(u,d){B(u);var t=j(d),a=_(t).concat(Bu(t));return J(a,(function(d){y&amp;&amp;!D(hu,t,d)||Cu(u,d,t[d])})),u},hu=function propertyIsEnumerable(u){var d=k(u),t=D(lu,this,d);return!(this===nu&amp;&amp;E(pu,d)&amp;&amp;!E(bu,d))&amp;&amp;(!(t||!E(this,d)||!E(pu,d)||E(this,K)&amp;&amp;this[K][d])||t)},xu=function getOwnPropertyDescriptor(u,d){var t=j(u),a=k(d);if(t!==nu||!E(pu,a)||E(bu,a)){var c=iu(t,a);return!c||!E(pu,a)||E(t,K)&amp;&amp;t[K][a]||(c.enumerable=!0),c}},vu=function getOwnPropertyNames(u){var d=fu(j(u)),t=[];return J(d,(function(u){E(pu,u)||E(z,u)||Du(t,u)})),t},Bu=function getOwnPropertySymbols(u){var d=u===nu,t=fu(d?bu:j(u)),a=[];return J(t,(function(u){!E(pu,u)||d&amp;&amp;!E(nu,u)||Du(a,pu[u])})),a};(m||(tu=function Symbol(){if(x(ru,this))throw au("Symbol is not a constructor");var u=arguments.length&amp;&amp;void 0!==arguments[0]?S(arguments[0]):void 0,d=$(u),setter=function(u){this===nu&amp;&amp;D(setter,bu,u),E(this,K)&amp;&amp;E(this[K],d)&amp;&amp;(this[K][d]=!1),Eu(this,d,O(1,u))};return y&amp;&amp;Au&amp;&amp;Eu(nu,d,{configurable:!0,set:setter}),wrap(d,u)},U(ru=tu.prototype,"toString",(function toString(){return du(this).tag})),U(tu,"withoutSetter",(function(u){return wrap($(u),u)})),N.f=hu,L.f=Cu,X.f=xu,T.f=I.f=vu,P.f=Bu,Z.f=function(u){return wrap(H(u),u)},y&amp;&amp;(su(ru,"description",{configurable:!0,get:function description(){return du(this).description}}),b||U(nu,"propertyIsEnumerable",hu,{unsafe:!0}))),a({global:!0,wrap:!0,forced:!m,sham:!m},{Symbol:tu}),J(_(mu),(function(u){Y(u)})),a({target:Q,stat:!0,forced:!m},{for:function(u){var d=S(u);if(E(yu,d))return yu[d];var t=tu(d);return yu[d]=t,Fu[t]=d,t},keyFor:function keyFor(u){if(!v(u))throw au(u+" is not a symbol");if(E(Fu,u))return Fu[u]},useSetter:function(){Au=!0},useSimple:function(){Au=!1}}),a({target:"Object",stat:!0,forced:!m,sham:!y},{create:function create(u,d){return void 0===d?R(u):gu(R(u),d)},defineProperty:Cu,defineProperties:gu,getOwnPropertyDescriptor:xu}),a({target:"Object",stat:!0,forced:!m},{getOwnPropertyNames:vu,getOwnPropertySymbols:Bu}),a({target:"Object",stat:!0,forced:A((function(){P.f(1)}))},{getOwnPropertySymbols:function getOwnPropertySymbols(u){return P.f(w(u))}}),ou)&amp;&amp;a({target:"JSON",stat:!0,forced:!m||A((function(){var u=tu();return"[null]"!=ou([u])||"{}"!=ou({a:u})||"{}"!=ou(Object(u))}))},{stringify:function stringify(u,d,t){var a=M(arguments),c=d;if((h(d)||void 0!==u)&amp;&amp;!v(u))return C(d)||(d=function(u,d){if(g(c)&amp;&amp;(d=D(c,this,u,d)),!v(d))return d}),a[1]=d,l(ou,null,a)}});if(!ru[uu]){var wu=ru.valueOf;U(ru,uu,(function(u){return D(wu,this)}))}V(tu,Q),z[K]=!0},{"../internals/an-object":60,"../internals/array-iteration":64,"../internals/array-slice":68,"../internals/create-property-descriptor":79,"../internals/define-well-known-symbol":82,"../internals/descriptors":83,"../internals/export":93,"../internals/fails":94,"../internals/function-apply":95,"../internals/function-call":97,"../internals/function-uncurry-this":99,"../internals/get-built-in":100,"../internals/global":104,"../internals/has-own-property":105,"../internals/hidden-keys":106,"../internals/internal-state":111,"../internals/is-array":113,"../internals/is-callable":114,"../internals/is-object":117,"../internals/is-pure":118,"../internals/is-symbol":119,"../internals/native-symbol":124,"../internals/object-create":127,"../internals/object-define-property":129,"../internals/object-get-own-property-descriptor":130,"../internals/object-get-own-property-names":132,"../internals/object-get-own-property-names-external":131,"../internals/object-get-own-property-symbols":133,"../internals/object-is-prototype-of":135,"../internals/object-keys":137,"../internals/object-property-is-enumerable":138,"../internals/redefine":143,"../internals/set-to-string-tag":147,"../internals/shared":150,"../internals/shared-key":148,"../internals/to-indexed-object":154,"../internals/to-object":157,"../internals/to-property-key":159,"../internals/to-string":161,"../internals/uid":163,"../internals/well-known-symbol":166,"../internals/well-known-symbol-wrapped":165}],191:[function(u,d,t){u("../internals/define-well-known-symbol")("matchAll")},{"../internals/define-well-known-symbol":82}],192:[function(u,d,t){u("../internals/define-well-known-symbol")("match")},{"../internals/define-well-known-symbol":82}],193:[function(u,d,t){u("../internals/define-well-known-symbol")("replace")},{"../internals/define-well-known-symbol":82}],194:[function(u,d,t){u("../internals/define-well-known-symbol")("search")},{"../internals/define-well-known-symbol":82}],195:[function(u,d,t){u("../internals/define-well-known-symbol")("species")},{"../internals/define-well-known-symbol":82}],196:[function(u,d,t){u("../internals/define-well-known-symbol")("split")},{"../internals/define-well-known-symbol":82}],197:[function(u,d,t){u("../internals/define-well-known-symbol")("toPrimitive")},{"../internals/define-well-known-symbol":82}],198:[function(u,d,t){u("../internals/define-well-known-symbol")("toStringTag")},{"../internals/define-well-known-symbol":82}],199:[function(u,d,t){u("../internals/define-well-known-symbol")("unscopables")},{"../internals/define-well-known-symbol":82}],200:[function(u,d,t){u("../internals/define-well-known-symbol")("asyncDispose")},{"../internals/define-well-known-symbol":82}],201:[function(u,d,t){u("../internals/define-well-known-symbol")("dispose")},{"../internals/define-well-known-symbol":82}],202:[function(u,d,t){u("../internals/define-well-known-symbol")("matcher")},{"../internals/define-well-known-symbol":82}],203:[function(u,d,t){u("../internals/define-well-known-symbol")("metadata")},{"../internals/define-well-known-symbol":82}],204:[function(u,d,t){u("../internals/define-well-known-symbol")("observable")},{"../internals/define-well-known-symbol":82}],205:[function(u,d,t){u("../internals/define-well-known-symbol")("patternMatch")},{"../internals/define-well-known-symbol":82}],206:[function(u,d,t){u("../internals/define-well-known-symbol")("replaceAll")},{"../internals/define-well-known-symbol":82}],207:[function(u,d,t){u("../modules/es.array.iterator");var a=u("../internals/dom-iterables"),c=u("../internals/global"),i=u("../internals/classof"),l=u("../internals/create-non-enumerable-property"),D=u("../internals/iterators"),p=u("../internals/well-known-symbol")("toStringTag");for(var b in a){var y=c[b],m=y&amp;&amp;y.prototype;m&amp;&amp;i(m)!==p&amp;&amp;l(m,p,b),D[b]=D.Array}},{"../internals/classof":75,"../internals/create-non-enumerable-property":78,"../internals/dom-iterables":85,"../internals/global":104,"../internals/iterators":122,"../internals/well-known-symbol":166,"../modules/es.array.iterator":173}],208:[function(u,d,t){var a=u("../../es/array/from");d.exports=a},{"../../es/array/from":34}],209:[function(u,d,t){var a=u("../../es/array/is-array");d.exports=a},{"../../es/array/is-array":35}],210:[function(u,d,t){var a=u("../../../es/array/virtual/for-each");d.exports=a},{"../../../es/array/virtual/for-each":37}],211:[function(u,d,t){var a=u("../es/get-iterator-method");u("../modules/web.dom-collections.iterator"),d.exports=a},{"../es/get-iterator-method":41,"../modules/web.dom-collections.iterator":207}],212:[function(u,d,t){var a=u("../../es/instance/concat");d.exports=a},{"../../es/instance/concat":42}],213:[function(u,d,t){var a=u("../../es/instance/flags");d.exports=a},{"../../es/instance/flags":43}],214:[function(u,d,t){u("../../modules/web.dom-collections.iterator");var a=u("../../internals/classof"),c=u("../../internals/has-own-property"),i=u("../../internals/object-is-prototype-of"),l=u("../array/virtual/for-each"),D=Array.prototype,p={DOMTokenList:!0,NodeList:!0};d.exports=function(u){var d=u.forEach;return u===D||i(D,u)&amp;&amp;d===D.forEach||c(p,a(u))?l:d}},{"../../internals/classof":75,"../../internals/has-own-property":105,"../../internals/object-is-prototype-of":135,"../../modules/web.dom-collections.iterator":207,"../array/virtual/for-each":210}],215:[function(u,d,t){var a=u("../../es/instance/index-of");d.exports=a},{"../../es/instance/index-of":44}],216:[function(u,d,t){var a=u("../../es/instance/slice");d.exports=a},{"../../es/instance/slice":45}],217:[function(u,d,t){var a=u("../../es/instance/sort");d.exports=a},{"../../es/instance/sort":46}],218:[function(u,d,t){var a=u("../../es/object/create");d.exports=a},{"../../es/object/create":47}],219:[function(u,d,t){var a=u("../../es/object/define-property");d.exports=a},{"../../es/object/define-property":48}],220:[function(u,d,t){var a=u("../es/parse-int");d.exports=a},{"../es/parse-int":49}],221:[function(u,d,t){var a=u("../../es/symbol");u("../../modules/web.dom-collections.iterator"),d.exports=a},{"../../es/symbol":51,"../../modules/web.dom-collections.iterator":207}],222:[function(u,d,t){d.exports=[{name:"C",alias:"Other",isBmpLast:!0,bmp:"\0-[U+001F]-­͸͹΀-΃΋΍΢԰՗՘֋֌֐׈-׏׫-׮׵-؅؜۝܎܏݋݌޲-޿߻߼࠮࠯࠿࡜࡝࡟࡫-࡯࢏-ࢗ࣢঄঍঎঑঒঩঱঳-঵঺঻৅৆৉৊৏-৖৘-৛৞৤৥৿਀਄਋-਎਑਒਩਱਴਷਺਻਽੃-੆੉੊੎-੐੒-੘੝੟-੥੷-઀઄઎઒઩઱઴઺઻૆૊૎૏૑-૟૤૥૲-૸଀଄଍଎଑଒଩଱଴଺଻୅୆୉୊୎-୔୘-୛୞୤୥୸-஁஄஋-஍஑஖-஘஛஝஠-஢஥-஧஫-஭஺-஽௃-௅௉௎௏௑-௖௘-௥௻-௿఍఑఩఺఻౅౉౎-౔౗౛౜౞౟౤౥౰-౶಍಑಩಴಺಻೅೉೎-೔೗-೜೟೤೥೰ೳ-೿഍഑൅൉൐-൓൤൥඀඄඗-඙඲඼඾඿෇-෉෋-෎෕෗෠-෥෰෱෵-฀฻-฾๜-຀຃຅຋຤຦຾຿໅໇໎໏໚໛໠-໿཈཭-཰྘྽࿍࿛-࿿჆჈-჌჎჏቉቎቏቗቙቞቟኉኎኏኱኶኷኿዁዆዇዗጑጖጗፛፜፽-፿᎚-᎟᏶᏷᏾᏿᚝-᚟᛹-᛿᜖-᜞᜷-᜿᝔-᝟᝭᝱᝴-᝿៞៟៪-៯៺-៿᠎᠚-᠟᡹-᡿᢫-᢯᣶-᣿᤟᤬-᤯᤼-᤿᥁-᥃᥮᥯᥵-᥿᦬-᦯᧊-᧏᧛-᧝᨜᨝᩟᩽᩾᪊-᪏᪚-᪟᪮᪯᫏-᫿᭍-᭏᭿᯴-᯻᰸-᰺᱊-᱌Ᲊ-᲏᲻᲼᳈-᳏᳻-᳿἖἗἞἟὆὇὎὏὘὚὜὞὾὿᾵῅῔῕῜῰῱῵῿​-‏‪-‮⁠-⁯⁲⁳₏₝-₟⃁-⃏⃱-⃿↌-↏␧-␿⑋-⑟⭴⭵⮖⳴-⳸⴦⴨-⴬⴮⴯⵨-⵮⵱-⵾⶗-⶟⶧⶯⶷⶿⷇⷏⷗⷟⹞-⹿⺚⻴-⻿⿖-⿯⿼-⿿぀゗゘㄀-㄄㄰㆏㇤-㇯㈟꒍-꒏꓇-꓏꘬-꘿꛸-꛿Ɤ-꟏꟒꟔Ꟛ-꟱꠭-꠯꠺-꠿꡸-꡿꣆-꣍꣚-꣟꥔-꥞꥽-꥿꧎꧚-꧝꧿꨷-꨿꩎꩏꩚꩛꫃-꫚꫷-꬀꬇꬈꬏꬐꬗-꬟꬧꬯꭬-꭯꯮꯯꯺-꯿힤-힯퟇-퟊퟼-﩮﩯﫚-﫿﬇-﬒﬘-﬜﬷﬽﬿﭂﭅﯃-﯒﶐﶑﷈-﷎﷐-﷯︚-︟﹓﹧﹬-﹯﹵﻽-＀﾿-￁￈￉￐￑￘￙￝-￟￧￯-￻[U+FFFE][U+FFFF]",astral:"\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bd\udcc3-\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ff][\udc00-\udfff]|\ud80b[\udc00-\udf8f\udff3-\udfff]|\ud80d[\udc2f-\udfff]|\ud811[\ude47-\udfff]|\ud81a[\ude39-\ude3f\ude5f\ude6a-\ude6d\udebf\udeca-\udecf\udeee\udeef\udef6-\udeff\udf46-\udf4f\udf5a\udf62\udf78-\udf7c\udf90-\udfff]|\ud81b[\udc00-\ude3f\ude9b-\udeff\udf4b-\udf4e\udf88-\udf8e\udfa0-\udfdf\udfe5-\udfef\udff2-\udfff]|\ud821[\udff8-\udfff]|\ud823[\udcd6-\udcff\udd09-\udfff]|\ud82b[\udc00-\udfef\udff4\udffc\udfff]|\ud82c[\udd23-\udd4f\udd53-\udd63\udd68-\udd6f\udefc-\udfff]|\ud82f[\udc6b-\udc6f\udc7d-\udc7f\udc89-\udc8f\udc9a\udc9b\udca0-\udfff]|\ud833[\udc00-\udeff\udf2e\udf2f\udf47-\udf4f\udfc4-\udfff]|\ud834[\udcf6-\udcff\udd27\udd28\udd73-\udd7a\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w:t>
      </w:r>
    </w:p>
    <w:p>
      <w:pPr>
        <w:pStyle w:val="CodeBody"/>
        <w:jc w:val="left"/>
      </w:pPr>
      <w:r>
        <w:rPr>
          <w:rFonts w:ascii="Times New Roman" w:hAnsi="Times New Roman" w:eastAsia="Times New Roman" w:cs="Times New Roman"/>
          <w:b w:val="0"/>
          <w:sz w:val="22"/>
        </w:rPr>
        <w:t>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ff\uddf0-\udfff]"},{name:"Cc",alias:"Control",bmp:"\0-[U+001F]-"},{name:"Cf",alias:"Format",bmp:"­؀-؅؜۝܏࢐࢑࣢᠎​-‏‪-‮⁠-⁤⁦-⁯\ufeff￹-￻",astral:"\ud804[\udcbd\udccd]|\ud80d[\udc30-\udc38]|\ud82f[\udca0-\udca3]|\ud834[\udd73-\udd7a]|\udb40[\udc01\udc20-\udc7f]"},{name:"Cn",alias:"Unassigned",bmp:"͸͹΀-΃΋΍΢԰՗՘֋֌֐׈-׏׫-׮׵-׿܎݋݌޲-޿߻߼࠮࠯࠿࡜࡝࡟࡫-࡯࢏࢒-ࢗ঄঍঎঑঒঩঱঳-঵঺঻৅৆৉৊৏-৖৘-৛৞৤৥৿਀਄਋-਎਑਒਩਱਴਷਺਻਽੃-੆੉੊੎-੐੒-੘੝੟-੥੷-઀઄઎઒઩઱઴઺઻૆૊૎૏૑-૟૤૥૲-૸଀଄଍଎଑଒଩଱଴଺଻୅୆୉୊୎-୔୘-୛୞୤୥୸-஁஄஋-஍஑஖-஘஛஝஠-஢஥-஧஫-஭஺-஽௃-௅௉௎௏௑-௖௘-௥௻-௿఍఑఩఺఻౅౉౎-౔౗౛౜౞౟౤౥౰-౶಍಑಩಴಺಻೅೉೎-೔೗-೜೟೤೥೰ೳ-೿഍഑൅൉൐-൓൤൥඀඄඗-඙඲඼඾඿෇-෉෋-෎෕෗෠-෥෰෱෵-฀฻-฾๜-຀຃຅຋຤຦຾຿໅໇໎໏໚໛໠-໿཈཭-཰྘྽࿍࿛-࿿჆჈-჌჎჏቉቎቏቗቙቞቟኉኎኏኱኶኷኿዁዆዇዗጑጖጗፛፜፽-፿᎚-᎟᏶᏷᏾᏿᚝-᚟᛹-᛿᜖-᜞᜷-᜿᝔-᝟᝭᝱᝴-᝿៞៟៪-៯៺-៿᠚-᠟᡹-᡿᢫-᢯᣶-᣿᤟᤬-᤯᤼-᤿᥁-᥃᥮᥯᥵-᥿᦬-᦯᧊-᧏᧛-᧝᨜᨝᩟᩽᩾᪊-᪏᪚-᪟᪮᪯᫏-᫿᭍-᭏᭿᯴-᯻᰸-᰺᱊-᱌Ᲊ-᲏᲻᲼᳈-᳏᳻-᳿἖἗἞἟὆὇὎὏὘὚὜὞὾὿᾵῅῔῕῜῰῱῵῿⁥⁲⁳₏₝-₟⃁-⃏⃱-⃿↌-↏␧-␿⑋-⑟⭴⭵⮖⳴-⳸⴦⴨-⴬⴮⴯⵨-⵮⵱-⵾⶗-⶟⶧⶯⶷⶿⷇⷏⷗⷟⹞-⹿⺚⻴-⻿⿖-⿯⿼-⿿぀゗゘㄀-㄄㄰㆏㇤-㇯㈟꒍-꒏꓇-꓏꘬-꘿꛸-꛿Ɤ-꟏꟒꟔Ꟛ-꟱꠭-꠯꠺-꠿꡸-꡿꣆-꣍꣚-꣟꥔-꥞꥽-꥿꧎꧚-꧝꧿꨷-꨿꩎꩏꩚꩛꫃-꫚꫷-꬀꬇꬈꬏꬐꬗-꬟꬧꬯꭬-꭯꯮꯯꯺-꯿힤-힯퟇-퟊퟼-퟿﩮﩯﫚-﫿﬇-﬒﬘-﬜﬷﬽﬿﭂﭅﯃-﯒﶐﶑﷈-﷎﷐-﷯︚-︟﹓﹧﹬-﹯﹵﻽﻾＀﾿-￁￈￉￐￑￘￙￝-￟￧￯-￸[U+FFFE][U+FFFF]",astral:"\ud800[\udc0c\udc27\udc3b\udc3e\udc4e\udc4f\udc5e-\udc7f\udcfb-\udcff\udd03-\udd06\udd34-\udd36\udd8f\udd9d-\udd9f\udda1-\uddcf\uddfe-\ude7f\ude9d-\ude9f\uded1-\udedf\udefc-\udeff\udf24-\udf2c\udf4b-\udf4f\udf7b-\udf7f\udf9e\udfc4-\udfc7\udfd6-\udfff]|\ud801[\udc9e\udc9f\udcaa-\udcaf\udcd4-\udcd7\udcfc-\udcff\udd28-\udd2f\udd64-\udd6e\udd7b\udd8b\udd93\udd96\udda2\uddb2\uddba\uddbd-\uddff\udf37-\udf3f\udf56-\udf5f\udf68-\udf7f\udf86\udfb1\udfbb-\udfff]|\ud802[\udc06\udc07\udc09\udc36\udc39-\udc3b\udc3d\udc3e\udc56\udc9f-\udca6\udcb0-\udcdf\udcf3\udcf6-\udcfa\udd1c-\udd1e\udd3a-\udd3e\udd40-\udd7f\uddb8-\uddbb\uddd0\uddd1\ude04\ude07-\ude0b\ude14\ude18\ude36\ude37\ude3b-\ude3e\ude49-\ude4f\ude59-\ude5f\udea0-\udebf\udee7-\udeea\udef7-\udeff\udf36-\udf38\udf56\udf57\udf73-\udf77\udf92-\udf98\udf9d-\udfa8\udfb0-\udfff]|\ud803[\udc49-\udc7f\udcb3-\udcbf\udcf3-\udcf9\udd28-\udd2f\udd3a-\ude5f\ude7f\udeaa\udeae\udeaf\udeb2-\udeff\udf28-\udf2f\udf5a-\udf6f\udf8a-\udfaf\udfcc-\udfdf\udff7-\udfff]|\ud804[\udc4e-\udc51\udc76-\udc7e\udcc3-\udccc\udcce\udccf\udce9-\udcef\udcfa-\udcff\udd35\udd48-\udd4f\udd77-\udd7f\udde0\uddf5-\uddff\ude12\ude3f-\ude7f\ude87\ude89\ude8e\ude9e\udeaa-\udeaf\udeeb-\udeef\udefa-\udeff\udf04\udf0d\udf0e\udf11\udf12\udf29\udf31\udf34\udf3a\udf45\udf46\udf49\udf4a\udf4e\udf4f\udf51-\udf56\udf58-\udf5c\udf64\udf65\udf6d-\udf6f\udf75-\udfff]|\ud805[\udc5c\udc62-\udc7f\udcc8-\udccf\udcda-\udd7f\uddb6\uddb7\uddde-\uddff\ude45-\ude4f\ude5a-\ude5f\ude6d-\ude7f\udeba-\udebf\udeca-\udeff\udf1b\udf1c\udf2c-\udf2f\udf47-\udfff]|\ud806[\udc3c-\udc9f\udcf3-\udcfe\udd07\udd08\udd0a\udd0b\udd14\udd17\udd36\udd39\udd3a\udd47-\udd4f\udd5a-\udd9f\udda8\udda9\uddd8\uddd9\udde5-\uddff\ude48-\ude4f\udea3-\udeaf\udef9-\udfff]|\ud807[\udc09\udc37\udc46-\udc4f\udc6d-\udc6f\udc90\udc91\udca8\udcb7-\udcff\udd07\udd0a\udd37-\udd39\udd3b\udd3e\udd48-\udd4f\udd5a-\udd5f\udd66\udd69\udd8f\udd92\udd99-\udd9f\uddaa-\udedf\udef9-\udfaf\udfb1-\udfbf\udff2-\udffe]|\ud808[\udf9a-\udfff]|\ud809[\udc6f\udc75-\udc7f\udd44-\udfff]|[\ud80a\ud80e-\ud810\ud812-\ud819\ud824-\ud82a\ud82d\ud82e\ud830-\ud832\ud83f\ud87b-\ud87d\ud87f\ud885-\udb3f\udb41-\udb7f][\udc00-\udfff]|\ud80b[\udc00-\udf8f\udff3-\udfff]|\ud80d[\udc2f\udc39-\udfff]|\ud811[\ude47-\udfff]|\ud81a[\ude39-\ude3f\ude5f\ude6a-\ude6d\udebf\udeca-\udecf\udeee\udeef\udef6-\udeff\udf46-\udf4f\udf5a\udf62\udf78-\udf7c\udf90-\udfff]|\ud81b[\udc00-\ude3f\ude9b-\udeff\udf4b-\udf4e\udf88-\udf8e\udfa0-\udfdf\udfe5-\udfef\udff2-\udfff]|\ud821[\udff8-\udfff]|\ud823[\udcd6-\udcff\udd09-\udfff]|\ud82b[\udc00-\udfef\udff4\udffc\udfff]|\ud82c[\udd23-\udd4f\udd53-\udd63\udd68-\udd6f\udefc-\udfff]|\ud82f[\udc6b-\udc6f\udc7d-\udc7f\udc89-\udc8f\udc9a\udc9b\udca4-\udfff]|\ud833[\udc00-\udeff\udf2e\udf2f\udf47-\udf4f\udfc4-\udfff]|\ud834[\udcf6-\udcff\udd27\udd28\uddeb-\uddff\ude46-\udedf\udef4-\udeff\udf57-\udf5f\udf79-\udfff]|\ud835[\udc55\udc9d\udca0\udca1\udca3\udca4\udca7\udca8\udcad\udcba\udcbc\udcc4\udd06\udd0b\udd0c\udd15\udd1d\udd3a\udd3f\udd45\udd47-\udd49\udd51\udea6\udea7\udfcc\udfcd]|\ud836[\ude8c-\ude9a\udea0\udeb0-\udfff]|\ud837[\udc00-\udeff\udf1f-\udfff]|\ud838[\udc07\udc19\udc1a\udc22\udc25\udc2b-\udcff\udd2d-\udd2f\udd3e\udd3f\udd4a-\udd4d\udd50-\ude8f\udeaf-\udebf\udefa-\udefe\udf00-\udfff]|\ud839[\udc00-\udfdf\udfe7\udfec\udfef\udfff]|\ud83a[\udcc5\udcc6\udcd7-\udcff\udd4c-\udd4f\udd5a-\udd5d\udd60-\udfff]|\ud83b[\udc00-\udc70\udcb5-\udd00\udd3e-\uddff\ude04\ude20\ude23\ude25\ude26\ude28\ude33\ude38\ude3a\ude3c-\ude41\ude43-\ude46\ude48\ude4a\ude4c\ude50\ude53\ude55\ude56\ude58\ude5a\ude5c\ude5e\ude60\ude63\ude65\ude66\ude6b\ude73\ude78\ude7d\ude7f\ude8a\ude9c-\udea0\udea4\udeaa\udebc-\udeef\udef2-\udfff]|\ud83c[\udc2c-\udc2f\udc94-\udc9f\udcaf\udcb0\udcc0\udcd0\udcf6-\udcff\uddae-\udde5\ude03-\ude0f\ude3c-\ude3f\ude49-\ude4f\ude52-\ude5f\ude66-\udeff]|\ud83d[\uded8-\udedc\udeed-\udeef\udefd-\udeff\udf74-\udf7f\udfd9-\udfdf\udfec-\udfef\udff1-\udfff]|\ud83e[\udc0c-\udc0f\udc48-\udc4f\udc5a-\udc5f\udc88-\udc8f\udcae\udcaf\udcb2-\udcff\ude54-\ude5f\ude6e\ude6f\ude75-\ude77\ude7d-\ude7f\ude87-\ude8f\udead-\udeaf\udebb-\udebf\udec6-\udecf\udeda-\udedf\udee8-\udeef\udef7-\udeff\udf93\udfcb-\udfef\udffa-\udfff]|\ud869[\udee0-\udeff]|\ud86d[\udf39-\udf3f]|\ud86e[\udc1e\udc1f]|\ud873[\udea2-\udeaf]|\ud87a[\udfe1-\udfff]|\ud87e[\ude1e-\udfff]|\ud884[\udf4b-\udfff]|\udb40[\udc00\udc02-\udc1f\udc80-\udcff\uddf0-\udfff]|[\udbbf\udbff][\udffe\udfff]"},{name:"Co",alias:"Private_Use",bmp:"-",astral:"[\udb80-\udbbe\udbc0-\udbfe][\udc00-\udfff]|[\udbbf\udbff][\udc00-\udffd]"},{name:"Cs",alias:"Surrogate",bmp:"\ud800-\udfff"},{name:"L",alias:"Letter",bmp:"A-Za-zªµºÀ-ÖØ-öø-ˁˆ-ˑˠ-ˤˬˮͰ-ʹͶͷͺ-ͽͿΆΈ-ΊΌΎ-ΡΣ-ϵϷ-ҁҊ-ԯԱ-Ֆՙՠ-ֈא-תׯ-ײؠ-يٮٯٱ-ۓەۥۦۮۯۺ-ۼۿܐܒ-ܯݍ-ޥޱߊ-ߪߴߵߺࠀ-ࠕࠚࠤࠨࡀ-ࡘࡠ-ࡪࡰ-ࢇࢉ-ࢎࢠ-ࣉऄ-हऽॐक़-ॡॱ-ঀঅ-ঌএঐও-নপ-রলশ-হঽৎড়ঢ়য়-ৡৰৱৼਅ-ਊਏਐਓ-ਨਪ-ਰਲਲ਼ਵਸ਼ਸਹਖ਼-ੜਫ਼ੲ-ੴઅ-ઍએ-ઑઓ-નપ-રલળવ-હઽૐૠૡૹଅ-ଌଏଐଓ-ନପ-ରଲଳଵ-ହଽଡ଼ଢ଼ୟ-ୡୱஃஅ-ஊஎ-ஐஒ-கஙசஜஞடணதந-பம-ஹௐఅ-ఌఎ-ఐఒ-నప-హఽౘ-ౚౝౠౡಀಅ-ಌಎ-ಐಒ-ನಪ-ಳವ-ಹಽೝೞೠೡೱೲഄ-ഌഎ-ഐഒ-ഺഽൎൔ-ൖൟ-ൡൺ-ൿඅ-ඖක-නඳ-රලව-ෆก-ะาำเ-ๆກຂຄຆ-ຊຌ-ຣລວ-ະາຳຽເ-ໄໆໜ-ໟༀཀ-ཇཉ-ཬྈ-ྌက-ဪဿၐ-ၕၚ-ၝၡၥၦၮ-ၰၵ-ႁႎႠ-ჅჇჍა-ჺჼ-ቈቊ-ቍቐ-ቖቘቚ-ቝበ-ኈኊ-ኍነ-ኰኲ-ኵኸ-ኾዀዂ-ዅወ-ዖዘ-ጐጒ-ጕጘ-ፚᎀ-ᎏᎠ-Ᏽᏸ-ᏽᐁ-ᙬᙯ-ᙿᚁ-ᚚᚠ-ᛪᛱ-ᛸᜀ-ᜑᜟ-ᜱᝀ-ᝑᝠ-ᝬᝮ-ᝰក-ឳៗៜᠠ-ᡸᢀ-ᢄᢇ-ᢨᢪᢰ-ᣵᤀ-ᤞᥐ-ᥭᥰ-ᥴᦀ-ᦫᦰ-ᧉᨀ-ᨖᨠ-ᩔᪧᬅ-ᬳᭅ-ᭌᮃ-ᮠᮮᮯᮺ-ᯥᰀ-ᰣᱍ-ᱏᱚ-ᱽᲀ-ᲈᲐ-ᲺᲽ-Ჿᳩ-ᳬᳮ-ᳳᳵᳶᳺᴀ-ᶿḀ-ἕἘ-Ἕἠ-ὅὈ-Ὅὐ-ὗὙὛὝὟ-ώᾀ-ᾴᾶ-ᾼιῂ-ῄῆ-ῌῐ-ΐῖ-Ίῠ-Ῥῲ-ῴῶ-ῼⁱⁿₐ-ₜℂℇℊ-ℓℕℙ-ℝℤΩℨK-ℭℯ-ℹℼ-ℿⅅ-ⅉⅎↃↄⰀ-ⳤⳫ-ⳮⳲⳳⴀ-ⴥⴧⴭⴰ-ⵧⵯⶀ-ⶖⶠ-ⶦⶨ-ⶮⶰ-ⶶⶸ-ⶾⷀ-ⷆⷈ-ⷎⷐ-ⷖⷘ-ⷞⸯ々〆〱-〵〻〼ぁ-ゖゝ-ゟァ-ヺー-ヿㄅ-ㄯㄱ-ㆎㆠ-ㆿㇰ-ㇿ㐀-䶿一-ꒌꓐ-ꓽꔀ-ꘌꘐ-ꘟꘪꘫꙀ-ꙮꙿ-ꚝꚠ-ꛥꜗ-ꜟꜢ-ꞈꞋ-ꟊꟐꟑꟓꟕ-ꟙꟲ-ꠁꠃ-ꠅꠇ-ꠊꠌ-ꠢꡀ-ꡳꢂ-ꢳꣲ-ꣷꣻꣽꣾꤊ-ꤥꤰ-ꥆꥠ-ꥼꦄ-ꦲꧏꧠ-ꧤꧦ-ꧯꧺ-ꧾꨀ-ꨨꩀ-ꩂꩄ-ꩋꩠ-ꩶꩺꩾ-ꪯꪱꪵꪶꪹ-ꪽꫀꫂꫛ-ꫝꫠ-ꫪꫲ-ꫴꬁ-ꬆꬉ-ꬎꬑ-ꬖꬠ-ꬦꬨ-ꬮꬰ-ꭚꭜ-ꭩꭰ-ꯢ가-힣ힰ-ퟆퟋ-ퟻ豈-舘並-龎ﬀ-ﬆﬓ-ﬗיִײַ-ﬨשׁ-זּטּ-לּמּנּסּףּפּצּ-ﮱﯓ-ﴽﵐ-ﶏﶒ-ﷇﷰ-ﷻﹰ-ﹴﹶ-ﻼＡ-Ｚａ-ｚｦ-ﾾￂ-ￇￊ-ￏￒ-ￗￚ-ￜ",astral:"\ud800[\udc00-\udc0b\udc0d-\udc26\udc28-\udc3a\udc3c\udc3d\udc3f-\udc4d\udc50-\udc5d\udc80-\udcfa\ude80-\ude9c\udea0-\uded0\udf00-\udf1f\udf2d-\udf40\udf42-\udf49\udf50-\udf75\udf80-\udf9d\udfa0-\udfc3\udfc8-\udfcf]|\ud801[\udc00-\udc9d\udcb0-\udcd3\udcd8-\udcfb\udd00-\udd27\udd30-\udd63\udd70-\udd7a\udd7c-\udd8a\udd8c-\udd92\udd94\udd95\udd97-\udda1\udda3-\uddb1\uddb3-\uddb9\uddbb\uddbc\ude00-\udf36\udf40-\udf55\udf60-\udf67\udf80-\udf85\udf87-\udfb0\udfb2-\udfba]|\ud802[\udc00-\udc05\udc08\udc0a-\udc35\udc37\udc38\udc3c\udc3f-\udc55\udc60-\udc76\udc80-\udc9e\udce0-\udcf2\udcf4\udcf5\udd00-\udd15\udd20-\udd39\udd80-\uddb7\uddbe\uddbf\ude00\ude10-\ude13\ude15-\ude17\ude19-\ude35\ude60-\ude7c\ude80-\ude9c\udec0-\udec7\udec9-\udee4\udf00-\udf35\udf40-\udf55\udf60-\udf72\udf80-\udf91]|\ud803[\udc00-\udc48\udc80-\udcb2\udcc0-\udcf2\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a0-\udcdf\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40-\udf43\udf63-\udf77\udf7d-\udf8f]|\ud81b[\ude40-\ude7f\udf00-\udf4a\udf50\udf93-\udf9f\udfe0\udfe1\udfe3]|\ud821[\udc00-\udff7]|\ud823[\udc00-\udcd5\udd00-\udd08]|\ud82b[\udff0-\udff3\udff5-\udffb\udffd\udffe]|\ud82c[\udc00-\udd22\udd50-\udd52\udd64-\udd67\udd70-\udefb]|\ud82f[\udc00-\udc6a\udc70-\udc7c\udc80-\udc88\udc90-\udc99]|\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1e]|\ud838[\udd00-\udd2c\udd37-\udd3d\udd4e\ude90-\udead\udec0-\udeeb]|\ud839[\udfe0-\udfe6\udfe8-\udfeb\udfed\udfee\udff0-\udffe]|\ud83a[\udc00-\udcc4\udd00-\udd43\udd4b]|\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name:"LC",alias:"Cased_Letter",bmp:"A-Za-zµÀ-ÖØ-öø-ƺƼ-ƿǄ-ʓʕ-ʯͰ-ͳͶͷͻ-ͽͿΆΈ-ΊΌΎ-ΡΣ-ϵϷ-ҁҊ-ԯԱ-Ֆՠ-ֈႠ-ჅჇჍა-ჺჽ-ჿᎠ-Ᏽᏸ-ᏽᲀ-ᲈᲐ-ᲺᲽ-Ჿᴀ-ᴫᵫ-ᵷᵹ-ᶚḀ-ἕἘ-Ἕἠ-ὅὈ-Ὅὐ-ὗὙὛὝὟ-ώᾀ-ᾴᾶ-ᾼιῂ-ῄῆ-ῌῐ-ΐῖ-Ίῠ-Ῥῲ-ῴῶ-ῼℂℇℊ-ℓℕℙ-ℝℤΩℨK-ℭℯ-ℴℹℼ-ℿⅅ-ⅉⅎↃↄⰀ-ⱻⱾ-ⳤⳫ-ⳮⳲⳳⴀ-ⴥⴧⴭꙀ-ꙭꚀ-ꚛꜢ-ꝯꝱ-ꞇꞋ-ꞎꞐ-ꟊꟐꟑꟓꟕ-ꟙꟵꟶꟺꬰ-ꭚꭠ-ꭨꭰ-ꮿﬀ-ﬆﬓ-ﬗＡ-Ｚａ-ｚ",astral:"\ud801[\udc00-\udc4f\udcb0-\udcd3\udcd8-\udcfb\udd70-\udd7a\udd7c-\udd8a\udd8c-\udd92\udd94\udd95\udd97-\udda1\udda3-\uddb1\uddb3-\uddb9\uddbb\uddbc]|\ud803[\udc80-\udcb2\udcc0-\udcf2]|\ud806[\udca0-\udcdf]|\ud81b[\ude40-\ude7f]|\ud835[\udc00-\udc54\udc56-\udc9c\udc9e\udc9f\udca2\udca5\udca6\udca9-\udcac\udcae-\udcb9\udcbb\udcbd-\udcc3\udcc5-\udd05\udd07-\udd0a\udd0d-\udd14\udd16-\udd1c\udd1e-\udd39\udd3b-\udd3e\udd40-\udd44\udd46\udd4a-\udd50\udd52-\udea5\udea8-\udec0\udec2-\udeda\udedc-\udefa\udefc-\udf14\udf16-\udf34\udf36-\udf4e\udf50-\udf6e\udf70-\udf88\udf8a-\udfa8\udfaa-\udfc2\udfc4-\udfcb]|\ud837[\udf00-\udf09\udf0b-\udf1e]|\ud83a[\udd00-\udd43]"},{name:"Ll",alias:"Lowercase_Letter",bmp:"a-zµß-öø-ÿāăąćĉċčďđēĕėęěĝğġģĥħĩīĭįıĳĵķĸĺļľŀłńņňŉŋōŏőœŕŗřśŝşšţťŧũūŭůűųŵŷźżž-ƀƃƅƈƌƍƒƕƙ-ƛƞơƣƥƨƪƫƭưƴƶƹƺƽ-ƿǆǉǌǎǐǒǔǖǘǚǜǝǟǡǣǥǧǩǫǭǯǰǳǵǹǻǽǿȁȃȅȇȉȋȍȏȑȓȕȗșțȝȟȡȣȥȧȩȫȭȯȱȳ-ȹȼȿɀɂɇɉɋɍɏ-ʓʕ-ʯͱͳͷͻ-ͽΐά-ώϐϑϕ-ϗϙϛϝϟϡϣϥϧϩϫϭϯ-ϳϵϸϻϼа-џѡѣѥѧѩѫѭѯѱѳѵѷѹѻѽѿҁҋҍҏґғҕҗҙқҝҟҡңҥҧҩҫҭүұҳҵҷҹһҽҿӂӄӆӈӊӌӎӏӑӓӕӗәӛӝӟӡӣӥӧөӫӭӯӱӳӵӷӹӻӽӿԁԃԅԇԉԋԍԏԑԓԕԗԙԛԝԟԡԣԥԧԩԫԭԯՠ-ֈა-ჺჽ-ჿᏸ-ᏽᲀ-ᲈᴀ-ᴫᵫ-ᵷᵹ-ᶚḁḃḅḇḉḋḍḏḑḓḕḗḙḛḝḟḡḣḥḧḩḫḭḯḱḳḵḷḹḻḽḿṁṃṅṇṉṋṍṏṑṓṕṗṙṛṝṟṡṣṥṧṩṫṭṯṱṳṵṷṹṻṽṿẁẃẅẇẉẋẍẏẑẓẕ-ẝẟạảấầẩẫậắằẳẵặẹẻẽếềểễệỉịọỏốồổỗộớờởỡợụủứừửữựỳỵỷỹỻỽỿ-ἇἐ-ἕἠ-ἧἰ-ἷὀ-ὅὐ-ὗὠ-ὧὰ-ώᾀ-ᾇᾐ-ᾗᾠ-ᾧᾰ-ᾴᾶᾷιῂ-ῄῆῇῐ-ΐῖῗῠ-ῧῲ-ῴῶῷℊℎℏℓℯℴℹℼℽⅆ-ⅉⅎↄⰰ-ⱟⱡⱥⱦⱨⱪⱬⱱⱳⱴⱶ-ⱻⲁⲃⲅⲇⲉⲋⲍⲏⲑⲓⲕⲗⲙⲛⲝⲟⲡⲣⲥⲧⲩⲫⲭⲯⲱⲳⲵⲷⲹⲻⲽⲿⳁⳃⳅⳇⳉⳋⳍⳏⳑⳓⳕⳗⳙⳛⳝⳟⳡⳣⳤⳬⳮⳳⴀ-ⴥⴧⴭꙁꙃꙅꙇꙉꙋꙍꙏꙑꙓꙕꙗꙙꙛꙝꙟꙡꙣꙥꙧꙩꙫꙭꚁꚃꚅꚇꚉꚋꚍꚏꚑꚓꚕꚗꚙꚛꜣꜥꜧꜩꜫꜭꜯ-ꜱꜳꜵꜷꜹꜻꜽꜿꝁꝃꝅꝇꝉꝋꝍꝏꝑꝓꝕꝗꝙꝛꝝꝟꝡꝣꝥꝧꝩꝫꝭꝯꝱ-ꝸꝺꝼꝿꞁꞃꞅꞇꞌꞎꞑꞓ-ꞕꞗꞙꞛꞝꞟꞡꞣꞥꞧꞩꞯꞵꞷꞹꞻꞽꞿꟁꟃꟈꟊꟑꟓꟕꟗꟙꟶꟺꬰ-ꭚꭠ-ꭨꭰ-ꮿﬀ-ﬆﬓ-ﬗａ-ｚ",astral:"\ud801[\udc28-\udc4f\udcd8-\udcfb\udd97-\udda1\udda3-\uddb1\uddb3-\uddb9\uddbb\uddbc]|\ud803[\udcc0-\udcf2]|\ud806[\udcc0-\udcdf]|\ud81b[\ude60-\ude7f]|\ud835[\udc1a-\udc33\udc4e-\udc54\udc56-\udc67\udc82-\udc9b\udcb6-\udcb9\udcbb\udcbd-\udcc3\udcc5-\udccf\udcea-\udd03\udd1e-\udd37\udd52-\udd6b\udd86-\udd9f\uddba-\uddd3\uddee-\ude07\ude22-\ude3b\ude56-\ude6f\ude8a-\udea5\udec2-\udeda\udedc-\udee1\udefc-\udf14\udf16-\udf1b\udf36-\udf4e\udf50-\udf55\udf70-\udf88\udf8a-\udf8f\udfaa-\udfc2\udfc4-\udfc9\udfcb]|\ud837[\udf00-\udf09\udf0b-\udf1e]|\ud83a[\udd22-\udd43]"},{name:"Lm",alias:"Modifier_Letter",bmp:"ʰ-ˁˆ-ˑˠ-ˤˬˮʹͺՙـۥۦߴߵߺࠚࠤࠨࣉॱๆໆჼៗᡃᪧᱸ-ᱽᴬ-ᵪᵸᶛ-ᶿⁱⁿₐ-ₜⱼⱽⵯⸯ々〱-〵〻ゝゞー-ヾꀕꓸ-ꓽꘌꙿꚜꚝꜗ-ꜟꝰꞈꟲ-ꟴꟸꟹꧏꧦꩰꫝꫳꫴꭜ-ꭟꭩｰﾞﾟ",astral:"\ud801[\udf80-\udf85\udf87-\udfb0\udfb2-\udfba]|\ud81a[\udf40-\udf43]|\ud81b[\udf93-\udf9f\udfe0\udfe1\udfe3]|\ud82b[\udff0-\udff3\udff5-\udffb\udffd\udffe]|\ud838[\udd37-\udd3d]|𞥋"},{name:"Lo",alias:"Other_Letter",bmp:"ªºƻǀ-ǃʔא-תׯ-ײؠ-ؿف-يٮٯٱ-ۓەۮۯۺ-ۼۿܐܒ-ܯݍ-ޥޱߊ-ߪࠀ-ࠕࡀ-ࡘࡠ-ࡪࡰ-ࢇࢉ-ࢎࢠ-ࣈऄ-हऽॐक़-ॡॲ-ঀঅ-ঌএঐও-নপ-রলশ-হঽৎড়ঢ়য়-ৡৰৱৼਅ-ਊਏਐਓ-ਨਪ-ਰਲਲ਼ਵਸ਼ਸਹਖ਼-ੜਫ਼ੲ-ੴઅ-ઍએ-ઑઓ-નપ-રલળવ-હઽૐૠૡૹଅ-ଌଏଐଓ-ନପ-ରଲଳଵ-ହଽଡ଼ଢ଼ୟ-ୡୱஃஅ-ஊஎ-ஐஒ-கஙசஜஞடணதந-பம-ஹௐఅ-ఌఎ-ఐఒ-నప-హఽౘ-ౚౝౠౡಀಅ-ಌಎ-ಐಒ-ನಪ-ಳವ-ಹಽೝೞೠೡೱೲഄ-ഌഎ-ഐഒ-ഺഽൎൔ-ൖൟ-ൡൺ-ൿඅ-ඖක-නඳ-රලව-ෆก-ะาำเ-ๅກຂຄຆ-ຊຌ-ຣລວ-ະາຳຽເ-ໄໜ-ໟༀཀ-ཇཉ-ཬྈ-ྌက-ဪဿၐ-ၕၚ-ၝၡၥၦၮ-ၰၵ-ႁႎᄀ-ቈቊ-ቍቐ-ቖቘቚ-ቝበ-ኈኊ-ኍነ-ኰኲ-ኵኸ-ኾዀዂ-ዅወ-ዖዘ-ጐጒ-ጕጘ-ፚᎀ-ᎏᐁ-ᙬᙯ-ᙿᚁ-ᚚᚠ-ᛪᛱ-ᛸᜀ-ᜑᜟ-ᜱᝀ-ᝑᝠ-ᝬᝮ-ᝰក-ឳៜᠠ-ᡂᡄ-ᡸᢀ-ᢄᢇ-ᢨᢪᢰ-ᣵᤀ-ᤞᥐ-ᥭᥰ-ᥴᦀ-ᦫᦰ-ᧉᨀ-ᨖᨠ-ᩔᬅ-ᬳᭅ-ᭌᮃ-ᮠᮮᮯᮺ-ᯥᰀ-ᰣᱍ-ᱏᱚ-ᱷᳩ-ᳬᳮ-ᳳᳵᳶᳺℵ-ℸⴰ-ⵧⶀ-ⶖⶠ-ⶦⶨ-ⶮⶰ-ⶶⶸ-ⶾⷀ-ⷆⷈ-ⷎⷐ-ⷖⷘ-ⷞ〆〼ぁ-ゖゟァ-ヺヿㄅ-ㄯㄱ-ㆎㆠ-ㆿㇰ-ㇿ㐀-䶿一-ꀔꀖ-ꒌꓐ-ꓷꔀ-ꘋꘐ-ꘟꘪꘫꙮꚠ-ꛥꞏꟷꟻ-ꠁꠃ-ꠅꠇ-ꠊꠌ-ꠢꡀ-ꡳꢂ-ꢳꣲ-ꣷꣻꣽꣾꤊ-ꤥꤰ-ꥆꥠ-ꥼꦄ-ꦲꧠ-ꧤꧧ-ꧯꧺ-ꧾꨀ-ꨨꩀ-ꩂꩄ-ꩋꩠ-ꩯꩱ-ꩶꩺꩾ-ꪯꪱꪵꪶꪹ-ꪽꫀꫂꫛꫜꫠ-ꫪꫲꬁ-ꬆꬉ-ꬎꬑ-ꬖꬠ-ꬦꬨ-ꬮꯀ-ꯢ가-힣ힰ-ퟆퟋ-ퟻ豈-舘並-龎יִײַ-ﬨשׁ-זּטּ-לּמּנּסּףּפּצּ-ﮱﯓ-ﴽﵐ-ﶏﶒ-ﷇﷰ-ﷻﹰ-ﹴﹶ-ﻼｦ-ｯｱ-ﾝﾠ-ﾾￂ-ￇￊ-ￏￒ-ￗￚ-ￜ",astral:"\ud800[\udc00-\udc0b\udc0d-\udc26\udc28-\udc3a\udc3c\udc3d\udc3f-\udc4d\udc50-\udc5d\udc80-\udcfa\ude80-\ude9c\udea0-\uded0\udf00-\udf1f\udf2d-\udf40\udf42-\udf49\udf50-\udf75\udf80-\udf9d\udfa0-\udfc3\udfc8-\udfcf]|\ud801[\udc50-\udc9d\udd00-\udd27\udd30-\udd63\ude00-\udf36\udf40-\udf55\udf60-\udf67]|\ud802[\udc00-\udc05\udc08\udc0a-\udc35\udc37\udc38\udc3c\udc3f-\udc55\udc60-\udc76\udc80-\udc9e\udce0-\udcf2\udcf4\udcf5\udd00-\udd15\udd20-\udd39\udd80-\uddb7\uddbe\uddbf\ude00\ude10-\ude13\ude15-\ude17\ude19-\ude35\ude60-\ude7c\ude80-\ude9c\udec0-\udec7\udec9-\udee4\udf00-\udf35\udf40-\udf55\udf60-\udf72\udf80-\udf91]|\ud803[\udc00-\udc48\udd00-\udd23\ude80-\udea9\udeb0\udeb1\udf00-\udf1c\udf27\udf30-\udf45\udf70-\udf81\udfb0-\udfc4\udfe0-\udff6]|\ud804[\udc03-\udc37\udc71\udc72\udc75\udc83-\udcaf\udcd0-\udce8\udd03-\udd26\udd44\udd47\udd50-\udd72\udd76\udd83-\uddb2\uddc1-\uddc4\uddda\udddc\ude00-\ude11\ude13-\ude2b\ude80-\ude86\ude88\ude8a-\ude8d\ude8f-\ude9d\ude9f-\udea8\udeb0-\udede\udf05-\udf0c\udf0f\udf10\udf13-\udf28\udf2a-\udf30\udf32\udf33\udf35-\udf39\udf3d\udf50\udf5d-\udf61]|\ud805[\udc00-\udc34\udc47-\udc4a\udc5f-\udc61\udc80-\udcaf\udcc4\udcc5\udcc7\udd80-\uddae\uddd8-\udddb\ude00-\ude2f\ude44\ude80-\udeaa\udeb8\udf00-\udf1a\udf40-\udf46]|\ud806[\udc00-\udc2b\udcff-\udd06\udd09\udd0c-\udd13\udd15\udd16\udd18-\udd2f\udd3f\udd41\udda0-\udda7\uddaa-\uddd0\udde1\udde3\ude00\ude0b-\ude32\ude3a\ude50\ude5c-\ude89\ude9d\udeb0-\udef8]|\ud807[\udc00-\udc08\udc0a-\udc2e\udc40\udc72-\udc8f\udd00-\udd06\udd08\udd09\udd0b-\udd30\udd46\udd60-\udd65\udd67\udd68\udd6a-\udd89\udd98\udee0-\udef2\udfb0]|\ud808[\udc00-\udf99]|\ud809[\udc80-\udd43]|\ud80b[\udf90-\udff0]|[\ud80c\ud81c-\ud820\ud822\ud840-\ud868\ud86a-\ud86c\ud86f-\ud872\ud874-\ud879\ud880-\ud883][\udc00-\udfff]|\ud80d[\udc00-\udc2e]|\ud811[\udc00-\ude46]|\ud81a[\udc00-\ude38\ude40-\ude5e\ude70-\udebe\uded0-\udeed\udf00-\udf2f\udf63-\udf77\udf7d-\udf8f]|\ud81b[\udf00-\udf4a\udf50]|\ud821[\udc00-\udff7]|\ud823[\udc00-\udcd5\udd00-\udd08]|\ud82c[\udc00-\udd22\udd50-\udd52\udd64-\udd67\udd70-\udefb]|\ud82f[\udc00-\udc6a\udc70-\udc7c\udc80-\udc88\udc90-\udc99]|𝼊|\ud838[\udd00-\udd2c\udd4e\ude90-\udead\udec0-\udeeb]|\ud839[\udfe0-\udfe6\udfe8-\udfeb\udfed\udfee\udff0-\udffe]|\ud83a[\udc00-\udcc4]|\ud83b[\ude00-\ude03\ude05-\ude1f\ude21\ude22\ude24\ude27\ude29-\ude32\ude34-\ude37\ude39\ude3b\ude42\ude47\ude49\ude4b\ude4d-\ude4f\ude51\ude52\ude54\ude57\ude59\ude5b\ude5d\ude5f\ude61\ude62\ude64\ude67-\ude6a\ude6c-\ude72\ude74-\ude77\ude79-\ude7c\ude7e\ude80-\ude89\ude8b-\ude9b\udea1-\udea3\udea5-\udea9\udeab-\udebb]|\ud869[\udc00-\udedf\udf00-\udfff]|\ud86d[\udc00-\udf38\udf40-\udfff]|\ud86e[\udc00-\udc1d\udc20-\udfff]|\ud873[\udc00-\udea1\udeb0-\udfff]|\ud87a[\udc00-\udfe0]|\ud87e[\udc00-\ude1d]|\ud884[\udc00-\udf4a]"},{name:"Lt",alias:"Titlecase_Letter",bmp:"ǅǈǋǲᾈ-ᾏᾘ-ᾟᾨ-ᾯᾼῌῼ"},{name:"Lu",alias:"Uppercase_Letter",bmp:"A-ZÀ-ÖØ-ÞĀĂĄĆĈĊČĎĐĒĔĖĘĚĜĞĠĢĤĦĨĪĬĮİĲĴĶĹĻĽĿŁŃŅŇŊŌŎŐŒŔŖŘŚŜŞŠŢŤŦŨŪŬŮŰŲŴŶŸŹŻŽƁƂƄƆƇƉ-ƋƎ-ƑƓƔƖ-ƘƜƝƟƠƢƤƦƧƩƬƮƯƱ-ƳƵƷƸƼǄǇǊǍǏǑǓǕǗǙǛǞǠǢǤǦǨǪǬǮǱǴǶ-ǸǺǼǾȀȂȄȆȈȊȌȎȐȒȔȖȘȚȜȞȠȢȤȦȨȪȬȮȰȲȺȻȽȾɁɃ-ɆɈɊɌɎͰͲͶͿΆΈ-ΊΌΎΏΑ-ΡΣ-ΫϏϒ-ϔϘϚϜϞϠϢϤϦϨϪϬϮϴϷϹϺϽ-ЯѠѢѤѦѨѪѬѮѰѲѴѶѸѺѼѾҀҊҌҎҐҒҔҖҘҚҜҞҠҢҤҦҨҪҬҮҰҲҴҶҸҺҼҾӀӁӃӅӇӉӋӍӐӒӔӖӘӚӜӞӠӢӤӦӨӪӬӮӰӲӴӶӸӺӼӾԀԂԄԆԈԊԌԎԐԒԔԖԘԚԜԞԠԢԤԦԨԪԬԮԱ-ՖႠ-ჅჇჍᎠ-ᏵᲐ-ᲺᲽ-ᲿḀḂḄḆḈḊḌḎḐḒḔḖḘḚḜḞḠḢḤḦḨḪḬḮḰḲḴḶḸḺḼḾṀṂṄṆṈṊṌṎṐṒṔṖṘṚṜṞṠṢṤṦṨṪṬṮṰṲṴṶṸṺṼṾẀẂẄẆẈẊẌẎẐẒẔẞẠẢẤẦẨẪẬẮẰẲẴẶẸẺẼẾỀỂỄỆỈỊỌỎỐỒỔỖỘỚỜỞỠỢỤỦỨỪỬỮỰỲỴỶỸỺỼỾἈ-ἏἘ-ἝἨ-ἯἸ-ἿὈ-ὍὙὛὝὟὨ-ὯᾸ-ΆῈ-ΉῘ-ΊῨ-ῬῸ-Ώℂℇℋ-ℍℐ-ℒℕℙ-ℝℤΩℨK-ℭℰ-ℳℾℿⅅↃⰀ-ⰯⱠⱢ-ⱤⱧⱩⱫⱭ-ⱰⱲⱵⱾ-ⲀⲂⲄⲆⲈⲊⲌⲎⲐⲒⲔⲖⲘⲚⲜⲞⲠⲢⲤⲦⲨⲪⲬⲮⲰⲲⲴⲶⲸⲺⲼⲾⳀⳂⳄⳆⳈⳊⳌⳎⳐⳒⳔⳖⳘⳚⳜⳞⳠⳢⳫⳭⳲꙀꙂꙄꙆꙈꙊꙌꙎꙐꙒꙔꙖꙘꙚꙜꙞꙠꙢꙤꙦꙨꙪꙬꚀꚂꚄꚆꚈꚊꚌꚎꚐꚒꚔꚖꚘꚚꜢꜤꜦꜨꜪꜬꜮꜲꜴꜶꜸꜺꜼꜾꝀꝂꝄꝆꝈꝊꝌꝎꝐꝒꝔꝖꝘꝚꝜꝞꝠꝢꝤꝦꝨꝪꝬꝮꝹꝻꝽꝾꞀꞂꞄꞆꞋꞍꞐꞒꞖꞘꞚꞜꞞꞠꞢꞤꞦꞨꞪ-ꞮꞰ-ꞴꞶꞸꞺꞼꞾꟀꟂꟄ-ꟇꟉꟐꟖꟘꟵＡ-Ｚ",astral:"\ud801[\udc00-\udc27\udcb0-\udcd3\udd70-\udd7a\udd7c-\udd8a\udd8c-\udd92\udd94\udd95]|\ud803[\udc80-\udcb2]|\ud806[\udca0-\udcbf]|\ud81b[\ude40-\ude5f]|\ud835[\udc00-\udc19\udc34-\udc4d\udc68-\udc81\udc9c\udc9e\udc9f\udca2\udca5\udca6\udca9-\udcac\udcae-\udcb5\udcd0-\udce9\udd04\udd05\udd07-\udd0a\udd0d-\udd14\udd16-\udd1c\udd38\udd39\udd3b-\udd3e\udd40-\udd44\udd46\udd4a-\udd50\udd6c-\udd85\udda0-\uddb9\uddd4-\udded\ude08-\ude21\ude3c-\ude55\ude70-\ude89\udea8-\udec0\udee2-\udefa\udf1c-\udf34\udf56-\udf6e\udf90-\udfa8\udfca]|\ud83a[\udd00-\udd21]"},{name:"M",alias:"Mark",bmp:"̀-ͯ҃-҉֑-ׇֽֿׁׂׅׄؐ-ًؚ-ٰٟۖ-ۜ۟-۪ۤۧۨ-ܑۭܰ-݊ަ-ް߫-߽߳ࠖ-࠙ࠛ-ࠣࠥ-ࠧࠩ-࡙࠭-࡛࢘-࢟࣊-ࣣ࣡-ःऺ-़ा-ॏ॑-ॗॢॣঁ-ঃ়া-ৄেৈো-্ৗৢৣ৾ਁ-ਃ਼ਾ-ੂੇੈੋ-੍ੑੰੱੵઁ-ઃ઼ા-ૅે-ૉો-્ૢૣૺ-૿ଁ-ଃ଼ା-ୄେୈୋ-୍୕-ୗୢୣஂா-ூெ-ைொ-்ௗఀ-ఄ఼ా-ౄె-ైొ-్ౕౖౢౣಁ-ಃ಼ಾ-ೄೆ-ೈೊ-್ೕೖೢೣഀ-ഃ഻഼ാ-ൄെ-ൈൊ-്ൗൢൣඁ-ඃ්ා-ුූෘ-ෟෲෳัิ-ฺ็-๎ັິ-ຼ່-ໍ༹༘༙༵༷༾༿ཱ-྄྆྇ྍ-ྗྙ-ྼ࿆ါ-ှၖ-ၙၞ-ၠၢ-ၤၧ-ၭၱ-ၴႂ-ႍႏႚ-ႝ፝-፟ᜒ-᜕ᜲ-᜴ᝒᝓᝲᝳ឴-៓៝᠋-᠍᠏ᢅᢆᢩᤠ-ᤫᤰ-᤻ᨗ-ᨛᩕ-ᩞ᩠-᩿᩼᪰-ᫎᬀ-ᬄ᬴-᭄᭫-᭳ᮀ-ᮂᮡ-ᮭ᯦-᯳ᰤ-᰷᳐-᳔᳒-᳨᳭᳴᳷-᳹᷀-᷿⃐-⃰⳯-⵿⳱ⷠ-〪ⷿ-゙゚〯꙯-꙲ꙴ-꙽ꚞꚟ꛰꛱ꠂ꠆ꠋꠣ-ꠧ꠬ꢀꢁꢴ-ꣅ꣠-꣱ꣿꤦ-꤭ꥇ-꥓ꦀ-ꦃ꦳-꧀ꧥꨩ-ꨶꩃꩌꩍꩻ-ꩽꪰꪲ-ꪴꪷꪸꪾ꪿꫁ꫫ-ꫯꫵ꫶ꯣ-ꯪ꯬꯭ﬞ︀-️︠-︯",astral:"\ud800[\uddfd\udee0\udf76-\udf7a]|\ud802[\ude01-\ude03\ude05\ude06\ude0c-\ude0f\ude38-\ude3a\ude3f\udee5\udee6]|\ud803[\udd24-\udd27\udeab\udeac\udf46-\udf50\udf82-\udf85]|\ud804[\udc00-\udc02\udc38-\udc46\udc70\udc73\udc74\udc7f-\udc82\udcb0-\udcba\udcc2\udd00-\udd02\udd27-\udd34\udd45\udd46\udd73\udd80-\udd82\uddb3-\uddc0\uddc9-\uddcc\uddce\uddcf\ude2c-\ude37\ude3e\udedf-\udeea\udf00-\udf03\udf3b\udf3c\udf3e-\udf44\udf47\udf48\udf4b-\udf4d\udf57\udf62\udf63\udf66-\udf6c\udf70-\udf74]|\ud805[\udc35-\udc46\udc5e\udcb0-\udcc3\uddaf-\uddb5\uddb8-\uddc0\udddc\udddd\ude30-\ude40\udeab-\udeb7\udf1d-\udf2b]|\ud806[\udc2c-\udc3a\udd30-\udd35\udd37\udd38\udd3b-\udd3e\udd40\udd42\udd43\uddd1-\uddd7\uddda-\udde0\udde4\ude01-\ude0a\ude33-\ude39\ude3b-\ude3e\ude47\ude51-\ude5b\ude8a-\ude99]|\ud807[\udc2f-\udc36\udc38-\udc3f\udc92-\udca7\udca9-\udcb6\udd31-\udd36\udd3a\udd3c\udd3d\udd3f-\udd45\udd47\udd8a-\udd8e\udd90\udd91\udd93-\udd97\udef3-\udef6]|\ud81a[\udef0-\udef4\udf30-\udf36]|\ud81b[\udf4f\udf51-\udf87\udf8f-\udf92\udfe4\udff0\udff1]|\ud82f[\udc9d\udc9e]|\ud833[\udf00-\udf2d\udf30-\udf46]|\ud834[\udd65-\udd69\udd6d-\udd72\udd7b-\udd82\udd85-\udd8b\uddaa-\uddad\ude42-\ude44]|\ud836[\ude00-\ude36\ude3b-\ude6c\ude75\ude84\ude9b-\ude9f\udea1-\udeaf]|\ud838[\udc00-\udc06\udc08-\udc18\udc1b-\udc21\udc23\udc24\udc26-\udc2a\udd30-\udd36\udeae\udeec-\udeef]|\ud83a[\udcd0-\udcd6\udd44-\udd4a]|\udb40[\udd00-\uddef]"},{name:"Mc",alias:"Spacing_Mark",bmp:"ःऻा-ीॉ-ौॎॏংঃা-ীেৈোৌৗਃਾ-ੀઃા-ીૉોૌଂଃାୀେୈୋୌୗாிுூெ-ைொ-ௌௗఁ-ఃు-ౄಂಃಾೀ-ೄೇೈೊೋೕೖംഃാ-ീെ-ൈൊ-ൌൗංඃා-ෑෘ-ෟෲෳ༾༿ཿါာေးျြၖၗၢ-ၤၧ-ၭႃႄႇ-ႌႏႚ-ႜ᜕᜴ាើ-ៅះៈᤣ-ᤦᤩ-ᤫᤰᤱᤳ-ᤸᨙᨚᩕᩗᩡᩣᩤᩭ-ᩲᬄᬵᬻᬽ-ᭁᭃ᭄ᮂᮡᮦᮧ᮪ᯧᯪ-ᯬᯮ᯲᯳ᰤ-ᰫᰴᰵ᳡᳷〮〯ꠣꠤꠧꢀꢁꢴ-ꣃꥒ꥓ꦃꦴꦵꦺꦻꦾ-꧀ꨯꨰꨳꨴꩍꩻꩽꫫꫮꫯꫵꯣꯤꯦꯧꯩꯪ꯬",astral:"\ud804[\udc00\udc02\udc82\udcb0-\udcb2\udcb7\udcb8\udd2c\udd45\udd46\udd82\uddb3-\uddb5\uddbf\uddc0\uddce\ude2c-\ude2e\ude32\ude33\ude35\udee0-\udee2\udf02\udf03\udf3e\udf3f\udf41-\udf44\udf47\udf48\udf4b-\udf4d\udf57\udf62\udf63]|\ud805[\udc35-\udc37\udc40\udc41\udc45\udcb0-\udcb2\udcb9\udcbb-\udcbe\udcc1\uddaf-\uddb1\uddb8-\uddbb\uddbe\ude30-\ude32\ude3b\ude3c\ude3e\udeac\udeae\udeaf\udeb6\udf20\udf21\udf26]|\ud806[\udc2c-\udc2e\udc38\udd30-\udd35\udd37\udd38\udd3d\udd40\udd42\uddd1-\uddd3\udddc-\udddf\udde4\ude39\ude57\ude58\ude97]|\ud807[\udc2f\udc3e\udca9\udcb1\udcb4\udd8a-\udd8e\udd93\udd94\udd96\udef5\udef6]|\ud81b[\udf51-\udf87\udff0\udff1]|\ud834[\udd65\udd66\udd6d-\udd72]"},{name:"Me",alias:"Enclosing_Mark",bmp:"҈҉᪾⃝-⃠⃢-⃤꙰-꙲"},{name:"Mn",alias:"Nonspacing_Mark",bmp:"̀-ͯ҃-֑҇-ׇֽֿׁׂׅׄؐ-ًؚ-ٰٟۖ-ۜ۟-۪ۤۧۨ-ܑۭܰ-݊ަ-ް߫-߽߳ࠖ-࠙ࠛ-ࠣࠥ-ࠧࠩ-࡙࠭-࡛࢘-࢟࣊-ࣣ࣡-ंऺ़ु-ै्॑-ॗॢॣঁ়ু-ৄ্ৢৣ৾ਁਂ਼ੁੂੇੈੋ-੍ੑੰੱੵઁં઼ુ-ૅેૈ્ૢૣૺ-૿ଁ଼ିୁ-ୄ୍୕ୖୢୣஂீ்ఀఄ఼ా-ీె-ైొ-్ౕౖౢౣಁ಼ಿೆೌ್ೢೣഀഁ഻഼ു-ൄ്ൢൣඁ්ි-ුූัิ-ฺ็-๎ັິ-ຼ່-ໍཱ༹༘༙༵༷-ཾྀ-྄྆྇ྍ-ྗྙ-ྼ࿆ိ-ူဲ-့္်ွှၘၙၞ-ၠၱ-ၴႂႅႆႍႝ፝-፟ᜒ-᜔ᜲᜳᝒᝓᝲᝳ឴឵ិ-ួំ៉-៓៝᠋-᠍᠏ᢅᢆᢩᤠ-ᤢᤧᤨᤲ᤹-᤻ᨘᨗᨛᩖᩘ-ᩞ᩠ᩢᩥ-ᩬᩳ-᩿᩼᪰-᪽ᪿ-ᫎᬀ-ᬃ᬴ᬶ-ᬺᬼᭂ᭫-᭳ᮀᮁᮢ-ᮥᮨᮩ᮫-ᮭ᯦ᯨᯩᯭᯯ-ᯱᰬ-ᰳᰶ᰷᳐-᳔᳒-᳢᳠-᳨᳭᳴᳸᳹᷀-᷿⃐-⃥⃜⃡-⃰⳯-⵿⳱ⷠ-〪ⷿ-゙゚〭꙯ꙴ-꙽ꚞꚟ꛰꛱ꠂ꠆ꠋꠥꠦ꠬꣄ꣅ꣠-꣱ꣿꤦ-꤭ꥇ-ꥑꦀ-ꦂ꦳ꦶ-ꦹꦼꦽꧥꨩ-ꨮꨱꨲꨵꨶꩃꩌꩼꪰꪲ-ꪴꪷꪸꪾ꪿꫁ꫬꫭ꫶ꯥꯨ꯭ﬞ︀-️︠-︯",astral:"\ud800[\uddfd\udee0\udf76-\udf7a]|\ud802[\ude01-\ude03\ude05\ude06\ude0c-\ude0f\ude38-\ude3a\ude3f\udee5\udee6]|\ud803[\udd24-\udd27\udeab\udeac\udf46-\udf50\udf82-\udf85]|\ud804[\udc01\udc38-\udc46\udc70\udc73\udc74\udc7f-\udc81\udcb3-\udcb6\udcb9\udcba\udcc2\udd00-\udd02\udd27-\udd2b\udd2d-\udd34\udd73\udd80\udd81\uddb6-\uddbe\uddc9-\uddcc\uddcf\ude2f-\ude31\ude34\ude36\ude37\ude3e\udedf\udee3-\udeea\udf00\udf01\udf3b\udf3c\udf40\udf66-\udf6c\udf70-\udf74]|\ud805[\udc38-\udc3f\udc42-\udc44\udc46\udc5e\udcb3-\udcb8\udcba\udcbf\udcc0\udcc2\udcc3\uddb2-\uddb5\uddbc\uddbd\uddbf\uddc0\udddc\udddd\ude33-\ude3a\ude3d\ude3f\ude40\udeab\udead\udeb0-\udeb5\udeb7\udf1d-\udf1f\udf22-\udf25\udf27-\udf2b]|\ud806[\udc2f-\udc37\udc39\udc3a\udd3b\udd3c\udd3e\udd43\uddd4-\uddd7\uddda\udddb\udde0\ude01-\ude0a\ude33-\ude38\ude3b-\ude3e\ude47\ude51-\ude56\ude59-\ude5b\ude8a-\ude96\ude98\ude99]|\ud807[\udc30-\udc36\udc38-\udc3d\udc3f\udc92-\udca7\udcaa-\udcb0\udcb2\udcb3\udcb5\udcb6\udd31-\udd36\udd3a\udd3c\udd3d\udd3f-\udd45\udd47\udd90\udd91\udd95\udd97\udef3\udef4]|\ud81a[\udef0-\udef4\udf30-\udf36]|\ud81b[\udf4f\udf8f-\udf92\udfe4]|\ud82f[\udc9d\udc9e]|\ud833[\udf00-\udf2d\udf30-\udf46]|\ud834[\udd67-\udd69\udd7b-\udd82\udd85-\udd8b\uddaa-\uddad\ude42-\ude44]|\ud836[\ude00-\ude36\ude3b-\ude6c\ude75\ude84\ude9b-\ude9f\udea1-\udeaf]|\ud838[\udc00-\udc06\udc08-\udc18\udc1b-\udc21\udc23\udc24\udc26-\udc2a\udd30-\udd36\udeae\udeec-\udeef]|\ud83a[\udcd0-\udcd6\udd44-\udd4a]|\udb40[\udd00-\uddef]"},{name:"N",alias:"Number",bmp:"0-9²³¹¼-¾٠-٩۰-۹߀-߉०-९০-৯৴-৹੦-੯૦-૯୦-୯୲-୷௦-௲౦-౯౸-౾೦-೯൘-൞൦-൸෦-෯๐-๙໐-໙༠-༳၀-၉႐-႙፩-፼ᛮ-ᛰ០-៩៰-៹᠐-᠙᥆-᥏᧐-᧚᪀-᪉᪐-᪙᭐-᭙᮰-᮹᱀-᱉᱐-᱙⁰⁴-⁹₀-₉⅐-ↂↅ-↉①-⒛⓪-⓿❶-➓⳽〇〡-〩〸-〺㆒-㆕㈠-㈩㉈-㉏㉑-㉟㊀-㊉㊱-㊿꘠-꘩ꛦ-ꛯ꠰-꠵꣐-꣙꤀-꤉꧐-꧙꧰-꧹꩐-꩙꯰-꯹０-９",astral:"\ud800[\udd07-\udd33\udd40-\udd78\udd8a\udd8b\udee1-\udefb\udf20-\udf23\udf41\udf4a\udfd1-\udfd5]|\ud801[\udca0-\udca9]|\ud802[\udc58-\udc5f\udc79-\udc7f\udca7-\udcaf\udcfb-\udcff\udd16-\udd1b\uddbc\uddbd\uddc0-\uddcf\uddd2-\uddff\ude40-\ude48\ude7d\ude7e\ude9d-\ude9f\udeeb-\udeef\udf58-\udf5f\udf78-\udf7f\udfa9-\udfaf]|\ud803[\udcfa-\udcff\udd30-\udd39\ude60-\ude7e\udf1d-\udf26\udf51-\udf54\udfc5-\udfcb]|\ud804[\udc52-\udc6f\udcf0-\udcf9\udd36-\udd3f\uddd0-\uddd9\udde1-\uddf4\udef0-\udef9]|\ud805[\udc50-\udc59\udcd0-\udcd9\ude50-\ude59\udec0-\udec9\udf30-\udf3b]|\ud806[\udce0-\udcf2\udd50-\udd59]|\ud807[\udc50-\udc6c\udd50-\udd59\udda0-\udda9\udfc0-\udfd4]|\ud809[\udc00-\udc6e]|\ud81a[\ude60-\ude69\udec0-\udec9\udf50-\udf59\udf5b-\udf61]|\ud81b[\ude80-\ude96]|\ud834[\udee0-\udef3\udf60-\udf78]|\ud835[\udfce-\udfff]|\ud838[\udd40-\udd49\udef0-\udef9]|\ud83a[\udcc7-\udccf\udd50-\udd59]|\ud83b[\udc71-\udcab\udcad-\udcaf\udcb1-\udcb4\udd01-\udd2d\udd2f-\udd3d]|\ud83c[\udd00-\udd0c]|\ud83e[\udff0-\udff9]"},{name:"Nd",alias:"Decimal_Number",bmp:"0-9٠-٩۰-۹߀-߉०-९০-৯੦-੯૦-૯୦-୯௦-௯౦-౯೦-೯൦-൯෦-෯๐-๙໐-໙༠-༩၀-၉႐-႙០-៩᠐-᠙᥆-᥏᧐-᧙᪀-᪉᪐-᪙᭐-᭙᮰-᮹᱀-᱉᱐-᱙꘠-꘩꣐-꣙꤀-꤉꧐-꧙꧰-꧹꩐-꩙꯰-꯹０-９",astral:"\ud801[\udca0-\udca9]|\ud803[\udd30-\udd39]|\ud804[\udc66-\udc6f\udcf0-\udcf9\udd36-\udd3f\uddd0-\uddd9\udef0-\udef9]|\ud805[\udc50-\udc59\udcd0-\udcd9\ude50-\ude59\udec0-\udec9\udf30-\udf39]|\ud806[\udce0-\udce9\udd50-\udd59]|\ud807[\udc50-\udc59\udd50-\udd59\udda0-\udda9]|\ud81a[\ude60-\ude69\udec0-\udec9\udf50-\udf59]|\ud835[\udfce-\udfff]|\ud838[\udd40-\udd49\udef0-\udef9]|\ud83a[\udd50-\udd59]|\ud83e[\udff0-\udff9]"},{name:"Nl",alias:"Letter_Number",bmp:"ᛮ-ᛰⅠ-ↂↅ-ↈ〇〡-〩〸-〺ꛦ-ꛯ",astral:"\ud800[\udd40-\udd74\udf41\udf4a\udfd1-\udfd5]|\ud809[\udc00-\udc6e]"},{name:"No",alias:"Other_Number",bmp:"²³¹¼-¾৴-৹୲-୷௰-௲౸-౾൘-൞൰-൸༪-༳፩-፼៰-៹᧚⁰⁴-⁹₀-₉⅐-⅟↉①-⒛⓪-⓿❶-➓⳽㆒-㆕㈠-㈩㉈-㉏㉑-㉟㊀-㊉㊱-㊿꠰-꠵",astral:"\ud800[\udd07-\udd33\udd75-\udd78\udd8a\udd8b\udee1-\udefb\udf20-\udf23]|\ud802[\udc58-\udc5f\udc79-\udc7f\udca7-\udcaf\udcfb-\udcff\udd16-\udd1b\uddbc\uddbd\uddc0-\uddcf\uddd2-\uddff\ude40-\ude48\ude7d\ude7e\ude9d-\ude9f\udeeb-\udeef\udf58-\udf5f\udf78-\udf7f\udfa9-\udfaf]|\ud803[\udcfa-\udcff\ude60-\ude7e\udf1d-\udf26\udf51-\udf54\udfc5-\udfcb]|\ud804[\udc52-\udc65\udde1-\uddf4]|\ud805[\udf3a\udf3b]|\ud806[\udcea-\udcf2]|\ud807[\udc5a-\udc6c\udfc0-\udfd4]|\ud81a[\udf5b-\udf61]|\ud81b[\ude80-\ude96]|\ud834[\udee0-\udef3\udf60-\udf78]|\ud83a[\udcc7-\udccf]|\ud83b[\udc71-\udcab\udcad-\udcaf\udcb1-\udcb4\udd01-\udd2d\udd2f-\udd3d]|\ud83c[\udd00-\udd0c]"},{name:"P",alias:"Punctuation",bmp:"!-#%-\\*,-\\/:;\\?@\\[-\\]_\\{\\}¡§«¶·»¿;·՚-՟։֊־׀׃׆׳״؉؊،؍؛؝-؟٪-٭۔܀-܍߷-߹࠰-࠾࡞।॥॰৽੶૰౷಄෴๏๚๛༄-༒༔༺-༽྅࿐-࿔࿙࿚၊-၏჻፠-፨᐀᙮᚛᚜᛫-᛭᜵᜶។-៖៘-៚᠀-᠊᥄᥅᨞᨟᪠-᪦᪨-᪭᭚-᭠᭽᭾᯼-᯿᰻-᰿᱾᱿᳀-᳇᳓‐-‧‰-⁃⁅-⁑⁓-⁞⁽⁾₍₎⌈-⌋〈〉❨-❵⟅⟆⟦-⟯⦃-⦘⧘-⧛⧼⧽⳹-⳼⳾⳿⵰⸀-⸮⸰-⹏⹒-⹝、-〃〈-】〔-〟〰〽゠・꓾꓿꘍-꘏꙳꙾꛲-꛷꡴-꡷꣎꣏꣸-꣺꣼꤮꤯꥟꧁-꧍꧞꧟꩜-꩟꫞꫟꫰꫱꯫﴾﴿︐-︙︰-﹒﹔-﹡﹣﹨﹪﹫！-＃％-＊，-／：；？＠［-］＿｛｝｟-･",astral:"\ud800[\udd00-\udd02\udf9f\udfd0]|𐕯|\ud802[\udc57\udd1f\udd3f\ude50-\ude58\ude7f\udef0-\udef6\udf39-\udf3f\udf99-\udf9c]|\ud803[\udead\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836[\ude87-\ude8b]|\ud83a[\udd5e\udd5f]"},{name:"Pc",alias:"Connector_Punctuation",bmp:"_‿⁀⁔︳︴﹍-﹏＿"},{name:"Pd",alias:"Dash_Punctuation",bmp:"\\-֊־᐀᠆‐-―⸗⸚⸺⸻⹀⹝〜〰゠︱︲﹘﹣－",astral:"𐺭"},{name:"Pe",alias:"Close_Punctuation",bmp:"\\)\\]\\}༻༽᚜⁆⁾₎⌉⌋〉❩❫❭❯❱❳❵⟆⟧⟩⟫⟭⟯⦄⦆⦈⦊⦌⦎⦐⦒⦔⦖⦘⧙⧛⧽⸣⸥⸧⸩⹖⹘⹚⹜〉》」』】〕〗〙〛〞〟﴾︘︶︸︺︼︾﹀﹂﹄﹈﹚﹜﹞）］｝｠｣"},{name:"Pf",alias:"Final_Punctuation",bmp:"»’”›⸃⸅⸊⸍⸝⸡"},{name:"Pi",alias:"Initial_Punctuation",bmp:"«‘‛“‟‹⸂⸄⸉⸌⸜⸠"},{name:"Po",alias:"Other_Punctuation",bmp:"!-#%-'\\*,\\.\\/:;\\?@\\¡§¶·¿;·՚-՟։׀׃׆׳״؉؊،؍؛؝-؟٪-٭۔܀-܍߷-߹࠰-࠾࡞।॥॰৽੶૰౷಄෴๏๚๛༄-༒༔྅࿐-࿔࿙࿚၊-၏჻፠-፨᙮᛫-᛭᜵᜶។-៖៘-៚᠀-᠅᠇-᠊᥄᥅᨞᨟᪠-᪦᪨-᪭᭚-᭠᭽᭾᯼-᯿᰻-᰿᱾᱿᳀-᳇᳓‖‗†-‧‰-‸※-‾⁁-⁃⁇-⁑⁓⁕-⁞⳹-⳼⳾⳿⵰⸀⸁⸆-⸈⸋⸎-⸖⸘⸙⸛⸞⸟⸪-⸮⸰-⸹⸼-⸿⹁⹃-⹏⹒-⹔、-〃〽・꓾꓿꘍-꘏꙳꙾꛲-꛷꡴-꡷꣎꣏꣸-꣺꣼꤮꤯꥟꧁-꧍꧞꧟꩜-꩟꫞꫟꫰꫱꯫︐-︖︙︰﹅﹆﹉-﹌﹐-﹒﹔-﹗﹟-﹡﹨﹪﹫！-＃％-＇＊，．／：；？＠＼｡､･",astral:"\ud800[\udd00-\udd02\udf9f\udfd0]|𐕯|\ud802[\udc57\udd1f\udd3f\ude50-\ude58\ude7f\udef0-\udef6\udf39-\udf3f\udf99-\udf9c]|\ud803[\udf55-\udf59\udf86-\udf89]|\ud804[\udc47-\udc4d\udcbb\udcbc\udcbe-\udcc1\udd40-\udd43\udd74\udd75\uddc5-\uddc8\uddcd\udddb\udddd-\udddf\ude38-\ude3d\udea9]|\ud805[\udc4b-\udc4f\udc5a\udc5b\udc5d\udcc6\uddc1-\uddd7\ude41-\ude43\ude60-\ude6c\udeb9\udf3c-\udf3e]|\ud806[\udc3b\udd44-\udd46\udde2\ude3f-\ude46\ude9a-\ude9c\ude9e-\udea2]|\ud807[\udc41-\udc45\udc70\udc71\udef7\udef8\udfff]|\ud809[\udc70-\udc74]|\ud80b[\udff1\udff2]|\ud81a[\ude6e\ude6f\udef5\udf37-\udf3b\udf44]|\ud81b[\ude97-\ude9a\udfe2]|𛲟|\ud836[\ude87-\ude8b]|\ud83a[\udd5e\udd5f]"},{name:"Ps",alias:"Open_Punctuation",bmp:"\\(\\[\\{༺༼᚛‚„⁅⁽₍⌈⌊〈❨❪❬❮❰❲❴⟅⟦⟨⟪⟬⟮⦃⦅⦇⦉⦋⦍⦏⦑⦓⦕⦗⧘⧚⧼⸢⸤⸦⸨⹂⹕⹗⹙⹛〈《「『【〔〖〘〚〝﴿︗︵︷︹︻︽︿﹁﹃﹇﹙﹛﹝（［｛｟｢"},{name:"S",alias:"Symbol",bmp:"\\$\\+&lt;-&gt;\\^`\\|~¢-¦¨©¬®-±´¸×÷˂-˅˒-˟˥-˫˭˯-˿͵΄΅϶҂֍-֏؆-؈؋؎؏۞۩۽۾߶߾߿࢈৲৳৺৻૱୰௳-௺౿൏൹฿༁-༃༓༕-༗༚-༟༴༶༸྾-࿅࿇-࿌࿎࿏࿕-࿘႞႟᎐-᎙᙭៛᥀᧞-᧿᭡-᭪᭴-᭼᾽᾿-῁῍-῏῝-῟῭-`´῾⁄⁒⁺-⁼₊-₌₠-⃀℀℁℃-℆℈℉℔№-℘℞-℣℥℧℩℮℺℻⅀-⅄⅊-⅍⅏↊↋←-⌇⌌-⌨⌫-␦⑀-⑊⒜-ⓩ─-❧➔-⟄⟇-⟥⟰-⦂⦙-⧗⧜-⧻⧾-⭳⭶-⮕⮗-⯿⳥-⳪⹐⹑⺀-⺙⺛-⻳⼀-⿕⿰-⿻〄〒〓〠〶〷〾〿゛゜㆐㆑㆖-㆟㇀-㇣㈀-㈞㈪-㉇㉐㉠-㉿㊊-㊰㋀-㏿䷀-䷿꒐-꓆꜀-꜖꜠꜡꞉꞊꠨-꠫꠶-꠹꩷-꩹꭛꭪꭫﬩﮲-﯂﵀-﵏﷏﷼-﷿﹢﹤-﹦﹩＄＋＜-＞＾｀｜～￠-￦￨-￮￼�",astral:"\ud800[\udd37-\udd3f\udd79-\udd89\udd8c-\udd8e\udd90-\udd9c\udda0\uddd0-\uddfc]|\ud802[\udc77\udc78\udec8]|𑜿|\ud807[\udfd5-\udff1]|\ud81a[\udf3c-\udf3f\udf45]|𛲜|\ud833[\udf50-\udfc3]|\ud834[\udc00-\udcf5\udd00-\udd26\udd29-\udd64\udd6a-\udd6c\udd83\udd84\udd8c-\udda9\uddae-\uddea\ude00-\ude41\ude45\udf00-\udf56]|\ud835[\udec1\udedb\udefb\udf15\udf35\udf4f\udf6f\udf89\udfa9\udfc3]|\ud836[\udc00-\uddff\ude37-\ude3a\ude6d-\ude74\ude76-\ude83\ude85\ude86]|\ud838[\udd4f\udeff]|\ud83b[\udcac\udcb0\udd2e\udef0\udef1]|\ud83c[\udc00-\udc2b\udc30-\udc93\udca0-\udcae\udcb1-\udcbf\udcc1-\udccf\udcd1-\udcf5\udd0d-\uddad\udde6-\ude02\ude10-\ude3b\ude40-\ude48\ude50\ude51\ude60-\ude65\udf00-\udfff]|\ud83d[\udc00-\uded7\udedd-\udeec\udef0-\udefc\udf00-\udf73\udf80-\udfd8\udfe0-\udfeb\udff0]|\ud83e[\udc00-\udc0b\udc10-\udc47\udc50-\udc59\udc60-\udc87\udc90-\udcad\udcb0\udcb1\udd00-\ude53\ude60-\ude6d\ude70-\ude74\ude78-\ude7c\ude80-\ude86\ude90-\udeac\udeb0-\udeba\udec0-\udec5\uded0-\uded9\udee0-\udee7\udef0-\udef6\udf00-\udf92\udf94-\udfca]"},{name:"Sc",alias:"Currency_Symbol",bmp:"\\$¢-¥֏؋߾߿৲৳৻૱௹฿៛₠-⃀꠸﷼﹩＄￠￡￥￦",astral:"\ud807[\udfdd-\udfe0]|𞋿|𞲰"},{name:"Sk",alias:"Modifier_Symbol",bmp:"\\^`¨¯´¸˂-˅˒-˟˥-˫˭˯-˿͵΄΅࢈᾽᾿-῁῍-῏῝-῟῭-`´῾゛゜꜀-꜖꜠꜡꞉꞊꭛꭪꭫﮲-﯂＾｀￣",astral:"\ud83c[\udffb-\udfff]"},{name:</w:t>
      </w:r>
    </w:p>
    <w:p>
      <w:pPr>
        <w:pStyle w:val="CodeBody"/>
        <w:jc w:val="left"/>
      </w:pPr>
      <w:r>
        <w:rPr>
          <w:rFonts w:ascii="Times New Roman" w:hAnsi="Times New Roman" w:eastAsia="Times New Roman" w:cs="Times New Roman"/>
          <w:b w:val="0"/>
          <w:sz w:val="22"/>
        </w:rPr>
        <w:t>"Sm",alias:"Math_Symbol",bmp:"\\+&lt;-&gt;\\|~¬±×÷϶؆-؈⁄⁒⁺-⁼₊-₌℘⅀-⅄⅋←-↔↚↛↠↣↦↮⇎⇏⇒⇔⇴-⋿⌠⌡⍼⎛-⎳⏜-⏡▷◁◸-◿♯⟀-⟄⟇-⟥⟰-⟿⤀-⦂⦙-⧗⧜-⧻⧾-⫿⬰-⭄⭇-⭌﬩﹢﹤-﹦＋＜-＞｜～￢￩-￬",astral:"\ud835[\udec1\udedb\udefb\udf15\udf35\udf4f\udf6f\udf89\udfa9\udfc3]|\ud83b[\udef0\udef1]"},{name:"So",alias:"Other_Symbol",bmp:"¦©®°҂֍֎؎؏۞۩۽۾߶৺୰௳-௸௺౿൏൹༁-༃༓༕-༗༚-༟༴༶༸྾-࿅࿇-࿌࿎࿏࿕-࿘႞႟᎐-᎙᙭᥀᧞-᧿᭡-᭪᭴-᭼℀℁℃-℆℈℉℔№℗℞-℣℥℧℩℮℺℻⅊⅌⅍⅏↊↋↕-↙↜-↟↡↢↤↥↧-↭↯-⇍⇐⇑⇓⇕-⇳⌀-⌇⌌-⌟⌢-⌨⌫-⍻⍽-⎚⎴-⏛⏢-␦⑀-⑊⒜-ⓩ─-▶▸-◀◂-◷☀-♮♰-❧➔-➿⠀-⣿⬀-⬯⭅⭆⭍-⭳⭶-⮕⮗-⯿⳥-⳪⹐⹑⺀-⺙⺛-⻳⼀-⿕⿰-⿻〄〒〓〠〶〷〾〿㆐㆑㆖-㆟㇀-㇣㈀-㈞㈪-㉇㉐㉠-㉿㊊-㊰㋀-㏿䷀-䷿꒐-꓆꠨-꠫꠶꠷꠹꩷-꩹﵀-﵏﷏﷽-﷿￤￨￭￮￼�",astral:"\ud800[\udd37-\udd3f\udd79-\udd89\udd8c-\udd8e\udd90-\udd9c\udda0\uddd0-\uddfc]|\ud802[\udc77\udc78\udec8]|𑜿|\ud807[\udfd5-\udfdc\udfe1-\udff1]|\ud81a[\udf3c-\udf3f\udf45]|𛲜|\ud833[\udf50-\udfc3]|\ud834[\udc00-\udcf5\udd00-\udd26\udd29-\udd64\udd6a-\udd6c\udd83\udd84\udd8c-\udda9\uddae-\uddea\ude00-\ude41\ude45\udf00-\udf56]|\ud836[\udc00-\uddff\ude37-\ude3a\ude6d-\ude74\ude76-\ude83\ude85\ude86]|𞅏|\ud83b[\udcac\udd2e]|\ud83c[\udc00-\udc2b\udc30-\udc93\udca0-\udcae\udcb1-\udcbf\udcc1-\udccf\udcd1-\udcf5\udd0d-\uddad\udde6-\ude02\ude10-\ude3b\ude40-\ude48\ude50\ude51\ude60-\ude65\udf00-\udffa]|\ud83d[\udc00-\uded7\udedd-\udeec\udef0-\udefc\udf00-\udf73\udf80-\udfd8\udfe0-\udfeb\udff0]|\ud83e[\udc00-\udc0b\udc10-\udc47\udc50-\udc59\udc60-\udc87\udc90-\udcad\udcb0\udcb1\udd00-\ude53\ude60-\ude6d\ude70-\ude74\ude78-\ude7c\ude80-\ude86\ude90-\udeac\udeb0-\udeba\udec0-\udec5\uded0-\uded9\udee0-\udee7\udef0-\udef6\udf00-\udf92\udf94-\udfca]"},{name:"Z",alias:"Separator",bmp:"    - \u2028\u2029  　"},{name:"Zl",alias:"Line_Separator",bmp:"\u2028"},{name:"Zp",alias:"Paragraph_Separator",bmp:"\u2029"},{name:"Zs",alias:"Space_Separator",bmp:"    -   　"}]},{}]},{},[3])(3)}));</w:t>
        <w:br/>
      </w:r>
    </w:p>
    <w:p>
      <w:pPr>
        <w:pStyle w:val="FileName"/>
        <w:jc w:val="left"/>
      </w:pPr>
      <w:r>
        <w:rPr>
          <w:rFonts w:ascii="Times New Roman" w:hAnsi="Times New Roman" w:eastAsia="Times New Roman" w:cs="Times New Roman"/>
          <w:b w:val="0"/>
          <w:sz w:val="22"/>
        </w:rPr>
        <w:t>251. staticfiles/admin_theme.css</w:t>
      </w:r>
    </w:p>
    <w:p>
      <w:pPr>
        <w:pStyle w:val="CodeBody"/>
        <w:jc w:val="left"/>
      </w:pPr>
      <w:r>
        <w:rPr>
          <w:rFonts w:ascii="Times New Roman" w:hAnsi="Times New Roman" w:eastAsia="Times New Roman" w:cs="Times New Roman"/>
          <w:b w:val="0"/>
          <w:sz w:val="22"/>
        </w:rPr>
        <w:t>/* Modern dark-blue admin theme for Art Culinary CRM */</w:t>
        <w:br/>
        <w:t>@import url('https://fonts.googleapis.com/css2?family=Manrope:wght@400;600;700&amp;display=swap');</w:t>
        <w:br/>
        <w:br/>
        <w:t>:root {</w:t>
        <w:br/>
        <w:t xml:space="preserve">  /* базовая палитра: FFFFFF, 0059FF, 041A53, 030923, 000000 */</w:t>
        <w:br/>
        <w:t xml:space="preserve">  --bg: #030923;</w:t>
        <w:br/>
        <w:t xml:space="preserve">  --bg-2: #041a53;</w:t>
        <w:br/>
        <w:t xml:space="preserve">  --panel: #041a53;</w:t>
        <w:br/>
        <w:t xml:space="preserve">  --panel-2: #030923;</w:t>
        <w:br/>
        <w:t xml:space="preserve">  --border: #000000;</w:t>
        <w:br/>
        <w:t xml:space="preserve">  --card: #041a53;</w:t>
        <w:br/>
        <w:t xml:space="preserve">  --card-hover: #0059ff1a;</w:t>
        <w:br/>
        <w:t xml:space="preserve">  --accent: #0059ff;</w:t>
        <w:br/>
        <w:t xml:space="preserve">  --accent-2: #0059ff;</w:t>
        <w:br/>
        <w:t xml:space="preserve">  --success: #0059ff;</w:t>
        <w:br/>
        <w:t xml:space="preserve">  --warning: #0059ff;</w:t>
        <w:br/>
        <w:t xml:space="preserve">  --danger: #0059ff;</w:t>
        <w:br/>
        <w:t xml:space="preserve">  --text: #ffffff;</w:t>
        <w:br/>
        <w:t xml:space="preserve">  --muted: #9fb1d9;</w:t>
        <w:br/>
        <w:t xml:space="preserve">  --shadow: 0 12px 40px rgba(0, 0, 0, 0.35);</w:t>
        <w:br/>
        <w:t xml:space="preserve">  --radius: 14px;</w:t>
        <w:br/>
        <w:t xml:space="preserve">  --field-bg: #f8fbff;</w:t>
        <w:br/>
        <w:t xml:space="preserve">  --field-border: #d5ddf5;</w:t>
        <w:br/>
        <w:t xml:space="preserve">  --field-text: #0b1021;</w:t>
        <w:br/>
        <w:t>}</w:t>
        <w:br/>
        <w:br/>
        <w:t>[data-theme="light"] {</w:t>
        <w:br/>
        <w:t xml:space="preserve">  --bg: #ffffff;</w:t>
        <w:br/>
        <w:t xml:space="preserve">  --bg-2: #ffffff;</w:t>
        <w:br/>
        <w:t xml:space="preserve">  --panel: #ffffff;</w:t>
        <w:br/>
        <w:t xml:space="preserve">  --panel-2: #ffffff;</w:t>
        <w:br/>
        <w:t xml:space="preserve">  --border: #e5e7eb;</w:t>
        <w:br/>
        <w:t xml:space="preserve">  --card: #ffffff;</w:t>
        <w:br/>
        <w:t xml:space="preserve">  --card-hover: #f8fafc;</w:t>
        <w:br/>
        <w:t xml:space="preserve">  --accent: #0059ff;</w:t>
        <w:br/>
        <w:t xml:space="preserve">  --accent-2: #0059ff;</w:t>
        <w:br/>
        <w:t xml:space="preserve">  --success: #0059ff;</w:t>
        <w:br/>
        <w:t xml:space="preserve">  --warning: #0059ff;</w:t>
        <w:br/>
        <w:t xml:space="preserve">  --danger: #0059ff;</w:t>
        <w:br/>
        <w:t xml:space="preserve">  --text: #000000;</w:t>
        <w:br/>
        <w:t xml:space="preserve">  --muted: #041a53;</w:t>
        <w:br/>
        <w:t xml:space="preserve">  --shadow: 0 10px 26px rgba(0, 0, 0, 0.08);</w:t>
        <w:br/>
        <w:t xml:space="preserve">  --field-bg: #f8fbff;</w:t>
        <w:br/>
        <w:t xml:space="preserve">  --field-border: #d5ddf5;</w:t>
        <w:br/>
        <w:t xml:space="preserve">  --field-text: #0b1021;</w:t>
        <w:br/>
        <w:t>}</w:t>
        <w:br/>
        <w:br/>
        <w:t>body, #container {</w:t>
        <w:br/>
        <w:t xml:space="preserve">  position: relative;</w:t>
        <w:br/>
        <w:t xml:space="preserve">  background:</w:t>
        <w:br/>
        <w:t xml:space="preserve">    radial-gradient(circle at 20% 20%, rgba(0, 89, 255, 0.22), transparent 35%),</w:t>
        <w:br/>
        <w:t xml:space="preserve">    radial-gradient(circle at 80% 0%, rgba(4, 26, 83, 0.25), transparent 35%),</w:t>
        <w:br/>
        <w:t xml:space="preserve">    linear-gradient(135deg, #030923 0%, #041a53 45%, #030923 100%);</w:t>
        <w:br/>
        <w:t xml:space="preserve">  color: var(--text);</w:t>
        <w:br/>
        <w:t xml:space="preserve">  font-family: 'Manrope', 'Inter', 'Segoe UI', sans-serif;</w:t>
        <w:br/>
        <w:t>}</w:t>
        <w:br/>
        <w:br/>
        <w:t>[data-theme="light"] body,</w:t>
        <w:br/>
        <w:t>[data-theme="light"] #container {</w:t>
        <w:br/>
        <w:t xml:space="preserve">  background:</w:t>
        <w:br/>
        <w:t xml:space="preserve">    linear-gradient(180deg, #ffffff 0%, #ffffff 100%),</w:t>
        <w:br/>
        <w:t xml:space="preserve">    radial-gradient(circle at 85% 15%, rgba(0, 89, 255, 0.10), transparent 32%),</w:t>
        <w:br/>
        <w:t xml:space="preserve">    radial-gradient(circle at 12% 85%, rgba(4, 26, 83, 0.08), transparent 28%);</w:t>
        <w:br/>
        <w:t>}</w:t>
        <w:br/>
        <w:t>#header {</w:t>
        <w:br/>
        <w:t xml:space="preserve">  background: linear-gradient(90deg, var(--bg-2), #000000);</w:t>
        <w:br/>
        <w:t xml:space="preserve">  border-bottom: 1px solid var(--border);</w:t>
        <w:br/>
        <w:t xml:space="preserve">  box-shadow: 0 6px 18px rgba(0,0,0,0.35);</w:t>
        <w:br/>
        <w:t>}</w:t>
        <w:br/>
        <w:br/>
        <w:t>[data-theme=\"light\"] #header {</w:t>
        <w:br/>
        <w:t xml:space="preserve">  background: #ffffff;</w:t>
        <w:br/>
        <w:t xml:space="preserve">  box-shadow: 0 6px 18px rgba(0, 0, 0, 0.06);</w:t>
        <w:br/>
        <w:t>}</w:t>
        <w:br/>
        <w:br/>
        <w:t>#branding h1, #branding h1 a {</w:t>
        <w:br/>
        <w:t xml:space="preserve">  color: var(--text);</w:t>
        <w:br/>
        <w:t xml:space="preserve">  font-weight: 700;</w:t>
        <w:br/>
        <w:t xml:space="preserve">  letter-spacing: 0.4px;</w:t>
        <w:br/>
        <w:t>}</w:t>
        <w:br/>
        <w:br/>
        <w:t>#user-tools, #user-tools a { color: var(--muted); }</w:t>
        <w:br/>
        <w:t>#user-tools, #user-tools a { color: var(--text) !important; }</w:t>
        <w:br/>
        <w:br/>
        <w:t>a:link, a:visited { color: var(--accent); }</w:t>
        <w:br/>
        <w:t>a:hover { color: var(--accent-2); }</w:t>
        <w:br/>
        <w:br/>
        <w:t>.breadcrumbs,</w:t>
        <w:br/>
        <w:t>.breadcrumbs a { color: var(--text); }</w:t>
        <w:br/>
        <w:br/>
        <w:t>/* Навигация/сайдбар — только палитра синих и серых */</w:t>
        <w:br/>
        <w:t>#nav-sidebar {</w:t>
        <w:br/>
        <w:t xml:space="preserve">  background: #ffffff;</w:t>
        <w:br/>
        <w:t xml:space="preserve">  border-right: 1px solid #e5e7eb;</w:t>
        <w:br/>
        <w:t>}</w:t>
        <w:br/>
        <w:br/>
        <w:t>#nav-sidebar a,</w:t>
        <w:br/>
        <w:t>#nav-sidebar caption,</w:t>
        <w:br/>
        <w:t>#nav-sidebar th {</w:t>
        <w:br/>
        <w:t xml:space="preserve">  color: #041a53 !important;</w:t>
        <w:br/>
        <w:t>}</w:t>
        <w:br/>
        <w:br/>
        <w:t>#nav-sidebar .current-model,</w:t>
        <w:br/>
        <w:t>#nav-sidebar .current-app {</w:t>
        <w:br/>
        <w:t xml:space="preserve">  background: rgba(0, 89, 255, 0.08);</w:t>
        <w:br/>
        <w:t xml:space="preserve">  border-left: 3px solid #0059ff;</w:t>
        <w:br/>
        <w:t>}</w:t>
        <w:br/>
        <w:br/>
        <w:t>.module, .dashboard .module table {</w:t>
        <w:br/>
        <w:t xml:space="preserve">  background: var(--card);</w:t>
        <w:br/>
        <w:t xml:space="preserve">  border: 1px solid var(--border);</w:t>
        <w:br/>
        <w:t xml:space="preserve">  border-radius: var(--radius);</w:t>
        <w:br/>
        <w:t xml:space="preserve">  box-shadow: var(--shadow);</w:t>
        <w:br/>
        <w:t>}</w:t>
        <w:br/>
        <w:br/>
        <w:t>.module h2, .module caption {</w:t>
        <w:br/>
        <w:t xml:space="preserve">  background: transparent;</w:t>
        <w:br/>
        <w:t xml:space="preserve">  border: none;</w:t>
        <w:br/>
        <w:t xml:space="preserve">  color: var(--text);</w:t>
        <w:br/>
        <w:t xml:space="preserve">  font-weight: 700;</w:t>
        <w:br/>
        <w:t>}</w:t>
        <w:br/>
        <w:br/>
        <w:t>.button, .button.default, input[type=submit], input[type=submit].default {</w:t>
        <w:br/>
        <w:t xml:space="preserve">  background: linear-gradient(120deg, var(--accent), var(--accent-2));</w:t>
        <w:br/>
        <w:t xml:space="preserve">  border: none;</w:t>
        <w:br/>
        <w:t xml:space="preserve">  color: #ffffff;</w:t>
        <w:br/>
        <w:t xml:space="preserve">  font-weight: 700;</w:t>
        <w:br/>
        <w:t xml:space="preserve">  border-radius: 10px;</w:t>
        <w:br/>
        <w:t xml:space="preserve">  padding: 9px 16px;</w:t>
        <w:br/>
        <w:t xml:space="preserve">  box-shadow: 0 10px 24px rgba(0, 89, 255, 0.35);</w:t>
        <w:br/>
        <w:t xml:space="preserve">  transition: transform 120ms ease, box-shadow 120ms ease;</w:t>
        <w:br/>
        <w:t>}</w:t>
        <w:br/>
        <w:br/>
        <w:t>[data-theme="light"] .button,</w:t>
        <w:br/>
        <w:t>[data-theme="light"] .button.default,</w:t>
        <w:br/>
        <w:t>[data-theme="light"] input[type=submit],</w:t>
        <w:br/>
        <w:t>[data-theme="light"] input[type=submit].default {</w:t>
        <w:br/>
        <w:t xml:space="preserve">  color: #0b1021;</w:t>
        <w:br/>
        <w:t xml:space="preserve">  box-shadow: 0 10px 24px rgba(0, 89, 255, 0.2);</w:t>
        <w:br/>
        <w:t>}</w:t>
        <w:br/>
        <w:br/>
        <w:t>.button:hover, .button.default:hover,</w:t>
        <w:br/>
        <w:t>input[type=submit]:hover, input[type=submit].default:hover {</w:t>
        <w:br/>
        <w:t xml:space="preserve">  transform: translateY(-1px);</w:t>
        <w:br/>
        <w:t xml:space="preserve">  box-shadow: 0 12px 28px rgba(0, 194, 255, 0.35);</w:t>
        <w:br/>
        <w:t>}</w:t>
        <w:br/>
        <w:br/>
        <w:t>table#result_list {</w:t>
        <w:br/>
        <w:t xml:space="preserve">  background: transparent;</w:t>
        <w:br/>
        <w:t>}</w:t>
        <w:br/>
        <w:br/>
        <w:t>table#result_list thead th {</w:t>
        <w:br/>
        <w:t xml:space="preserve">  background: var(--panel-2);</w:t>
        <w:br/>
        <w:t xml:space="preserve">  color: var(--text);</w:t>
        <w:br/>
        <w:t xml:space="preserve">  border-color: var(--border);</w:t>
        <w:br/>
        <w:t>}</w:t>
        <w:br/>
        <w:br/>
        <w:t>[data-theme="dark"] table#result_list th,</w:t>
        <w:br/>
        <w:t>[data-theme="dark"] table#result_list td,</w:t>
        <w:br/>
        <w:t>[data-theme="dark"] table#result_list a {</w:t>
        <w:br/>
        <w:t xml:space="preserve">  color: #ffffff !important;</w:t>
        <w:br/>
        <w:t>}</w:t>
        <w:br/>
        <w:br/>
        <w:t>[data-theme="light"] table#result_list thead th {</w:t>
        <w:br/>
        <w:t xml:space="preserve">  background: #f1f5ff;</w:t>
        <w:br/>
        <w:t xml:space="preserve">  color: #041a53;</w:t>
        <w:br/>
        <w:t xml:space="preserve">  border-color: #e5e7eb;</w:t>
        <w:br/>
        <w:t>}</w:t>
        <w:br/>
        <w:br/>
        <w:t>table#result_list tbody tr:nth-child(even) { background: rgba(255,255,255,0.012); }</w:t>
        <w:br/>
        <w:t>table#result_list tbody tr:hover { background: rgba(0, 89, 255, 0.08); }</w:t>
        <w:br/>
        <w:br/>
        <w:t>fieldset, .aligned, .inline-group {</w:t>
        <w:br/>
        <w:t xml:space="preserve">  background: var(--panel);</w:t>
        <w:br/>
        <w:t xml:space="preserve">  border: 1px solid var(--border);</w:t>
        <w:br/>
        <w:t xml:space="preserve">  border-radius: var(--radius);</w:t>
        <w:br/>
        <w:t>}</w:t>
        <w:br/>
        <w:br/>
        <w:t>[data-theme="light"] fieldset,</w:t>
        <w:br/>
        <w:t>[data-theme="light"] .aligned,</w:t>
        <w:br/>
        <w:t>[data-theme="light"] .inline-group {</w:t>
        <w:br/>
        <w:t xml:space="preserve">  background: #ffffff;</w:t>
        <w:br/>
        <w:t xml:space="preserve">  border: 1px solid #e5e7eb;</w:t>
        <w:br/>
        <w:t>}</w:t>
        <w:br/>
        <w:br/>
        <w:t>input, select, textarea {</w:t>
        <w:br/>
        <w:t xml:space="preserve">  background: var(--field-bg);</w:t>
        <w:br/>
        <w:t xml:space="preserve">  border: 1px solid var(--field-border);</w:t>
        <w:br/>
        <w:t xml:space="preserve">  color: var(--field-text);</w:t>
        <w:br/>
        <w:t xml:space="preserve">  border-radius: 10px;</w:t>
        <w:br/>
        <w:t xml:space="preserve">  box-shadow: none;</w:t>
        <w:br/>
        <w:t>}</w:t>
        <w:br/>
        <w:br/>
        <w:t>[data-theme="light"] input,</w:t>
        <w:br/>
        <w:t>[data-theme="light"] select,</w:t>
        <w:br/>
        <w:t>[data-theme="light"] textarea {</w:t>
        <w:br/>
        <w:t xml:space="preserve">  background: var(--field-bg);</w:t>
        <w:br/>
        <w:t xml:space="preserve">  border: 1px solid var(--field-border);</w:t>
        <w:br/>
        <w:t xml:space="preserve">  color: var(--field-text);</w:t>
        <w:br/>
        <w:t>}</w:t>
        <w:br/>
        <w:br/>
        <w:t>/* Усиленные стили, чтобы в светлой теме не появлялся тёмный фон/градиент */</w:t>
        <w:br/>
        <w:t>select,</w:t>
        <w:br/>
        <w:t>[data-theme="light"] select {</w:t>
        <w:br/>
        <w:t xml:space="preserve">  background-color: var(--field-bg) !important;</w:t>
        <w:br/>
        <w:t xml:space="preserve">  border-color: var(--field-border) !important;</w:t>
        <w:br/>
        <w:t xml:space="preserve">  color: var(--field-text) !important;</w:t>
        <w:br/>
        <w:t xml:space="preserve">  box-shadow: none !important;</w:t>
        <w:br/>
        <w:t>}</w:t>
        <w:br/>
        <w:br/>
        <w:t>textarea,</w:t>
        <w:br/>
        <w:t>[data-theme="light"] textarea {</w:t>
        <w:br/>
        <w:t xml:space="preserve">  background-color: var(--field-bg) !important;</w:t>
        <w:br/>
        <w:t xml:space="preserve">  border-color: var(--field-border) !important;</w:t>
        <w:br/>
        <w:t xml:space="preserve">  color: var(--field-text) !important;</w:t>
        <w:br/>
        <w:t xml:space="preserve">  box-shadow: none !important;</w:t>
        <w:br/>
        <w:t>}</w:t>
        <w:br/>
        <w:br/>
        <w:t>.related-widget-wrapper select,</w:t>
        <w:br/>
        <w:t>[data-theme="light"] .related-widget-wrapper select {</w:t>
        <w:br/>
        <w:t xml:space="preserve">  background-color: var(--field-bg) !important;</w:t>
        <w:br/>
        <w:t xml:space="preserve">  border-color: var(--field-border) !important;</w:t>
        <w:br/>
        <w:t xml:space="preserve">  color: var(--field-text) !important;</w:t>
        <w:br/>
        <w:t>}</w:t>
        <w:br/>
        <w:br/>
        <w:t>.vTextField, .vLargeTextField,</w:t>
        <w:br/>
        <w:t>[data-theme="light"] .vTextField, [data-theme="light"] .vLargeTextField {</w:t>
        <w:br/>
        <w:t xml:space="preserve">  background-color: var(--field-bg) !important;</w:t>
        <w:br/>
        <w:t xml:space="preserve">  border-color: var(--field-border) !important;</w:t>
        <w:br/>
        <w:t xml:space="preserve">  color: var(--field-text) !important;</w:t>
        <w:br/>
        <w:t>}</w:t>
        <w:br/>
        <w:br/>
        <w:t>input:focus, select:focus, textarea:focus {</w:t>
        <w:br/>
        <w:t xml:space="preserve">  border-color: var(--accent);</w:t>
        <w:br/>
        <w:t xml:space="preserve">  box-shadow: 0 0 0 2px rgba(0, 89, 255, 0.35);</w:t>
        <w:br/>
        <w:t>}</w:t>
        <w:br/>
        <w:br/>
        <w:t>.object-tools a {</w:t>
        <w:br/>
        <w:t xml:space="preserve">  background: linear-gradient(120deg, var(--accent), var(--accent-2));</w:t>
        <w:br/>
        <w:t xml:space="preserve">  color: var(--text);</w:t>
        <w:br/>
        <w:t xml:space="preserve">  border: none;</w:t>
        <w:br/>
        <w:t xml:space="preserve">  border-radius: 10px;</w:t>
        <w:br/>
        <w:t>}</w:t>
        <w:br/>
        <w:br/>
        <w:t>.dashboard .module {</w:t>
        <w:br/>
        <w:t xml:space="preserve">  padding: 0.4rem 0.8rem 0.8rem;</w:t>
        <w:br/>
        <w:t>}</w:t>
        <w:br/>
        <w:br/>
        <w:t>.dashboard-grid {</w:t>
        <w:br/>
        <w:t xml:space="preserve">  display: grid;</w:t>
        <w:br/>
        <w:t xml:space="preserve">  grid-template-columns: repeat(auto-fit, minmax(240px, 1fr));</w:t>
        <w:br/>
        <w:t xml:space="preserve">  gap: 16px;</w:t>
        <w:br/>
        <w:t xml:space="preserve">  width: 100%;</w:t>
        <w:br/>
        <w:t xml:space="preserve">  align-items: start;</w:t>
        <w:br/>
        <w:t>}</w:t>
        <w:br/>
        <w:br/>
        <w:t>.dash-card {</w:t>
        <w:br/>
        <w:t xml:space="preserve">  background: linear-gradient(160deg, rgba(0, 89, 255, 0.18), rgba(3, 9, 35, 0.7)),</w:t>
        <w:br/>
        <w:t xml:space="preserve">              var(--panel);</w:t>
        <w:br/>
        <w:t xml:space="preserve">  border: 1px solid rgba(255,255,255,0.06);</w:t>
        <w:br/>
        <w:t xml:space="preserve">  border-radius: var(--radius);</w:t>
        <w:br/>
        <w:t xml:space="preserve">  padding: 14px 16px;</w:t>
        <w:br/>
        <w:t xml:space="preserve">  box-shadow: var(--shadow);</w:t>
        <w:br/>
        <w:t>}</w:t>
        <w:br/>
        <w:br/>
        <w:t>[data-theme="light"] .dash-card {</w:t>
        <w:br/>
        <w:t xml:space="preserve">  background: var(--panel);</w:t>
        <w:br/>
        <w:t xml:space="preserve">  border: 1px solid rgba(0,0,0,0.04);</w:t>
        <w:br/>
        <w:t>}</w:t>
        <w:br/>
        <w:br/>
        <w:t>.dash-card__header h2 {</w:t>
        <w:br/>
        <w:t xml:space="preserve">  margin: 0 0 8px;</w:t>
        <w:br/>
        <w:t xml:space="preserve">  font-size: 16px;</w:t>
        <w:br/>
        <w:t xml:space="preserve">  letter-spacing: 0.3px;</w:t>
        <w:br/>
        <w:t>}</w:t>
        <w:br/>
        <w:br/>
        <w:t>.dash-card__body {</w:t>
        <w:br/>
        <w:t xml:space="preserve">  display: flex;</w:t>
        <w:br/>
        <w:t xml:space="preserve">  flex-direction: column;</w:t>
        <w:br/>
        <w:t xml:space="preserve">  gap: 4px;</w:t>
        <w:br/>
        <w:t>}</w:t>
        <w:br/>
        <w:br/>
        <w:t>.dash-entry {</w:t>
        <w:br/>
        <w:t xml:space="preserve">  display: flex;</w:t>
        <w:br/>
        <w:t xml:space="preserve">  align-items: center;</w:t>
        <w:br/>
        <w:t xml:space="preserve">  justify-content: space-between;</w:t>
        <w:br/>
        <w:t xml:space="preserve">  padding: 10px 0;</w:t>
        <w:br/>
        <w:t xml:space="preserve">  border-bottom: 1px solid rgba(255,255,255,0.06);</w:t>
        <w:br/>
        <w:t>}</w:t>
        <w:br/>
        <w:br/>
        <w:t>[data-theme="light"] .dash-entry {</w:t>
        <w:br/>
        <w:t xml:space="preserve">  border-bottom: 1px solid rgba(0,0,0,0.05);</w:t>
        <w:br/>
        <w:t>}</w:t>
        <w:br/>
        <w:br/>
        <w:t>.dash-entry:last-child { border-bottom: none; }</w:t>
        <w:br/>
        <w:br/>
        <w:t>.dash-entry__title a {</w:t>
        <w:br/>
        <w:t xml:space="preserve">  font-weight: 600;</w:t>
        <w:br/>
        <w:t xml:space="preserve">  color: var(--text);</w:t>
        <w:br/>
        <w:t>}</w:t>
        <w:br/>
        <w:br/>
        <w:t>.dash-entry__actions {</w:t>
        <w:br/>
        <w:t xml:space="preserve">  display: flex;</w:t>
        <w:br/>
        <w:t xml:space="preserve">  gap: 8px;</w:t>
        <w:br/>
        <w:t>}</w:t>
        <w:br/>
        <w:br/>
        <w:t>.pill {</w:t>
        <w:br/>
        <w:t xml:space="preserve">  display: inline-flex;</w:t>
        <w:br/>
        <w:t xml:space="preserve">  align-items: center;</w:t>
        <w:br/>
        <w:t xml:space="preserve">  gap: 6px;</w:t>
        <w:br/>
        <w:t xml:space="preserve">  border-radius: 999px;</w:t>
        <w:br/>
        <w:t xml:space="preserve">  padding: 6px 10px;</w:t>
        <w:br/>
        <w:t xml:space="preserve">  font-weight: 600;</w:t>
        <w:br/>
        <w:t xml:space="preserve">  font-size: 12px;</w:t>
        <w:br/>
        <w:t xml:space="preserve">  text-decoration: none;</w:t>
        <w:br/>
        <w:t xml:space="preserve">  color: #ffffff;</w:t>
        <w:br/>
        <w:t>}</w:t>
        <w:br/>
        <w:br/>
        <w:t>.pill--primary {</w:t>
        <w:br/>
        <w:t xml:space="preserve">  background: linear-gradient(120deg, var(--accent), var(--accent-2));</w:t>
        <w:br/>
        <w:t xml:space="preserve">  box-shadow: 0 8px 18px rgba(0, 89, 255, 0.3);</w:t>
        <w:br/>
        <w:t>}</w:t>
        <w:br/>
        <w:br/>
        <w:t>.pill--ghost {</w:t>
        <w:br/>
        <w:t xml:space="preserve">  background: rgba(255,255,255,0.08);</w:t>
        <w:br/>
        <w:t xml:space="preserve">  color: var(--text);</w:t>
        <w:br/>
        <w:t xml:space="preserve">  border: 1px solid rgba(255,255,255,0.1);</w:t>
        <w:br/>
        <w:t>}</w:t>
        <w:br/>
        <w:br/>
        <w:t>[data-theme="light"] .pill,</w:t>
        <w:br/>
        <w:t>[data-theme="light"] .pill a {</w:t>
        <w:br/>
        <w:t xml:space="preserve">  color: #0b1021 !important;</w:t>
        <w:br/>
        <w:t>}</w:t>
        <w:br/>
        <w:br/>
        <w:t>[data-theme="light"] .pill--ghost {</w:t>
        <w:br/>
        <w:t xml:space="preserve">  background: rgba(0,0,0,0.06);</w:t>
        <w:br/>
        <w:t xml:space="preserve">  border-color: rgba(0,0,0,0.08);</w:t>
        <w:br/>
        <w:t xml:space="preserve">  color: #0b1021 !important;</w:t>
        <w:br/>
        <w:t>}</w:t>
        <w:br/>
        <w:br/>
        <w:t>/* Текстовые элементы явно следуют теме */</w:t>
        <w:br/>
        <w:t>h1, h2, h3, h4, h5, h6,</w:t>
        <w:br/>
        <w:t>label, legend, th, td,</w:t>
        <w:br/>
        <w:t>p, li, a {</w:t>
        <w:br/>
        <w:t xml:space="preserve">  color: var(--text);</w:t>
        <w:br/>
        <w:t>}</w:t>
        <w:br/>
        <w:br/>
        <w:t>[data-theme="light"] h1, [data-theme="light"] h2, [data-theme="light"] h3,</w:t>
        <w:br/>
        <w:t>[data-theme="light"] h4, [data-theme="light"] h5, [data-theme="light"] h6,</w:t>
        <w:br/>
        <w:t>[data-theme="light"] label, [data-theme="light"] legend,</w:t>
        <w:br/>
        <w:t>[data-theme="light"] th, [data-theme="light"] td,</w:t>
        <w:br/>
        <w:t>[data-theme="light"] p, [data-theme="light"] li, [data-theme="light"] a {</w:t>
        <w:br/>
        <w:t xml:space="preserve">  color: var(--text);</w:t>
        <w:br/>
        <w:t>}</w:t>
        <w:br/>
        <w:br/>
        <w:t>/* В тёмной теме весь текст — белый принудительно */</w:t>
        <w:br/>
        <w:t>[data-theme="dark"] *, [data-theme="dark"] *::placeholder {</w:t>
        <w:br/>
        <w:t xml:space="preserve">  color: #ffffff !important;</w:t>
        <w:br/>
        <w:t xml:space="preserve">  border-color: inherit;</w:t>
        <w:br/>
        <w:t>}</w:t>
        <w:br/>
        <w:br/>
        <w:t>/* В светлой теме возвращаем placeholder к тёмному */</w:t>
        <w:br/>
        <w:t>[data-theme="light"] *::placeholder {</w:t>
        <w:br/>
        <w:t xml:space="preserve">  color: #4b5563;</w:t>
        <w:br/>
        <w:t>}</w:t>
        <w:br/>
        <w:br/>
        <w:t>/* Скрыть стандартную кнопку смены темы Django (оставляем свою) */</w:t>
        <w:br/>
        <w:t>button[aria-label="Toggle theme"]:not(#theme-toggle),</w:t>
        <w:br/>
        <w:t>.theme-toggle:not(#theme-toggle) {</w:t>
        <w:br/>
        <w:t xml:space="preserve">  display: none !important;</w:t>
        <w:br/>
        <w:t>}</w:t>
        <w:br/>
        <w:br/>
        <w:t>.grp-object-tools a, .grp-add-handler, .grp-remove-handler {</w:t>
        <w:br/>
        <w:t xml:space="preserve">  background: var(--accent);</w:t>
        <w:br/>
        <w:t xml:space="preserve">  color: #fff;</w:t>
        <w:br/>
        <w:t>}</w:t>
        <w:br/>
        <w:br/>
        <w:t>.errornote, .errorlist li { background: rgba(244, 63, 94, 0.15); border-color: var(--danger); color: #ffcbd7; }</w:t>
        <w:br/>
        <w:t>.success { background: rgba(22, 196, 127, 0.18); color: #b6f3d8; }</w:t>
        <w:br/>
        <w:t>.warning { background: rgba(251, 191, 36, 0.16); color: #fde8b2; }</w:t>
        <w:br/>
        <w:br/>
        <w:t>/* Ошибки и валидация в синей гамме */</w:t>
        <w:br/>
        <w:t>.errornote, .errorlist li {</w:t>
        <w:br/>
        <w:t xml:space="preserve">  background: rgba(0, 89, 255, 0.12);</w:t>
        <w:br/>
        <w:t xml:space="preserve">  border-color: #0059ff;</w:t>
        <w:br/>
        <w:t xml:space="preserve">  color: #041a53;</w:t>
        <w:br/>
        <w:t>}</w:t>
        <w:br/>
        <w:br/>
        <w:t>.errorlist li a { color: #0059ff; }</w:t>
        <w:br/>
        <w:br/>
        <w:t>.form-row.errors,</w:t>
        <w:br/>
        <w:t>.errors {</w:t>
        <w:br/>
        <w:t xml:space="preserve">  background: rgba(0, 89, 255, 0.06);</w:t>
        <w:br/>
        <w:t xml:space="preserve">  border-color: #0059ff !important;</w:t>
        <w:br/>
        <w:t>}</w:t>
        <w:br/>
        <w:br/>
        <w:t>.form-row.errors input,</w:t>
        <w:br/>
        <w:t>.form-row.errors select,</w:t>
        <w:br/>
        <w:t>.form-row.errors textarea,</w:t>
        <w:br/>
        <w:t>.errors input,</w:t>
        <w:br/>
        <w:t>.errors select,</w:t>
        <w:br/>
        <w:t>.errors textarea {</w:t>
        <w:br/>
        <w:t xml:space="preserve">  background: #f0f6ff !important;</w:t>
        <w:br/>
        <w:t xml:space="preserve">  border-color: #0059ff !important;</w:t>
        <w:br/>
        <w:t xml:space="preserve">  color: #0b1021 !important;</w:t>
        <w:br/>
        <w:t xml:space="preserve">  box-shadow: none !important;</w:t>
        <w:br/>
        <w:t>}</w:t>
        <w:br/>
        <w:br/>
        <w:t>.dashboard-full {</w:t>
        <w:br/>
        <w:t xml:space="preserve">  width: 100%;</w:t>
        <w:br/>
        <w:t xml:space="preserve">  max-width: none;</w:t>
        <w:br/>
        <w:t xml:space="preserve">  padding-right: 0;</w:t>
        <w:br/>
        <w:t>}</w:t>
        <w:br/>
        <w:br/>
        <w:t>#content {</w:t>
        <w:br/>
        <w:t xml:space="preserve">  margin: 0 auto;</w:t>
        <w:br/>
        <w:t xml:space="preserve">  width: 100%;</w:t>
        <w:br/>
        <w:t xml:space="preserve">  padding: 24px;</w:t>
        <w:br/>
        <w:t xml:space="preserve">  max-width: none;</w:t>
        <w:br/>
        <w:t>}</w:t>
        <w:br/>
        <w:br/>
        <w:t>.theme-toggle {</w:t>
        <w:br/>
        <w:t xml:space="preserve">  margin-left: 12px;</w:t>
        <w:br/>
        <w:t xml:space="preserve">  background: rgba(255,255,255,0.08);</w:t>
        <w:br/>
        <w:t xml:space="preserve">  border: 1px solid rgba(255,255,255,0.14);</w:t>
        <w:br/>
        <w:t xml:space="preserve">  color: var(--text);</w:t>
        <w:br/>
        <w:t xml:space="preserve">  border-radius: 10px;</w:t>
        <w:br/>
        <w:t xml:space="preserve">  padding: 6px 10px;</w:t>
        <w:br/>
        <w:t xml:space="preserve">  cursor: pointer;</w:t>
        <w:br/>
        <w:t xml:space="preserve">  display: inline-flex;</w:t>
        <w:br/>
        <w:t xml:space="preserve">  align-items: center;</w:t>
        <w:br/>
        <w:t xml:space="preserve">  gap: 6px;</w:t>
        <w:br/>
        <w:t xml:space="preserve">  font-weight: 600;</w:t>
        <w:br/>
        <w:t xml:space="preserve">  transition: background 120ms ease, transform 120ms ease;</w:t>
        <w:br/>
        <w:t>}</w:t>
        <w:br/>
        <w:br/>
        <w:t>.theme-toggle:hover { background: rgba(255,255,255,0.14); transform: translateY(-1px); }</w:t>
        <w:br/>
        <w:br/>
        <w:t>[data-theme=\"light\"] .theme-toggle {</w:t>
        <w:br/>
        <w:t xml:space="preserve">  background: rgba(0,0,0,0.05);</w:t>
        <w:br/>
        <w:t xml:space="preserve">  border-color: rgba(0,0,0,0.08);</w:t>
        <w:br/>
        <w:t>}</w:t>
        <w:br/>
        <w:br/>
        <w:t>.theme-toggle__icon {</w:t>
        <w:br/>
        <w:t xml:space="preserve">  font-size: 16px;</w:t>
        <w:br/>
        <w:t xml:space="preserve">  letter-spacing: 4px;</w:t>
        <w:br/>
        <w:t>}</w:t>
        <w:br/>
        <w:br/>
        <w:t>/* Quickbar */</w:t>
        <w:br/>
        <w:t>.admin-quickbar {</w:t>
        <w:br/>
        <w:t xml:space="preserve">  display: flex;</w:t>
        <w:br/>
        <w:t xml:space="preserve">  align-items: center;</w:t>
        <w:br/>
        <w:t xml:space="preserve">  gap: 10px;</w:t>
        <w:br/>
        <w:t xml:space="preserve">  padding: 6px 12px;</w:t>
        <w:br/>
        <w:t>}</w:t>
        <w:br/>
        <w:br/>
        <w:t>.nav-filter-input {</w:t>
        <w:br/>
        <w:t xml:space="preserve">  background: var(--field-bg);</w:t>
        <w:br/>
        <w:t xml:space="preserve">  border: 1px solid var(--field-border);</w:t>
        <w:br/>
        <w:t xml:space="preserve">  color: var(--field-text);</w:t>
        <w:br/>
        <w:t xml:space="preserve">  border-radius: 10px;</w:t>
        <w:br/>
        <w:t xml:space="preserve">  padding: 6px 10px;</w:t>
        <w:br/>
        <w:t xml:space="preserve">  min-width: 240px;</w:t>
        <w:br/>
        <w:t>}</w:t>
        <w:br/>
        <w:br/>
        <w:t>.nav-filter-wrap {</w:t>
        <w:br/>
        <w:t xml:space="preserve">  padding: 10px 12px 6px;</w:t>
        <w:br/>
        <w:t xml:space="preserve">  border-bottom: 1px solid var(--border);</w:t>
        <w:br/>
        <w:t>}</w:t>
        <w:br/>
        <w:br/>
        <w:t>/* Login page */</w:t>
        <w:br/>
        <w:t>.login-hero {</w:t>
        <w:br/>
        <w:t xml:space="preserve">  min-height: 100vh;</w:t>
        <w:br/>
        <w:t xml:space="preserve">  display: flex;</w:t>
        <w:br/>
        <w:t xml:space="preserve">  align-items: center;</w:t>
        <w:br/>
        <w:t xml:space="preserve">  justify-content: center;</w:t>
        <w:br/>
        <w:t xml:space="preserve">  position: relative;</w:t>
        <w:br/>
        <w:t xml:space="preserve">  background: #f7f8fa;</w:t>
        <w:br/>
        <w:t>}</w:t>
        <w:br/>
        <w:br/>
        <w:t>.login-card {</w:t>
        <w:br/>
        <w:t xml:space="preserve">  width: min(420px, 90vw);</w:t>
        <w:br/>
        <w:t xml:space="preserve">  background: #ffffff;</w:t>
        <w:br/>
        <w:t xml:space="preserve">  border: 1px solid #e5e7eb;</w:t>
        <w:br/>
        <w:t xml:space="preserve">  border-radius: 12px;</w:t>
        <w:br/>
        <w:t xml:space="preserve">  padding: 28px 26px;</w:t>
        <w:br/>
        <w:t xml:space="preserve">  box-shadow: 0 14px 36px rgba(15, 23, 42, 0.12);</w:t>
        <w:br/>
        <w:t xml:space="preserve">  position: relative;</w:t>
        <w:br/>
        <w:t xml:space="preserve">  z-index: 1;</w:t>
        <w:br/>
        <w:t>}</w:t>
        <w:br/>
        <w:br/>
        <w:t>.login-card h1 {</w:t>
        <w:br/>
        <w:t xml:space="preserve">  margin: 0 0 6px;</w:t>
        <w:br/>
        <w:t>}</w:t>
        <w:br/>
        <w:br/>
        <w:t>.login-subtitle {</w:t>
        <w:br/>
        <w:t xml:space="preserve">  margin: 0 0 16px;</w:t>
        <w:br/>
        <w:t xml:space="preserve">  color: var(--muted);</w:t>
        <w:br/>
        <w:t xml:space="preserve">  font-size: 14px;</w:t>
        <w:br/>
        <w:t>}</w:t>
        <w:br/>
        <w:br/>
        <w:t>.login-card .form-row {</w:t>
        <w:br/>
        <w:t xml:space="preserve">  display: flex;</w:t>
        <w:br/>
        <w:t xml:space="preserve">  flex-direction: column;</w:t>
        <w:br/>
        <w:t xml:space="preserve">  gap: 6px;</w:t>
        <w:br/>
        <w:t xml:space="preserve">  margin-bottom: 12px;</w:t>
        <w:br/>
        <w:t>}</w:t>
        <w:br/>
        <w:br/>
        <w:t>.login-card label {</w:t>
        <w:br/>
        <w:t xml:space="preserve">  font-weight: 600;</w:t>
        <w:br/>
        <w:t xml:space="preserve">  color: #0f172a;</w:t>
        <w:br/>
        <w:t>}</w:t>
        <w:br/>
        <w:br/>
        <w:t>.login-card input[type=\"text\"], .login-card input[type=\"password\"] {</w:t>
        <w:br/>
        <w:t xml:space="preserve">  background: #ffffff;</w:t>
        <w:br/>
        <w:t xml:space="preserve">  border: 1px solid #d5d9e0;</w:t>
        <w:br/>
        <w:t xml:space="preserve">  color: #0f172a;</w:t>
        <w:br/>
        <w:t xml:space="preserve">  border-radius: 8px;</w:t>
        <w:br/>
        <w:t xml:space="preserve">  padding: 10px 12px;</w:t>
        <w:br/>
        <w:t>}</w:t>
        <w:br/>
        <w:br/>
        <w:t>.login-card input[type=\"text\"]:focus,</w:t>
        <w:br/>
        <w:t>.login-card input[type=\"password\"]:focus {</w:t>
        <w:br/>
        <w:t xml:space="preserve">  border-color: #1e5cf5;</w:t>
        <w:br/>
        <w:t xml:space="preserve">  box-shadow: 0 0 0 3px rgba(30, 92, 245, 0.18);</w:t>
        <w:br/>
        <w:t>}</w:t>
        <w:br/>
        <w:br/>
        <w:t>.login-card .form-actions {</w:t>
        <w:br/>
        <w:t xml:space="preserve">  margin-top: 12px;</w:t>
        <w:br/>
        <w:t xml:space="preserve">  display: flex;</w:t>
        <w:br/>
        <w:t xml:space="preserve">  justify-content: stretch;</w:t>
        <w:br/>
        <w:t xml:space="preserve">  flex-direction: column;</w:t>
        <w:br/>
        <w:t xml:space="preserve">  gap: 10px;</w:t>
        <w:br/>
        <w:t>}</w:t>
        <w:br/>
        <w:br/>
        <w:t>.remember-row {</w:t>
        <w:br/>
        <w:t xml:space="preserve">  flex-direction: row !important;</w:t>
        <w:br/>
        <w:t xml:space="preserve">  align-items: center;</w:t>
        <w:br/>
        <w:t xml:space="preserve">  gap: 8px;</w:t>
        <w:br/>
        <w:t>}</w:t>
        <w:br/>
        <w:br/>
        <w:t>.button-wide {</w:t>
        <w:br/>
        <w:t xml:space="preserve">  width: 100%;</w:t>
        <w:br/>
        <w:t xml:space="preserve">  text-align: center;</w:t>
        <w:br/>
        <w:t>}</w:t>
        <w:br/>
        <w:br/>
        <w:t>.login-header {</w:t>
        <w:br/>
        <w:t xml:space="preserve">  display: flex;</w:t>
        <w:br/>
        <w:t xml:space="preserve">  align-items: center;</w:t>
        <w:br/>
        <w:t xml:space="preserve">  gap: 12px;</w:t>
        <w:br/>
        <w:t xml:space="preserve">  margin-bottom: 16px;</w:t>
        <w:br/>
        <w:t>}</w:t>
        <w:br/>
        <w:br/>
        <w:t>.login-logo {</w:t>
        <w:br/>
        <w:t xml:space="preserve">  width: 44px;</w:t>
        <w:br/>
        <w:t xml:space="preserve">  height: 44px;</w:t>
        <w:br/>
        <w:t xml:space="preserve">  border-radius: 12px;</w:t>
        <w:br/>
        <w:t xml:space="preserve">  background: linear-gradient(135deg, #1e5cf5, #113a8f);</w:t>
        <w:br/>
        <w:t xml:space="preserve">  color: #ffffff;</w:t>
        <w:br/>
        <w:t xml:space="preserve">  font-weight: 800;</w:t>
        <w:br/>
        <w:t xml:space="preserve">  display: grid;</w:t>
        <w:br/>
        <w:t xml:space="preserve">  place-items: center;</w:t>
        <w:br/>
        <w:t xml:space="preserve">  box-shadow: 0 10px 24px rgba(30, 92, 245, 0.35);</w:t>
        <w:br/>
        <w:t>}</w:t>
        <w:br/>
        <w:br/>
        <w:t>.login-blob {</w:t>
        <w:br/>
        <w:t xml:space="preserve">  position: absolute;</w:t>
        <w:br/>
        <w:t xml:space="preserve">  inset: -20% -10% auto auto;</w:t>
        <w:br/>
        <w:t xml:space="preserve">  width: 320px;</w:t>
        <w:br/>
        <w:t xml:space="preserve">  height: 320px;</w:t>
        <w:br/>
        <w:t xml:space="preserve">  background: radial-gradient(circle at 30% 30%, rgba(0,89,255,0.28), transparent 40%),</w:t>
        <w:br/>
        <w:t xml:space="preserve">              radial-gradient(circle at 70% 60%, rgba(0,89,255,0.18), transparent 35%);</w:t>
        <w:br/>
        <w:t xml:space="preserve">  filter: blur(36px);</w:t>
        <w:br/>
        <w:t xml:space="preserve">  opacity: 0.8;</w:t>
        <w:br/>
        <w:t>}</w:t>
        <w:br/>
      </w:r>
    </w:p>
    <w:p>
      <w:pPr>
        <w:pStyle w:val="FileName"/>
        <w:jc w:val="left"/>
      </w:pPr>
      <w:r>
        <w:rPr>
          <w:rFonts w:ascii="Times New Roman" w:hAnsi="Times New Roman" w:eastAsia="Times New Roman" w:cs="Times New Roman"/>
          <w:b w:val="0"/>
          <w:sz w:val="22"/>
        </w:rPr>
        <w:t>252. staticfiles/css/app.css</w:t>
      </w:r>
    </w:p>
    <w:p>
      <w:pPr>
        <w:pStyle w:val="CodeBody"/>
        <w:jc w:val="left"/>
      </w:pPr>
      <w:r>
        <w:rPr>
          <w:rFonts w:ascii="Times New Roman" w:hAnsi="Times New Roman" w:eastAsia="Times New Roman" w:cs="Times New Roman"/>
          <w:b w:val="0"/>
          <w:sz w:val="22"/>
        </w:rPr>
        <w:t>:root {</w:t>
        <w:br/>
        <w:t xml:space="preserve">  --bg: #f6f7fb;</w:t>
        <w:br/>
        <w:t xml:space="preserve">  --surface: #ffffff;</w:t>
        <w:br/>
        <w:t xml:space="preserve">  --surface-2: #f8fafc;</w:t>
        <w:br/>
        <w:t xml:space="preserve">  --text: #0f172a;</w:t>
        <w:br/>
        <w:t xml:space="preserve">  --text-muted: #6b7280;</w:t>
        <w:br/>
        <w:t xml:space="preserve">  --border: #e5e7eb;</w:t>
        <w:br/>
        <w:t xml:space="preserve">  --primary: #2563eb;</w:t>
        <w:br/>
        <w:t xml:space="preserve">  --table-header: #f1f5ff;</w:t>
        <w:br/>
        <w:t xml:space="preserve">  --table-row: #ffffff;</w:t>
        <w:br/>
        <w:t xml:space="preserve">  --table-row-hover: #edf2ff;</w:t>
        <w:br/>
        <w:br/>
        <w:t xml:space="preserve">  --bg-2: var(--surface-2);</w:t>
        <w:br/>
        <w:t xml:space="preserve">  --card: var(--surface);</w:t>
        <w:br/>
        <w:t xml:space="preserve">  --muted: var(--text-muted);</w:t>
        <w:br/>
        <w:t xml:space="preserve">  --primary-2: #1d4ed8;</w:t>
        <w:br/>
        <w:t xml:space="preserve">  --chip: #eef2ff;</w:t>
        <w:br/>
        <w:t xml:space="preserve">  --shadow: 0 16px 40px rgba(15, 23, 42, 0.08);</w:t>
        <w:br/>
        <w:t xml:space="preserve">  --radius: 14px;</w:t>
        <w:br/>
        <w:t>}</w:t>
        <w:br/>
        <w:br/>
        <w:t>[data-theme="dark"] {</w:t>
        <w:br/>
        <w:t xml:space="preserve">  --bg: #0b1021;</w:t>
        <w:br/>
        <w:t xml:space="preserve">  --surface: #111827;</w:t>
        <w:br/>
        <w:t xml:space="preserve">  --surface-2: #0f172a;</w:t>
        <w:br/>
        <w:t xml:space="preserve">  --text: #eaeaea;</w:t>
        <w:br/>
        <w:t xml:space="preserve">  --text-secondary: #c0c0c0;</w:t>
        <w:br/>
        <w:t xml:space="preserve">  --text-muted: #9a9a9a;</w:t>
        <w:br/>
        <w:t xml:space="preserve">  --heading-text: #f5f5f5;</w:t>
        <w:br/>
        <w:t xml:space="preserve">  --card-text: #eaeaea;</w:t>
        <w:br/>
        <w:t xml:space="preserve">  --border: #1f2937;</w:t>
        <w:br/>
        <w:t xml:space="preserve">  --primary: #3b82f6;</w:t>
        <w:br/>
        <w:t xml:space="preserve">  --table-header: #0f172a;</w:t>
        <w:br/>
        <w:t xml:space="preserve">  --table-row: #111827;</w:t>
        <w:br/>
        <w:t xml:space="preserve">  --table-row-hover: rgba(59, 130, 246, 0.14);</w:t>
        <w:br/>
        <w:br/>
        <w:t xml:space="preserve">  --bg-2: var(--surface-2);</w:t>
        <w:br/>
        <w:t xml:space="preserve">  --card: var(--surface);</w:t>
        <w:br/>
        <w:t xml:space="preserve">  --muted: var(--text-muted);</w:t>
        <w:br/>
        <w:t xml:space="preserve">  --primary-2: #2563eb;</w:t>
        <w:br/>
        <w:t xml:space="preserve">  --chip: #0f172a;</w:t>
        <w:br/>
        <w:t xml:space="preserve">  --shadow: 0 18px 48px rgba(0, 0, 0, 0.35);</w:t>
        <w:br/>
        <w:t>}</w:t>
        <w:br/>
        <w:br/>
        <w:t>* { box-sizing: border-box; }</w:t>
        <w:br/>
        <w:t>body {</w:t>
        <w:br/>
        <w:t xml:space="preserve">  font-family: "Inter", "Manrope", "Segoe UI", sans-serif;</w:t>
        <w:br/>
        <w:t xml:space="preserve">  background: radial-gradient(1200px 600px at 10% -10%, rgba(37, 99, 235, 0.12), transparent 60%),</w:t>
        <w:br/>
        <w:t xml:space="preserve">              radial-gradient(800px 400px at 80% 0%, rgba(37, 99, 235, 0.08), transparent 55%),</w:t>
        <w:br/>
        <w:t xml:space="preserve">              var(--bg);</w:t>
        <w:br/>
        <w:t xml:space="preserve">  color: var(--text);</w:t>
        <w:br/>
        <w:t>}</w:t>
        <w:br/>
        <w:br/>
        <w:t>a { color: var(--primary); }</w:t>
        <w:br/>
        <w:t>a:hover { color: var(--primary-2); }</w:t>
        <w:br/>
        <w:br/>
        <w:t>[data-theme="dark"] body {</w:t>
        <w:br/>
        <w:t xml:space="preserve">  background: radial-gradient(1200px 600px at 10% -10%, rgba(59, 130, 246, 0.18), transparent 60%),</w:t>
        <w:br/>
        <w:t xml:space="preserve">              radial-gradient(800px 400px at 80% 0%, rgba(59, 130, 246, 0.12), transparent 55%),</w:t>
        <w:br/>
        <w:t xml:space="preserve">              var(--bg);</w:t>
        <w:br/>
        <w:t>}</w:t>
        <w:br/>
        <w:br/>
        <w:t>[data-theme="dark"] {</w:t>
        <w:br/>
        <w:t xml:space="preserve">  color: var(--text) !important;</w:t>
        <w:br/>
        <w:t>}</w:t>
        <w:br/>
        <w:br/>
        <w:t>[data-theme="dark"] p,</w:t>
        <w:br/>
        <w:t>[data-theme="dark"] span,</w:t>
        <w:br/>
        <w:t>[data-theme="dark"] small,</w:t>
        <w:br/>
        <w:t>[data-theme="dark"] th,</w:t>
        <w:br/>
        <w:t>[data-theme="dark"] td,</w:t>
        <w:br/>
        <w:t>[data-theme="dark"] .card,</w:t>
        <w:br/>
        <w:t>[data-theme="dark"] .card * ,</w:t>
        <w:br/>
        <w:t>[data-theme="dark"] .table,</w:t>
        <w:br/>
        <w:t>[data-theme="dark"] .table * ,</w:t>
        <w:br/>
        <w:t>[data-theme="dark"] .btn,</w:t>
        <w:br/>
        <w:t>[data-theme="dark"] .btn * ,</w:t>
        <w:br/>
        <w:t>[data-theme="dark"] .dropdown,</w:t>
        <w:br/>
        <w:t>[data-theme="dark"] .dropdown * ,</w:t>
        <w:br/>
        <w:t>[data-theme="dark"] .nav,</w:t>
        <w:br/>
        <w:t>[data-theme="dark"] .nav * {</w:t>
        <w:br/>
        <w:t xml:space="preserve">  color: var(--text) !important;</w:t>
        <w:br/>
        <w:t>}</w:t>
        <w:br/>
        <w:br/>
        <w:t>[data-theme="dark"] .text-dark,</w:t>
        <w:br/>
        <w:t>[data-theme="dark"] .text-body,</w:t>
        <w:br/>
        <w:t>[data-theme="dark"] .text-secondary,</w:t>
        <w:br/>
        <w:t>[data-theme="dark"] .text-muted,</w:t>
        <w:br/>
        <w:t>[data-theme="dark"] .text-body-secondary,</w:t>
        <w:br/>
        <w:t>[data-theme="dark"] .text-body-tertiary {</w:t>
        <w:br/>
        <w:t xml:space="preserve">  color: var(--text-muted) !important;</w:t>
        <w:br/>
        <w:t>}</w:t>
        <w:br/>
        <w:br/>
        <w:t>[data-theme="dark"] h1,</w:t>
        <w:br/>
        <w:t>[data-theme="dark"] h2,</w:t>
        <w:br/>
        <w:t>[data-theme="dark"] h3,</w:t>
        <w:br/>
        <w:t>[data-theme="dark"] h4,</w:t>
        <w:br/>
        <w:t>[data-theme="dark"] h5,</w:t>
        <w:br/>
        <w:t>[data-theme="dark"] h6,</w:t>
        <w:br/>
        <w:t>[data-theme="dark"] .card h1,</w:t>
        <w:br/>
        <w:t>[data-theme="dark"] .card h2,</w:t>
        <w:br/>
        <w:t>[data-theme="dark"] .card h3,</w:t>
        <w:br/>
        <w:t>[data-theme="dark"] .card h4,</w:t>
        <w:br/>
        <w:t>[data-theme="dark"] .card h5,</w:t>
        <w:br/>
        <w:t>[data-theme="dark"] .card h6 {</w:t>
        <w:br/>
        <w:t xml:space="preserve">  color: var(--heading-text);</w:t>
        <w:br/>
        <w:t>}</w:t>
        <w:br/>
        <w:br/>
        <w:t>[data-theme="dark"] .text-muted,</w:t>
        <w:br/>
        <w:t>[data-theme="dark"] .text-secondary,</w:t>
        <w:br/>
        <w:t>[data-theme="dark"] .text-body-secondary,</w:t>
        <w:br/>
        <w:t>[data-theme="dark"] .form-text,</w:t>
        <w:br/>
        <w:t>[data-theme="dark"] small,</w:t>
        <w:br/>
        <w:t>[data-theme="dark"] .small,</w:t>
        <w:br/>
        <w:t>[data-theme="dark"] .kpi-label,</w:t>
        <w:br/>
        <w:t>[data-theme="dark"] .breadcrumbs,</w:t>
        <w:br/>
        <w:t>[data-theme="dark"] .system-name,</w:t>
        <w:br/>
        <w:t>[data-theme="dark"] .link-muted,</w:t>
        <w:br/>
        <w:t>[data-theme="dark"] .table caption {</w:t>
        <w:br/>
        <w:t xml:space="preserve">  color: var(--text-muted);</w:t>
        <w:br/>
        <w:t>}</w:t>
        <w:br/>
        <w:br/>
        <w:t>[data-theme="dark"] .table thead th {</w:t>
        <w:br/>
        <w:t xml:space="preserve">  color: var(--text-secondary);</w:t>
        <w:br/>
        <w:t>}</w:t>
        <w:br/>
        <w:br/>
        <w:t>[data-theme="dark"] .card {</w:t>
        <w:br/>
        <w:t xml:space="preserve">  color: var(--card-text);</w:t>
        <w:br/>
        <w:t>}</w:t>
        <w:br/>
        <w:br/>
        <w:t>[data-theme="dark"] .btn-outline-secondary {</w:t>
        <w:br/>
        <w:t xml:space="preserve">  color: var(--text);</w:t>
        <w:br/>
        <w:t>}</w:t>
        <w:br/>
        <w:br/>
        <w:t>[data-theme="dark"] .btn-outline-secondary:hover,</w:t>
        <w:br/>
        <w:t>[data-theme="dark"] .btn-outline-secondary:focus {</w:t>
        <w:br/>
        <w:t xml:space="preserve">  color: var(--text);</w:t>
        <w:br/>
        <w:t xml:space="preserve">  background: rgba(255, 255, 255, 0.06);</w:t>
        <w:br/>
        <w:t xml:space="preserve">  border-color: var(--border);</w:t>
        <w:br/>
        <w:t>}</w:t>
        <w:br/>
        <w:br/>
        <w:t>.app-shell {</w:t>
        <w:br/>
        <w:t xml:space="preserve">  display: grid;</w:t>
        <w:br/>
        <w:t xml:space="preserve">  grid-template-columns: 250px 1fr;</w:t>
        <w:br/>
        <w:t xml:space="preserve">  min-height: 100vh;</w:t>
        <w:br/>
        <w:t>}</w:t>
        <w:br/>
        <w:br/>
        <w:t>.sidebar {</w:t>
        <w:br/>
        <w:t xml:space="preserve">  background: var(--bg-2);</w:t>
        <w:br/>
        <w:t xml:space="preserve">  border-right: 1px solid var(--border);</w:t>
        <w:br/>
        <w:t xml:space="preserve">  padding: 28px 18px;</w:t>
        <w:br/>
        <w:t xml:space="preserve">  position: sticky;</w:t>
        <w:br/>
        <w:t xml:space="preserve">  top: 0;</w:t>
        <w:br/>
        <w:t xml:space="preserve">  height: 100vh;</w:t>
        <w:br/>
        <w:t>}</w:t>
        <w:br/>
        <w:br/>
        <w:t>.sidebar .logo {</w:t>
        <w:br/>
        <w:t xml:space="preserve">  display: flex;</w:t>
        <w:br/>
        <w:t xml:space="preserve">  align-items: center;</w:t>
        <w:br/>
        <w:t xml:space="preserve">  gap: 10px;</w:t>
        <w:br/>
        <w:t xml:space="preserve">  font-weight: 700;</w:t>
        <w:br/>
        <w:t xml:space="preserve">  margin-bottom: 22px;</w:t>
        <w:br/>
        <w:t>}</w:t>
        <w:br/>
        <w:br/>
        <w:t>.menu-title {</w:t>
        <w:br/>
        <w:t xml:space="preserve">  font-size: 12px;</w:t>
        <w:br/>
        <w:t xml:space="preserve">  text-transform: uppercase;</w:t>
        <w:br/>
        <w:t xml:space="preserve">  letter-spacing: 0.08em;</w:t>
        <w:br/>
        <w:t xml:space="preserve">  color: var(--muted);</w:t>
        <w:br/>
        <w:t xml:space="preserve">  margin: 18px 0 8px;</w:t>
        <w:br/>
        <w:t>}</w:t>
        <w:br/>
        <w:br/>
        <w:t>.menu a {</w:t>
        <w:br/>
        <w:t xml:space="preserve">  display: flex;</w:t>
        <w:br/>
        <w:t xml:space="preserve">  align-items: center;</w:t>
        <w:br/>
        <w:t xml:space="preserve">  gap: 10px;</w:t>
        <w:br/>
        <w:t xml:space="preserve">  padding: 10px 12px;</w:t>
        <w:br/>
        <w:t xml:space="preserve">  border-radius: 10px;</w:t>
        <w:br/>
        <w:t xml:space="preserve">  color: var(--text);</w:t>
        <w:br/>
        <w:t xml:space="preserve">  text-decoration: none;</w:t>
        <w:br/>
        <w:t>}</w:t>
        <w:br/>
        <w:br/>
        <w:t>.menu a.active, .menu a:hover {</w:t>
        <w:br/>
        <w:t xml:space="preserve">  background: rgba(37, 99, 235, 0.12);</w:t>
        <w:br/>
        <w:t xml:space="preserve">  color: var(--primary);</w:t>
        <w:br/>
        <w:t>}</w:t>
        <w:br/>
        <w:br/>
        <w:t>.topbar {</w:t>
        <w:br/>
        <w:t xml:space="preserve">  display: flex;</w:t>
        <w:br/>
        <w:t xml:space="preserve">  justify-content: space-between;</w:t>
        <w:br/>
        <w:t xml:space="preserve">  align-items: center;</w:t>
        <w:br/>
        <w:t xml:space="preserve">  padding: 16px 24px;</w:t>
        <w:br/>
        <w:t xml:space="preserve">  border-bottom: 1px solid var(--border);</w:t>
        <w:br/>
        <w:t xml:space="preserve">  background: var(--bg-2);</w:t>
        <w:br/>
        <w:t>}</w:t>
        <w:br/>
        <w:br/>
        <w:t>.topbar-left {</w:t>
        <w:br/>
        <w:t xml:space="preserve">  display: flex;</w:t>
        <w:br/>
        <w:t xml:space="preserve">  flex-direction: column;</w:t>
        <w:br/>
        <w:t xml:space="preserve">  gap: 2px;</w:t>
        <w:br/>
        <w:t>}</w:t>
        <w:br/>
        <w:br/>
        <w:t>.system-name {</w:t>
        <w:br/>
        <w:t xml:space="preserve">  font-size: 12px;</w:t>
        <w:br/>
        <w:t xml:space="preserve">  color: var(--muted);</w:t>
        <w:br/>
        <w:t xml:space="preserve">  text-transform: uppercase;</w:t>
        <w:br/>
        <w:t xml:space="preserve">  letter-spacing: 0.08em;</w:t>
        <w:br/>
        <w:t>}</w:t>
        <w:br/>
        <w:br/>
        <w:t>.page-title {</w:t>
        <w:br/>
        <w:t xml:space="preserve">  font-size: 18px;</w:t>
        <w:br/>
        <w:t xml:space="preserve">  font-weight: 600;</w:t>
        <w:br/>
        <w:t>}</w:t>
        <w:br/>
        <w:br/>
        <w:t>.content {</w:t>
        <w:br/>
        <w:t xml:space="preserve">  min-height: calc(100vh - 64px);</w:t>
        <w:br/>
        <w:t>}</w:t>
        <w:br/>
        <w:br/>
        <w:t>.breadcrumbs {</w:t>
        <w:br/>
        <w:t xml:space="preserve">  font-size: 13px;</w:t>
        <w:br/>
        <w:t xml:space="preserve">  color: var(--muted);</w:t>
        <w:br/>
        <w:t xml:space="preserve">  margin-bottom: 16px;</w:t>
        <w:br/>
        <w:t>}</w:t>
        <w:br/>
        <w:br/>
        <w:t>.breadcrumbs a {</w:t>
        <w:br/>
        <w:t xml:space="preserve">  color: var(--muted);</w:t>
        <w:br/>
        <w:t xml:space="preserve">  text-decoration: none;</w:t>
        <w:br/>
        <w:t>}</w:t>
        <w:br/>
        <w:br/>
        <w:t>.breadcrumbs a:hover {</w:t>
        <w:br/>
        <w:t xml:space="preserve">  color: var(--primary);</w:t>
        <w:br/>
        <w:t>}</w:t>
        <w:br/>
        <w:br/>
        <w:t>.card {</w:t>
        <w:br/>
        <w:t xml:space="preserve">  background: var(--card);</w:t>
        <w:br/>
        <w:t xml:space="preserve">  border: 1px solid var(--border);</w:t>
        <w:br/>
        <w:t xml:space="preserve">  border-radius: var(--radius);</w:t>
        <w:br/>
        <w:t xml:space="preserve">  box-shadow: var(--shadow);</w:t>
        <w:br/>
        <w:t xml:space="preserve">  padding: 16px;</w:t>
        <w:br/>
        <w:t>}</w:t>
        <w:br/>
        <w:br/>
        <w:t>.kpi-card {</w:t>
        <w:br/>
        <w:t xml:space="preserve">  display: flex;</w:t>
        <w:br/>
        <w:t xml:space="preserve">  flex-direction: column;</w:t>
        <w:br/>
        <w:t xml:space="preserve">  gap: 4px;</w:t>
        <w:br/>
        <w:t>}</w:t>
        <w:br/>
        <w:br/>
        <w:t>.kpi-value { font-size: 26px; font-weight: 700; }</w:t>
        <w:br/>
        <w:t>.kpi-label { color: var(--muted); font-size: 13px; }</w:t>
        <w:br/>
        <w:br/>
        <w:t>.table {</w:t>
        <w:br/>
        <w:t xml:space="preserve">  color: var(--text);</w:t>
        <w:br/>
        <w:t xml:space="preserve">  --bs-table-bg: var(--table-row);</w:t>
        <w:br/>
        <w:t xml:space="preserve">  --bs-table-striped-bg: var(--table-row);</w:t>
        <w:br/>
        <w:t xml:space="preserve">  --bs-table-color: var(--text);</w:t>
        <w:br/>
        <w:t xml:space="preserve">  --bs-table-border-color: var(--border);</w:t>
        <w:br/>
        <w:t>}</w:t>
        <w:br/>
        <w:br/>
        <w:t>.table caption {</w:t>
        <w:br/>
        <w:t xml:space="preserve">  color: var(--text-muted);</w:t>
        <w:br/>
        <w:t>}</w:t>
        <w:br/>
        <w:br/>
        <w:t>.table &gt; :not(caption) &gt; * &gt; * {</w:t>
        <w:br/>
        <w:t xml:space="preserve">  background-color: var(--table-row);</w:t>
        <w:br/>
        <w:t xml:space="preserve">  color: var(--text);</w:t>
        <w:br/>
        <w:t xml:space="preserve">  border-color: var(--border);</w:t>
        <w:br/>
        <w:t>}</w:t>
        <w:br/>
        <w:br/>
        <w:t>.table thead th {</w:t>
        <w:br/>
        <w:t xml:space="preserve">  background: var(--table-header);</w:t>
        <w:br/>
        <w:t xml:space="preserve">  color: var(--text-muted);</w:t>
        <w:br/>
        <w:t xml:space="preserve">  font-weight: 600;</w:t>
        <w:br/>
        <w:t xml:space="preserve">  border-bottom: 1px solid var(--border);</w:t>
        <w:br/>
        <w:t>}</w:t>
        <w:br/>
        <w:br/>
        <w:t>.table tbody tr {</w:t>
        <w:br/>
        <w:t xml:space="preserve">  background: var(--table-row);</w:t>
        <w:br/>
        <w:t>}</w:t>
        <w:br/>
        <w:br/>
        <w:t>.table tbody tr:hover {</w:t>
        <w:br/>
        <w:t xml:space="preserve">  background: var(--table-row-hover);</w:t>
        <w:br/>
        <w:t>}</w:t>
        <w:br/>
        <w:br/>
        <w:t>.btn-primary {</w:t>
        <w:br/>
        <w:t xml:space="preserve">  background: var(--primary);</w:t>
        <w:br/>
        <w:t xml:space="preserve">  border-color: var(--primary);</w:t>
        <w:br/>
        <w:t>}</w:t>
        <w:br/>
        <w:t>.btn-primary:hover { background: var(--primary-2); border-color: var(--primary-2); }</w:t>
        <w:br/>
        <w:t>.btn-outline-secondary { border-color: var(--border); color: var(--text); }</w:t>
        <w:br/>
        <w:br/>
        <w:t>.form-control, .form-select {</w:t>
        <w:br/>
        <w:t xml:space="preserve">  border-radius: 10px;</w:t>
        <w:br/>
        <w:t xml:space="preserve">  border: 1px solid var(--border);</w:t>
        <w:br/>
        <w:t xml:space="preserve">  background: var(--bg-2);</w:t>
        <w:br/>
        <w:t xml:space="preserve">  color: var(--text);</w:t>
        <w:br/>
        <w:t>}</w:t>
        <w:br/>
        <w:br/>
        <w:t>.form-control:focus, .form-select:focus {</w:t>
        <w:br/>
        <w:t xml:space="preserve">  border-color: var(--primary);</w:t>
        <w:br/>
        <w:t xml:space="preserve">  box-shadow: 0 0 0 0.2rem rgba(37, 99, 235, 0.12);</w:t>
        <w:br/>
        <w:t>}</w:t>
        <w:br/>
        <w:br/>
        <w:t>.theme-toggle {</w:t>
        <w:br/>
        <w:t xml:space="preserve">  border: 1px solid var(--border);</w:t>
        <w:br/>
        <w:t xml:space="preserve">  background: var(--bg-2);</w:t>
        <w:br/>
        <w:t xml:space="preserve">  border-radius: 10px;</w:t>
        <w:br/>
        <w:t xml:space="preserve">  padding: 6px 10px;</w:t>
        <w:br/>
        <w:t xml:space="preserve">  cursor: pointer;</w:t>
        <w:br/>
        <w:t xml:space="preserve">  display: inline-flex;</w:t>
        <w:br/>
        <w:t xml:space="preserve">  gap: 8px;</w:t>
        <w:br/>
        <w:t xml:space="preserve">  align-items: center;</w:t>
        <w:br/>
        <w:t>}</w:t>
        <w:br/>
        <w:br/>
        <w:t>.status-pill {</w:t>
        <w:br/>
        <w:t xml:space="preserve">  display: inline-flex;</w:t>
        <w:br/>
        <w:t xml:space="preserve">  padding: 4px 10px;</w:t>
        <w:br/>
        <w:t xml:space="preserve">  border-radius: 999px;</w:t>
        <w:br/>
        <w:t xml:space="preserve">  font-size: 12px;</w:t>
        <w:br/>
        <w:t xml:space="preserve">  font-weight: 600;</w:t>
        <w:br/>
        <w:t xml:space="preserve">  background: var(--chip);</w:t>
        <w:br/>
        <w:t xml:space="preserve">  color: var(--text);</w:t>
        <w:br/>
        <w:t>}</w:t>
        <w:br/>
        <w:br/>
        <w:t>.status-pill.primary { color: var(--primary); }</w:t>
        <w:br/>
        <w:t>.status-pill.success { color: #16a34a; }</w:t>
        <w:br/>
        <w:t>.status-pill.warn { color: #d97706; }</w:t>
        <w:br/>
        <w:t>.status-pill.danger { color: #dc2626; }</w:t>
        <w:br/>
        <w:br/>
        <w:t>.badge-soft {</w:t>
        <w:br/>
        <w:t xml:space="preserve">  display: inline-flex;</w:t>
        <w:br/>
        <w:t xml:space="preserve">  align-items: center;</w:t>
        <w:br/>
        <w:t xml:space="preserve">  gap: 6px;</w:t>
        <w:br/>
        <w:t xml:space="preserve">  padding: 4px 10px;</w:t>
        <w:br/>
        <w:t xml:space="preserve">  border-radius: 999px;</w:t>
        <w:br/>
        <w:t xml:space="preserve">  font-size: 12px;</w:t>
        <w:br/>
        <w:t xml:space="preserve">  font-weight: 600;</w:t>
        <w:br/>
        <w:t xml:space="preserve">  background: var(--chip);</w:t>
        <w:br/>
        <w:t xml:space="preserve">  color: var(--text);</w:t>
        <w:br/>
        <w:t>}</w:t>
        <w:br/>
        <w:br/>
        <w:t>.badge-soft.success { color: #16a34a; }</w:t>
        <w:br/>
        <w:t>.badge-soft.primary { color: var(--primary); }</w:t>
        <w:br/>
        <w:t>.badge-soft.warn { color: #d97706; }</w:t>
        <w:br/>
        <w:t>.badge-soft.danger { color: #dc2626; }</w:t>
        <w:br/>
        <w:br/>
        <w:t>.chart {</w:t>
        <w:br/>
        <w:t xml:space="preserve">  display: grid;</w:t>
        <w:br/>
        <w:t xml:space="preserve">  grid-template-columns: repeat(auto-fit, minmax(160px, 1fr));</w:t>
        <w:br/>
        <w:t xml:space="preserve">  gap: 12px;</w:t>
        <w:br/>
        <w:t xml:space="preserve">  margin-top: 16px;</w:t>
        <w:br/>
        <w:t>}</w:t>
        <w:br/>
        <w:br/>
        <w:t>.chart-bar {</w:t>
        <w:br/>
        <w:t xml:space="preserve">  background: var(--bg-2);</w:t>
        <w:br/>
        <w:t xml:space="preserve">  border: 1px solid var(--border);</w:t>
        <w:br/>
        <w:t xml:space="preserve">  border-radius: 12px;</w:t>
        <w:br/>
        <w:t xml:space="preserve">  padding: 12px;</w:t>
        <w:br/>
        <w:t>}</w:t>
        <w:br/>
        <w:br/>
        <w:t>.chart-bar__value {</w:t>
        <w:br/>
        <w:t xml:space="preserve">  height: 120px;</w:t>
        <w:br/>
        <w:t xml:space="preserve">  display: flex;</w:t>
        <w:br/>
        <w:t xml:space="preserve">  align-items: flex-end;</w:t>
        <w:br/>
        <w:t>}</w:t>
        <w:br/>
        <w:br/>
        <w:t>.chart-bar__value span {</w:t>
        <w:br/>
        <w:t xml:space="preserve">  display: block;</w:t>
        <w:br/>
        <w:t xml:space="preserve">  width: 100%;</w:t>
        <w:br/>
        <w:t xml:space="preserve">  border-radius: 10px;</w:t>
        <w:br/>
        <w:t xml:space="preserve">  background: linear-gradient(180deg, var(--primary), var(--primary-2));</w:t>
        <w:br/>
        <w:t>}</w:t>
        <w:br/>
        <w:br/>
        <w:t>.auth-body {</w:t>
        <w:br/>
        <w:t xml:space="preserve">  min-height: 100vh;</w:t>
        <w:br/>
        <w:t xml:space="preserve">  background: radial-gradient(900px 400px at 10% -10%, rgba(37, 99, 235, 0.15), transparent 60%),</w:t>
        <w:br/>
        <w:t xml:space="preserve">              var(--bg);</w:t>
        <w:br/>
        <w:t>}</w:t>
        <w:br/>
        <w:br/>
        <w:t>[data-theme="dark"] .auth-body {</w:t>
        <w:br/>
        <w:t xml:space="preserve">  background: radial-gradient(900px 400px at 10% -10%, rgba(59, 130, 246, 0.22), transparent 60%),</w:t>
        <w:br/>
        <w:t xml:space="preserve">              var(--bg);</w:t>
        <w:br/>
        <w:t>}</w:t>
        <w:br/>
        <w:br/>
        <w:t>.auth-topbar {</w:t>
        <w:br/>
        <w:t xml:space="preserve">  display: flex;</w:t>
        <w:br/>
        <w:t xml:space="preserve">  align-items: center;</w:t>
        <w:br/>
        <w:t xml:space="preserve">  justify-content: space-between;</w:t>
        <w:br/>
        <w:t xml:space="preserve">  padding: 16px 28px;</w:t>
        <w:br/>
        <w:t>}</w:t>
        <w:br/>
        <w:br/>
        <w:t>.auth-logo { font-weight: 700; }</w:t>
        <w:br/>
        <w:br/>
        <w:t>.auth-shell {</w:t>
        <w:br/>
        <w:t xml:space="preserve">  display: flex;</w:t>
        <w:br/>
        <w:t xml:space="preserve">  align-items: center;</w:t>
        <w:br/>
        <w:t xml:space="preserve">  justify-content: center;</w:t>
        <w:br/>
        <w:t xml:space="preserve">  min-height: calc(100vh - 72px);</w:t>
        <w:br/>
        <w:t xml:space="preserve">  padding: 24px;</w:t>
        <w:br/>
        <w:t>}</w:t>
        <w:br/>
        <w:br/>
        <w:t>.auth-card {</w:t>
        <w:br/>
        <w:t xml:space="preserve">  width: 100%;</w:t>
        <w:br/>
        <w:t xml:space="preserve">  max-width: 420px;</w:t>
        <w:br/>
        <w:t xml:space="preserve">  background: var(--card);</w:t>
        <w:br/>
        <w:t xml:space="preserve">  border: 1px solid var(--border);</w:t>
        <w:br/>
        <w:t xml:space="preserve">  border-radius: 16px;</w:t>
        <w:br/>
        <w:t xml:space="preserve">  box-shadow: var(--shadow);</w:t>
        <w:br/>
        <w:t xml:space="preserve">  padding: 28px;</w:t>
        <w:br/>
        <w:t>}</w:t>
        <w:br/>
        <w:br/>
        <w:t>.auth-title { font-size: 22px; font-weight: 700; margin-bottom: 6px; }</w:t>
        <w:br/>
        <w:t>.auth-subtitle { color: var(--muted); margin-bottom: 20px; }</w:t>
        <w:br/>
        <w:t>.link-muted { color: var(--muted); text-decoration: none; }</w:t>
        <w:br/>
        <w:t>.link-muted:hover { color: var(--primary); }</w:t>
        <w:br/>
        <w:br/>
        <w:t>.list-group-item {</w:t>
        <w:br/>
        <w:t xml:space="preserve">  background: var(--card);</w:t>
        <w:br/>
        <w:t xml:space="preserve">  border-color: var(--border);</w:t>
        <w:br/>
        <w:t xml:space="preserve">  color: var(--text);</w:t>
        <w:br/>
        <w:t>}</w:t>
        <w:br/>
        <w:br/>
        <w:t>.nav-tabs .nav-link {</w:t>
        <w:br/>
        <w:t xml:space="preserve">  color: var(--muted);</w:t>
        <w:br/>
        <w:t xml:space="preserve">  border-color: transparent;</w:t>
        <w:br/>
        <w:t>}</w:t>
        <w:br/>
        <w:t>.nav-tabs .nav-link.active {</w:t>
        <w:br/>
        <w:t xml:space="preserve">  color: var(--text);</w:t>
        <w:br/>
        <w:t xml:space="preserve">  background: var(--bg-2);</w:t>
        <w:br/>
        <w:t xml:space="preserve">  border-color: var(--border);</w:t>
        <w:br/>
        <w:t>}</w:t>
        <w:br/>
        <w:br/>
        <w:t>.alert-error {</w:t>
        <w:br/>
        <w:t xml:space="preserve">  color: #7f1d1d;</w:t>
        <w:br/>
        <w:t xml:space="preserve">  background-color: #fee2e2;</w:t>
        <w:br/>
        <w:t xml:space="preserve">  border-color: #fecaca;</w:t>
        <w:br/>
        <w:t>}</w:t>
        <w:br/>
        <w:br/>
        <w:t>[data-theme="dark"] .alert-error {</w:t>
        <w:br/>
        <w:t xml:space="preserve">  color: #fecaca;</w:t>
        <w:br/>
        <w:t xml:space="preserve">  background-color: rgba(127, 29, 29, 0.25);</w:t>
        <w:br/>
        <w:t xml:space="preserve">  border-color: rgba(127, 29, 29, 0.4);</w:t>
        <w:br/>
        <w:t>}</w:t>
        <w:br/>
        <w:br/>
        <w:t>.section-header {</w:t>
        <w:br/>
        <w:t xml:space="preserve">  display: flex;</w:t>
        <w:br/>
        <w:t xml:space="preserve">  align-items: center;</w:t>
        <w:br/>
        <w:t xml:space="preserve">  justify-content: space-between;</w:t>
        <w:br/>
        <w:t xml:space="preserve">  margin-bottom: 16px;</w:t>
        <w:br/>
        <w:t>}</w:t>
        <w:br/>
        <w:br/>
        <w:t>.filters {</w:t>
        <w:br/>
        <w:t xml:space="preserve">  display: grid;</w:t>
        <w:br/>
        <w:t xml:space="preserve">  grid-template-columns: repeat(auto-fit, minmax(220px, 1fr));</w:t>
        <w:br/>
        <w:t xml:space="preserve">  gap: 12px;</w:t>
        <w:br/>
        <w:t>}</w:t>
        <w:br/>
        <w:br/>
        <w:t>.empty-state {</w:t>
        <w:br/>
        <w:t xml:space="preserve">  text-align: center;</w:t>
        <w:br/>
        <w:t xml:space="preserve">  padding: 40px;</w:t>
        <w:br/>
        <w:t xml:space="preserve">  color: var(--muted);</w:t>
        <w:br/>
        <w:t>}</w:t>
        <w:br/>
        <w:br/>
        <w:t>@media (max-width: 992px) {</w:t>
        <w:br/>
        <w:t xml:space="preserve">  .app-shell { grid-template-columns: 1fr; }</w:t>
        <w:br/>
        <w:t xml:space="preserve">  .sidebar { position: relative; height: auto; }</w:t>
        <w:br/>
        <w:t>}</w:t>
        <w:br/>
      </w:r>
    </w:p>
    <w:p>
      <w:pPr>
        <w:pStyle w:val="FileName"/>
        <w:jc w:val="left"/>
      </w:pPr>
      <w:r>
        <w:rPr>
          <w:rFonts w:ascii="Times New Roman" w:hAnsi="Times New Roman" w:eastAsia="Times New Roman" w:cs="Times New Roman"/>
          <w:b w:val="0"/>
          <w:sz w:val="22"/>
        </w:rPr>
        <w:t>253. staticfiles/login_root.css</w:t>
      </w:r>
    </w:p>
    <w:p>
      <w:pPr>
        <w:pStyle w:val="CodeBody"/>
        <w:jc w:val="left"/>
      </w:pPr>
      <w:r>
        <w:rPr>
          <w:rFonts w:ascii="Times New Roman" w:hAnsi="Times New Roman" w:eastAsia="Times New Roman" w:cs="Times New Roman"/>
          <w:b w:val="0"/>
          <w:sz w:val="22"/>
        </w:rPr>
        <w:t>* { box-sizing: border-box; }</w:t>
        <w:br/>
        <w:t>body {</w:t>
        <w:br/>
        <w:t xml:space="preserve">  margin: 0;</w:t>
        <w:br/>
        <w:t xml:space="preserve">  font-family: 'Inter', 'Segoe UI', sans-serif;</w:t>
        <w:br/>
        <w:t xml:space="preserve">  background: #f4f6f9;</w:t>
        <w:br/>
        <w:t xml:space="preserve">  color: #0f172a;</w:t>
        <w:br/>
        <w:t>}</w:t>
        <w:br/>
        <w:t>.root-login {</w:t>
        <w:br/>
        <w:t xml:space="preserve">  min-height: 100vh;</w:t>
        <w:br/>
        <w:t xml:space="preserve">  display: grid;</w:t>
        <w:br/>
        <w:t xml:space="preserve">  place-items: center;</w:t>
        <w:br/>
        <w:t xml:space="preserve">  padding: 24px;</w:t>
        <w:br/>
        <w:t>}</w:t>
        <w:br/>
        <w:t>.login-card {</w:t>
        <w:br/>
        <w:t xml:space="preserve">  width: min(420px, 90vw);</w:t>
        <w:br/>
        <w:t xml:space="preserve">  background: #ffffff;</w:t>
        <w:br/>
        <w:t xml:space="preserve">  border: 1px solid #e5e7eb;</w:t>
        <w:br/>
        <w:t xml:space="preserve">  border-radius: 12px;</w:t>
        <w:br/>
        <w:t xml:space="preserve">  box-shadow: 0 16px 40px rgba(15,23,42,0.12);</w:t>
        <w:br/>
        <w:t xml:space="preserve">  padding: 28px 26px;</w:t>
        <w:br/>
        <w:t xml:space="preserve">  display: grid;</w:t>
        <w:br/>
        <w:t xml:space="preserve">  gap: 12px;</w:t>
        <w:br/>
        <w:t>}</w:t>
        <w:br/>
        <w:t>.logo {</w:t>
        <w:br/>
        <w:t xml:space="preserve">  width: 48px; height: 48px;</w:t>
        <w:br/>
        <w:t xml:space="preserve">  border-radius: 12px;</w:t>
        <w:br/>
        <w:t xml:space="preserve">  background: linear-gradient(135deg, #1e5cf5, #113a8f);</w:t>
        <w:br/>
        <w:t xml:space="preserve">  color: #fff;</w:t>
        <w:br/>
        <w:t xml:space="preserve">  display: grid; place-items: center;</w:t>
        <w:br/>
        <w:t xml:space="preserve">  font-weight: 800;</w:t>
        <w:br/>
        <w:t xml:space="preserve">  box-shadow: 0 10px 24px rgba(30,92,245,0.25);</w:t>
        <w:br/>
        <w:t>}</w:t>
        <w:br/>
        <w:t>h1 { margin: 0; font-size: 22px; }</w:t>
        <w:br/>
        <w:t>.subtitle { margin: 0; color: #6b7280; font-size: 14px; }</w:t>
        <w:br/>
        <w:t>form { display: grid; gap: 10px; }</w:t>
        <w:br/>
        <w:t>label { font-weight: 600; color: #0f172a; }</w:t>
        <w:br/>
        <w:t>input {</w:t>
        <w:br/>
        <w:t xml:space="preserve">  padding: 10px 12px;</w:t>
        <w:br/>
        <w:t xml:space="preserve">  border: 1px solid #d5d9e0;</w:t>
        <w:br/>
        <w:t xml:space="preserve">  border-radius: 8px;</w:t>
        <w:br/>
        <w:t xml:space="preserve">  background: #fff;</w:t>
        <w:br/>
        <w:t xml:space="preserve">  color: #0f172a;</w:t>
        <w:br/>
        <w:t>}</w:t>
        <w:br/>
        <w:t>input:focus {</w:t>
        <w:br/>
        <w:t xml:space="preserve">  border-color: #1e5cf5;</w:t>
        <w:br/>
        <w:t xml:space="preserve">  box-shadow: 0 0 0 3px rgba(30, 92, 245, 0.18);</w:t>
        <w:br/>
        <w:t xml:space="preserve">  outline: none;</w:t>
        <w:br/>
        <w:t>}</w:t>
        <w:br/>
        <w:t>.btn.primary {</w:t>
        <w:br/>
        <w:t xml:space="preserve">  background: linear-gradient(120deg, #1e5cf5, #3b82f6);</w:t>
        <w:br/>
        <w:t xml:space="preserve">  border: none;</w:t>
        <w:br/>
        <w:t xml:space="preserve">  color: #fff;</w:t>
        <w:br/>
        <w:t xml:space="preserve">  padding: 10px 14px;</w:t>
        <w:br/>
        <w:t xml:space="preserve">  border-radius: 8px;</w:t>
        <w:br/>
        <w:t xml:space="preserve">  font-weight: 700;</w:t>
        <w:br/>
        <w:t xml:space="preserve">  cursor: pointer;</w:t>
        <w:br/>
        <w:t xml:space="preserve">  box-shadow: 0 10px 24px rgba(30,92,245,0.25);</w:t>
        <w:br/>
        <w:t>}</w:t>
        <w:br/>
        <w:t>.btn.primary:hover { filter: brightness(1.05); }</w:t>
        <w:br/>
        <w:t>.link {</w:t>
        <w:br/>
        <w:t xml:space="preserve">  text-align: center;</w:t>
        <w:br/>
        <w:t xml:space="preserve">  color: #1e5cf5;</w:t>
        <w:br/>
        <w:t xml:space="preserve">  text-decoration: none;</w:t>
        <w:br/>
        <w:t xml:space="preserve">  font-weight: 600;</w:t>
        <w:br/>
        <w:t>}</w:t>
        <w:br/>
        <w:t>.link:hover { text-decoration: underline; }</w:t>
        <w:br/>
      </w:r>
    </w:p>
    <w:p>
      <w:pPr>
        <w:pStyle w:val="FileName"/>
        <w:jc w:val="left"/>
      </w:pPr>
      <w:r>
        <w:rPr>
          <w:rFonts w:ascii="Times New Roman" w:hAnsi="Times New Roman" w:eastAsia="Times New Roman" w:cs="Times New Roman"/>
          <w:b w:val="0"/>
          <w:sz w:val="22"/>
        </w:rPr>
        <w:t>254. staticfiles/manager.css</w:t>
      </w:r>
    </w:p>
    <w:p>
      <w:pPr>
        <w:pStyle w:val="CodeBody"/>
        <w:jc w:val="left"/>
      </w:pPr>
      <w:r>
        <w:rPr>
          <w:rFonts w:ascii="Times New Roman" w:hAnsi="Times New Roman" w:eastAsia="Times New Roman" w:cs="Times New Roman"/>
          <w:b w:val="0"/>
          <w:sz w:val="22"/>
        </w:rPr>
        <w:t>* { box-sizing: border-box; }</w:t>
        <w:br/>
        <w:t>body {</w:t>
        <w:br/>
        <w:t xml:space="preserve">  margin: 0;</w:t>
        <w:br/>
        <w:t xml:space="preserve">  font-family: 'Inter', 'Segoe UI', sans-serif;</w:t>
        <w:br/>
        <w:t xml:space="preserve">  background: #f4f6f9;</w:t>
        <w:br/>
        <w:t xml:space="preserve">  color: #0f172a;</w:t>
        <w:br/>
        <w:t>}</w:t>
        <w:br/>
        <w:t>.layout { display: grid; grid-template-columns: 240px 1fr; min-height: 100vh; }</w:t>
        <w:br/>
        <w:t>.sidebar {</w:t>
        <w:br/>
        <w:t xml:space="preserve">  background: #111827;</w:t>
        <w:br/>
        <w:t xml:space="preserve">  color: #e5e7eb;</w:t>
        <w:br/>
        <w:t xml:space="preserve">  padding: 24px 16px;</w:t>
        <w:br/>
        <w:t>}</w:t>
        <w:br/>
        <w:t>.logo {</w:t>
        <w:br/>
        <w:t xml:space="preserve">  width: 44px; height: 44px; border-radius: 12px;</w:t>
        <w:br/>
        <w:t xml:space="preserve">  background: linear-gradient(135deg, #1e5cf5, #113a8f);</w:t>
        <w:br/>
        <w:t xml:space="preserve">  display: grid; place-items: center; font-weight: 800; color: #fff; margin-bottom: 24px;</w:t>
        <w:br/>
        <w:t>}</w:t>
        <w:br/>
        <w:t>.menu { display: flex; flex-direction: column; gap: 8px; }</w:t>
        <w:br/>
        <w:t>.menu-item {</w:t>
        <w:br/>
        <w:t xml:space="preserve">  color: #e5e7eb; text-decoration: none; padding: 10px 12px; border-radius: 8px;</w:t>
        <w:br/>
        <w:t>}</w:t>
        <w:br/>
        <w:t>.menu-item:hover, .menu-item.active { background: #1f2937; color: #fff; }</w:t>
        <w:br/>
        <w:br/>
        <w:t>.content { padding: 20px 24px; }</w:t>
        <w:br/>
        <w:t>.topbar {</w:t>
        <w:br/>
        <w:t xml:space="preserve">  display: flex; align-items: center; justify-content: space-between;</w:t>
        <w:br/>
        <w:t xml:space="preserve">  padding: 12px 16px; background: #fff; border: 1px solid #e5e7eb;</w:t>
        <w:br/>
        <w:t xml:space="preserve">  border-radius: 10px; box-shadow: 0 6px 18px rgba(15,23,42,0.06); margin-bottom: 18px;</w:t>
        <w:br/>
        <w:t>}</w:t>
        <w:br/>
        <w:t>.userbox { display: flex; align-items: center; gap: 12px; }</w:t>
        <w:br/>
        <w:t>.user-name { font-weight: 600; }</w:t>
        <w:br/>
        <w:t>.logout { color: #1e5cf5; text-decoration: none; font-weight: 600; }</w:t>
        <w:br/>
        <w:t>.logout:hover { text-decoration: underline; }</w:t>
        <w:br/>
        <w:br/>
        <w:t>.card {</w:t>
        <w:br/>
        <w:t xml:space="preserve">  background: #fff; border: 1px solid #e5e7eb; border-radius: 12px;</w:t>
        <w:br/>
        <w:t xml:space="preserve">  box-shadow: 0 8px 20px rgba(15,23,42,0.06); padding: 16px; margin-bottom: 16px;</w:t>
        <w:br/>
        <w:t>}</w:t>
        <w:br/>
        <w:t>.card-head { display: flex; align-items: center; justify-content: space-between; gap: 12px; flex-wrap: wrap; margin-bottom: 12px; }</w:t>
        <w:br/>
        <w:t>.muted { color: #6b7280; margin: 0; }</w:t>
        <w:br/>
        <w:t>.actions { display: flex; align-items: center; gap: 8px; flex-wrap: wrap; }</w:t>
        <w:br/>
        <w:t>.input {</w:t>
        <w:br/>
        <w:t xml:space="preserve">  padding: 8px 10px; border: 1px solid #d5d9e0; border-radius: 8px; background: #fff; min-width: 180px;</w:t>
        <w:br/>
        <w:t>}</w:t>
        <w:br/>
        <w:t>.btn {</w:t>
        <w:br/>
        <w:t xml:space="preserve">  border: 1px solid #d5d9e0; background: #fff; padding: 8px 12px; border-radius: 8px; cursor: pointer; font-weight: 600; color: #0f172a;</w:t>
        <w:br/>
        <w:t>}</w:t>
        <w:br/>
        <w:t>.btn.primary { background: linear-gradient(120deg, #1e5cf5, #3b82f6); border: none; color: #fff; box-shadow: 0 8px 20px rgba(30,92,245,0.25); }</w:t>
        <w:br/>
        <w:t>.btn.ghost { background: #f8f9fb; }</w:t>
        <w:br/>
        <w:br/>
        <w:t>.table-wrap { overflow: auto; }</w:t>
        <w:br/>
        <w:t>table { width: 100%; border-collapse: collapse; }</w:t>
        <w:br/>
        <w:t>th, td { padding: 10px 8px; text-align: left; border-bottom: 1px solid #eef1f5; }</w:t>
        <w:br/>
        <w:t>th { color: #4b5563; font-weight: 600; font-size: 13px; }</w:t>
        <w:br/>
        <w:t>.row-actions { display: flex; gap: 8px; }</w:t>
        <w:br/>
        <w:t>.link { background: none; border: none; color: #1e5cf5; cursor: pointer; font-weight: 600; }</w:t>
        <w:br/>
        <w:t>.link.danger { color: #dc2626; }</w:t>
        <w:br/>
        <w:br/>
        <w:t>.badge { padding: 4px 8px; border-radius: 999px; font-size: 12px; font-weight: 600; }</w:t>
        <w:br/>
        <w:t>.badge.success { background: #e8f5e9; color: #15803d; }</w:t>
        <w:br/>
        <w:t>.badge.info { background: #e0f2ff; color: #0b6bcb; }</w:t>
        <w:br/>
        <w:t>.badge.warning { background: #fff7ed; color: #c2410c; }</w:t>
        <w:br/>
        <w:t>.badge.danger { background: #fef2f2; color: #b91c1c; }</w:t>
        <w:br/>
        <w:t>.badge.neutral { background: #f3f4f6; color: #374151; }</w:t>
        <w:br/>
        <w:br/>
        <w:t>.kpi-grid { display: grid; grid-template-columns: repeat(auto-fit, minmax(180px, 1fr)); gap: 12px; }</w:t>
        <w:br/>
        <w:t>.kpi { background: #f8f9fb; border: 1px solid #e5e7eb; border-radius: 10px; padding: 12px; }</w:t>
        <w:br/>
        <w:t>.kpi-title { color: #6b7280; font-size: 13px; }</w:t>
        <w:br/>
        <w:t>.kpi-value { font-size: 22px; font-weight: 700; color: #0f172a; }</w:t>
        <w:br/>
        <w:br/>
        <w:t>.grid-2 { display: block; }</w:t>
        <w:br/>
        <w:br/>
        <w:t>.link-muted { color: #1e5cf5; text-decoration: none; font-weight: 600; }</w:t>
        <w:br/>
        <w:t>.link-muted:hover { text-decoration: underline; }</w:t>
        <w:br/>
        <w:br/>
        <w:t>.form-grid { display: grid; gap: 10px; max-width: 480px; }</w:t>
        <w:br/>
        <w:t>.form-grid p { margin: 0; display: flex; flex-direction: column; gap: 4px; }</w:t>
        <w:br/>
        <w:t>.form-grid label { font-weight: 600; color: #0f172a; }</w:t>
        <w:br/>
        <w:t>.form-grid input, .form-grid textarea, .form-grid select {</w:t>
        <w:br/>
        <w:t xml:space="preserve">  padding: 10px 12px; border: 1px solid #d5d9e0; border-radius: 8px; background: #fff; color: #0f172a;</w:t>
        <w:br/>
        <w:t>}</w:t>
        <w:br/>
        <w:t>.form-grid input:focus, .form-grid textarea:focus, .form-grid select:focus {</w:t>
        <w:br/>
        <w:t xml:space="preserve">  border-color: #1e5cf5;</w:t>
        <w:br/>
        <w:t xml:space="preserve">  box-shadow: 0 0 0 3px rgba(30,92,245,0.18);</w:t>
        <w:br/>
        <w:t xml:space="preserve">  outline: none;</w:t>
        <w:br/>
        <w:t>}</w:t>
        <w:br/>
        <w:br/>
        <w:t>@media (max-width: 960px) {</w:t>
        <w:br/>
        <w:t xml:space="preserve">  .layout { grid-template-columns: 72px 1fr; }</w:t>
        <w:br/>
        <w:t xml:space="preserve">  .menu-item { padding: 10px 8px; font-size: 13px; }</w:t>
        <w:br/>
        <w:t xml:space="preserve">  .sidebar { padding: 16px 8px; }</w:t>
        <w:br/>
        <w:t>}</w:t>
        <w:br/>
      </w:r>
    </w:p>
    <w:p>
      <w:pPr>
        <w:pStyle w:val="FileName"/>
        <w:jc w:val="left"/>
      </w:pPr>
      <w:r>
        <w:rPr>
          <w:rFonts w:ascii="Times New Roman" w:hAnsi="Times New Roman" w:eastAsia="Times New Roman" w:cs="Times New Roman"/>
          <w:b w:val="0"/>
          <w:sz w:val="22"/>
        </w:rPr>
        <w:t>255. staticfiles/rest_framework/css/bootstrap-theme.min.css</w:t>
      </w:r>
    </w:p>
    <w:p>
      <w:pPr>
        <w:pStyle w:val="CodeBody"/>
        <w:jc w:val="left"/>
      </w:pPr>
      <w:r>
        <w:rPr>
          <w:rFonts w:ascii="Times New Roman" w:hAnsi="Times New Roman" w:eastAsia="Times New Roman" w:cs="Times New Roman"/>
          <w:b w:val="0"/>
          <w:sz w:val="22"/>
        </w:rPr>
        <w:t>/*!</w:t>
        <w:br/>
        <w:t xml:space="preserve"> * Bootstrap v3.4.1 (https://getbootstrap.com/)</w:t>
        <w:br/>
        <w:t xml:space="preserve"> * Copyright 2011-2019 Twitter, Inc.</w:t>
        <w:br/>
        <w:t xml:space="preserve"> * Licensed under MIT (https://github.com/twbs/bootstrap/blob/master/LICENSE)</w:t>
        <w:br/>
        <w:t xml:space="preserve"> */.btn-danger,.btn-default,.btn-info,.btn-primary,.btn-success,.btn-warning{text-shadow:0 -1px 0 rgba(0,0,0,.2);-webkit-box-shadow:inset 0 1px 0 rgba(255,255,255,.15),0 1px 1px rgba(0,0,0,.075);box-shadow:inset 0 1px 0 rgba(255,255,255,.15),0 1px 1px rgba(0,0,0,.075)}.btn-danger.active,.btn-danger:active,.btn-default.active,.btn-default:active,.btn-info.active,.btn-info:active,.btn-primary.active,.btn-primary:active,.btn-success.active,.btn-success:active,.btn-warning.active,.btn-warning:active{-webkit-box-shadow:inset 0 3px 5px rgba(0,0,0,.125);box-shadow:inset 0 3px 5px rgba(0,0,0,.125)}.btn-danger.disabled,.btn-danger[disabled],.btn-default.disabled,.btn-default[disabled],.btn-info.disabled,.btn-info[disabled],.btn-primary.disabled,.btn-primary[disabled],.btn-success.disabled,.btn-success[disabled],.btn-warning.disabled,.btn-warning[disabled],fieldset[disabled] .btn-danger,fieldset[disabled] .btn-default,fieldset[disabled] .btn-info,fieldset[disabled] .btn-primary,fieldset[disabled] .btn-success,fieldset[disabled] .btn-warning{-webkit-box-shadow:none;box-shadow:none}.btn-danger .badge,.btn-default .badge,.btn-info .badge,.btn-primary .badge,.btn-success .badge,.btn-warning .badge{text-shadow:none}.btn.active,.btn:active{background-image:none}.btn-default{background-image:-webkit-linear-gradient(top,#fff 0,#e0e0e0 100%);background-image:-o-linear-gradient(top,#fff 0,#e0e0e0 100%);background-image:-webkit-gradient(linear,left top,left bottom,from(#fff),to(#e0e0e0));background-image:linear-gradient(to bottom,#fff 0,#e0e0e0 100%);filter:progid:DXImageTransform.Microsoft.gradient(startColorstr='#ffffffff', endColorstr='#ffe0e0e0', GradientType=0);filter:progid:DXImageTransform.Microsoft.gradient(enabled=false);background-repeat:repeat-x;border-color:#dbdbdb;text-shadow:0 1px 0 #fff;border-color:#ccc}.btn-default:focus,.btn-default:hover{background-color:#e0e0e0;background-position:0 -15px}.btn-default.active,.btn-default:active{background-color:#e0e0e0;border-color:#dbdbdb}.btn-default.disabled,.btn-default.disabled.active,.btn-default.disabled.focus,.btn-default.disabled:active,.btn-default.disabled:focus,.btn-default.disabled:hover,.btn-default[disabled],.btn-default[disabled].active,.btn-default[disabled].focus,.btn-default[disabled]:active,.btn-default[disabled]:focus,.btn-default[disabled]:hover,fieldset[disabled] .btn-default,fieldset[disabled] .btn-default.active,fieldset[disabled] .btn-default.focus,fieldset[disabled] .btn-default:active,fieldset[disabled] .btn-default:focus,fieldset[disabled] .btn-default:hover{background-color:#e0e0e0;background-image:none}.btn-primary{background-image:-webkit-linear-gradient(top,#337ab7 0,#265a88 100%);background-image:-o-linear-gradient(top,#337ab7 0,#265a88 100%);background-image:-webkit-gradient(linear,left top,left bottom,from(#337ab7),to(#265a88));background-image:linear-gradient(to bottom,#337ab7 0,#265a88 100%);filter:progid:DXImageTransform.Microsoft.gradient(startColorstr='#ff337ab7', endColorstr='#ff265a88', GradientType=0);filter:progid:DXImageTransform.Microsoft.gradient(enabled=false);background-repeat:repeat-x;border-color:#245580}.btn-primary:focus,.btn-primary:hover{background-color:#265a88;background-position:0 -15px}.btn-primary.active,.btn-primary:active{background-color:#265a88;border-color:#245580}.btn-primary.disabled,.btn-primary.disabled.active,.btn-primary.disabled.focus,.btn-primary.disabled:active,.btn-primary.disabled:focus,.btn-primary.disabled:hover,.btn-primary[disabled],.btn-primary[disabled].active,.btn-primary[disabled].focus,.btn-primary[disabled]:active,.btn-primary[disabled]:focus,.btn-primary[disabled]:hover,fieldset[disabled] .btn-primary,fieldset[disabled] .btn-primary.active,fieldset[disabled] .btn-primary.focus,fieldset[disabled] .btn-primary:active,fieldset[disabled] .btn-primary:focus,fieldset[disabled] .btn-primary:hover{background-color:#265a88;background-image:none}.btn-success{background-image:-webkit-linear-gradient(top,#5cb85c 0,#419641 100%);background-image:-o-linear-gradient(top,#5cb85c 0,#419641 100%);background-image:-webkit-gradient(linear,left top,left bottom,from(#5cb85c),to(#419641));background-image:linear-gradient(to bottom,#5cb85c 0,#419641 100%);filter:progid:DXImageTransform.Microsoft.gradient(startColorstr='#ff5cb85c', endColorstr='#ff419641', GradientType=0);filter:progid:DXImageTransform.Microsoft.gradient(enabled=false);background-repeat:repeat-x;border-color:#3e8f3e}.btn-success:focus,.btn-success:hover{background-color:#419641;background-position:0 -15px}.btn-success.active,.btn-success:active{background-color:#419641;border-color:#3e8f3e}.btn-success.disabled,.btn-success.disabled.active,.btn-success.disabled.focus,.btn-success.disabled:active,.btn-success.disabled:focus,.btn-success.disabled:hover,.btn-success[disabled],.btn-success[disabled].active,.btn-success[disabled].focus,.btn-success[disabled]:active,.btn-success[disabled]:focus,.btn-success[disabled]:hover,fieldset[disabled] .btn-success,fieldset[disabled] .btn-success.active,fieldset[disabled] .btn-success.focus,fieldset[disabled] .btn-success:active,fieldset[disabled] .btn-success:focus,fieldset[disabled] .btn-success:hover{background-color:#419641;background-image:none}.btn-info{background-image:-webkit-linear-gradient(top,#5bc0de 0,#2aabd2 100%);background-image:-o-linear-gradient(top,#5bc0de 0,#2aabd2 100%);background-image:-webkit-gradient(linear,left top,left bottom,from(#5bc0de),to(#2aabd2));background-image:linear-gradient(to bottom,#5bc0de 0,#2aabd2 100%);filter:progid:DXImageTransform.Microsoft.gradient(startColorstr='#ff5bc0de', endColorstr='#ff2aabd2', GradientType=0);filter:progid:DXImageTransform.Microsoft.gradient(enabled=false);background-repeat:repeat-x;border-color:#28a4c9}.btn-info:focus,.btn-info:hover{background-color:#2aabd2;background-position:0 -15px}.btn-info.active,.btn-info:active{background-color:#2aabd2;border-color:#28a4c9}.btn-info.disabled,.btn-info.disabled.active,.btn-info.disabled.focus,.btn-info.disabled:active,.btn-info.disabled:focus,.btn-info.disabled:hover,.btn-info[disabled],.btn-info[disabled].active,.btn-info[disabled].focus,.btn-info[disabled]:active,.btn-info[disabled]:focus,.btn-info[disabled]:hover,fieldset[disabled] .btn-info,fieldset[disabled] .btn-info.active,fieldset[disabled] .btn-info.focus,fieldset[disabled] .btn-info:active,fieldset[disabled] .btn-info:focus,fieldset[disabled] .btn-info:hover{background-color:#2aabd2;background-image:none}.btn-warning{background-image:-webkit-linear-gradient(top,#f0ad4e 0,#eb9316 100%);background-image:-o-linear-gradient(top,#f0ad4e 0,#eb9316 100%);background-image:-webkit-gradient(linear,left top,left bottom,from(#f0ad4e),to(#eb9316));background-image:linear-gradient(to bottom,#f0ad4e 0,#eb9316 100%);filter:progid:DXImageTransform.Microsoft.gradient(startColorstr='#fff0ad4e', endColorstr='#ffeb9316', GradientType=0);filter:progid:DXImageTransform.Microsoft.gradient(enabled=false);background-repeat:repeat-x;border-color:#e38d13}.btn-warning:focus,.btn-warning:hover{background-color:#eb9316;background-position:0 -15px}.btn-warning.active,.btn-warning:active{background-color:#eb9316;border-color:#e38d13}.btn-warning.disabled,.btn-warning.disabled.active,.btn-warning.disabled.focus,.btn-warning.disabled:active,.btn-warning.disabled:focus,.btn-warning.disabled:hover,.btn-warning[disabled],.btn-warning[disabled].active,.btn-warning[disabled].focus,.btn-warning[disabled]:active,.btn-warning[disabled]:focus,.btn-warning[disabled]:hover,fieldset[disabled] .btn-warning,fieldset[disabled] .btn-warning.active,fieldset[disabled] .btn-warning.focus,fieldset[disabled] .btn-warning:active,fieldset[disabled] .btn-warning:focus,fieldset[disabled] .btn-warning:hover{background-color:#eb9316;background-image:none}.btn-danger{background-image:-webkit-linear-gradient(top,#d9534f 0,#c12e2a 100%);background-image:-o-linear-gradient(top,#d9534f 0,#c12e2a 100%);background-image:-webkit-gradient(linear,left top,left bottom,from(#d9534f),to(#c12e2a));background-image:linear-gradient(to bottom,#d9534f 0,#c12e2a 100%);filter:progid:DXImageTransform.Microsoft.gradient(startColorstr='#ffd9534f', endColorstr='#ffc12e2a', GradientType=0);filter:progid:DXImageTransform.Microsoft.gradient(enabled=false);background-repeat:repeat-x;border-color:#b92c28}.btn-danger:focus,.btn-danger:hover{background-color:#c12e2a;background-position:0 -15px}.btn-danger.active,.btn-danger:active{background-color:#c12e2a;border-color:#b92c28}.btn-danger.disabled,.btn-danger.disabled.active,.btn-danger.disabled.focus,.btn-danger.disabled:active,.btn-danger.disabled:focus,.btn-danger.disabled:hover,.btn-danger[disabled],.btn-danger[disabled].active,.btn-danger[disabled].focus,.btn-danger[disabled]:active,.btn-danger[disabled]:focus,.btn-danger[disabled]:hover,fieldset[disabled] .btn-danger,fieldset[disabled] .btn-danger.active,fieldset[disabled] .btn-danger.focus,fieldset[disabled] .btn-danger:active,fieldset[disabled] .btn-danger:focus,fieldset[disabled] .btn-danger:hover{background-color:#c12e2a;background-image:none}.img-thumbnail,.thumbnail{-webkit-box-shadow:0 1px 2px rgba(0,0,0,.075);box-shadow:0 1px 2px rgba(0,0,0,.075)}.dropdown-menu&gt;li&gt;a:focus,.dropdown-menu&gt;li&gt;a:hover{background-image:-webkit-linear-gradient(top,#f5f5f5 0,#e8e8e8 100%);background-image:-o-linear-gradient(top,#f5f5f5 0,#e8e8e8 100%);background-image:-webkit-gradient(linear,left top,left bottom,from(#f5f5f5),to(#e8e8e8));background-image:linear-gradient(to bottom,#f5f5f5 0,#e8e8e8 100%);filter:progid:DXImageTransform.Microsoft.gradient(startColorstr='#fff5f5f5', endColorstr='#ffe8e8e8', GradientType=0);background-repeat:repeat-x;background-color:#e8e8e8}.dropdown-menu&gt;.active&gt;a,.dropdown-menu&gt;.active&gt;a:focus,.dropdown-menu&gt;.active&gt;a:hover{background-image:-webkit-linear-gradient(top,#337ab7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GradientType=0);background-repeat:repeat-x;background-color:#2e6da4}.navbar-default{background-image:-webkit-linear-gradient(top,#fff 0,#f8f8f8 100%);background-image:-o-linear-gradient(top,#fff 0,#f8f8f8 100%);background-image:-webkit-gradient(linear,left top,left bottom,from(#fff),to(#f8f8f8));background-image:linear-gradient(to bottom,#fff 0,#f8f8f8 100%);filter:progid:DXImageTransform.Microsoft.gradient(startColorstr='#ffffffff', endColorstr='#fff8f8f8', GradientType=0);background-repeat:repeat-x;filter:progid:DXImageTransform.Microsoft.gradient(enabled=false);border-radius:4px;-webkit-box-shadow:inset 0 1px 0 rgba(255,255,255,.15),0 1px 5px rgba(0,0,0,.075);box-shadow:inset 0 1px 0 rgba(255,255,255,.15),0 1px 5px rgba(0,0,0,.075)}.navbar-default .navbar-nav&gt;.active&gt;a,.navbar-default .navbar-nav&gt;.open&gt;a{background-image:-webkit-linear-gradient(top,#dbdbdb 0,#e2e2e2 100%);background-image:-o-linear-gradient(top,#dbdbdb 0,#e2e2e2 100%);background-image:-webkit-gradient(linear,left top,left bottom,from(#dbdbdb),to(#e2e2e2));background-image:linear-gradient(to bottom,#dbdbdb 0,#e2e2e2 100%);filter:progid:DXImageTransform.Microsoft.gradient(startColorstr='#ffdbdbdb', endColorstr='#ffe2e2e2', GradientType=0);background-repeat:repeat-x;-webkit-box-shadow:inset 0 3px 9px rgba(0,0,0,.075);box-shadow:inset 0 3px 9px rgba(0,0,0,.075)}.navbar-brand,.navbar-nav&gt;li&gt;a{text-shadow:0 1px 0 rgba(255,255,255,.25)}.navbar-inverse{background-image:-webkit-linear-gradient(top,#3c3c3c 0,#222 100%);background-image:-o-linear-gradient(top,#3c3c3c 0,#222 100%);background-image:-webkit-gradient(linear,left top,left bottom,from(#3c3c3c),to(#222));background-image:linear-gradient(to bottom,#3c3c3c 0,#222 100%);filter:progid:DXImageTransform.Microsoft.gradient(startColorstr='#ff3c3c3c', endColorstr='#ff222222', GradientType=0);background-repeat:repeat-x;filter:progid:DXImageTransform.Microsoft.gradient(enabled=false);border-radius:4px}.navbar-inverse .navbar-nav&gt;.active&gt;a,.navbar-inverse .navbar-nav&gt;.open&gt;a{background-image:-webkit-linear-gradient(top,#080808 0,#0f0f0f 100%);background-image:-o-linear-gradient(top,#080808 0,#0f0f0f 100%);background-image:-webkit-gradient(linear,left top,left bottom,from(#080808),to(#0f0f0f));background-image:linear-gradient(to bottom,#080808 0,#0f0f0f 100%);filter:progid:DXImageTransform.Microsoft.gradient(startColorstr='#ff080808', endColorstr='#ff0f0f0f', GradientType=0);background-repeat:repeat-x;-webkit-box-shadow:inset 0 3px 9px rgba(0,0,0,.25);box-shadow:inset 0 3px 9px rgba(0,0,0,.25)}.navbar-inverse .navbar-brand,.navbar-inverse .navbar-nav&gt;li&gt;a{text-shadow:0 -1px 0 rgba(0,0,0,.25)}.navbar-fixed-bottom,.navbar-fixed-top,.navbar-static-top{border-radius:0}@media (max-width:767px){.navbar .navbar-nav .open .dropdown-menu&gt;.active&gt;a,.navbar .navbar-nav .open .dropdown-menu&gt;.active&gt;a:focus,.navbar .navbar-nav .open .dropdown-menu&gt;.active&gt;a:hover{color:#fff;background-image:-webkit-linear-gradient(top,#337ab7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GradientType=0);background-repeat:repeat-x}}.alert{text-shadow:0 1px 0 rgba(255,255,255,.2);-webkit-box-shadow:inset 0 1px 0 rgba(255,255,255,.25),0 1px 2px rgba(0,0,0,.05);box-shadow:inset 0 1px 0 rgba(255,255,255,.25),0 1px 2px rgba(0,0,0,.05)}.alert-success{background-image:-webkit-linear-gradient(top,#dff0d8 0,#c8e5bc 100%);background-image:-o-linear-gradient(top,#dff0d8 0,#c8e5bc 100%);background-image:-webkit-gradient(linear,left top,left bottom,from(#dff0d8),to(#c8e5bc));background-image:linear-gradient(to bottom,#dff0d8 0,#c8e5bc 100%);filter:progid:DXImageTransform.Microsoft.gradient(startColorstr='#ffdff0d8', endColorstr='#ffc8e5bc', GradientType=0);background-repeat:repeat-x;border-color:#b2dba1}.alert-info{background-image:-webkit-linear-gradient(top,#d9edf7 0,#b9def0 100%);background-image:-o-linear-gradient(top,#d9edf7 0,#b9def0 100%);background-image:-webkit-gradient(linear,left top,left bottom,from(#d9edf7),to(#b9def0));background-image:linear-gradient(to bottom,#d9edf7 0,#b9def0 100%);filter:progid:DXImageTransform.Microsoft.gradient(startColorstr='#ffd9edf7', endColorstr='#ffb9def0', GradientType=0);background-repeat:repeat-x;border-color:#9acfea}.alert-warning{background-image:-webkit-linear-gradient(top,#fcf8e3 0,#f8efc0 100%);background-image:-o-linear-gradient(top,#fcf8e3 0,#f8efc0 100%);background-image:-webkit-gradient(linear,left top,left bottom,from(#fcf8e3),to(#f8efc0));background-image:linear-gradient(to bottom,#fcf8e3 0,#f8efc0 100%);filter:progid:DXImageTransform.Microsoft.gradient(startColorstr='#fffcf8e3', endColorstr='#fff8efc0', GradientType=0);background-repeat:repeat-x;border-color:#f5e79e}.alert-danger{background-image:-webkit-linear-gradient(top,#f2dede 0,#e7c3c3 100%);background-image:-o-linear-gradient(top,#f2dede 0,#e7c3c3 100%);background-image:-webkit-gradient(linear,left top,left bottom,from(#f2dede),to(#e7c3c3));background-image:linear-gradient(to bottom,#f2dede 0,#e7c3c3 100%);filter:progid:DXImageTransform.Microsoft.gradient(startColorstr='#fff2dede', endColorstr='#ffe7c3c3', GradientType=0);background-repeat:repeat-x;border-color:#dca7a7}.progress{background-image:-webkit-linear-gradient(top,#ebebeb 0,#f5f5f5 100%);background-image:-o-linear-gradient(top,#ebebeb 0,#f5f5f5 100%);background-image:-webkit-gradient(linear,left top,left bottom,from(#ebebeb),to(#f5f5f5));background-image:linear-gradient(to bottom,#ebebeb 0,#f5f5f5 100%);filter:progid:DXImageTransform.Microsoft.gradient(startColorstr='#ffebebeb', endColorstr='#fff5f5f5', GradientType=0);background-repeat:repeat-x}.progress-bar{background-image:-webkit-linear-gradient(top,#337ab7 0,#286090 100%);background-image:-o-linear-gradient(top,#337ab7 0,#286090 100%);background-image:-webkit-gradient(linear,left top,left bottom,from(#337ab7),to(#286090));background-image:linear-gradient(to bottom,#337ab7 0,#286090 100%);filter:progid:DXImageTransform.Microsoft.gradient(startColorstr='#ff337ab7', endColorstr='#ff286090', GradientType=0);background-repeat:repeat-x}.progress-bar-success{background-image:-webkit-linear-gradient(top,#5cb85c 0,#449d44 100%);background-image:-o-linear-gradient(top,#5cb85c 0,#449d44 100%);background-image:-webkit-gradient(linear,left top,left bottom,from(#5cb85c),to(#449d44));background-image:linear-gradient(to bottom,#5cb85c 0,#449d44 100%);filter:progid:DXImageTransform.Microsoft.gradient(startColorstr='#ff5cb85c', endColorstr='#ff449d44', GradientType=0);background-repeat:repeat-x}.progress-bar-info{background-image:-webkit-linear-gradient(top,#5bc0de 0,#31b0d5 100%);background-image:-o-linear-gradient(top,#5bc0de 0,#31b0d5 100%);background-image:-webkit-gradient(linear,left top,left bottom,from(#5bc0de),to(#31b0d5));background-image:linear-gradient(to bottom,#5bc0de 0,#31b0d5 100%);filter:progid:DXImageTransform.Microsoft.gradient(startColorstr='#ff5bc0de', endColorstr='#ff31b0d5', GradientType=0);background-repeat:repeat-x}.progress-bar-warning{background-image:-webkit-linear-gradient(top,#f0ad4e 0,#ec971f 100%);background-image:-o-linear-gradient(top,#f0ad4e 0,#ec971f 100%);background-image:-webkit-gradient(linear,left top,left bottom,from(#f0ad4e),to(#ec971f));background-image:linear-gradient(to bottom,#f0ad4e 0,#ec971f 100%);filter:progid:DXImageTransform.Microsoft.gradient(startColorstr='#fff0ad4e', endColorstr='#ffec971f', GradientType=0);background-repeat:repeat-x}.progress-bar-danger{background-image:-webkit-linear-gradient(top,#d9534f 0,#c9302c 100%);background-image:-o-linear-gradient(top,#d9534f 0,#c9302c 100%);background-image:-webkit-gradient(linear,left top,left bottom,from(#d9534f),to(#c9302c));background-image:linear-gradient(to bottom,#d9534f 0,#c9302c 100%);filter:progid:DXImageTransform.Microsoft.gradient(startColorstr='#ffd9534f', endColorstr='#ffc9302c', GradientType=0);background-repeat:repeat-x}.progress-bar-striped{background-image:-webkit-linear-gradient(45deg,rgba(255,255,255,.15)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75%,transparent)}.list-group{border-radius:4px;-webkit-box-shadow:0 1px 2px rgba(0,0,0,.075);box-shadow:0 1px 2px rgba(0,0,0,.075)}.list-group-item.active,.list-group-item.active:focus,.list-group-item.active:hover{text-shadow:0 -1px 0 #286090;background-image:-webkit-linear-gradient(top,#337ab7 0,#2b669a 100%);background-image:-o-linear-gradient(top,#337ab7 0,#2b669a 100%);background-image:-webkit-gradient(linear,left top,left bottom,from(#337ab7),to(#2b669a));background-image:linear-gradient(to bottom,#337ab7 0,#2b669a 100%);filter:progid:DXImageTransform.Microsoft.gradient(startColorstr='#ff337ab7', endColorstr='#ff2b669a', GradientType=0);background-repeat:repeat-x;border-color:#2b669a}.list-group-item.active .badge,.list-group-item.active:focus .badge,.list-group-item.active:hover .badge{text-shadow:none}.panel{-webkit-box-shadow:0 1px 2px rgba(0,0,0,.05);box-shadow:0 1px 2px rgba(0,0,0,.05)}.panel-default&gt;.panel-heading{background-image:-webkit-linear-gradient(top,#f5f5f5 0,#e8e8e8 100%);background-image:-o-linear-gradient(top,#f5f5f5 0,#e8e8e8 100%);background-image:-webkit-gradient(linear,left top,left bottom,from(#f5f5f5),to(#e8e8e8));background-image:linear-gradient(to bottom,#f5f5f5 0,#e8e8e8 100%);filter:progid:DXImageTransform.Microsoft.gradient(startColorstr='#fff5f5f5', endColorstr='#ffe8e8e8', GradientType=0);background-repeat:repeat-x}.panel-primary&gt;.panel-heading{background-image:-webkit-linear-gradient(top,#337ab7 0,#2e6da4 100%);background-image:-o-linear-gradient(top,#337ab7 0,#2e6da4 100%);background-image:-webkit-gradient(linear,left top,left bottom,from(#337ab7),to(#2e6da4));background-image:linear-gradient(to bottom,#337ab7 0,#2e6da4 100%);filter:progid:DXImageTransform.Microsoft.gradient(startColorstr='#ff337ab7', endColorstr='#ff2e6da4', GradientType=0);background-repeat:repeat-x}.panel-success&gt;.panel-heading{background-image:-webkit-linear-gradient(top,#dff0d8 0,#d0e9c6 100%);background-image:-o-linear-gradient(top,#dff0d8 0,#d0e9c6 100%);background-image:-webkit-gradient(linear,left top,left bottom,from(#dff0d8),to(#d0e9c6));background-image:linear-gradient(to bottom,#dff0d8 0,#d0e9c6 100%);filter:progid:DXImageTransform.Microsoft.gradient(startColorstr='#ffdff0d8', endColorstr='#ffd0e9c6', GradientType=0);background-repeat:repeat-x}.panel-info&gt;.panel-heading{background-image:-webkit-linear-gradient(top,#d9edf7 0,#c4e3f3 100%);background-image:-o-linear-gradient(top,#d9edf7 0,#c4e3f3 100%);background-image:-webkit-gradient(linear,left top,left bottom,from(#d9edf7),to(#c4e3f3));background-image:linear-gradient(to bottom,#d9edf7 0,#c4e3f3 100%);filter:progid:DXImageTransform.Microsoft.gradient(startColorstr='#ffd9edf7', endColorstr='#ffc4e3f3', GradientType=0);background-repeat:repeat-x}.panel-warning&gt;.panel-heading{background-image:-webkit-linear-gradient(top,#fcf8e3 0,#faf2cc 100%);background-image:-o-linear-gradient(top,#fcf8e3 0,#faf2cc 100%);background-image:-webkit-gradient(linear,left top,left bottom,from(#fcf8e3),to(#faf2cc));background-image:linear-gradient(to bottom,#fcf8e3 0,#faf2cc 100%);filter:progid:DXImageTransform.Microsoft.gradient(startColorstr='#fffcf8e3', endColorstr='#fffaf2cc', GradientType=0);background-repeat:repeat-x}.panel-danger&gt;.panel-heading{background-image:-webkit-linear-gradient(top,#f2dede 0,#ebcccc 100%);background-image:-o-linear-gradient(top,#f2dede 0,#ebcccc 100%);background-image:-webkit-gradient(linear,left top,left bottom,from(#f2dede),to(#ebcccc));background-image:linear-gradient(to bottom,#f2dede 0,#ebcccc 100%);filter:progid:DXImageTransform.Microsoft.gradient(startColorstr='#fff2dede', endColorstr='#ffebcccc', GradientType=0);background-repeat:repeat-x}.well{background-image:-webkit-linear-gradient(top,#e8e8e8 0,#f5f5f5 100%);background-image:-o-linear-gradient(top,#e8e8e8 0,#f5f5f5 100%);background-image:-webkit-gradient(linear,left top,left bottom,from(#e8e8e8),to(#f5f5f5));background-image:linear-gradient(to bottom,#e8e8e8 0,#f5f5f5 100%);filter:progid:DXImageTransform.Microsoft.gradient(startColorstr='#ffe8e8e8', endColorstr='#fff5f5f5', GradientType=0);background-repeat:repeat-x;border-color:#dcdcdc;-webkit-box-shadow:inset 0 1px 3px rgba(0,0,0,.05),0 1px 0 rgba(255,255,255,.1);box-shadow:inset 0 1px 3px rgba(0,0,0,.05),0 1px 0 rgba(255,255,255,.1)}</w:t>
        <w:br/>
        <w:t>/*# sourceMappingURL=bootstrap-theme.min.css.map */</w:t>
      </w:r>
    </w:p>
    <w:p>
      <w:pPr>
        <w:pStyle w:val="FileName"/>
        <w:jc w:val="left"/>
      </w:pPr>
      <w:r>
        <w:rPr>
          <w:rFonts w:ascii="Times New Roman" w:hAnsi="Times New Roman" w:eastAsia="Times New Roman" w:cs="Times New Roman"/>
          <w:b w:val="0"/>
          <w:sz w:val="22"/>
        </w:rPr>
        <w:t>256. staticfiles/rest_framework/css/bootstrap-tweaks.css</w:t>
      </w:r>
    </w:p>
    <w:p>
      <w:pPr>
        <w:pStyle w:val="CodeBody"/>
        <w:jc w:val="left"/>
      </w:pPr>
      <w:r>
        <w:rPr>
          <w:rFonts w:ascii="Times New Roman" w:hAnsi="Times New Roman" w:eastAsia="Times New Roman" w:cs="Times New Roman"/>
          <w:b w:val="0"/>
          <w:sz w:val="22"/>
        </w:rPr>
        <w:t>/*</w:t>
        <w:br/>
        <w:br/>
        <w:t>This CSS file contains some tweaks specific to the included Bootstrap theme.</w:t>
        <w:br/>
        <w:t>It's separate from `style.css` so that it can be easily overridden by replacing</w:t>
        <w:br/>
        <w:t>a single block in the template.</w:t>
        <w:br/>
        <w:br/>
        <w:t>*/</w:t>
        <w:br/>
        <w:br/>
        <w:t>.form-actions {</w:t>
        <w:br/>
        <w:t xml:space="preserve">  background: transparent;</w:t>
        <w:br/>
        <w:t xml:space="preserve">  border-top-color: transparent;</w:t>
        <w:br/>
        <w:t xml:space="preserve">  padding-top: 0;</w:t>
        <w:br/>
        <w:t xml:space="preserve">  text-align: right;</w:t>
        <w:br/>
        <w:t>}</w:t>
        <w:br/>
        <w:br/>
        <w:t>#generic-content-form textarea {</w:t>
        <w:br/>
        <w:t xml:space="preserve">  font-family:Consolas,Monaco,Lucida Console,Liberation Mono,DejaVu Sans Mono,Bitstream Vera Sans Mono,Courier New, monospace;</w:t>
        <w:br/>
        <w:t xml:space="preserve">  font-size: 80%;</w:t>
        <w:br/>
        <w:t>}</w:t>
        <w:br/>
        <w:br/>
        <w:t>.navbar-inverse .brand a {</w:t>
        <w:br/>
        <w:t xml:space="preserve">  color: #999999;</w:t>
        <w:br/>
        <w:t>}</w:t>
        <w:br/>
        <w:t>.navbar-inverse .brand:hover a {</w:t>
        <w:br/>
        <w:t xml:space="preserve">  color: white;</w:t>
        <w:br/>
        <w:t xml:space="preserve">  text-decoration: none;</w:t>
        <w:br/>
        <w:t>}</w:t>
        <w:br/>
        <w:br/>
        <w:t>/* custom navigation styles */</w:t>
        <w:br/>
        <w:t>.navbar {</w:t>
        <w:br/>
        <w:t xml:space="preserve">  width: 100%;</w:t>
        <w:br/>
        <w:t xml:space="preserve">  position: fixed;</w:t>
        <w:br/>
        <w:t xml:space="preserve">  left: 0;</w:t>
        <w:br/>
        <w:t xml:space="preserve">  top: 0;</w:t>
        <w:br/>
        <w:t>}</w:t>
        <w:br/>
        <w:br/>
        <w:t>.navbar {</w:t>
        <w:br/>
        <w:t xml:space="preserve">  background: #2C2C2C;</w:t>
        <w:br/>
        <w:t xml:space="preserve">  color: white;</w:t>
        <w:br/>
        <w:t xml:space="preserve">  border: none;</w:t>
        <w:br/>
        <w:t xml:space="preserve">  border-top: 5px solid #A30000;</w:t>
        <w:br/>
        <w:t xml:space="preserve">  border-radius: 0px;</w:t>
        <w:br/>
        <w:t>}</w:t>
        <w:br/>
        <w:br/>
        <w:t>.navbar .nav li, .navbar .nav li a, .navbar .brand:hover {</w:t>
        <w:br/>
        <w:t xml:space="preserve">  color: white;</w:t>
        <w:br/>
        <w:t>}</w:t>
        <w:br/>
        <w:br/>
        <w:t>.nav-list &gt; .active &gt; a, .nav-list &gt; .active &gt; a:hover {</w:t>
        <w:br/>
        <w:t xml:space="preserve">  background: #2C2C2C;</w:t>
        <w:br/>
        <w:t>}</w:t>
        <w:br/>
        <w:br/>
        <w:t>.navbar .dropdown-menu li a, .navbar .dropdown-menu li {</w:t>
        <w:br/>
        <w:t xml:space="preserve">  color: #A30000;</w:t>
        <w:br/>
        <w:t>}</w:t>
        <w:br/>
        <w:br/>
        <w:t>.navbar .dropdown-menu li a:hover {</w:t>
        <w:br/>
        <w:t xml:space="preserve">  background: #EEEEEE;</w:t>
        <w:br/>
        <w:t xml:space="preserve">  color: #C20000;</w:t>
        <w:br/>
        <w:t>}</w:t>
        <w:br/>
        <w:br/>
        <w:t>ul.breadcrumb {</w:t>
        <w:br/>
        <w:t xml:space="preserve">  margin: 70px 0 0 0;</w:t>
        <w:br/>
        <w:t>}</w:t>
        <w:br/>
        <w:br/>
        <w:t>.breadcrumb li.active a {</w:t>
        <w:br/>
        <w:t xml:space="preserve">  color: #777;</w:t>
        <w:br/>
        <w:t>}</w:t>
        <w:br/>
        <w:br/>
        <w:t>.pagination&gt;.disabled&gt;a,</w:t>
        <w:br/>
        <w:t>.pagination&gt;.disabled&gt;a:hover,</w:t>
        <w:br/>
        <w:t>.pagination&gt;.disabled&gt;a:focus {</w:t>
        <w:br/>
        <w:t xml:space="preserve">  cursor: not-allowed;</w:t>
        <w:br/>
        <w:t xml:space="preserve">  pointer-events: none;</w:t>
        <w:br/>
        <w:t>}</w:t>
        <w:br/>
        <w:br/>
        <w:t>.pager&gt;.disabled&gt;a,</w:t>
        <w:br/>
        <w:t>.pager&gt;.disabled&gt;a:hover,</w:t>
        <w:br/>
        <w:t>.pager&gt;.disabled&gt;a:focus {</w:t>
        <w:br/>
        <w:t xml:space="preserve">  pointer-events: none;</w:t>
        <w:br/>
        <w:t>}</w:t>
        <w:br/>
        <w:br/>
        <w:t>.pager .next {</w:t>
        <w:br/>
        <w:t xml:space="preserve">  margin-left: 10px;</w:t>
        <w:br/>
        <w:t>}</w:t>
        <w:br/>
        <w:br/>
        <w:t>/*=== dabapps bootstrap styles ====*/</w:t>
        <w:br/>
        <w:br/>
        <w:t>html {</w:t>
        <w:br/>
        <w:t xml:space="preserve">  width:100%;</w:t>
        <w:br/>
        <w:t xml:space="preserve">  background: none;</w:t>
        <w:br/>
        <w:t>}</w:t>
        <w:br/>
        <w:br/>
        <w:t>/*body, .navbar .container-fluid {</w:t>
        <w:br/>
        <w:t xml:space="preserve">  max-width: 1150px;</w:t>
        <w:br/>
        <w:t xml:space="preserve">  margin: 0 auto;</w:t>
        <w:br/>
        <w:t>}*/</w:t>
        <w:br/>
        <w:br/>
        <w:t>body {</w:t>
        <w:br/>
        <w:t xml:space="preserve">  background: url("../img/grid.png") repeat-x;</w:t>
        <w:br/>
        <w:t xml:space="preserve">  background-attachment: fixed;</w:t>
        <w:br/>
        <w:t>}</w:t>
        <w:br/>
        <w:br/>
        <w:t>#content {</w:t>
        <w:br/>
        <w:t xml:space="preserve">  margin: 0;</w:t>
        <w:br/>
        <w:t xml:space="preserve">  padding-bottom: 60px;</w:t>
        <w:br/>
        <w:t>}</w:t>
        <w:br/>
        <w:br/>
        <w:t>/* sticky footer and footer */</w:t>
        <w:br/>
        <w:t>html, body {</w:t>
        <w:br/>
        <w:t xml:space="preserve">  height: 100%;</w:t>
        <w:br/>
        <w:t>}</w:t>
        <w:br/>
        <w:br/>
        <w:t>.wrapper {</w:t>
        <w:br/>
        <w:t xml:space="preserve">  position: relative;</w:t>
        <w:br/>
        <w:t xml:space="preserve">  top: 0;</w:t>
        <w:br/>
        <w:t xml:space="preserve">  left: 0;</w:t>
        <w:br/>
        <w:t xml:space="preserve">  padding-top: 60px;</w:t>
        <w:br/>
        <w:t xml:space="preserve">  margin: -60px 0;</w:t>
        <w:br/>
        <w:t xml:space="preserve">  min-height: 100%;</w:t>
        <w:br/>
        <w:t>}</w:t>
        <w:br/>
        <w:br/>
        <w:t>.form-switcher {</w:t>
        <w:br/>
        <w:t xml:space="preserve">  margin-bottom: 0;</w:t>
        <w:br/>
        <w:t>}</w:t>
        <w:br/>
        <w:br/>
        <w:t>.well {</w:t>
        <w:br/>
        <w:t xml:space="preserve">  -webkit-box-shadow: none;</w:t>
        <w:br/>
        <w:t xml:space="preserve">     -moz-box-shadow: none;</w:t>
        <w:br/>
        <w:t xml:space="preserve">          box-shadow: none;</w:t>
        <w:br/>
        <w:t>}</w:t>
        <w:br/>
        <w:br/>
        <w:t>.well .form-actions {</w:t>
        <w:br/>
        <w:t xml:space="preserve">  padding-bottom: 0;</w:t>
        <w:br/>
        <w:t xml:space="preserve">  margin-bottom: 0;</w:t>
        <w:br/>
        <w:t>}</w:t>
        <w:br/>
        <w:br/>
        <w:t>.well form {</w:t>
        <w:br/>
        <w:t xml:space="preserve">  margin-bottom: 0;</w:t>
        <w:br/>
        <w:t>}</w:t>
        <w:br/>
        <w:br/>
        <w:t>.nav-tabs {</w:t>
        <w:br/>
        <w:t xml:space="preserve">  border: 0;</w:t>
        <w:br/>
        <w:t>}</w:t>
        <w:br/>
        <w:br/>
        <w:t>.nav-tabs &gt; li {</w:t>
        <w:br/>
        <w:t xml:space="preserve">  float: right;</w:t>
        <w:br/>
        <w:t>}</w:t>
        <w:br/>
        <w:br/>
        <w:t>.nav-tabs li a {</w:t>
        <w:br/>
        <w:t xml:space="preserve">  margin-right: 0;</w:t>
        <w:br/>
        <w:t>}</w:t>
        <w:br/>
        <w:br/>
        <w:t>.nav-tabs &gt; .active &gt; a {</w:t>
        <w:br/>
        <w:t xml:space="preserve">  background: #F5F5F5;</w:t>
        <w:br/>
        <w:t>}</w:t>
        <w:br/>
        <w:br/>
        <w:t>.nav-tabs &gt; .active &gt; a:hover {</w:t>
        <w:br/>
        <w:t xml:space="preserve">  background: #F5F5F5;</w:t>
        <w:br/>
        <w:t>}</w:t>
        <w:br/>
        <w:br/>
        <w:t>.tabbable.first-tab-active .tab-content {</w:t>
        <w:br/>
        <w:t xml:space="preserve">  border-top-right-radius: 0;</w:t>
        <w:br/>
        <w:t>}</w:t>
        <w:br/>
        <w:br/>
        <w:t>footer {</w:t>
        <w:br/>
        <w:t xml:space="preserve">  position: absolute;</w:t>
        <w:br/>
        <w:t xml:space="preserve">  bottom: 0;</w:t>
        <w:br/>
        <w:t xml:space="preserve">  left: 0;</w:t>
        <w:br/>
        <w:t xml:space="preserve">  clear: both;</w:t>
        <w:br/>
        <w:t xml:space="preserve">  z-index: 10;</w:t>
        <w:br/>
        <w:t xml:space="preserve">  height: 60px;</w:t>
        <w:br/>
        <w:t xml:space="preserve">  width: 95%;</w:t>
        <w:br/>
        <w:t xml:space="preserve">  margin: 0 2.5%;</w:t>
        <w:br/>
        <w:t>}</w:t>
        <w:br/>
        <w:br/>
        <w:t>footer p {</w:t>
        <w:br/>
        <w:t xml:space="preserve">  text-align: center;</w:t>
        <w:br/>
        <w:t xml:space="preserve">  color: gray;</w:t>
        <w:br/>
        <w:t xml:space="preserve">  border-top: 1px solid #DDDDDD;</w:t>
        <w:br/>
        <w:t xml:space="preserve">  padding-top: 10px;</w:t>
        <w:br/>
        <w:t>}</w:t>
        <w:br/>
        <w:br/>
        <w:t>footer a {</w:t>
        <w:br/>
        <w:t xml:space="preserve">  color: gray !important;</w:t>
        <w:br/>
        <w:t xml:space="preserve">  font-weight: bold;</w:t>
        <w:br/>
        <w:t>}</w:t>
        <w:br/>
        <w:br/>
        <w:t>footer a:hover {</w:t>
        <w:br/>
        <w:t xml:space="preserve">  color: gray;</w:t>
        <w:br/>
        <w:t>}</w:t>
        <w:br/>
        <w:br/>
        <w:t>.page-header {</w:t>
        <w:br/>
        <w:t xml:space="preserve">  border-bottom: none;</w:t>
        <w:br/>
        <w:t xml:space="preserve">  padding-bottom: 0px;</w:t>
        <w:br/>
        <w:t xml:space="preserve">  margin: 0;</w:t>
        <w:br/>
        <w:t>}</w:t>
        <w:br/>
        <w:br/>
        <w:t>/* custom general page styles */</w:t>
        <w:br/>
        <w:t>.hero-unit h1, .hero-unit h2 {</w:t>
        <w:br/>
        <w:t xml:space="preserve">  color: #A30000;</w:t>
        <w:br/>
        <w:t>}</w:t>
        <w:br/>
        <w:br/>
        <w:t>body a {</w:t>
        <w:br/>
        <w:t xml:space="preserve">  color: #A30000;</w:t>
        <w:br/>
        <w:t>}</w:t>
        <w:br/>
        <w:br/>
        <w:t>body a:hover {</w:t>
        <w:br/>
        <w:t xml:space="preserve">  color: #c20000;</w:t>
        <w:br/>
        <w:t>}</w:t>
        <w:br/>
        <w:br/>
        <w:t>.request-info {</w:t>
        <w:br/>
        <w:t xml:space="preserve">  clear:both;</w:t>
        <w:br/>
        <w:t>}</w:t>
        <w:br/>
        <w:br/>
        <w:t>.horizontal-checkbox label {</w:t>
        <w:br/>
        <w:t xml:space="preserve">  padding-top: 0;</w:t>
        <w:br/>
        <w:t>}</w:t>
        <w:br/>
        <w:br/>
        <w:t>.horizontal-checkbox label {</w:t>
        <w:br/>
        <w:t xml:space="preserve">  padding-top: 0 !important;</w:t>
        <w:br/>
        <w:t>}</w:t>
        <w:br/>
        <w:br/>
        <w:t>.horizontal-checkbox input {</w:t>
        <w:br/>
        <w:t xml:space="preserve">  float: left;</w:t>
        <w:br/>
        <w:t xml:space="preserve">  width: 20px;</w:t>
        <w:br/>
        <w:t xml:space="preserve">  margin-top: 3px;</w:t>
        <w:br/>
        <w:t>}</w:t>
        <w:br/>
        <w:br/>
        <w:t>.modal-footer form {</w:t>
        <w:br/>
        <w:t xml:space="preserve">  margin-left: 5px;</w:t>
        <w:br/>
        <w:t xml:space="preserve">  margin-right: 5px;</w:t>
        <w:br/>
        <w:t>}</w:t>
        <w:br/>
        <w:br/>
        <w:t>.pagination {</w:t>
        <w:br/>
        <w:t xml:space="preserve">  margin: 5px 0 10px 0;</w:t>
        <w:br/>
        <w:t>}</w:t>
        <w:br/>
      </w:r>
    </w:p>
    <w:p>
      <w:pPr>
        <w:pStyle w:val="FileName"/>
        <w:jc w:val="left"/>
      </w:pPr>
      <w:r>
        <w:rPr>
          <w:rFonts w:ascii="Times New Roman" w:hAnsi="Times New Roman" w:eastAsia="Times New Roman" w:cs="Times New Roman"/>
          <w:b w:val="0"/>
          <w:sz w:val="22"/>
        </w:rPr>
        <w:t>257. staticfiles/rest_framework/css/bootstrap.min.css</w:t>
      </w:r>
    </w:p>
    <w:p>
      <w:pPr>
        <w:pStyle w:val="CodeBody"/>
        <w:jc w:val="left"/>
      </w:pPr>
      <w:r>
        <w:rPr>
          <w:rFonts w:ascii="Times New Roman" w:hAnsi="Times New Roman" w:eastAsia="Times New Roman" w:cs="Times New Roman"/>
          <w:b w:val="0"/>
          <w:sz w:val="22"/>
        </w:rPr>
        <w:t>/*!</w:t>
        <w:br/>
        <w:t xml:space="preserve"> * Bootstrap v3.4.1 (https://getbootstrap.com/)</w:t>
        <w:br/>
        <w:t xml:space="preserve"> * Copyright 2011-2019 Twitter, Inc.</w:t>
        <w:br/>
        <w:t xml:space="preserve"> * Licensed under MIT (https://github.com/twbs/bootstrap/blob/master/LICENSE)</w:t>
        <w:br/>
        <w:t xml:space="preserve"> *//*! normalize.css v3.0.3 | MIT License | github.com/necolas/normalize.css */html{font-family:sans-serif;-ms-text-size-adjust:100%;-webkit-text-size-adjust:100%}body{margin:0}article,aside,details,figcaption,figure,footer,header,hgroup,main,menu,nav,section,summary{display:block}audio,canvas,progress,video{display:inline-block;vertical-align:baseline}audio:not([controls]){display:none;height:0}[hidden],template{display:none}a{background-color:transparent}a:active,a:hover{outline:0}abbr[title]{border-bottom:none;text-decoration:underline;-webkit-text-decoration:underline dotted;-moz-text-decoration:underline dotted;text-decoration:underline dotted}b,strong{font-weight:700}dfn{font-style:italic}h1{font-size:2em;margin:.67em 0}mark{background:#ff0;color:#000}small{font-size:80%}sub,sup{font-size:75%;line-height:0;position:relative;vertical-align:baseline}sup{top:-.5em}sub{bottom:-.25em}img{border:0}svg:not(:root){overflow:hidden}figure{margin:1em 40px}hr{-webkit-box-sizing:content-box;-moz-box-sizing:content-box;box-sizing:content-box;height:0}pre{overflow:auto}code,kbd,pre,samp{font-family:monospace,monospace;font-size:1em}button,input,optgroup,select,textarea{color:inherit;font:inherit;margin:0}button{overflow:visible}button,select{text-transform:none}button,html input[type=button],input[type=reset],input[type=submit]{-webkit-appearance:button;cursor:pointer}button[disabled],html input[disabled]{cursor:default}button::-moz-focus-inner,input::-moz-focus-inner{border:0;padding:0}input{line-height:normal}input[type=checkbox],input[type=radio]{-webkit-box-sizing:border-box;-moz-box-sizing:border-box;box-sizing:border-box;padding:0}input[type=number]::-webkit-inner-spin-button,input[type=number]::-webkit-outer-spin-button{height:auto}input[type=search]{-webkit-appearance:textfield;-webkit-box-sizing:content-box;-moz-box-sizing:content-box;box-sizing:content-box}input[type=search]::-webkit-search-cancel-button,input[type=search]::-webkit-search-decoration{-webkit-appearance:none}fieldset{border:1px solid silver;margin:0 2px;padding:.35em .625em .75em}legend{border:0;padding:0}textarea{overflow:auto}optgroup{font-weight:700}table{border-collapse:collapse;border-spacing:0}td,th{padding:0}/*! Source: https://github.com/h5bp/html5-boilerplate/blob/master/src/css/main.css */@media print{*,:after,:before{color:#000!important;text-shadow:none!important;background:0 0!important;-webkit-box-shadow:none!important;box-shadow:none!important}a,a:visited{text-decoration:underline}a[href]:after{content:" (" attr(href) ")"}abbr[title]:after{content:" (" attr(title) ")"}a[href^="#"]:after,a[href^="javascript:"]:after{content:""}blockquote,pre{border:1px solid #999;page-break-inside:avoid}thead{display:table-header-group}img,tr{page-break-inside:avoid}img{max-width:100%!important}h2,h3,p{orphans:3;widows:3}h2,h3{page-break-after:avoid}.navbar{display:none}.btn&gt;.caret,.dropup&gt;.btn&gt;.caret{border-top-color:#000!important}.label{border:1px solid #000}.table{border-collapse:collapse!important}.table td,.table th{background-color:#fff!important}.table-bordered td,.table-bordered th{border:1px solid #ddd!important}}@font-face{font-family:"Glyphicons Halflings";src:url(../fonts/glyphicons-halflings-regular.eot);src:url(../fonts/glyphicons-halflings-regular.eot?#iefix) format("embedded-opentype"),url(../fonts/glyphicons-halflings-regular.woff2) format("woff2"),url(../fonts/glyphicons-halflings-regular.woff) format("woff"),url(../fonts/glyphicons-halflings-regular.ttf) format("truetype"),url(../fonts/glyphicons-halflings-regular.svg#glyphicons_halflingsregular) format("svg")}.glyphicon{position:relative;top:1px;display:inline-block;font-family:"Glyphicons Halflings";font-style:normal;font-weight:400;line-height:1;-webkit-font-smoothing:antialiased;-moz-osx-font-smoothing:grayscale}.glyphicon-asterisk:before{content:"\002a"}.glyphicon-plus:before{content:"\002b"}.glyphicon-eur:before,.glyphicon-euro:before{content:"\20ac"}.glyphicon-minus:before{content:"\2212"}.glyphicon-cloud:before{content:"\2601"}.glyphicon-envelope:before{content:"\2709"}.glyphicon-pencil:before{content:"\270f"}.glyphicon-glass:before{content:"\e001"}.glyphicon-music:before{content:"\e002"}.glyphicon-search:before{content:"\e003"}.glyphicon-heart:before{content:"\e005"}.glyphicon-star:before{content:"\e006"}.glyphicon-star-empty:before{content:"\e007"}.glyphicon-user:before{content:"\e008"}.glyphicon-film:before{content:"\e009"}.glyphicon-th-large:before{content:"\e010"}.glyphicon-th:before{content:"\e011"}.glyphicon-th-list:before{content:"\e012"}.glyphicon-ok:before{content:"\e013"}.glyphicon-remove:before{content:"\e014"}.glyphicon-zoom-in:before{content:"\e015"}.glyphicon-zoom-out:before{content:"\e016"}.glyphicon-off:before{content:"\e017"}.glyphicon-signal:before{content:"\e018"}.glyphicon-cog:before{content:"\e019"}.glyphicon-trash:before{content:"\e020"}.glyphicon-home:before{content:"\e021"}.glyphicon-file:before{content:"\e022"}.glyphicon-time:before{content:"\e023"}.glyphicon-road:before{content:"\e024"}.glyphicon-download-alt:before{content:"\e025"}.glyphicon-download:before{content:"\e026"}.glyphicon-upload:before{content:"\e027"}.glyphicon-inbox:before{content:"\e028"}.glyphicon-play-circle:before{content:"\e029"}.glyphicon-repeat:before{content:"\e030"}.glyphicon-refresh:before{content:"\e031"}.glyphicon-list-alt:before{content:"\e032"}.glyphicon-lock:before{content:"\e033"}.glyphicon-flag:before{content:"\e034"}.glyphicon-headphones:before{content:"\e035"}.glyphicon-volume-off:before{content:"\e036"}.glyphicon-volume-down:before{content:"\e037"}.glyphicon-volume-up:before{content:"\e038"}.glyphicon-qrcode:before{content:"\e039"}.glyphicon-barcode:before{content:"\e040"}.glyphicon-tag:before{content:"\e041"}.glyphicon-tags:before{content:"\e042"}.glyphicon-book:before{content:"\e043"}.glyphicon-bookmark:before{content:"\e044"}.glyphicon-print:before{content:"\e045"}.glyphicon-camera:before{content:"\e046"}.glyphicon-font:before{content:"\e047"}.glyphicon-bold:before{content:"\e048"}.glyphicon-italic:before{content:"\e049"}.glyphicon-text-height:before{content:"\e050"}.glyphicon-text-width:before{content:"\e051"}.glyphicon-align-left:before{content:"\e052"}.glyphicon-align-center:before{content:"\e053"}.glyphicon-align-right:before{content:"\e054"}.glyphicon-align-justify:before{content:"\e055"}.glyphicon-list:before{content:"\e056"}.glyphicon-indent-left:before{content:"\e057"}.glyphicon-indent-right:before{content:"\e058"}.glyphicon-facetime-video:before{content:"\e059"}.glyphicon-picture:before{content:"\e060"}.glyphicon-map-marker:before{content:"\e062"}.glyphicon-adjust:before{content:"\e063"}.glyphicon-tint:before{content:"\e064"}.glyphicon-edit:before{content:"\e065"}.glyphicon-share:before{content:"\e066"}.glyphicon-check:before{content:"\e067"}.glyphicon-move:before{content:"\e068"}.glyphicon-step-backward:before{content:"\e069"}.glyphicon-fast-backward:before{content:"\e070"}.glyphicon-backward:before{content:"\e071"}.glyphicon-play:before{content:"\e072"}.glyphicon-pause:before{content:"\e073"}.glyphicon-stop:before{content:"\e074"}.glyphicon-forward:before{content:"\e075"}.glyphicon-fast-forward:before{content:"\e076"}.glyphicon-step-forward:before{content:"\e077"}.glyphicon-eject:before{content:"\e078"}.glyphicon-chevron-left:before{content:"\e079"}.glyphicon-chevron-right:before{content:"\e080"}.glyphicon-plus-sign:before{content:"\e081"}.glyphicon-minus-sign:before{content:"\e082"}.glyphicon-remove-sign:before{content:"\e083"}.glyphicon-ok-sign:before{content:"\e084"}.glyphicon-question-sign:before{content:"\e085"}.glyphicon-info-sign:before{content:"\e086"}.glyphicon-screenshot:before{content:"\e087"}.glyphicon-remove-circle:before{content:"\e088"}.glyphicon-ok-circle:before{content:"\e089"}.glyphicon-ban-circle:before{content:"\e090"}.glyphicon-arrow-left:before{content:"\e091"}.glyphicon-arrow-right:before{content:"\e092"}.glyphicon-arrow-up:before{content:"\e093"}.glyphicon-arrow-down:before{content:"\e094"}.glyphicon-share-alt:before{content:"\e095"}.glyphicon-resize-full:before{content:"\e096"}.glyphicon-resize-small:before{content:"\e097"}.glyphicon-exclamation-sign:before{content:"\e101"}.glyphicon-gift:before{content:"\e102"}.glyphicon-leaf:before{content:"\e103"}.glyphicon-fire:before{content:"\e104"}.glyphicon-eye-open:before{content:"\e105"}.glyphicon-eye-close:before{content:"\e106"}.glyphicon-warning-sign:before{content:"\e107"}.glyphicon-plane:before{content:"\e108"}.glyphicon-calendar:before{content:"\e109"}.glyphicon-random:before{content:"\e110"}.glyphicon-comment:before{content:"\e111"}.glyphicon-magnet:before{content:"\e112"}.glyphicon-chevron-up:before{content:"\e113"}.glyphicon-chevron-down:before{content:"\e114"}.glyphicon-retweet:before{content:"\e115"}.glyphicon-shopping-cart:before{content:"\e116"}.glyphicon-folder-close:before{content:"\e117"}.glyphicon-folder-open:before{content:"\e118"}.glyphicon-resize-vertical:before{content:"\e119"}.glyphicon-resize-horizontal:before{content:"\e120"}.glyphicon-hdd:before{content:"\e121"}.glyphicon-bullhorn:before{content:"\e122"}.glyphicon-bell:before{content:"\e123"}.glyphicon-certificate:before{content:"\e124"}.glyphicon-thumbs-up:before{content:"\e125"}.glyphicon-thumbs-down:before{content:"\e126"}.glyphicon-hand-right:before{content:"\e127"}.glyphicon-hand-left:before{content:"\e128"}.glyphicon-hand-up:before{content:"\e129"}.glyphicon-hand-down:before{content:"\e130"}.glyphicon-circle-arrow-right:before{content:"\e131"}.glyphicon-circle-arrow-left:before{content:"\e132"}.glyphicon-circle-arrow-up:before{content:"\e133"}.glyphicon-circle-arrow-down:before{content:"\e134"}.glyphicon-globe:before{content:"\e135"}.glyphicon-wrench:before{content:"\e136"}.glyphicon-tasks:before{content:"\e137"}.glyphicon-filter:before{content:"\e138"}.glyphicon-briefcase:before{content:"\e139"}.glyphicon-fullscreen:before{content:"\e140"}.glyphicon-dashboard:before{content:"\e141"}.glyphicon-paperclip:before{content:"\e142"}.glyphicon-heart-empty:before{content:"\e143"}.glyphicon-link:before{content:"\e144"}.glyphicon-phone:before{content:"\e145"}.glyphicon-pushpin:before{content:"\e146"}.glyphicon-usd:before{content:"\e148"}.glyphicon-gbp:before{content:"\e149"}.glyphicon-sort:before{content:"\e150"}.glyphicon-sort-by-alphabet:before{content:"\e151"}.glyphicon-sort-by-alphabet-alt:before{content:"\e152"}.glyphicon-sort-by-order:before{content:"\e153"}.glyphicon-sort-by-order-alt:before{content:"\e154"}.glyphicon-sort-by-attributes:before{content:"\e155"}.glyphicon-sort-by-attributes-alt:before{content:"\e156"}.glyphicon-unchecked:before{content:"\e157"}.glyphicon-expand:before{content:"\e158"}.glyphicon-collapse-down:before{content:"\e159"}.glyphicon-collapse-up:before{content:"\e160"}.glyphicon-log-in:before{content:"\e161"}.glyphicon-flash:before{content:"\e162"}.glyphicon-log-out:before{content:"\e163"}.glyphicon-new-window:before{content:"\e164"}.glyphicon-record:before{content:"\e165"}.glyphicon-save:before{content:"\e166"}.glyphicon-open:before{content:"\e167"}.glyphicon-saved:before{content:"\e168"}.glyphicon-import:before{content:"\e169"}.glyphicon-export:before{content:"\e170"}.glyphicon-send:before{content:"\e171"}.glyphicon-floppy-disk:before{content:"\e172"}.glyphicon-floppy-saved:before{content:"\e173"}.glyphicon-floppy-remove:before{content:"\e174"}.glyphicon-floppy-save:before{content:"\e175"}.glyphicon-floppy-open:before{content:"\e176"}.glyphicon-credit-card:before{content:"\e177"}.glyphicon-transfer:before{content:"\e178"}.glyphicon-cutlery:before{content:"\e179"}.glyphicon-header:before{content:"\e180"}.glyphicon-compressed:before{content:"\e181"}.glyphicon-earphone:before{content:"\e182"}.glyphicon-phone-alt:before{content:"\e183"}.glyphicon-tower:before{content:"\e184"}.glyphicon-stats:before{content:"\e185"}.glyphicon-sd-video:before{content:"\e186"}.glyphicon-hd-video:before{content:"\e187"}.glyphicon-subtitles:before{content:"\e188"}.glyphicon-sound-stereo:before{content:"\e189"}.glyphicon-sound-dolby:before{content:"\e190"}.glyphicon-sound-5-1:before{content:"\e191"}.glyphicon-sound-6-1:before{content:"\e192"}.glyphicon-sound-7-1:before{content:"\e193"}.glyphicon-copyright-mark:before{content:"\e194"}.glyphicon-registration-mark:before{content:"\e195"}.glyphicon-cloud-download:before{content:"\e197"}.glyphicon-cloud-upload:before{content:"\e198"}.glyphicon-tree-conifer:before{content:"\e199"}.glyphicon-tree-deciduous:before{content:"\e200"}.glyphicon-cd:before{content:"\e201"}.glyphicon-save-file:before{content:"\e202"}.glyphicon-open-file:before{content:"\e203"}.glyphicon-level-up:before{content:"\e204"}.glyphicon-copy:before{content:"\e205"}.glyphicon-paste:before{content:"\e206"}.glyphicon-alert:before{content:"\e209"}.glyphicon-equalizer:before{content:"\e210"}.glyphicon-king:before{content:"\e211"}.glyphicon-queen:before{content:"\e212"}.glyphicon-pawn:before{content:"\e213"}.glyphicon-bishop:before{content:"\e214"}.glyphicon-knight:before{content:"\e215"}.glyphicon-baby-formula:before{content:"\e216"}.glyphicon-tent:before{content:"\26fa"}.glyphicon-blackboard:before{content:"\e218"}.glyphicon-bed:before{content:"\e219"}.glyphicon-apple:before{content:"\f8ff"}.glyphicon-erase:before{content:"\e221"}.glyphicon-hourglass:before{content:"\231b"}.glyphicon-lamp:before{content:"\e223"}.glyphicon-duplicate:before{content:"\e224"}.glyphicon-piggy-bank:before{content:"\e225"}.glyphicon-scissors:before{content:"\e226"}.glyphicon-bitcoin:before{content:"\e227"}.glyphicon-btc:before{content:"\e227"}.glyphicon-xbt:before{content:"\e227"}.glyphicon-yen:before{content:"\00a5"}.glyphicon-jpy:before{content:"\00a5"}.glyphicon-ruble:before{content:"\20bd"}.glyphicon-rub:before{content:"\20bd"}.glyphicon-scale:before{content:"\e230"}.glyphicon-ice-lolly:before{content:"\e231"}.glyphicon-ice-lolly-tasted:before{content:"\e232"}.glyphicon-education:before{content:"\e233"}.glyphicon-option-horizontal:before{content:"\e234"}.glyphicon-option-vertical:before{content:"\e235"}.glyphicon-menu-hamburger:before{content:"\e236"}.glyphicon-modal-window:before{content:"\e237"}.glyphicon-oil:before{content:"\e238"}.glyphicon-grain:before{content:"\e239"}.glyphicon-sunglasses:before{content:"\e240"}.glyphicon-text-size:before{content:"\e241"}.glyphicon-text-color:before{content:"\e242"}.glyphicon-text-background:before{content:"\e243"}.glyphicon-object-align-top:before{content:"\e244"}.glyphicon-object-align-bottom:before{content:"\e245"}.glyphicon-object-align-horizontal:before{content:"\e246"}.glyphicon-object-align-left:before{content:"\e247"}.glyphicon-object-align-vertical:before{content:"\e248"}.glyphicon-object-align-right:before{content:"\e249"}.glyphicon-triangle-right:before{content:"\e250"}.glyphicon-triangle-left:before{content:"\e251"}.glyphicon-triangle-bottom:before{content:"\e252"}.glyphicon-triangle-top:before{content:"\e253"}.glyphicon-console:before{content:"\e254"}.glyphicon-superscript:before{content:"\e255"}.glyphicon-subscript:before{content:"\e256"}.glyphicon-menu-left:before{content:"\e257"}.glyphicon-menu-right:before{content:"\e258"}.glyphicon-menu-down:before{content:"\e259"}.glyphicon-menu-up:before{content:"\e260"}*{-webkit-box-sizing:border-box;-moz-box-sizing:border-box;box-sizing:border-box}:after,:before{-webkit-box-sizing:border-box;-moz-box-sizing:border-box;box-sizing:border-box}html{font-size:10px;-webkit-tap-highlight-color:rgba(0,0,0,0)}body{font-family:"Helvetica Neue",Helvetica,Arial,sans-serif;font-size:14px;line-height:1.42857143;color:#333;background-color:#fff}button,input,select,textarea{font-family:inherit;font-size:inherit;line-height:inherit}a{color:#337ab7;text-decoration:none}a:focus,a:hover{color:#23527c;text-decoration:underline}a:focus{outline:5px auto -webkit-focus-ring-color;outline-offset:-2px}figure{margin:0}img{vertical-align:middle}.carousel-inner&gt;.item&gt;a&gt;img,.carousel-inner&gt;.item&gt;img,.img-responsive,.thumbnail a&gt;img,.thumbnail&gt;img{display:block;max-width:100%;height:auto}.img-rounded{border-radius:6px}.img-thumbnail{padding:4px;line-height:1.42857143;background-color:#fff;border:1px solid #ddd;border-radius:4px;-webkit-transition:all .2s ease-in-out;-o-transition:all .2s ease-in-out;transition:all .2s ease-in-out;display:inline-block;max-width:100%;height:auto}.img-circle{border-radius:50%}hr{margin-top:20px;margin-bottom:20px;border:0;border-top:1px solid #eee}.sr-only{position:absolute;width:1px;height:1px;padding:0;margin:-1px;overflow:hidden;clip:rect(0,0,0,0);border:0}.sr-only-focusable:active,.sr-only-focusable:focus{position:static;width:auto;height:auto;margin:0;overflow:visible;clip:auto}[role=button]{cursor:pointer}.h1,.h2,.h3,.h4,.h5,.h6,h1,h2,h3,h4,h5,h6{font-family:inherit;font-weight:500;line-height:1.1;color:inherit}.h1 .small,.h1 small,.h2 .small,.h2 small,.h3 .small,.h3 small,.h4 .small,.h4 small,.h5 .small,.h5 small,.h6 .small,.h6 small,h1 .small,h1 small,h2 .small,h2 small,h3 .small,h3 small,h4 .small,h4 small,h5 .small,h5 small,h6 .small,h6 small{font-weight:400;line-height:1;color:#777}.h1,.h2,.h3,h1,h2,h3{margin-top:20px;margin-bottom:10px}.h1 .small,.h1 small,.h2 .small,.h2 small,.h3 .small,.h3 small,h1 .small,h1 small,h2 .small,h2 small,h3 .small,h3 small{font-size:65%}.h4,.h5,.h6,h4,h5,h6{margin-top:10px;margin-bottom:10px}.h4 .small,.h4 small,.h5 .small,.h5 small,.h6 .small,.h6 small,h4 .small,h4 small,h5 .small,h5 small,h6 .small,h6 small{font-size:75%}.h1,h1{font-size:36px}.h2,h2{font-size:30px}.h3,h3{font-size:24px}.h4,h4{font-size:18px}.h5,h5{font-size:14px}.h6,h6{font-size:12px}p{margin:0 0 10px}.lead{margin-bottom:20px;font-size:16px;font-weight:300;line-height:1.4}@media (min-width:768px){.lead{font-size:21px}}.small,small{font-size:85%}.mark,mark{padding:.2em;background-color:#fcf8e3}.text-left{text-align:left}.text-right{text-align:right}.text-center{text-align:center}.text-justify{text-align:justify}.text-nowrap{white-space:nowrap}.text-lowercase{text-transform:lowercase}.text-uppercase{text-transform:uppercase}.text-capitalize{text-transform:capitalize}.text-muted{color:#777}.text-primary{color:#337ab7}a.text-primary:focus,a.text-primary:hover{color:#286090}.text-success{color:#3c763d}a.text-success:focus,a.text-success:hover{color:#2b542c}.text-info{color:#31708f}a.text-info:focus,a.text-info:hover{color:#245269}.text-warning{color:#8a6d3b}a.text-warning:focus,a.text-warning:hover{color:#66512c}.text-danger{color:#a94442}a.text-danger:focus,a.text-danger:hover{color:#843534}.bg-primary{color:#fff;background-color:#337ab7}a.bg-primary:focus,a.bg-primary:hover{background-color:#286090}.bg-success{background-color:#dff0d8}a.bg-success:focus,a.bg-success:hover{background-color:#c1e2b3}.bg-info{background-color:#d9edf7}a.bg-info:focus,a.bg-info:hover{background-color:#afd9ee}.bg-warning{background-color:#fcf8e3}a.bg-warning:focus,a.bg-warning:hover{background-color:#f7ecb5}.bg-danger{background-color:#f2dede}a.bg-danger:focus,a.bg-danger:hover{background-color:#e4b9b9}.page-header{padding-bottom:9px;margin:40px 0 20px;border-bottom:1px solid #eee}ol,ul{margin-top:0;margin-bottom:10px}ol ol,ol ul,ul ol,ul ul{margin-bottom:0}.list-unstyled{padding-left:0;list-style:none}.list-inline{padding-left:0;list-style:none;margin-left:-5px}.list-inline&gt;li{display:inline-block;padding-right:5px;padding-left:5px}dl{margin-top:0;margin-bottom:20px}dd,dt{line-height:1.42857143}dt{font-weight:700}dd{margin-left:0}@media (min-width:768px){.dl-horizontal dt{float:left;width:160px;clear:left;text-align:right;overflow:hidden;text-overflow:ellipsis;white-space:nowrap}.dl-horizontal dd{margin-left:180px}}abbr[data-original-title],abbr[title]{cursor:help}.initialism{font-size:90%;text-transform:uppercase}blockquote{padding:10px 20px;margin:0 0 20px;font-size:17.5px;border-left:5px solid #eee}blockquote ol:last-child,blockquote p:last-child,blockquote ul:last-child{margin-bottom:0}blockquote .small,blockquote footer,blockquote small{display:block;font-size:80%;line-height:1.42857143;color:#777}blockquote .small:before,blockquote footer:before,blockquote small:before{content:"\2014 \00A0"}.blockquote-reverse,blockquote.pull-right{padding-right:15px;padding-left:0;text-align:right;border-right:5px solid #eee;border-left:0}.blockquote-reverse .small:before,.blockquote-reverse footer:before,.blockquote-reverse small:before,blockquote.pull-right .small:before,blockquote.pull-right footer:before,blockquote.pull-right small:before{content:""}.blockquote-reverse .small:after,.blockquote-reverse footer:after,.blockquote-reverse small:after,blockquote.pull-right .small:after,blockquote.pull-right footer:after,blockquote.pull-right small:after{content:"\00A0 \2014"}address{margin-bottom:20px;font-style:normal;line-height:1.42857143}code,kbd,pre,samp{font-family:Menlo,Monaco,Consolas,"Courier New",monospace}code{padding:2px 4px;font-size:90%;color:#c7254e;background-color:#f9f2f4;border-radius:4px}kbd{padding:2px 4px;font-size:90%;color:#fff;background-color:#333;border-radius:3px;-webkit-box-shadow:inset 0 -1px 0 rgba(0,0,0,.25);box-shadow:inset 0 -1px 0 rgba(0,0,0,.25)}kbd kbd{padding:0;font-size:100%;font-weight:700;-webkit-box-shadow:none;box-shadow:none}pre{display:block;padding:9.5px;margin:0 0 10px;font-size:13px;line-height:1.42857143;color:#333;word-break:break-all;word-wrap:break-word;background-color:#f5f5f5;border:1px solid #ccc;border-radius:4px}pre code{padding:0;font-size:inherit;color:inherit;white-space:pre-wrap;background-color:transparent;border-radius:0}.pre-scrollable{max-height:340px;overflow-y:scroll}.container{padding-right:15px;padding-left:15px;margin-right:auto;margin-left:auto}@media (min-width:768px){.container{width:750px}}@media (min-width:992px){.container{width:970px}}@media (min-width:1200px){.container{width:1170px}}.container-fluid{padding-right:15px;padding-left:15px;margin-right:auto;margin-left:auto}.row{margin-right:-15px;margin-left:-15px}.row-no-gutters{margin-right:0;margin-left:0}.row-no-gutters [class*=col-]{padding-right:0;padding-left:0}.col-lg-1,.col-lg-10,.col-lg-11,.col-lg-12,.col-lg-2,.col-lg-3,.col-lg-4,.col-lg-5,.col-lg-6,.col-lg-7,.col-lg-8,.col-lg-9,.col-md-1,.col-md-10,.col-md-11,.col-md-12,.col-md-2,.col-md-3,.col-md-4,.col-md-5,.col-md-6,.col-md-7,.col-md-8,.col-md-9,.col-sm-1,.col-sm-10,.col-sm-11,.col-sm-12,.col-sm-2,.col-sm-3,.col-sm-4,.col-sm-5,.col-sm-6,.col-sm-7,.col-sm-8,.col-sm-9,.col-xs-1,.col-xs-10,.col-xs-11,.col-xs-12,.col-xs-2,.col-xs-3,.col-xs-4,.col-xs-5,.col-xs-6,.col-xs-7,.col-xs-8,.col-xs-9{position:relative;min-height:1px;padding-right:15px;padding-left:15px}.col-xs-1,.col-xs-10,.col-xs-11,.col-xs-12,.col-xs-2,.col-xs-3,.col-xs-4,.col-xs-5,.col-xs-6,.col-xs-7,.col-xs-8,.col-xs-9{float:left}.col-xs-12{width:100%}.col-xs-11{width:91.66666667%}.col-xs-10{width:83.33333333%}.col-xs-9{width:75%}.col-xs-8{width:66.66666667%}.col-xs-7{width:58.33333333%}.col-xs-6{width:50%}.col-xs-5{width:41.66666667%}.col-xs-4{width:33.33333333%}.col-xs-3{width:25%}.col-xs-2{width:16.66666667%}.col-xs-1{width:8.33333333%}.col-xs-pull-12{right:100%}.col-xs-pull-11{right:91.66666667%}.col-xs-pull-10{right:83.33333333%}.col-xs-pull-9{right:75%}.col-xs-pull-8{right:66.66666667%}.col-xs-pull-7{right:58.33333333%}.col-xs-pull-6{right:50%}.col-xs-pull-5{right:41.66666667%}.col-xs-pull-4{right:33.33333333%}.col-xs-pull-3{right:25%}.col-xs-pull-2{right:16.66666667%}.col-xs-pull-1{right:8.33333333%}.col-xs-pull-0{right:auto}.col-xs-push-12{left:100%}.col-xs-push-11{left:91.66666667%}.col-xs-push-10{left:83.33333333%}.col-xs-push-9{left:75%}.col-xs-push-8{left:66.66666667%}.col-xs-push-7{left:58.33333333%}.col-xs-push-6{left:50%}.col-xs-push-5{left:41.66666667%}.col-xs-push-4{left:33.33333333%}.col-xs-push-3{left:25%}.col-xs-push-2{left:16.66666667%}.col-xs-push-1{left:8.33333333%}.col-xs-push-0{left:auto}.col-xs-offset-12{margin-left:100%}.col-xs-offset-11{margin-left:91.66666667%}.col-xs-offset-10{margin-left:83.33333333%}.col-xs-offset-9{margin-left:75%}.col-xs-offset-8{margin-left:66.66666667%}.col-xs-offset-7{margin-left:58.33333333%}.col-xs-offset-6{margin-left:50%}.col-xs-offset-5{margin-left:41.66666667%}.col-xs-offset-4{margin-left:33.33333333%}.col-xs-offset-3{margin-left:25%}.col-xs-offset-2{margin-left:16.66666667%}.col-xs-offset-1{margin-left:8.33333333%}.col-xs-offset-0{margin-left:0}@media (min-width:768px){.col-sm-1,.col-sm-10,.col-sm-11,.col-sm-12,.col-sm-2,.col-sm-3,.col-sm-4,.col-sm-5,.col-sm-6,.col-sm-7,.col-sm-8,.col-sm-9{float:left}.col-sm-12{width:100%}.col-sm-11{width:91.66666667%}.col-sm-10{width:83.33333333%}.col-sm-9{width:75%}.col-sm-8{width:66.66666667%}.col-sm-7{width:58.33333333%}.col-sm-6{width:50%}.col-sm-5{width:41.66666667%}.col-sm-4{width:33.33333333%}.col-sm-3{width:25%}.col-sm-2{width:16.66666667%}.col-sm-1{width:8.33333333%}.col-sm-pull-12{right:100%}.col-sm-pull-11{right:91.66666667%}.col-sm-pull-10{right:83.33333333%}.col-sm-pull-9{right:75%}.col-sm-pull-8{right:66.66666667%}.col-sm-pull-7{right:58.33333333%}.col-sm-pull-6{right:50%}.col-sm-pull-5{right:41.66666667%}.col-sm-pull-4{right:33.33333333%}.col-sm-pull-3{right:25%}.col-sm-pull-2{right:16.66666667%}.col-sm-pull-1{right:8.33333333%}.col-sm-pull-0{right:auto}.col-sm-push-12{left:100%}.col-sm-push-11{left:91.66666667%}.col-sm-push-10{left:83.33333333%}.col-sm-push-9{left:75%}.col-sm-push-8{left:66.66666667%}.col-sm-push-7{left:58.33333333%}.col-sm-push-6{left:50%}.col-sm-push-5{left:41.66666667%}.col-sm-push-4{left:33.33333333%}.col-sm-push-3{left:25%}.col-sm-push-2{left:16.66666667%}.col-sm-push-1{left:8.33333333%}.col-sm-push-0{left:auto}.col-sm-offset-12{margin-left:100%}.col-sm-offset-11{margin-left:91.66666667%}.col-sm-offset-10{margin-left:83.33333333%}.col-sm-offset-9{margin-left:75%}.col-sm-offset-8{margin-left:66.66666667%}.col-sm-offset-7{margin-left:58.33333333%}.col-sm-offset-6{margin-left:50%}.col-sm-offset-5{margin-left:41.66666667%}.col-sm-offset-4{margin-left:33.33333333%}.col-sm-offset-3{margin-left:25%}.col-sm-offset-2{margin-left:16.66666667%}.col-sm-offset-1{margin-left:8.33333333%}.col-sm-offset-0{margin-left:0}}@media (min-width:992px){.col-md-1,.col-md-10,.col-md-11,.col-md-12,.col-md-2,.col-md-3,.col-md-4,.col-md-5,.col-md-6,.col-md-7,.col-md-8,.col-md-9{float:left}.col-md-12{width:100%}.col-md-11{width:91.66666667%}.col-md-10{width:83.33333333%}.col-md-9{width:75%}.col-md-8{width:66.66666667%}.col-md-7{width:58.33333333%}.col-md-6{width:50%}.col-md-5{width:41.66666667%}.col-md-4{width:33.33333333%}.col-md-3{width:25%}.col-md-2{width:16.66666667%}.col-md-1{width:8.33333333%}.col-md-pull-12{right:100%}.col-md-pull-11{right:91.66666667%}.col-md-pull-10{right:83.33333333%}.col-md-pull-9{right:75%}.col-md-pull-8{right:66.66666667%}.col-md-pull-7{right:58.33333333%}.col-md-pull-6{right:50%}.col-md-pull-5{right:41.66666667%}.col-md-pull-4{right:33.33333333%}.col-md-pull-3{right:25%}.col-md-pull-2{right:16.66666667%}.col-md-pull-1{right:8.33333333%}.col-md-pull-0{right:auto}.col-md-push-12{left:100%}.col-md-push-11{left:91.66666667%}.col-md-push-10{left:83.33333333%}.col-md-push-9{left:75%}.col-md-push-8{left:66.66666667%}.col-md-push-7{left:58.33333333%}.col-md-push-6{left:50%}.col-md-push-5{left:41.66666667%}.col-md-push-4{left:33.33333333%}.col-md-push-3{left:25%}.col-md-push-2{left:16.66666667%}.col-md-push-1{left:8.33333333%}.col-md-push-0{left:auto}.col-md-offset-12{margin-left:100%}.col-md-offset-11{margin-left:91.66666667%}.col-md-offset-10{margin-left:83.33333333%}.col-md-offset-9{margin-left:75%}.col-md-offset-8{margin-left:66.66666667%}.col-md-offset-7{margin-left:58.33333333%}.col-md-offset-6{margin-left:50%}.col-md-offset-5{margin-left:41.66666667%}.col-md-offset-4{margin-left:33.33333333%}.col-md-offset-3{margin-left:25%}.col-md-offset-2{margin-left:16.66666667%}.col-md-offset-1{margin-left:8.33333333%}.col-md-offset-0{margin-left:0}}@media (min-width:1200px){.col-lg-1,.col-lg-10,.col-lg-11,.col-lg-12,.col-lg-2,.col-lg-3,.col-lg-4,.col-lg-5,.col-lg-6,.col-lg-7,.col-lg-8,.col-lg-9{float:left}.col-lg-12{width:100%}.col-lg-11{width:91.66666667%}.col-lg-10{width:83.33333333%}.col-lg-9{width:75%}.col-lg-8{width:66.66666667%}.col-lg-7{width:58.33333333%}.col-lg-6{width:50%}.col-lg-5{width:41.66666667%}.col-lg-4{width:33.33333333%}.col-lg-3{width:25%}.col-lg-2{width:16.66666667%}.col-lg-1{width:8.33333333%}.col-lg-pull-12{right:100%}.col-lg-pull-11{right:91.66666667%}.col-lg-pull-10{right:83.33333333%}.col-lg-pull-9{right:75%}.col-lg-pull-8{right:66.66666667%}.col-lg-pull-7{right:58.33333333%}.col-lg-pull-6{right:50%}.col-lg-pull-5{right:41.66666667%}.col-lg-pull-4{right:33.33333333%}.col-lg-pull-3{right:25%}.col-lg-pull-2{right:16.66666667%}.col-lg-pull-1{right:8.33333333%}.col-lg-pull-0{right:auto}.col-lg-push-12{left:100%}.col-lg-push-11{left:91.66666667%}.col-lg-push-10{left:83.33333333%}.col-lg-push-9{left:75%}.col-lg-push-8{left:66.66666667%}.col-lg-push-7{left:58.33333333%}.col-lg-push-6{left:50%}.col-lg-push-5{left:41.66666667%}.col-lg-push-4{left:33.33333333%}.col-lg-push-3{left:25%}.col-lg-push-2{left:16.66666667%}.col-lg-push-1{left:8.33333333%}.col-lg-push-0{left:auto}.col-lg-offset-12{margin-left:100%}.col-lg-offset-11{margin-left:91.66666667%}.col-lg-offset-10{margin-left:83.33333333%}.col-lg-offset-9{margin-left:75%}.col-lg-offset-8{margin-left:66.66666667%}.col-lg-offset-7{margin-left:58.33333333%}.col-lg-offset-6{margin-left:50%}.col-lg-offset-5{margin-left:41.66666667%}.col-lg-offset-4{margin-left:33.33333333%}.col-lg-offset-3{margin-left:25%}.col-lg-offset-2{margin-left:16.66666667%}.col-lg-offset-1{margin-left:8.33333333%}.col-lg-offset-0{margin-left:0}}table{background-color:transparent}table col[class*=col-]{position:static;display:table-column;float:none}table td[class*=col-],table th[class*=col-]{</w:t>
      </w:r>
    </w:p>
    <w:p>
      <w:pPr>
        <w:pStyle w:val="CodeBody"/>
        <w:jc w:val="left"/>
      </w:pPr>
      <w:r>
        <w:rPr>
          <w:rFonts w:ascii="Times New Roman" w:hAnsi="Times New Roman" w:eastAsia="Times New Roman" w:cs="Times New Roman"/>
          <w:b w:val="0"/>
          <w:sz w:val="22"/>
        </w:rPr>
        <w:t>position:static;display:table-cell;float:none}caption{padding-top:8px;padding-bottom:8px;color:#777;text-align:left}th{text-align:left}.table{width:100%;max-width:100%;margin-bottom:20px}.table&gt;tbody&gt;tr&gt;td,.table&gt;tbody&gt;tr&gt;th,.table&gt;tfoot&gt;tr&gt;td,.table&gt;tfoot&gt;tr&gt;th,.table&gt;thead&gt;tr&gt;td,.table&gt;thead&gt;tr&gt;th{padding:8px;line-height:1.42857143;vertical-align:top;border-top:1px solid #ddd}.table&gt;thead&gt;tr&gt;th{vertical-align:bottom;border-bottom:2px solid #ddd}.table&gt;caption+thead&gt;tr:first-child&gt;td,.table&gt;caption+thead&gt;tr:first-child&gt;th,.table&gt;colgroup+thead&gt;tr:first-child&gt;td,.table&gt;colgroup+thead&gt;tr:first-child&gt;th,.table&gt;thead:first-child&gt;tr:first-child&gt;td,.table&gt;thead:first-child&gt;tr:first-child&gt;th{border-top:0}.table&gt;tbody+tbody{border-top:2px solid #ddd}.table .table{background-color:#fff}.table-condensed&gt;tbody&gt;tr&gt;td,.table-condensed&gt;tbody&gt;tr&gt;th,.table-condensed&gt;tfoot&gt;tr&gt;td,.table-condensed&gt;tfoot&gt;tr&gt;th,.table-condensed&gt;thead&gt;tr&gt;td,.table-condensed&gt;thead&gt;tr&gt;th{padding:5px}.table-bordered{border:1px solid #ddd}.table-bordered&gt;tbody&gt;tr&gt;td,.table-bordered&gt;tbody&gt;tr&gt;th,.table-bordered&gt;tfoot&gt;tr&gt;td,.table-bordered&gt;tfoot&gt;tr&gt;th,.table-bordered&gt;thead&gt;tr&gt;td,.table-bordered&gt;thead&gt;tr&gt;th{border:1px solid #ddd}.table-bordered&gt;thead&gt;tr&gt;td,.table-bordered&gt;thead&gt;tr&gt;th{border-bottom-width:2px}.table-striped&gt;tbody&gt;tr:nth-of-type(odd){background-color:#f9f9f9}.table-hover&gt;tbody&gt;tr:hover{background-color:#f5f5f5}.table&gt;tbody&gt;tr.active&gt;td,.table&gt;tbody&gt;tr.active&gt;th,.table&gt;tbody&gt;tr&gt;td.active,.table&gt;tbody&gt;tr&gt;th.active,.table&gt;tfoot&gt;tr.active&gt;td,.table&gt;tfoot&gt;tr.active&gt;th,.table&gt;tfoot&gt;tr&gt;td.active,.table&gt;tfoot&gt;tr&gt;th.active,.table&gt;thead&gt;tr.active&gt;td,.table&gt;thead&gt;tr.active&gt;th,.table&gt;thead&gt;tr&gt;td.active,.table&gt;thead&gt;tr&gt;th.active{background-color:#f5f5f5}.table-hover&gt;tbody&gt;tr.active:hover&gt;td,.table-hover&gt;tbody&gt;tr.active:hover&gt;th,.table-hover&gt;tbody&gt;tr:hover&gt;.active,.table-hover&gt;tbody&gt;tr&gt;td.active:hover,.table-hover&gt;tbody&gt;tr&gt;th.active:hover{background-color:#e8e8e8}.table&gt;tbody&gt;tr.success&gt;td,.table&gt;tbody&gt;tr.success&gt;th,.table&gt;tbody&gt;tr&gt;td.success,.table&gt;tbody&gt;tr&gt;th.success,.table&gt;tfoot&gt;tr.success&gt;td,.table&gt;tfoot&gt;tr.success&gt;th,.table&gt;tfoot&gt;tr&gt;td.success,.table&gt;tfoot&gt;tr&gt;th.success,.table&gt;thead&gt;tr.success&gt;td,.table&gt;thead&gt;tr.success&gt;th,.table&gt;thead&gt;tr&gt;td.success,.table&gt;thead&gt;tr&gt;th.success{background-color:#dff0d8}.table-hover&gt;tbody&gt;tr.success:hover&gt;td,.table-hover&gt;tbody&gt;tr.success:hover&gt;th,.table-hover&gt;tbody&gt;tr:hover&gt;.success,.table-hover&gt;tbody&gt;tr&gt;td.success:hover,.table-hover&gt;tbody&gt;tr&gt;th.success:hover{background-color:#d0e9c6}.table&gt;tbody&gt;tr.info&gt;td,.table&gt;tbody&gt;tr.info&gt;th,.table&gt;tbody&gt;tr&gt;td.info,.table&gt;tbody&gt;tr&gt;th.info,.table&gt;tfoot&gt;tr.info&gt;td,.table&gt;tfoot&gt;tr.info&gt;th,.table&gt;tfoot&gt;tr&gt;td.info,.table&gt;tfoot&gt;tr&gt;th.info,.table&gt;thead&gt;tr.info&gt;td,.table&gt;thead&gt;tr.info&gt;th,.table&gt;thead&gt;tr&gt;td.info,.table&gt;thead&gt;tr&gt;th.info{background-color:#d9edf7}.table-hover&gt;tbody&gt;tr.info:hover&gt;td,.table-hover&gt;tbody&gt;tr.info:hover&gt;th,.table-hover&gt;tbody&gt;tr:hover&gt;.info,.table-hover&gt;tbody&gt;tr&gt;td.info:hover,.table-hover&gt;tbody&gt;tr&gt;th.info:hover{background-color:#c4e3f3}.table&gt;tbody&gt;tr.warning&gt;td,.table&gt;tbody&gt;tr.warning&gt;th,.table&gt;tbody&gt;tr&gt;td.warning,.table&gt;tbody&gt;tr&gt;th.warning,.table&gt;tfoot&gt;tr.warning&gt;td,.table&gt;tfoot&gt;tr.warning&gt;th,.table&gt;tfoot&gt;tr&gt;td.warning,.table&gt;tfoot&gt;tr&gt;th.warning,.table&gt;thead&gt;tr.warning&gt;td,.table&gt;thead&gt;tr.warning&gt;th,.table&gt;thead&gt;tr&gt;td.warning,.table&gt;thead&gt;tr&gt;th.warning{background-color:#fcf8e3}.table-hover&gt;tbody&gt;tr.warning:hover&gt;td,.table-hover&gt;tbody&gt;tr.warning:hover&gt;th,.table-hover&gt;tbody&gt;tr:hover&gt;.warning,.table-hover&gt;tbody&gt;tr&gt;td.warning:hover,.table-hover&gt;tbody&gt;tr&gt;th.warning:hover{background-color:#faf2cc}.table&gt;tbody&gt;tr.danger&gt;td,.table&gt;tbody&gt;tr.danger&gt;th,.table&gt;tbody&gt;tr&gt;td.danger,.table&gt;tbody&gt;tr&gt;th.danger,.table&gt;tfoot&gt;tr.danger&gt;td,.table&gt;tfoot&gt;tr.danger&gt;th,.table&gt;tfoot&gt;tr&gt;td.danger,.table&gt;tfoot&gt;tr&gt;th.danger,.table&gt;thead&gt;tr.danger&gt;td,.table&gt;thead&gt;tr.danger&gt;th,.table&gt;thead&gt;tr&gt;td.danger,.table&gt;thead&gt;tr&gt;th.danger{background-color:#f2dede}.table-hover&gt;tbody&gt;tr.danger:hover&gt;td,.table-hover&gt;tbody&gt;tr.danger:hover&gt;th,.table-hover&gt;tbody&gt;tr:hover&gt;.danger,.table-hover&gt;tbody&gt;tr&gt;td.danger:hover,.table-hover&gt;tbody&gt;tr&gt;th.danger:hover{background-color:#ebcccc}.table-responsive{min-height:.01%;overflow-x:auto}@media screen and (max-width:767px){.table-responsive{width:100%;margin-bottom:15px;overflow-y:hidden;-ms-overflow-style:-ms-autohiding-scrollbar;border:1px solid #ddd}.table-responsive&gt;.table{margin-bottom:0}.table-responsive&gt;.table&gt;tbody&gt;tr&gt;td,.table-responsive&gt;.table&gt;tbody&gt;tr&gt;th,.table-responsive&gt;.table&gt;tfoot&gt;tr&gt;td,.table-responsive&gt;.table&gt;tfoot&gt;tr&gt;th,.table-responsive&gt;.table&gt;thead&gt;tr&gt;td,.table-responsive&gt;.table&gt;thead&gt;tr&gt;th{white-space:nowrap}.table-responsive&gt;.table-bordered{border:0}.table-responsive&gt;.table-bordered&gt;tbody&gt;tr&gt;td:first-child,.table-responsive&gt;.table-bordered&gt;tbody&gt;tr&gt;th:first-child,.table-responsive&gt;.table-bordered&gt;tfoot&gt;tr&gt;td:first-child,.table-responsive&gt;.table-bordered&gt;tfoot&gt;tr&gt;th:first-child,.table-responsive&gt;.table-bordered&gt;thead&gt;tr&gt;td:first-child,.table-responsive&gt;.table-bordered&gt;thead&gt;tr&gt;th:first-child{border-left:0}.table-responsive&gt;.table-bordered&gt;tbody&gt;tr&gt;td:last-child,.table-responsive&gt;.table-bordered&gt;tbody&gt;tr&gt;th:last-child,.table-responsive&gt;.table-bordered&gt;tfoot&gt;tr&gt;td:last-child,.table-responsive&gt;.table-bordered&gt;tfoot&gt;tr&gt;th:last-child,.table-responsive&gt;.table-bordered&gt;thead&gt;tr&gt;td:last-child,.table-responsive&gt;.table-bordered&gt;thead&gt;tr&gt;th:last-child{border-right:0}.table-responsive&gt;.table-bordered&gt;tbody&gt;tr:last-child&gt;td,.table-responsive&gt;.table-bordered&gt;tbody&gt;tr:last-child&gt;th,.table-responsive&gt;.table-bordered&gt;tfoot&gt;tr:last-child&gt;td,.table-responsive&gt;.table-bordered&gt;tfoot&gt;tr:last-child&gt;th{border-bottom:0}}fieldset{min-width:0;padding:0;margin:0;border:0}legend{display:block;width:100%;padding:0;margin-bottom:20px;font-size:21px;line-height:inherit;color:#333;border:0;border-bottom:1px solid #e5e5e5}label{display:inline-block;max-width:100%;margin-bottom:5px;font-weight:700}input[type=search]{-webkit-box-sizing:border-box;-moz-box-sizing:border-box;box-sizing:border-box;-webkit-appearance:none;-moz-appearance:none;appearance:none}input[type=checkbox],input[type=radio]{margin:4px 0 0;margin-top:1px\9;line-height:normal}fieldset[disabled] input[type=checkbox],fieldset[disabled] input[type=radio],input[type=checkbox].disabled,input[type=checkbox][disabled],input[type=radio].disabled,input[type=radio][disabled]{cursor:not-allowed}input[type=file]{display:block}input[type=range]{display:block;width:100%}select[multiple],select[size]{height:auto}input[type=checkbox]:focus,input[type=file]:focus,input[type=radio]:focus{outline:5px auto -webkit-focus-ring-color;outline-offset:-2px}output{display:block;padding-top:7px;font-size:14px;line-height:1.42857143;color:#555}.form-control{display:block;width:100%;height:34px;padding:6px 12px;font-size:14px;line-height:1.42857143;color:#555;background-color:#fff;background-image:none;border:1px solid #ccc;border-radius:4px;-webkit-box-shadow:inset 0 1px 1px rgba(0,0,0,.075);box-shadow:inset 0 1px 1px rgba(0,0,0,.075);-webkit-transition:border-color ease-in-out .15s,box-shadow ease-in-out .15s;-o-transition:border-color ease-in-out .15s,box-shadow ease-in-out .15s;-webkit-transition:border-color ease-in-out .15s,-webkit-box-shadow ease-in-out .15s;transition:border-color ease-in-out .15s,-webkit-box-shadow ease-in-out .15s;transition:border-color ease-in-out .15s,box-shadow ease-in-out .15s;transition:border-color ease-in-out .15s,box-shadow ease-in-out .15s,-webkit-box-shadow ease-in-out .15s}.form-control:focus{border-color:#66afe9;outline:0;-webkit-box-shadow:inset 0 1px 1px rgba(0,0,0,.075),0 0 8px rgba(102,175,233,.6);box-shadow:inset 0 1px 1px rgba(0,0,0,.075),0 0 8px rgba(102,175,233,.6)}.form-control::-moz-placeholder{color:#999;opacity:1}.form-control:-ms-input-placeholder{color:#999}.form-control::-webkit-input-placeholder{color:#999}.form-control::-ms-expand{background-color:transparent;border:0}.form-control[disabled],.form-control[readonly],fieldset[disabled] .form-control{background-color:#eee;opacity:1}.form-control[disabled],fieldset[disabled] .form-control{cursor:not-allowed}textarea.form-control{height:auto}@media screen and (-webkit-min-device-pixel-ratio:0){input[type=date].form-control,input[type=datetime-local].form-control,input[type=month].form-control,input[type=time].form-control{line-height:34px}.input-group-sm input[type=date],.input-group-sm input[type=datetime-local],.input-group-sm input[type=month],.input-group-sm input[type=time],input[type=date].input-sm,input[type=datetime-local].input-sm,input[type=month].input-sm,input[type=time].input-sm{line-height:30px}.input-group-lg input[type=date],.input-group-lg input[type=datetime-local],.input-group-lg input[type=month],.input-group-lg input[type=time],input[type=date].input-lg,input[type=datetime-local].input-lg,input[type=month].input-lg,input[type=time].input-lg{line-height:46px}}.form-group{margin-bottom:15px}.checkbox,.radio{position:relative;display:block;margin-top:10px;margin-bottom:10px}.checkbox.disabled label,.radio.disabled label,fieldset[disabled] .checkbox label,fieldset[disabled] .radio label{cursor:not-allowed}.checkbox label,.radio label{min-height:20px;padding-left:20px;margin-bottom:0;font-weight:400;cursor:pointer}.checkbox input[type=checkbox],.checkbox-inline input[type=checkbox],.radio input[type=radio],.radio-inline input[type=radio]{position:absolute;margin-top:4px\9;margin-left:-20px}.checkbox+.checkbox,.radio+.radio{margin-top:-5px}.checkbox-inline,.radio-inline{position:relative;display:inline-block;padding-left:20px;margin-bottom:0;font-weight:400;vertical-align:middle;cursor:pointer}.checkbox-inline.disabled,.radio-inline.disabled,fieldset[disabled] .checkbox-inline,fieldset[disabled] .radio-inline{cursor:not-allowed}.checkbox-inline+.checkbox-inline,.radio-inline+.radio-inline{margin-top:0;margin-left:10px}.form-control-static{min-height:34px;padding-top:7px;padding-bottom:7px;margin-bottom:0}.form-control-static.input-lg,.form-control-static.input-sm{padding-right:0;padding-left:0}.input-sm{height:30px;padding:5px 10px;font-size:12px;line-height:1.5;border-radius:3px}select.input-sm{height:30px;line-height:30px}select[multiple].input-sm,textarea.input-sm{height:auto}.form-group-sm .form-control{height:30px;padding:5px 10px;font-size:12px;line-height:1.5;border-radius:3px}.form-group-sm select.form-control{height:30px;line-height:30px}.form-group-sm select[multiple].form-control,.form-group-sm textarea.form-control{height:auto}.form-group-sm .form-control-static{height:30px;min-height:32px;padding:6px 10px;font-size:12px;line-height:1.5}.input-lg{height:46px;padding:10px 16px;font-size:18px;line-height:1.3333333;border-radius:6px}select.input-lg{height:46px;line-height:46px}select[multiple].input-lg,textarea.input-lg{height:auto}.form-group-lg .form-control{height:46px;padding:10px 16px;font-size:18px;line-height:1.3333333;border-radius:6px}.form-group-lg select.form-control{height:46px;line-height:46px}.form-group-lg select[multiple].form-control,.form-group-lg textarea.form-control{height:auto}.form-group-lg .form-control-static{height:46px;min-height:38px;padding:11px 16px;font-size:18px;line-height:1.3333333}.has-feedback{position:relative}.has-feedback .form-control{padding-right:42.5px}.form-control-feedback{position:absolute;top:0;right:0;z-index:2;display:block;width:34px;height:34px;line-height:34px;text-align:center;pointer-events:none}.form-group-lg .form-control+.form-control-feedback,.input-group-lg+.form-control-feedback,.input-lg+.form-control-feedback{width:46px;height:46px;line-height:46px}.form-group-sm .form-control+.form-control-feedback,.input-group-sm+.form-control-feedback,.input-sm+.form-control-feedback{width:30px;height:30px;line-height:30px}.has-success .checkbox,.has-success .checkbox-inline,.has-success .control-label,.has-success .help-block,.has-success .radio,.has-success .radio-inline,.has-success.checkbox label,.has-success.checkbox-inline label,.has-success.radio label,.has-success.radio-inline label{color:#3c763d}.has-success .form-control{border-color:#3c763d;-webkit-box-shadow:inset 0 1px 1px rgba(0,0,0,.075);box-shadow:inset 0 1px 1px rgba(0,0,0,.075)}.has-success .form-control:focus{border-color:#2b542c;-webkit-box-shadow:inset 0 1px 1px rgba(0,0,0,.075),0 0 6px #67b168;box-shadow:inset 0 1px 1px rgba(0,0,0,.075),0 0 6px #67b168}.has-success .input-group-addon{color:#3c763d;background-color:#dff0d8;border-color:#3c763d}.has-success .form-control-feedback{color:#3c763d}.has-warning .checkbox,.has-warning .checkbox-inline,.has-warning .control-label,.has-warning .help-block,.has-warning .radio,.has-warning .radio-inline,.has-warning.checkbox label,.has-warning.checkbox-inline label,.has-warning.radio label,.has-warning.radio-inline label{color:#8a6d3b}.has-warning .form-control{border-color:#8a6d3b;-webkit-box-shadow:inset 0 1px 1px rgba(0,0,0,.075);box-shadow:inset 0 1px 1px rgba(0,0,0,.075)}.has-warning .form-control:focus{border-color:#66512c;-webkit-box-shadow:inset 0 1px 1px rgba(0,0,0,.075),0 0 6px #c0a16b;box-shadow:inset 0 1px 1px rgba(0,0,0,.075),0 0 6px #c0a16b}.has-warning .input-group-addon{color:#8a6d3b;background-color:#fcf8e3;border-color:#8a6d3b}.has-warning .form-control-feedback{color:#8a6d3b}.has-error .checkbox,.has-error .checkbox-inline,.has-error .control-label,.has-error .help-block,.has-error .radio,.has-error .radio-inline,.has-error.checkbox label,.has-error.checkbox-inline label,.has-error.radio label,.has-error.radio-inline label{color:#a94442}.has-error .form-control{border-color:#a94442;-webkit-box-shadow:inset 0 1px 1px rgba(0,0,0,.075);box-shadow:inset 0 1px 1px rgba(0,0,0,.075)}.has-error .form-control:focus{border-color:#843534;-webkit-box-shadow:inset 0 1px 1px rgba(0,0,0,.075),0 0 6px #ce8483;box-shadow:inset 0 1px 1px rgba(0,0,0,.075),0 0 6px #ce8483}.has-error .input-group-addon{color:#a94442;background-color:#f2dede;border-color:#a94442}.has-error .form-control-feedback{color:#a94442}.has-feedback label~.form-control-feedback{top:25px}.has-feedback label.sr-only~.form-control-feedback{top:0}.help-block{display:block;margin-top:5px;margin-bottom:10px;color:#737373}@media (min-width:768px){.form-inline .form-group{display:inline-block;margin-bottom:0;vertical-align:middle}.form-inline .form-control{display:inline-block;width:auto;vertical-align:middle}.form-inline .form-control-static{display:inline-block}.form-inline .input-group{display:inline-table;vertical-align:middle}.form-inline .input-group .form-control,.form-inline .input-group .input-group-addon,.form-inline .input-group .input-group-btn{width:auto}.form-inline .input-group&gt;.form-control{width:100%}.form-inline .control-label{margin-bottom:0;vertical-align:middle}.form-inline .checkbox,.form-inline .radio{display:inline-block;margin-top:0;margin-bottom:0;vertical-align:middle}.form-inline .checkbox label,.form-inline .radio label{padding-left:0}.form-inline .checkbox input[type=checkbox],.form-inline .radio input[type=radio]{position:relative;margin-left:0}.form-inline .has-feedback .form-control-feedback{top:0}}.form-horizontal .checkbox,.form-horizontal .checkbox-inline,.form-horizontal .radio,.form-horizontal .radio-inline{padding-top:7px;margin-top:0;margin-bottom:0}.form-horizontal .checkbox,.form-horizontal .radio{min-height:27px}.form-horizontal .form-group{margin-right:-15px;margin-left:-15px}@media (min-width:768px){.form-horizontal .control-label{padding-top:7px;margin-bottom:0;text-align:right}}.form-horizontal .has-feedback .form-control-feedback{right:15px}@media (min-width:768px){.form-horizontal .form-group-lg .control-label{padding-top:11px;font-size:18px}}@media (min-width:768px){.form-horizontal .form-group-sm .control-label{padding-top:6px;font-size:12px}}.btn{display:inline-block;margin-bottom:0;font-weight:400;text-align:center;white-space:nowrap;vertical-align:middle;-ms-touch-action:manipulation;touch-action:manipulation;cursor:pointer;background-image:none;border:1px solid transparent;padding:6px 12px;font-size:14px;line-height:1.42857143;border-radius:4px;-webkit-user-select:none;-moz-user-select:none;-ms-user-select:none;user-select:none}.btn.active.focus,.btn.active:focus,.btn.focus,.btn:active.focus,.btn:active:focus,.btn:focus{outline:5px auto -webkit-focus-ring-color;outline-offset:-2px}.btn.focus,.btn:focus,.btn:hover{color:#333;text-decoration:none}.btn.active,.btn:active{background-image:none;outline:0;-webkit-box-shadow:inset 0 3px 5px rgba(0,0,0,.125);box-shadow:inset 0 3px 5px rgba(0,0,0,.125)}.btn.disabled,.btn[disabled],fieldset[disabled] .btn{cursor:not-allowed;filter:alpha(opacity=65);opacity:.65;-webkit-box-shadow:none;box-shadow:none}a.btn.disabled,fieldset[disabled] a.btn{pointer-events:none}.btn-default{color:#333;background-color:#fff;border-color:#ccc}.btn-default.focus,.btn-default:focus{color:#333;background-color:#e6e6e6;border-color:#8c8c8c}.btn-default:hover{color:#333;background-color:#e6e6e6;border-color:#adadad}.btn-default.active,.btn-default:active,.open&gt;.dropdown-toggle.btn-default{color:#333;background-color:#e6e6e6;background-image:none;border-color:#adadad}.btn-default.active.focus,.btn-default.active:focus,.btn-default.active:hover,.btn-default:active.focus,.btn-default:active:focus,.btn-default:active:hover,.open&gt;.dropdown-toggle.btn-default.focus,.open&gt;.dropdown-toggle.btn-default:focus,.open&gt;.dropdown-toggle.btn-default:hover{color:#333;background-color:#d4d4d4;border-color:#8c8c8c}.btn-default.disabled.focus,.btn-default.disabled:focus,.btn-default.disabled:hover,.btn-default[disabled].focus,.btn-default[disabled]:focus,.btn-default[disabled]:hover,fieldset[disabled] .btn-default.focus,fieldset[disabled] .btn-default:focus,fieldset[disabled] .btn-default:hover{background-color:#fff;border-color:#ccc}.btn-default .badge{color:#fff;background-color:#333}.btn-primary{color:#fff;background-color:#337ab7;border-color:#2e6da4}.btn-primary.focus,.btn-primary:focus{color:#fff;background-color:#286090;border-color:#122b40}.btn-primary:hover{color:#fff;background-color:#286090;border-color:#204d74}.btn-primary.active,.btn-primary:active,.open&gt;.dropdown-toggle.btn-primary{color:#fff;background-color:#286090;background-image:none;border-color:#204d74}.btn-primary.active.focus,.btn-primary.active:focus,.btn-primary.active:hover,.btn-primary:active.focus,.btn-primary:active:focus,.btn-primary:active:hover,.open&gt;.dropdown-toggle.btn-primary.focus,.open&gt;.dropdown-toggle.btn-primary:focus,.open&gt;.dropdown-toggle.btn-primary:hover{color:#fff;background-color:#204d74;border-color:#122b40}.btn-primary.disabled.focus,.btn-primary.disabled:focus,.btn-primary.disabled:hover,.btn-primary[disabled].focus,.btn-primary[disabled]:focus,.btn-primary[disabled]:hover,fieldset[disabled] .btn-primary.focus,fieldset[disabled] .btn-primary:focus,fieldset[disabled] .btn-primary:hover{background-color:#337ab7;border-color:#2e6da4}.btn-primary .badge{color:#337ab7;background-color:#fff}.btn-success{color:#fff;background-color:#5cb85c;border-color:#4cae4c}.btn-success.focus,.btn-success:focus{color:#fff;background-color:#449d44;border-color:#255625}.btn-success:hover{color:#fff;background-color:#449d44;border-color:#398439}.btn-success.active,.btn-success:active,.open&gt;.dropdown-toggle.btn-success{color:#fff;background-color:#449d44;background-image:none;border-color:#398439}.btn-success.active.focus,.btn-success.active:focus,.btn-success.active:hover,.btn-success:active.focus,.btn-success:active:focus,.btn-success:active:hover,.open&gt;.dropdown-toggle.btn-success.focus,.open&gt;.dropdown-toggle.btn-success:focus,.open&gt;.dropdown-toggle.btn-success:hover{color:#fff;background-color:#398439;border-color:#255625}.btn-success.disabled.focus,.btn-success.disabled:focus,.btn-success.disabled:hover,.btn-success[disabled].focus,.btn-success[disabled]:focus,.btn-success[disabled]:hover,fieldset[disabled] .btn-success.focus,fieldset[disabled] .btn-success:focus,fieldset[disabled] .btn-success:hover{background-color:#5cb85c;border-color:#4cae4c}.btn-success .badge{color:#5cb85c;background-color:#fff}.btn-info{color:#fff;background-color:#5bc0de;border-color:#46b8da}.btn-info.focus,.btn-info:focus{color:#fff;background-color:#31b0d5;border-color:#1b6d85}.btn-info:hover{color:#fff;background-color:#31b0d5;border-color:#269abc}.btn-info.active,.btn-info:active,.open&gt;.dropdown-toggle.btn-info{color:#fff;background-color:#31b0d5;background-image:none;border-color:#269abc}.btn-info.active.focus,.btn-info.active:focus,.btn-info.active:hover,.btn-info:active.focus,.btn-info:active:focus,.btn-info:active:hover,.open&gt;.dropdown-toggle.btn-info.focus,.open&gt;.dropdown-toggle.btn-info:focus,.open&gt;.dropdown-toggle.btn-info:hover{color:#fff;background-color:#269abc;border-color:#1b6d85}.btn-info.disabled.focus,.btn-info.disabled:focus,.btn-info.disabled:hover,.btn-info[disabled].focus,.btn-info[disabled]:focus,.btn-info[disabled]:hover,fieldset[disabled] .btn-info.focus,fieldset[disabled] .btn-info:focus,fieldset[disabled] .btn-info:hover{background-color:#5bc0de;border-color:#46b8da}.btn-info .badge{color:#5bc0de;background-color:#fff}.btn-warning{color:#fff;background-color:#f0ad4e;border-color:#eea236}.btn-warning.focus,.btn-warning:focus{color:#fff;background-color:#ec971f;border-color:#985f0d}.btn-warning:hover{color:#fff;background-color:#ec971f;border-color:#d58512}.btn-warning.active,.btn-warning:active,.open&gt;.dropdown-toggle.btn-warning{color:#fff;background-color:#ec971f;background-image:none;border-color:#d58512}.btn-warning.active.focus,.btn-warning.active:focus,.btn-warning.active:hover,.btn-warning:active.focus,.btn-warning:active:focus,.btn-warning:active:hover,.open&gt;.dropdown-toggle.btn-warning.focus,.open&gt;.dropdown-toggle.btn-warning:focus,.open&gt;.dropdown-toggle.btn-warning:hover{color:#fff;background-color:#d58512;border-color:#985f0d}.btn-warning.disabled.focus,.btn-warning.disabled:focus,.btn-warning.disabled:hover,.btn-warning[disabled].focus,.btn-warning[disabled]:focus,.btn-warning[disabled]:hover,fieldset[disabled] .btn-warning.focus,fieldset[disabled] .btn-warning:focus,fieldset[disabled] .btn-warning:hover{background-color:#f0ad4e;border-color:#eea236}.btn-warning .badge{color:#f0ad4e;background-color:#fff}.btn-danger{color:#fff;background-color:#d9534f;border-color:#d43f3a}.btn-danger.focus,.btn-danger:focus{color:#fff;background-color:#c9302c;border-color:#761c19}.btn-danger:hover{color:#fff;background-color:#c9302c;border-color:#ac2925}.btn-danger.active,.btn-danger:active,.open&gt;.dropdown-toggle.btn-danger{color:#fff;background-color:#c9302c;background-image:none;border-color:#ac2925}.btn-danger.active.focus,.btn-danger.active:focus,.btn-danger.active:hover,.btn-danger:active.focus,.btn-danger:active:focus,.btn-danger:active:hover,.open&gt;.dropdown-toggle.btn-danger.focus,.open&gt;.dropdown-toggle.btn-danger:focus,.open&gt;.dropdown-toggle.btn-danger:hover{color:#fff;background-color:#ac2925;border-color:#761c19}.btn-danger.disabled.focus,.btn-danger.disabled:focus,.btn-danger.disabled:hover,.btn-danger[disabled].focus,.btn-danger[disabled]:focus,.btn-danger[disabled]:hover,fieldset[disabled] .btn-danger.focus,fieldset[disabled] .btn-danger:focus,fieldset[disabled] .btn-danger:hover{background-color:#d9534f;border-color:#d43f3a}.btn-danger .badge{color:#d9534f;background-color:#fff}.btn-link{font-weight:400;color:#337ab7;border-radius:0}.btn-link,.btn-link.active,.btn-link:active,.btn-link[disabled],fieldset[disabled] .btn-link{background-color:transparent;-webkit-box-shadow:none;box-shadow:none}.btn-link,.btn-link:active,.btn-link:focus,.btn-link:hover{border-color:transparent}.btn-link:focus,.btn-link:hover{color:#23527c;text-decoration:underline;background-color:transparent}.btn-link[disabled]:focus,.btn-link[disabled]:hover,fieldset[disabled] .btn-link:focus,fieldset[disabled] .btn-link:hover{color:#777;text-decoration:none}.btn-group-lg&gt;.btn,.btn-lg{padding:10px 16px;font-size:18px;line-height:1.3333333;border-radius:6px}.btn-group-sm&gt;.btn,.btn-sm{padding:5px 10px;font-size:12px;line-height:1.5;border-radius:3px}.btn-group-xs&gt;.btn,.btn-xs{padding:1px 5px;font-size:12px;line-height:1.5;border-radius:3px}.btn-block{display:block;width:100%}.btn-block+.btn-block{margin-top:5px}input[type=button].btn-block,input[type=reset].btn-block,input[type=submit].btn-block{width:100%}.fade{opacity:0;-webkit-transition:opacity .15s linear;-o-transition:opacity .15s linear;transition:opacity .15s linear}.fade.in{opacity:1}.collapse{display:none}.collapse.in{display:block}tr.collapse.in{display:table-row}tbody.collapse.in{display:table-row-group}.collapsing{position:relative;height:0;overflow:hidden;-webkit-transition-property:height,visibility;-o-transition-property:height,visibility;transition-property:height,visibility;-webkit-transition-duration:.35s;-o-transition-duration:.35s;transition-duration:.35s;-webkit-transition-timing-function:ease;-o-transition-timing-function:ease;transition-timing-function:ease}.caret{display:inline-block;width:0;height:0;margin-left:2px;vertical-align:middle;border-top:4px dashed;border-top:4px solid\9;border-right:4px solid transparent;border-left:4px solid transparent}.dropdown,.dropup{position:relative}.dropdown-toggle:focus{outline:0}.dropdown-menu{position:absolute;top:100%;left:0;z-index:1000;display:none;float:left;min-width:160px;padding:5px 0;margin:2px 0 0;font-size:14px;text-align:left;list-style:none;background-color:#fff;background-clip:padding-box;border:1px solid #ccc;border:1px solid rgba(0,0,0,.15);border-radius:4px;-webkit-box-shadow:0 6px 12px rgba(0,0,0,.175);box-shadow:0 6px 12px rgba(0,0,0,.175)}.dropdown-menu.pull-right{right:0;left:auto}.dropdown-menu .divider{height:1px;margin:9px 0;overflow:hidden;background-color:#e5e5e5}.dropdown-menu&gt;li&gt;a{display:block;padding:3px 20px;clear:both;font-weight:400;line-height:1.42857143;color:#333;white-space:nowrap}.dropdown-menu&gt;li&gt;a:focus,.dropdown-menu&gt;li&gt;a:hover{color:#262626;text-decoration:none;background-color:#f5f5f5}.dropdown-menu&gt;.active&gt;a,.dropdown-menu&gt;.active&gt;a:focus,.dropdown-menu&gt;.active&gt;a:hover{color:#fff;text-decoration:none;background-color:#337ab7;outline:0}.dropdown-menu&gt;.disabled&gt;a,.dropdown-menu&gt;.disabled&gt;a:focus,.dropdown-menu&gt;.disabled&gt;a:hover{color:#777}.dropdown-menu&gt;.disabled&gt;a:focus,.dropdown-menu&gt;.disabled&gt;a:hover{text-decoration:none;cursor:not-allowed;background-color:transparent;background-image:none;filter:progid:DXImageTransform.Microsoft.gradient(enabled=false)}.open&gt;.dropdown-menu{display:block}.open&gt;a{outline:0}.dropdown-menu-right{right:0;left:auto}.dropdown-menu-left{right:auto;left:0}.dropdown-header{display:block;padding:3px 20px;font-size:12px;line-height:1.42857143;color:#777;white-space:nowrap}.dropdown-backdrop{position:fixed;top:0;right:0;bottom:0;left:0;z-index:990}.pull-right&gt;.dropdown-menu{right:0;left:auto}.dropup .caret,.navbar-fixed-bottom .dropdown .caret{content:"";border-top:0;border-bottom:4px dashed;border-bottom:4px solid\9}.dropup .dropdown-menu,.navbar-fixed-bottom .dropdown .dropdown-menu{top:auto;bottom:100%;margin-bottom:2px}@media (min-width:768px){.navbar-right .dropdown-menu{right:0;left:auto}.navbar-right .dropdown-menu-left{right:auto;left:0}}.btn-group,.btn-group-vertical{position:relative;display:inline-block;vertical-align:middle}.btn-group-vertical&gt;.btn,.btn-group&gt;.btn{position:relative;float:left}.btn-group-vertical&gt;.btn.active,.btn-group-vertical&gt;.btn:active,.btn-group-vertical&gt;.btn:focus,.btn-group-vertical&gt;.btn:hover,.btn-group&gt;.btn.active,.btn-group&gt;.btn:active,.btn-group&gt;.btn:focus,.btn-group&gt;.btn:hover{z-index:2}.btn-group .btn+.btn,.btn-group .btn+.btn-group,.btn-group .btn-group+.btn,.btn-group .btn-group+.btn-group{margin-left:-1px}.btn-toolbar{margin-left:-5px}.btn-toolbar .btn,.btn-toolbar .btn-group,.btn-toolbar .input-group{float:left}.btn-toolbar&gt;.btn,.btn-toolbar&gt;.btn-group,.btn-toolbar&gt;.input-group{margin-left:5px}.btn-group&gt;.btn:not(:first-child):not(:last-child):not(.dropdown-toggle){border-radius:0}.btn-group&gt;.btn:first-child{margin-left:0}.btn-group&gt;.btn:first-child:not(:last-child):not(.dropdown-toggle){border-top-right-radius:0;border-bottom-right-radius:0}.btn-group&gt;.btn:last-child:not(:first-child),.btn-group&gt;.dropdown-toggle:not(:first-child){border-top-left-radius:0;border-bottom-left-radius:0}.btn-group&gt;.btn-group{float:left}.btn-group&gt;.btn-group:not(:first-child):not(:last-child)&gt;.btn{border-radius:0}.btn-group&gt;.btn-group:first-child:not(:last-child)&gt;.btn:last-child,.btn-group&gt;.btn-group:first-child:not(:last-child)&gt;.dropdown-toggle{border-top-right-radius:0;border-bottom-right-radius:0}.btn-group&gt;.btn-group:last-child:not(:first-child)&gt;.btn:first-child{border-top-left-radius:0;border-bottom-left-radius:0}.btn-group .dropdown-toggle:active,.btn-group.open .dropdown-toggle{outline:0}.btn-group&gt;.btn+.dropdown-toggle{padding-right:8px;padding-left:8px}.btn-group&gt;.btn-lg+.dropdown-toggle{padding-right:12px;padding-left:12px}.btn-group.open .dropdown-toggle{-webkit-box-shadow:inset 0 3px 5px rgba(0,0,0,.125);box-shadow:inset 0 3px 5px rgba(0,0,0,.125)}.btn-group.open .dropdown-toggle.btn-link{-webkit-box-shadow:none;box-shadow:none}.btn .caret{margin-left:0}.btn-lg .caret{border-width:5px 5px 0;border-bottom-width:0}.dropup .btn-lg .caret{border-width:0 5px 5px}.btn-group-vertical&gt;.btn,.btn-group-vertical&gt;.btn-group,.btn-group-vertical&gt;.btn-group&gt;.btn{display:block;float:none;width:100%;max-width:100%}.btn-group-vertical&gt;.btn-group&gt;.btn{float:none}.btn-group-vertical&gt;.btn+.btn,.btn-group-vertical&gt;.btn+.btn-group,.btn-group-vertical&gt;.btn-group+.btn,.btn-group-vertical&gt;.btn-group+.btn-group{margin-top:-1px;margin-left:0}.btn-group-vertical&gt;.btn:not(:first-child):not(:last-child){border-radius:0}.btn-group-vertical&gt;.btn:first-child:not(:last-child){border-top-left-radius:4px;border-top-right-radius:4px;border-bottom-right-radius:0;border-bottom-left-radius:0}.btn-group-vertical&gt;.btn:last-child:not(:first-child</w:t>
      </w:r>
    </w:p>
    <w:p>
      <w:pPr>
        <w:pStyle w:val="CodeBody"/>
        <w:jc w:val="left"/>
      </w:pPr>
      <w:r>
        <w:rPr>
          <w:rFonts w:ascii="Times New Roman" w:hAnsi="Times New Roman" w:eastAsia="Times New Roman" w:cs="Times New Roman"/>
          <w:b w:val="0"/>
          <w:sz w:val="22"/>
        </w:rPr>
        <w:t>){border-top-left-radius:0;border-top-right-radius:0;border-bottom-right-radius:4px;border-bottom-left-radius:4px}.btn-group-vertical&gt;.btn-group:not(:first-child):not(:last-child)&gt;.btn{border-radius:0}.btn-group-vertical&gt;.btn-group:first-child:not(:last-child)&gt;.btn:last-child,.btn-group-vertical&gt;.btn-group:first-child:not(:last-child)&gt;.dropdown-toggle{border-bottom-right-radius:0;border-bottom-left-radius:0}.btn-group-vertical&gt;.btn-group:last-child:not(:first-child)&gt;.btn:first-child{border-top-left-radius:0;border-top-right-radius:0}.btn-group-justified{display:table;width:100%;table-layout:fixed;border-collapse:separate}.btn-group-justified&gt;.btn,.btn-group-justified&gt;.btn-group{display:table-cell;float:none;width:1%}.btn-group-justified&gt;.btn-group .btn{width:100%}.btn-group-justified&gt;.btn-group .dropdown-menu{left:auto}[data-toggle=buttons]&gt;.btn input[type=checkbox],[data-toggle=buttons]&gt;.btn input[type=radio],[data-toggle=buttons]&gt;.btn-group&gt;.btn input[type=checkbox],[data-toggle=buttons]&gt;.btn-group&gt;.btn input[type=radio]{position:absolute;clip:rect(0,0,0,0);pointer-events:none}.input-group{position:relative;display:table;border-collapse:separate}.input-group[class*=col-]{float:none;padding-right:0;padding-left:0}.input-group .form-control{position:relative;z-index:2;float:left;width:100%;margin-bottom:0}.input-group .form-control:focus{z-index:3}.input-group-lg&gt;.form-control,.input-group-lg&gt;.input-group-addon,.input-group-lg&gt;.input-group-btn&gt;.btn{height:46px;padding:10px 16px;font-size:18px;line-height:1.3333333;border-radius:6px}select.input-group-lg&gt;.form-control,select.input-group-lg&gt;.input-group-addon,select.input-group-lg&gt;.input-group-btn&gt;.btn{height:46px;line-height:46px}select[multiple].input-group-lg&gt;.form-control,select[multiple].input-group-lg&gt;.input-group-addon,select[multiple].input-group-lg&gt;.input-group-btn&gt;.btn,textarea.input-group-lg&gt;.form-control,textarea.input-group-lg&gt;.input-group-addon,textarea.input-group-lg&gt;.input-group-btn&gt;.btn{height:auto}.input-group-sm&gt;.form-control,.input-group-sm&gt;.input-group-addon,.input-group-sm&gt;.input-group-btn&gt;.btn{height:30px;padding:5px 10px;font-size:12px;line-height:1.5;border-radius:3px}select.input-group-sm&gt;.form-control,select.input-group-sm&gt;.input-group-addon,select.input-group-sm&gt;.input-group-btn&gt;.btn{height:30px;line-height:30px}select[multiple].input-group-sm&gt;.form-control,select[multiple].input-group-sm&gt;.input-group-addon,select[multiple].input-group-sm&gt;.input-group-btn&gt;.btn,textarea.input-group-sm&gt;.form-control,textarea.input-group-sm&gt;.input-group-addon,textarea.input-group-sm&gt;.input-group-btn&gt;.btn{height:auto}.input-group .form-control,.input-group-addon,.input-group-btn{display:table-cell}.input-group .form-control:not(:first-child):not(:last-child),.input-group-addon:not(:first-child):not(:last-child),.input-group-btn:not(:first-child):not(:last-child){border-radius:0}.input-group-addon,.input-group-btn{width:1%;white-space:nowrap;vertical-align:middle}.input-group-addon{padding:6px 12px;font-size:14px;font-weight:400;line-height:1;color:#555;text-align:center;background-color:#eee;border:1px solid #ccc;border-radius:4px}.input-group-addon.input-sm{padding:5px 10px;font-size:12px;border-radius:3px}.input-group-addon.input-lg{padding:10px 16px;font-size:18px;border-radius:6px}.input-group-addon input[type=checkbox],.input-group-addon input[type=radio]{margin-top:0}.input-group .form-control:first-child,.input-group-addon:first-child,.input-group-btn:first-child&gt;.btn,.input-group-btn:first-child&gt;.btn-group&gt;.btn,.input-group-btn:first-child&gt;.dropdown-toggle,.input-group-btn:last-child&gt;.btn-group:not(:last-child)&gt;.btn,.input-group-btn:last-child&gt;.btn:not(:last-child):not(.dropdown-toggle){border-top-right-radius:0;border-bottom-right-radius:0}.input-group-addon:first-child{border-right:0}.input-group .form-control:last-child,.input-group-addon:last-child,.input-group-btn:first-child&gt;.btn-group:not(:first-child)&gt;.btn,.input-group-btn:first-child&gt;.btn:not(:first-child),.input-group-btn:last-child&gt;.btn,.input-group-btn:last-child&gt;.btn-group&gt;.btn,.input-group-btn:last-child&gt;.dropdown-toggle{border-top-left-radius:0;border-bottom-left-radius:0}.input-group-addon:last-child{border-left:0}.input-group-btn{position:relative;font-size:0;white-space:nowrap}.input-group-btn&gt;.btn{position:relative}.input-group-btn&gt;.btn+.btn{margin-left:-1px}.input-group-btn&gt;.btn:active,.input-group-btn&gt;.btn:focus,.input-group-btn&gt;.btn:hover{z-index:2}.input-group-btn:first-child&gt;.btn,.input-group-btn:first-child&gt;.btn-group{margin-right:-1px}.input-group-btn:last-child&gt;.btn,.input-group-btn:last-child&gt;.btn-group{z-index:2;margin-left:-1px}.nav{padding-left:0;margin-bottom:0;list-style:none}.nav&gt;li{position:relative;display:block}.nav&gt;li&gt;a{position:relative;display:block;padding:10px 15px}.nav&gt;li&gt;a:focus,.nav&gt;li&gt;a:hover{text-decoration:none;background-color:#eee}.nav&gt;li.disabled&gt;a{color:#777}.nav&gt;li.disabled&gt;a:focus,.nav&gt;li.disabled&gt;a:hover{color:#777;text-decoration:none;cursor:not-allowed;background-color:transparent}.nav .open&gt;a,.nav .open&gt;a:focus,.nav .open&gt;a:hover{background-color:#eee;border-color:#337ab7}.nav .nav-divider{height:1px;margin:9px 0;overflow:hidden;background-color:#e5e5e5}.nav&gt;li&gt;a&gt;img{max-width:none}.nav-tabs{border-bottom:1px solid #ddd}.nav-tabs&gt;li{float:left;margin-bottom:-1px}.nav-tabs&gt;li&gt;a{margin-right:2px;line-height:1.42857143;border:1px solid transparent;border-radius:4px 4px 0 0}.nav-tabs&gt;li&gt;a:hover{border-color:#eee #eee #ddd}.nav-tabs&gt;li.active&gt;a,.nav-tabs&gt;li.active&gt;a:focus,.nav-tabs&gt;li.active&gt;a:hover{color:#555;cursor:default;background-color:#fff;border:1px solid #ddd;border-bottom-color:transparent}.nav-tabs.nav-justified{width:100%;border-bottom:0}.nav-tabs.nav-justified&gt;li{float:none}.nav-tabs.nav-justified&gt;li&gt;a{margin-bottom:5px;text-align:center}.nav-tabs.nav-justified&gt;.dropdown .dropdown-menu{top:auto;left:auto}@media (min-width:768px){.nav-tabs.nav-justified&gt;li{display:table-cell;width:1%}.nav-tabs.nav-justified&gt;li&gt;a{margin-bottom:0}}.nav-tabs.nav-justified&gt;li&gt;a{margin-right:0;border-radius:4px}.nav-tabs.nav-justified&gt;.active&gt;a,.nav-tabs.nav-justified&gt;.active&gt;a:focus,.nav-tabs.nav-justified&gt;.active&gt;a:hover{border:1px solid #ddd}@media (min-width:768px){.nav-tabs.nav-justified&gt;li&gt;a{border-bottom:1px solid #ddd;border-radius:4px 4px 0 0}.nav-tabs.nav-justified&gt;.active&gt;a,.nav-tabs.nav-justified&gt;.active&gt;a:focus,.nav-tabs.nav-justified&gt;.active&gt;a:hover{border-bottom-color:#fff}}.nav-pills&gt;li{float:left}.nav-pills&gt;li&gt;a{border-radius:4px}.nav-pills&gt;li+li{margin-left:2px}.nav-pills&gt;li.active&gt;a,.nav-pills&gt;li.active&gt;a:focus,.nav-pills&gt;li.active&gt;a:hover{color:#fff;background-color:#337ab7}.nav-stacked&gt;li{float:none}.nav-stacked&gt;li+li{margin-top:2px;margin-left:0}.nav-justified{width:100%}.nav-justified&gt;li{float:none}.nav-justified&gt;li&gt;a{margin-bottom:5px;text-align:center}.nav-justified&gt;.dropdown .dropdown-menu{top:auto;left:auto}@media (min-width:768px){.nav-justified&gt;li{display:table-cell;width:1%}.nav-justified&gt;li&gt;a{margin-bottom:0}}.nav-tabs-justified{border-bottom:0}.nav-tabs-justified&gt;li&gt;a{margin-right:0;border-radius:4px}.nav-tabs-justified&gt;.active&gt;a,.nav-tabs-justified&gt;.active&gt;a:focus,.nav-tabs-justified&gt;.active&gt;a:hover{border:1px solid #ddd}@media (min-width:768px){.nav-tabs-justified&gt;li&gt;a{border-bottom:1px solid #ddd;border-radius:4px 4px 0 0}.nav-tabs-justified&gt;.active&gt;a,.nav-tabs-justified&gt;.active&gt;a:focus,.nav-tabs-justified&gt;.active&gt;a:hover{border-bottom-color:#fff}}.tab-content&gt;.tab-pane{display:none}.tab-content&gt;.active{display:block}.nav-tabs .dropdown-menu{margin-top:-1px;border-top-left-radius:0;border-top-right-radius:0}.navbar{position:relative;min-height:50px;margin-bottom:20px;border:1px solid transparent}@media (min-width:768px){.navbar{border-radius:4px}}@media (min-width:768px){.navbar-header{float:left}}.navbar-collapse{padding-right:15px;padding-left:15px;overflow-x:visible;border-top:1px solid transparent;-webkit-box-shadow:inset 0 1px 0 rgba(255,255,255,.1);box-shadow:inset 0 1px 0 rgba(255,255,255,.1);-webkit-overflow-scrolling:touch}.navbar-collapse.in{overflow-y:auto}@media (min-width:768px){.navbar-collapse{width:auto;border-top:0;-webkit-box-shadow:none;box-shadow:none}.navbar-collapse.collapse{display:block!important;height:auto!important;padding-bottom:0;overflow:visible!important}.navbar-collapse.in{overflow-y:visible}.navbar-fixed-bottom .navbar-collapse,.navbar-fixed-top .navbar-collapse,.navbar-static-top .navbar-collapse{padding-right:0;padding-left:0}}.navbar-fixed-bottom,.navbar-fixed-top{position:fixed;right:0;left:0;z-index:1030}.navbar-fixed-bottom .navbar-collapse,.navbar-fixed-top .navbar-collapse{max-height:340px}@media (max-device-width:480px) and (orientation:landscape){.navbar-fixed-bottom .navbar-collapse,.navbar-fixed-top .navbar-collapse{max-height:200px}}@media (min-width:768px){.navbar-fixed-bottom,.navbar-fixed-top{border-radius:0}}.navbar-fixed-top{top:0;border-width:0 0 1px}.navbar-fixed-bottom{bottom:0;margin-bottom:0;border-width:1px 0 0}.container-fluid&gt;.navbar-collapse,.container-fluid&gt;.navbar-header,.container&gt;.navbar-collapse,.container&gt;.navbar-header{margin-right:-15px;margin-left:-15px}@media (min-width:768px){.container-fluid&gt;.navbar-collapse,.container-fluid&gt;.navbar-header,.container&gt;.navbar-collapse,.container&gt;.navbar-header{margin-right:0;margin-left:0}}.navbar-static-top{z-index:1000;border-width:0 0 1px}@media (min-width:768px){.navbar-static-top{border-radius:0}}.navbar-brand{float:left;height:50px;padding:15px 15px;font-size:18px;line-height:20px}.navbar-brand:focus,.navbar-brand:hover{text-decoration:none}.navbar-brand&gt;img{display:block}@media (min-width:768px){.navbar&gt;.container .navbar-brand,.navbar&gt;.container-fluid .navbar-brand{margin-left:-15px}}.navbar-toggle{position:relative;float:right;padding:9px 10px;margin-right:15px;margin-top:8px;margin-bottom:8px;background-color:transparent;background-image:none;border:1px solid transparent;border-radius:4px}.navbar-toggle:focus{outline:0}.navbar-toggle .icon-bar{display:block;width:22px;height:2px;border-radius:1px}.navbar-toggle .icon-bar+.icon-bar{margin-top:4px}@media (min-width:768px){.navbar-toggle{display:none}}.navbar-nav{margin:7.5px -15px}.navbar-nav&gt;li&gt;a{padding-top:10px;padding-bottom:10px;line-height:20px}@media (max-width:767px){.navbar-nav .open .dropdown-menu{position:static;float:none;width:auto;margin-top:0;background-color:transparent;border:0;-webkit-box-shadow:none;box-shadow:none}.navbar-nav .open .dropdown-menu .dropdown-header,.navbar-nav .open .dropdown-menu&gt;li&gt;a{padding:5px 15px 5px 25px}.navbar-nav .open .dropdown-menu&gt;li&gt;a{line-height:20px}.navbar-nav .open .dropdown-menu&gt;li&gt;a:focus,.navbar-nav .open .dropdown-menu&gt;li&gt;a:hover{background-image:none}}@media (min-width:768px){.navbar-nav{float:left;margin:0}.navbar-nav&gt;li{float:left}.navbar-nav&gt;li&gt;a{padding-top:15px;padding-bottom:15px}}.navbar-form{padding:10px 15px;margin-right:-15px;margin-left:-15px;border-top:1px solid transparent;border-bottom:1px solid transparent;-webkit-box-shadow:inset 0 1px 0 rgba(255,255,255,.1),0 1px 0 rgba(255,255,255,.1);box-shadow:inset 0 1px 0 rgba(255,255,255,.1),0 1px 0 rgba(255,255,255,.1);margin-top:8px;margin-bottom:8px}@media (min-width:768px){.navbar-form .form-group{display:inline-block;margin-bottom:0;vertical-align:middle}.navbar-form .form-control{display:inline-block;width:auto;vertical-align:middle}.navbar-form .form-control-static{display:inline-block}.navbar-form .input-group{display:inline-table;vertical-align:middle}.navbar-form .input-group .form-control,.navbar-form .input-group .input-group-addon,.navbar-form .input-group .input-group-btn{width:auto}.navbar-form .input-group&gt;.form-control{width:100%}.navbar-form .control-label{margin-bottom:0;vertical-align:middle}.navbar-form .checkbox,.navbar-form .radio{display:inline-block;margin-top:0;margin-bottom:0;vertical-align:middle}.navbar-form .checkbox label,.navbar-form .radio label{padding-left:0}.navbar-form .checkbox input[type=checkbox],.navbar-form .radio input[type=radio]{position:relative;margin-left:0}.navbar-form .has-feedback .form-control-feedback{top:0}}@media (max-width:767px){.navbar-form .form-group{margin-bottom:5px}.navbar-form .form-group:last-child{margin-bottom:0}}@media (min-width:768px){.navbar-form{width:auto;padding-top:0;padding-bottom:0;margin-right:0;margin-left:0;border:0;-webkit-box-shadow:none;box-shadow:none}}.navbar-nav&gt;li&gt;.dropdown-menu{margin-top:0;border-top-left-radius:0;border-top-right-radius:0}.navbar-fixed-bottom .navbar-nav&gt;li&gt;.dropdown-menu{margin-bottom:0;border-top-left-radius:4px;border-top-right-radius:4px;border-bottom-right-radius:0;border-bottom-left-radius:0}.navbar-btn{margin-top:8px;margin-bottom:8px}.navbar-btn.btn-sm{margin-top:10px;margin-bottom:10px}.navbar-btn.btn-xs{margin-top:14px;margin-bottom:14px}.navbar-text{margin-top:15px;margin-bottom:15px}@media (min-width:768px){.navbar-text{float:left;margin-right:15px;margin-left:15px}}@media (min-width:768px){.navbar-left{float:left!important}.navbar-right{float:right!important;margin-right:-15px}.navbar-right~.navbar-right{margin-right:0}}.navbar-default{background-color:#f8f8f8;border-color:#e7e7e7}.navbar-default .navbar-brand{color:#777}.navbar-default .navbar-brand:focus,.navbar-default .navbar-brand:hover{color:#5e5e5e;background-color:transparent}.navbar-default .navbar-text{color:#777}.navbar-default .navbar-nav&gt;li&gt;a{color:#777}.navbar-default .navbar-nav&gt;li&gt;a:focus,.navbar-default .navbar-nav&gt;li&gt;a:hover{color:#333;background-color:transparent}.navbar-default .navbar-nav&gt;.active&gt;a,.navbar-default .navbar-nav&gt;.active&gt;a:focus,.navbar-default .navbar-nav&gt;.active&gt;a:hover{color:#555;background-color:#e7e7e7}.navbar-default .navbar-nav&gt;.disabled&gt;a,.navbar-default .navbar-nav&gt;.disabled&gt;a:focus,.navbar-default .navbar-nav&gt;.disabled&gt;a:hover{color:#ccc;background-color:transparent}.navbar-default .navbar-nav&gt;.open&gt;a,.navbar-default .navbar-nav&gt;.open&gt;a:focus,.navbar-default .navbar-nav&gt;.open&gt;a:hover{color:#555;background-color:#e7e7e7}@media (max-width:767px){.navbar-default .navbar-nav .open .dropdown-menu&gt;li&gt;a{color:#777}.navbar-default .navbar-nav .open .dropdown-menu&gt;li&gt;a:focus,.navbar-default .navbar-nav .open .dropdown-menu&gt;li&gt;a:hover{color:#333;background-color:transparent}.navbar-default .navbar-nav .open .dropdown-menu&gt;.active&gt;a,.navbar-default .navbar-nav .open .dropdown-menu&gt;.active&gt;a:focus,.navbar-default .navbar-nav .open .dropdown-menu&gt;.active&gt;a:hover{color:#555;background-color:#e7e7e7}.navbar-default .navbar-nav .open .dropdown-menu&gt;.disabled&gt;a,.navbar-default .navbar-nav .open .dropdown-menu&gt;.disabled&gt;a:focus,.navbar-default .navbar-nav .open .dropdown-menu&gt;.disabled&gt;a:hover{color:#ccc;background-color:transparent}}.navbar-default .navbar-toggle{border-color:#ddd}.navbar-default .navbar-toggle:focus,.navbar-default .navbar-toggle:hover{background-color:#ddd}.navbar-default .navbar-toggle .icon-bar{background-color:#888}.navbar-default .navbar-collapse,.navbar-default .navbar-form{border-color:#e7e7e7}.navbar-default .navbar-link{color:#777}.navbar-default .navbar-link:hover{color:#333}.navbar-default .btn-link{color:#777}.navbar-default .btn-link:focus,.navbar-default .btn-link:hover{color:#333}.navbar-default .btn-link[disabled]:focus,.navbar-default .btn-link[disabled]:hover,fieldset[disabled] .navbar-default .btn-link:focus,fieldset[disabled] .navbar-default .btn-link:hover{color:#ccc}.navbar-inverse{background-color:#222;border-color:#080808}.navbar-inverse .navbar-brand{color:#9d9d9d}.navbar-inverse .navbar-brand:focus,.navbar-inverse .navbar-brand:hover{color:#fff;background-color:transparent}.navbar-inverse .navbar-text{color:#9d9d9d}.navbar-inverse .navbar-nav&gt;li&gt;a{color:#9d9d9d}.navbar-inverse .navbar-nav&gt;li&gt;a:focus,.navbar-inverse .navbar-nav&gt;li&gt;a:hover{color:#fff;background-color:transparent}.navbar-inverse .navbar-nav&gt;.active&gt;a,.navbar-inverse .navbar-nav&gt;.active&gt;a:focus,.navbar-inverse .navbar-nav&gt;.active&gt;a:hover{color:#fff;background-color:#080808}.navbar-inverse .navbar-nav&gt;.disabled&gt;a,.navbar-inverse .navbar-nav&gt;.disabled&gt;a:focus,.navbar-inverse .navbar-nav&gt;.disabled&gt;a:hover{color:#444;background-color:transparent}.navbar-inverse .navbar-nav&gt;.open&gt;a,.navbar-inverse .navbar-nav&gt;.open&gt;a:focus,.navbar-inverse .navbar-nav&gt;.open&gt;a:hover{color:#fff;background-color:#080808}@media (max-width:767px){.navbar-inverse .navbar-nav .open .dropdown-menu&gt;.dropdown-header{border-color:#080808}.navbar-inverse .navbar-nav .open .dropdown-menu .divider{background-color:#080808}.navbar-inverse .navbar-nav .open .dropdown-menu&gt;li&gt;a{color:#9d9d9d}.navbar-inverse .navbar-nav .open .dropdown-menu&gt;li&gt;a:focus,.navbar-inverse .navbar-nav .open .dropdown-menu&gt;li&gt;a:hover{color:#fff;background-color:transparent}.navbar-inverse .navbar-nav .open .dropdown-menu&gt;.active&gt;a,.navbar-inverse .navbar-nav .open .dropdown-menu&gt;.active&gt;a:focus,.navbar-inverse .navbar-nav .open .dropdown-menu&gt;.active&gt;a:hover{color:#fff;background-color:#080808}.navbar-inverse .navbar-nav .open .dropdown-menu&gt;.disabled&gt;a,.navbar-inverse .navbar-nav .open .dropdown-menu&gt;.disabled&gt;a:focus,.navbar-inverse .navbar-nav .open .dropdown-menu&gt;.disabled&gt;a:hover{color:#444;background-color:transparent}}.navbar-inverse .navbar-toggle{border-color:#333}.navbar-inverse .navbar-toggle:focus,.navbar-inverse .navbar-toggle:hover{background-color:#333}.navbar-inverse .navbar-toggle .icon-bar{background-color:#fff}.navbar-inverse .navbar-collapse,.navbar-inverse .navbar-form{border-color:#101010}.navbar-inverse .navbar-link{color:#9d9d9d}.navbar-inverse .navbar-link:hover{color:#fff}.navbar-inverse .btn-link{color:#9d9d9d}.navbar-inverse .btn-link:focus,.navbar-inverse .btn-link:hover{color:#fff}.navbar-inverse .btn-link[disabled]:focus,.navbar-inverse .btn-link[disabled]:hover,fieldset[disabled] .navbar-inverse .btn-link:focus,fieldset[disabled] .navbar-inverse .btn-link:hover{color:#444}.breadcrumb{padding:8px 15px;margin-bottom:20px;list-style:none;background-color:#f5f5f5;border-radius:4px}.breadcrumb&gt;li{display:inline-block}.breadcrumb&gt;li+li:before{padding:0 5px;color:#ccc;content:"/\00a0"}.breadcrumb&gt;.active{color:#777}.pagination{display:inline-block;padding-left:0;margin:20px 0;border-radius:4px}.pagination&gt;li{display:inline}.pagination&gt;li&gt;a,.pagination&gt;li&gt;span{position:relative;float:left;padding:6px 12px;margin-left:-1px;line-height:1.42857143;color:#337ab7;text-decoration:none;background-color:#fff;border:1px solid #ddd}.pagination&gt;li&gt;a:focus,.pagination&gt;li&gt;a:hover,.pagination&gt;li&gt;span:focus,.pagination&gt;li&gt;span:hover{z-index:2;color:#23527c;background-color:#eee;border-color:#ddd}.pagination&gt;li:first-child&gt;a,.pagination&gt;li:first-child&gt;span{margin-left:0;border-top-left-radius:4px;border-bottom-left-radius:4px}.pagination&gt;li:last-child&gt;a,.pagination&gt;li:last-child&gt;span{border-top-right-radius:4px;border-bottom-right-radius:4px}.pagination&gt;.active&gt;a,.pagination&gt;.active&gt;a:focus,.pagination&gt;.active&gt;a:hover,.pagination&gt;.active&gt;span,.pagination&gt;.active&gt;span:focus,.pagination&gt;.active&gt;span:hover{z-index:3;color:#fff;cursor:default;background-color:#337ab7;border-color:#337ab7}.pagination&gt;.disabled&gt;a,.pagination&gt;.disabled&gt;a:focus,.pagination&gt;.disabled&gt;a:hover,.pagination&gt;.disabled&gt;span,.pagination&gt;.disabled&gt;span:focus,.pagination&gt;.disabled&gt;span:hover{color:#777;cursor:not-allowed;background-color:#fff;border-color:#ddd}.pagination-lg&gt;li&gt;a,.pagination-lg&gt;li&gt;span{padding:10px 16px;font-size:18px;line-height:1.3333333}.pagination-lg&gt;li:first-child&gt;a,.pagination-lg&gt;li:first-child&gt;span{border-top-left-radius:6px;border-bottom-left-radius:6px}.pagination-lg&gt;li:last-child&gt;a,.pagination-lg&gt;li:last-child&gt;span{border-top-right-radius:6px;border-bottom-right-radius:6px}.pagination-sm&gt;li&gt;a,.pagination-sm&gt;li&gt;span{padding:5px 10px;font-size:12px;line-height:1.5}.pagination-sm&gt;li:first-child&gt;a,.pagination-sm&gt;li:first-child&gt;span{border-top-left-radius:3px;border-bottom-left-radius:3px}.pagination-sm&gt;li:last-child&gt;a,.pagination-sm&gt;li:last-child&gt;span{border-top-right-radius:3px;border-bottom-right-radius:3px}.pager{padding-left:0;margin:20px 0;text-align:center;list-style:none}.pager li{display:inline}.pager li&gt;a,.pager li&gt;span{display:inline-block;padding:5px 14px;background-color:#fff;border:1px solid #ddd;border-radius:15px}.pager li&gt;a:focus,.pager li&gt;a:hover{text-decoration:none;background-color:#eee}.pager .next&gt;a,.pager .next&gt;span{float:right}.pager .previous&gt;a,.pager .previous&gt;span{float:left}.pager .disabled&gt;a,.pager .disabled&gt;a:focus,.pager .disabled&gt;a:hover,.pager .disabled&gt;span{color:#777;cursor:not-allowed;background-color:#fff}.label{display:inline;padding:.2em .6em .3em;font-size:75%;font-weight:700;line-height:1;color:#fff;text-align:center;white-space:nowrap;vertical-align:baseline;border-radius:.25em}a.label:focus,a.label:hover{color:#fff;text-decoration:none;cursor:pointer}.label:empty{display:none}.btn .label{position:relative;top:-1px}.label-default{background-color:#777}.label-default[href]:focus,.label-default[href]:hover{background-color:#5e5e5e}.label-primary{background-color:#337ab7}.label-primary[href]:focus,.label-primary[href]:hover{background-color:#286090}.label-success{background-color:#5cb85c}.label-success[href]:focus,.label-success[href]:hover{background-color:#449d44}.label-info{background-color:#5bc0de}.label-info[href]:focus,.label-info[href]:hover{background-color:#31b0d5}.label-warning{background-color:#f0ad4e}.label-warning[href]:focus,.label-warning[href]:hover{background-color:#ec971f}.label-danger{background-color:#d9534f}.label-danger[href]:focus,.label-danger[href]:hover{background-color:#c9302c}.badge{display:inline-block;min-width:10px;padding:3px 7px;font-size:12px;font-weight:700;line-height:1;color:#fff;text-align:center;white-space:nowrap;vertical-align:middle;background-color:#777;border-radius:10px}.badge:empty{display:none}.btn .badge{position:relative;top:-1px}.btn-group-xs&gt;.btn .badge,.btn-xs .badge{top:0;padding:1px 5px}a.badge:focus,a.badge:hover{color:#fff;text-decoration:none;cursor:pointer}.list-group-item.active&gt;.badge,.nav-pills&gt;.active&gt;a&gt;.badge{color:#337ab7;background-color:#fff}.list-group-item&gt;.badge{float:right}.list-group-item&gt;.badge+.badge{margin-right:5px}.nav-pills&gt;li&gt;a&gt;.badge{margin-left:3px}.jumbotron{padding-top:30px;padding-bottom:30px;margin-bottom:30px;color:inherit;background-color:#eee}.jumbotron .h1,.jumbotron h1{color:inherit}.jumbotron p{margin-bottom:15px;font-size:21px;font-weight:200}.jumbotron&gt;hr{border-top-color:#d5d5d5}.container .jumbotron,.container-fluid .jumbotron{padding-right:15px;padding-left:15px;border-radius:6px}.jumbotron .container{max-width:100%}@media screen and (min-width:768px){.jumbotron{padding-top:48px;padding-bottom:48px}.container .jumbotron,.container-fluid .jumbotron{padding-right:60px;padding-left:60px}.jumbotron .h1,.jumbotron h1{font-size:63px}}.thumbnail{display:block;padding:4px;margin-bottom:20px;line-height:1.42857143;background-color:#fff;border:1px solid #ddd;border-radius:4px;-webkit-transition:border .2s ease-in-out;-o-transition:border .2s ease-in-out;transition:border .2s ease-in-out}.thumbnail a&gt;img,.thumbnail&gt;img{margin-right:auto;margin-left:auto}a.thumbnail.active,a.thumbnail:focus,a.thumbnail:hover{border-color:#337ab7}.thumbnail .caption{padding:9px;color:#333}.alert{padding:15px;margin-bottom:20px;border:1px solid transparent;border-radius:4px}.alert h4{margin-top:0;color:inherit}.alert .alert-link{font-weight:700}.alert&gt;p,.alert&gt;ul{margin-bottom:0}.alert&gt;p+p{margin-top:5px}.alert-dismissable,.alert-dismissible{padding-right:35px}.alert-dismissable .close,.alert-dismissible .close{position:relative;top:-2px;right:-21px;color:inherit}.alert-success{color:#3c763d;background-color:#dff0d8;border-color:#d6e9c6}.alert-success hr{border-top-color:#c9e2b3}.alert-success .alert-link{color:#2b542c}.alert-info{color:#31708f;background-color:#d9edf7;border-color:#bce8f1}.alert-info hr{border-top-color:#a6e1ec}.alert-info .alert-link{color:#245269}.alert-warning{color:#8a6d3b;background-color:#fcf8e3;border-color:#faebcc}.alert-warning hr{border-top-color:#f7e1b5}.alert-warning .alert-link{color:#66512c}.alert-danger{color:#a94442;background-color:#f2dede;border-color:#ebccd1}.alert-danger hr{border-top-color:#e4b9c0}.alert-danger .alert-link{color:#843534}@-webkit-keyframes progress-bar-stripes{from{background-position:40px 0}to{background-position:0 0}}@-o-keyframes progress-bar-stripes{from{background-position:40px 0}to{background-position:0 0}}@keyframes progress-bar-stripes{from{background-position:40px 0}to{background-position:0 0}}.progress{height:20px;margin-bottom:20px;overflow:hidden;background-color:#f5f5f5;border-radius:4px;-webkit-box-shadow:inset 0 1px 2px rgba(0,0,0,.1);box-shadow:inset 0 1px 2px rgba(0,0,0,.1)}.progress-bar{float:left;width:0%;height:100%;font-size:12px;line-height:20px;color:#fff;text-align:center;background-color:#337ab7;-webkit-box-shadow:inset 0 -1px 0 rgba(0,0,0,.15);box-shadow:inset 0 -1px 0 rgba(0,0,0,.15);-webkit-transition:width .6s ease;-o-transition:width .6s ease;transition:width .6s ease}.progress-bar-striped,.progress-striped .progress-bar{background-image:-webkit-linear-gradient(45deg,rgba(255,255,255,.15)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75%,transparent);-webkit-background-size:40px 40px;background-size:40px 40px}.progress-bar.active,.progress.active .progress-bar{-webkit-animation:progress-bar-stripes 2s linear infinite;-o-animation:progress-bar-stripes 2s linear infinite;animation:progress-bar-stripes 2s linear infinite}.progress-bar-success{background-color:#5cb85c}.progress-striped .progress-bar-success{background-image:-webkit-linear-gradient(45deg,rgba(255,255,255,.15)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75%,transparent)}.progress-bar-info{background-color:#5bc0de}.progress-striped .progress-bar-info{background-image:-webkit-linear-gradient(45deg,rgba(255,255,255,.15)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75%,transparent)}.progress-bar-warning{background-color:#f0ad4e}.progress-striped .progress-bar-warning{background-image:-webkit-linear-gradient(45deg,rgba(255,255,255,.15)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75%,transparent)}.progress-bar-danger{background-color:#d9534f}.progress-striped .progress-bar-danger{background-image:-webkit-linear-gradient(45deg,rgba(255,255,255,.15) 25%,transparent 25%,transparent 50%,rgba(255,255,255,.15) 50%,rgba(255,255,255,.15) 75%,transparent 75%,transparent);background-image:-o-linear-gradient(45deg,rgba(255,255,255,.15) 25%,transparent 25%,transparent 50%,rgba(255,255,255,.15) 50%,rgba(255,255,255,.15) 75%,transparent 75%,transparent);background-image:linear-gradient(45deg,rgba(255,255,255,.15) 25%,transparent 25%,transparent 50%,rgba(255,255,255,.15) 50%,rgba(255,255,255,.15) 75%,transparent 75%,transparent)}.media{margin-top:15px}.media:first-child{margin-top:0}.media,.media-body{overflow:hidden;zoom:1}.media-body{width:10000px}.media-object{display:block}.media-object.img-thumbnail{max-width:none}.media-right,.media&gt;.pull-right{padding-left:10px}.media-left,.media&gt;.pull-left{padding-right:10px}.media-body,.media-left,.media-right{display:table-cell;vertical-align:top}.media-middle{vertical-align:middle}.media-bottom{vertical-align:bottom}.media-heading{margin-top:0;margin-bottom:5px}.media-list{padding-left:0;list-style:none}.list-group{padding-left:0;margin-bottom:20px}.list-group-item{position:relative;display:block;padding:10px 15px;margin-bottom:-1px;background-color:#fff;border:1px solid #ddd}.list-group-item:first-child{border-top-left-radius:4px;border-top-right-radius:4px}.list-group-item:last-child{margin-bottom:0;border-bottom-right-radius:4px;border-bottom-left-radius:4px}.list-group-item.disabled,.list-group-item.disabled:focus,.list-group-item.disabled:hover{color:#777;cursor:not-allowed;background-color:#eee}.list-group-item.disabled .list-group-item-heading,.list-group-item.disabled:focus .list-group-item-heading,.list-group-item.disabled:hover .list-group-item-heading{color:inherit}.list-group-item.disabled .list-group-item-text,.list-group-item.disabled:focus .list-group-item-text,.list-group-item.disabled:hover .list-group-item-text{color:#777}.list-group-item.active,.list-group-item.active:focus,.list-group-item.active:hover{z-index</w:t>
      </w:r>
    </w:p>
    <w:p>
      <w:pPr>
        <w:pStyle w:val="CodeBody"/>
        <w:jc w:val="left"/>
      </w:pPr>
      <w:r>
        <w:rPr>
          <w:rFonts w:ascii="Times New Roman" w:hAnsi="Times New Roman" w:eastAsia="Times New Roman" w:cs="Times New Roman"/>
          <w:b w:val="0"/>
          <w:sz w:val="22"/>
        </w:rPr>
        <w:t>:2;color:#fff;background-color:#337ab7;border-color:#337ab7}.list-group-item.active .list-group-item-heading,.list-group-item.active .list-group-item-heading&gt;.small,.list-group-item.active .list-group-item-heading&gt;small,.list-group-item.active:focus .list-group-item-heading,.list-group-item.active:focus .list-group-item-heading&gt;.small,.list-group-item.active:focus .list-group-item-heading&gt;small,.list-group-item.active:hover .list-group-item-heading,.list-group-item.active:hover .list-group-item-heading&gt;.small,.list-group-item.active:hover .list-group-item-heading&gt;small{color:inherit}.list-group-item.active .list-group-item-text,.list-group-item.active:focus .list-group-item-text,.list-group-item.active:hover .list-group-item-text{color:#c7ddef}a.list-group-item,button.list-group-item{color:#555}a.list-group-item .list-group-item-heading,button.list-group-item .list-group-item-heading{color:#333}a.list-group-item:focus,a.list-group-item:hover,button.list-group-item:focus,button.list-group-item:hover{color:#555;text-decoration:none;background-color:#f5f5f5}button.list-group-item{width:100%;text-align:left}.list-group-item-success{color:#3c763d;background-color:#dff0d8}a.list-group-item-success,button.list-group-item-success{color:#3c763d}a.list-group-item-success .list-group-item-heading,button.list-group-item-success .list-group-item-heading{color:inherit}a.list-group-item-success:focus,a.list-group-item-success:hover,button.list-group-item-success:focus,button.list-group-item-success:hover{color:#3c763d;background-color:#d0e9c6}a.list-group-item-success.active,a.list-group-item-success.active:focus,a.list-group-item-success.active:hover,button.list-group-item-success.active,button.list-group-item-success.active:focus,button.list-group-item-success.active:hover{color:#fff;background-color:#3c763d;border-color:#3c763d}.list-group-item-info{color:#31708f;background-color:#d9edf7}a.list-group-item-info,button.list-group-item-info{color:#31708f}a.list-group-item-info .list-group-item-heading,button.list-group-item-info .list-group-item-heading{color:inherit}a.list-group-item-info:focus,a.list-group-item-info:hover,button.list-group-item-info:focus,button.list-group-item-info:hover{color:#31708f;background-color:#c4e3f3}a.list-group-item-info.active,a.list-group-item-info.active:focus,a.list-group-item-info.active:hover,button.list-group-item-info.active,button.list-group-item-info.active:focus,button.list-group-item-info.active:hover{color:#fff;background-color:#31708f;border-color:#31708f}.list-group-item-warning{color:#8a6d3b;background-color:#fcf8e3}a.list-group-item-warning,button.list-group-item-warning{color:#8a6d3b}a.list-group-item-warning .list-group-item-heading,button.list-group-item-warning .list-group-item-heading{color:inherit}a.list-group-item-warning:focus,a.list-group-item-warning:hover,button.list-group-item-warning:focus,button.list-group-item-warning:hover{color:#8a6d3b;background-color:#faf2cc}a.list-group-item-warning.active,a.list-group-item-warning.active:focus,a.list-group-item-warning.active:hover,button.list-group-item-warning.active,button.list-group-item-warning.active:focus,button.list-group-item-warning.active:hover{color:#fff;background-color:#8a6d3b;border-color:#8a6d3b}.list-group-item-danger{color:#a94442;background-color:#f2dede}a.list-group-item-danger,button.list-group-item-danger{color:#a94442}a.list-group-item-danger .list-group-item-heading,button.list-group-item-danger .list-group-item-heading{color:inherit}a.list-group-item-danger:focus,a.list-group-item-danger:hover,button.list-group-item-danger:focus,button.list-group-item-danger:hover{color:#a94442;background-color:#ebcccc}a.list-group-item-danger.active,a.list-group-item-danger.active:focus,a.list-group-item-danger.active:hover,button.list-group-item-danger.active,button.list-group-item-danger.active:focus,button.list-group-item-danger.active:hover{color:#fff;background-color:#a94442;border-color:#a94442}.list-group-item-heading{margin-top:0;margin-bottom:5px}.list-group-item-text{margin-bottom:0;line-height:1.3}.panel{margin-bottom:20px;background-color:#fff;border:1px solid transparent;border-radius:4px;-webkit-box-shadow:0 1px 1px rgba(0,0,0,.05);box-shadow:0 1px 1px rgba(0,0,0,.05)}.panel-body{padding:15px}.panel-heading{padding:10px 15px;border-bottom:1px solid transparent;border-top-left-radius:3px;border-top-right-radius:3px}.panel-heading&gt;.dropdown .dropdown-toggle{color:inherit}.panel-title{margin-top:0;margin-bottom:0;font-size:16px;color:inherit}.panel-title&gt;.small,.panel-title&gt;.small&gt;a,.panel-title&gt;a,.panel-title&gt;small,.panel-title&gt;small&gt;a{color:inherit}.panel-footer{padding:10px 15px;background-color:#f5f5f5;border-top:1px solid #ddd;border-bottom-right-radius:3px;border-bottom-left-radius:3px}.panel&gt;.list-group,.panel&gt;.panel-collapse&gt;.list-group{margin-bottom:0}.panel&gt;.list-group .list-group-item,.panel&gt;.panel-collapse&gt;.list-group .list-group-item{border-width:1px 0;border-radius:0}.panel&gt;.list-group:first-child .list-group-item:first-child,.panel&gt;.panel-collapse&gt;.list-group:first-child .list-group-item:first-child{border-top:0;border-top-left-radius:3px;border-top-right-radius:3px}.panel&gt;.list-group:last-child .list-group-item:last-child,.panel&gt;.panel-collapse&gt;.list-group:last-child .list-group-item:last-child{border-bottom:0;border-bottom-right-radius:3px;border-bottom-left-radius:3px}.panel&gt;.panel-heading+.panel-collapse&gt;.list-group .list-group-item:first-child{border-top-left-radius:0;border-top-right-radius:0}.panel-heading+.list-group .list-group-item:first-child{border-top-width:0}.list-group+.panel-footer{border-top-width:0}.panel&gt;.panel-collapse&gt;.table,.panel&gt;.table,.panel&gt;.table-responsive&gt;.table{margin-bottom:0}.panel&gt;.panel-collapse&gt;.table caption,.panel&gt;.table caption,.panel&gt;.table-responsive&gt;.table caption{padding-right:15px;padding-left:15px}.panel&gt;.table-responsive:first-child&gt;.table:first-child,.panel&gt;.table:first-child{border-top-left-radius:3px;border-top-right-radius:3px}.panel&gt;.table-responsive:first-child&gt;.table:first-child&gt;tbody:first-child&gt;tr:first-child,.panel&gt;.table-responsive:first-child&gt;.table:first-child&gt;thead:first-child&gt;tr:first-child,.panel&gt;.table:first-child&gt;tbody:first-child&gt;tr:first-child,.panel&gt;.table:first-child&gt;thead:first-child&gt;tr:first-child{border-top-left-radius:3px;border-top-right-radius:3px}.panel&gt;.table-responsive:first-child&gt;.table:first-child&gt;tbody:first-child&gt;tr:first-child td:first-child,.panel&gt;.table-responsive:first-child&gt;.table:first-child&gt;tbody:first-child&gt;tr:first-child th:first-child,.panel&gt;.table-responsive:first-child&gt;.table:first-child&gt;thead:first-child&gt;tr:first-child td:first-child,.panel&gt;.table-responsive:first-child&gt;.table:first-child&gt;thead:first-child&gt;tr:first-child th:first-child,.panel&gt;.table:first-child&gt;tbody:first-child&gt;tr:first-child td:first-child,.panel&gt;.table:first-child&gt;tbody:first-child&gt;tr:first-child th:first-child,.panel&gt;.table:first-child&gt;thead:first-child&gt;tr:first-child td:first-child,.panel&gt;.table:first-child&gt;thead:first-child&gt;tr:first-child th:first-child{border-top-left-radius:3px}.panel&gt;.table-responsive:first-child&gt;.table:first-child&gt;tbody:first-child&gt;tr:first-child td:last-child,.panel&gt;.table-responsive:first-child&gt;.table:first-child&gt;tbody:first-child&gt;tr:first-child th:last-child,.panel&gt;.table-responsive:first-child&gt;.table:first-child&gt;thead:first-child&gt;tr:first-child td:last-child,.panel&gt;.table-responsive:first-child&gt;.table:first-child&gt;thead:first-child&gt;tr:first-child th:last-child,.panel&gt;.table:first-child&gt;tbody:first-child&gt;tr:first-child td:last-child,.panel&gt;.table:first-child&gt;tbody:first-child&gt;tr:first-child th:last-child,.panel&gt;.table:first-child&gt;thead:first-child&gt;tr:first-child td:last-child,.panel&gt;.table:first-child&gt;thead:first-child&gt;tr:first-child th:last-child{border-top-right-radius:3px}.panel&gt;.table-responsive:last-child&gt;.table:last-child,.panel&gt;.table:last-child{border-bottom-right-radius:3px;border-bottom-left-radius:3px}.panel&gt;.table-responsive:last-child&gt;.table:last-child&gt;tbody:last-child&gt;tr:last-child,.panel&gt;.table-responsive:last-child&gt;.table:last-child&gt;tfoot:last-child&gt;tr:last-child,.panel&gt;.table:last-child&gt;tbody:last-child&gt;tr:last-child,.panel&gt;.table:last-child&gt;tfoot:last-child&gt;tr:last-child{border-bottom-right-radius:3px;border-bottom-left-radius:3px}.panel&gt;.table-responsive:last-child&gt;.table:last-child&gt;tbody:last-child&gt;tr:last-child td:first-child,.panel&gt;.table-responsive:last-child&gt;.table:last-child&gt;tbody:last-child&gt;tr:last-child th:first-child,.panel&gt;.table-responsive:last-child&gt;.table:last-child&gt;tfoot:last-child&gt;tr:last-child td:first-child,.panel&gt;.table-responsive:last-child&gt;.table:last-child&gt;tfoot:last-child&gt;tr:last-child th:first-child,.panel&gt;.table:last-child&gt;tbody:last-child&gt;tr:last-child td:first-child,.panel&gt;.table:last-child&gt;tbody:last-child&gt;tr:last-child th:first-child,.panel&gt;.table:last-child&gt;tfoot:last-child&gt;tr:last-child td:first-child,.panel&gt;.table:last-child&gt;tfoot:last-child&gt;tr:last-child th:first-child{border-bottom-left-radius:3px}.panel&gt;.table-responsive:last-child&gt;.table:last-child&gt;tbody:last-child&gt;tr:last-child td:last-child,.panel&gt;.table-responsive:last-child&gt;.table:last-child&gt;tbody:last-child&gt;tr:last-child th:last-child,.panel&gt;.table-responsive:last-child&gt;.table:last-child&gt;tfoot:last-child&gt;tr:last-child td:last-child,.panel&gt;.table-responsive:last-child&gt;.table:last-child&gt;tfoot:last-child&gt;tr:last-child th:last-child,.panel&gt;.table:last-child&gt;tbody:last-child&gt;tr:last-child td:last-child,.panel&gt;.table:last-child&gt;tbody:last-child&gt;tr:last-child th:last-child,.panel&gt;.table:last-child&gt;tfoot:last-child&gt;tr:last-child td:last-child,.panel&gt;.table:last-child&gt;tfoot:last-child&gt;tr:last-child th:last-child{border-bottom-right-radius:3px}.panel&gt;.panel-body+.table,.panel&gt;.panel-body+.table-responsive,.panel&gt;.table+.panel-body,.panel&gt;.table-responsive+.panel-body{border-top:1px solid #ddd}.panel&gt;.table&gt;tbody:first-child&gt;tr:first-child td,.panel&gt;.table&gt;tbody:first-child&gt;tr:first-child th{border-top:0}.panel&gt;.table-bordered,.panel&gt;.table-responsive&gt;.table-bordered{border:0}.panel&gt;.table-bordered&gt;tbody&gt;tr&gt;td:first-child,.panel&gt;.table-bordered&gt;tbody&gt;tr&gt;th:first-child,.panel&gt;.table-bordered&gt;tfoot&gt;tr&gt;td:first-child,.panel&gt;.table-bordered&gt;tfoot&gt;tr&gt;th:first-child,.panel&gt;.table-bordered&gt;thead&gt;tr&gt;td:first-child,.panel&gt;.table-bordered&gt;thead&gt;tr&gt;th:first-child,.panel&gt;.table-responsive&gt;.table-bordered&gt;tbody&gt;tr&gt;td:first-child,.panel&gt;.table-responsive&gt;.table-bordered&gt;tbody&gt;tr&gt;th:first-child,.panel&gt;.table-responsive&gt;.table-bordered&gt;tfoot&gt;tr&gt;td:first-child,.panel&gt;.table-responsive&gt;.table-bordered&gt;tfoot&gt;tr&gt;th:first-child,.panel&gt;.table-responsive&gt;.table-bordered&gt;thead&gt;tr&gt;td:first-child,.panel&gt;.table-responsive&gt;.table-bordered&gt;thead&gt;tr&gt;th:first-child{border-left:0}.panel&gt;.table-bordered&gt;tbody&gt;tr&gt;td:last-child,.panel&gt;.table-bordered&gt;tbody&gt;tr&gt;th:last-child,.panel&gt;.table-bordered&gt;tfoot&gt;tr&gt;td:last-child,.panel&gt;.table-bordered&gt;tfoot&gt;tr&gt;th:last-child,.panel&gt;.table-bordered&gt;thead&gt;tr&gt;td:last-child,.panel&gt;.table-bordered&gt;thead&gt;tr&gt;th:last-child,.panel&gt;.table-responsive&gt;.table-bordered&gt;tbody&gt;tr&gt;td:last-child,.panel&gt;.table-responsive&gt;.table-bordered&gt;tbody&gt;tr&gt;th:last-child,.panel&gt;.table-responsive&gt;.table-bordered&gt;tfoot&gt;tr&gt;td:last-child,.panel&gt;.table-responsive&gt;.table-bordered&gt;tfoot&gt;tr&gt;th:last-child,.panel&gt;.table-responsive&gt;.table-bordered&gt;thead&gt;tr&gt;td:last-child,.panel&gt;.table-responsive&gt;.table-bordered&gt;thead&gt;tr&gt;th:last-child{border-right:0}.panel&gt;.table-bordered&gt;tbody&gt;tr:first-child&gt;td,.panel&gt;.table-bordered&gt;tbody&gt;tr:first-child&gt;th,.panel&gt;.table-bordered&gt;thead&gt;tr:first-child&gt;td,.panel&gt;.table-bordered&gt;thead&gt;tr:first-child&gt;th,.panel&gt;.table-responsive&gt;.table-bordered&gt;tbody&gt;tr:first-child&gt;td,.panel&gt;.table-responsive&gt;.table-bordered&gt;tbody&gt;tr:first-child&gt;th,.panel&gt;.table-responsive&gt;.table-bordered&gt;thead&gt;tr:first-child&gt;td,.panel&gt;.table-responsive&gt;.table-bordered&gt;thead&gt;tr:first-child&gt;th{border-bottom:0}.panel&gt;.table-bordered&gt;tbody&gt;tr:last-child&gt;td,.panel&gt;.table-bordered&gt;tbody&gt;tr:last-child&gt;th,.panel&gt;.table-bordered&gt;tfoot&gt;tr:last-child&gt;td,.panel&gt;.table-bordered&gt;tfoot&gt;tr:last-child&gt;th,.panel&gt;.table-responsive&gt;.table-bordered&gt;tbody&gt;tr:last-child&gt;td,.panel&gt;.table-responsive&gt;.table-bordered&gt;tbody&gt;tr:last-child&gt;th,.panel&gt;.table-responsive&gt;.table-bordered&gt;tfoot&gt;tr:last-child&gt;td,.panel&gt;.table-responsive&gt;.table-bordered&gt;tfoot&gt;tr:last-child&gt;th{border-bottom:0}.panel&gt;.table-responsive{margin-bottom:0;border:0}.panel-group{margin-bottom:20px}.panel-group .panel{margin-bottom:0;border-radius:4px}.panel-group .panel+.panel{margin-top:5px}.panel-group .panel-heading{border-bottom:0}.panel-group .panel-heading+.panel-collapse&gt;.list-group,.panel-group .panel-heading+.panel-collapse&gt;.panel-body{border-top:1px solid #ddd}.panel-group .panel-footer{border-top:0}.panel-group .panel-footer+.panel-collapse .panel-body{border-bottom:1px solid #ddd}.panel-default{border-color:#ddd}.panel-default&gt;.panel-heading{color:#333;background-color:#f5f5f5;border-color:#ddd}.panel-default&gt;.panel-heading+.panel-collapse&gt;.panel-body{border-top-color:#ddd}.panel-default&gt;.panel-heading .badge{color:#f5f5f5;background-color:#333}.panel-default&gt;.panel-footer+.panel-collapse&gt;.panel-body{border-bottom-color:#ddd}.panel-primary{border-color:#337ab7}.panel-primary&gt;.panel-heading{color:#fff;background-color:#337ab7;border-color:#337ab7}.panel-primary&gt;.panel-heading+.panel-collapse&gt;.panel-body{border-top-color:#337ab7}.panel-primary&gt;.panel-heading .badge{color:#337ab7;background-color:#fff}.panel-primary&gt;.panel-footer+.panel-collapse&gt;.panel-body{border-bottom-color:#337ab7}.panel-success{border-color:#d6e9c6}.panel-success&gt;.panel-heading{color:#3c763d;background-color:#dff0d8;border-color:#d6e9c6}.panel-success&gt;.panel-heading+.panel-collapse&gt;.panel-body{border-top-color:#d6e9c6}.panel-success&gt;.panel-heading .badge{color:#dff0d8;background-color:#3c763d}.panel-success&gt;.panel-footer+.panel-collapse&gt;.panel-body{border-bottom-color:#d6e9c6}.panel-info{border-color:#bce8f1}.panel-info&gt;.panel-heading{color:#31708f;background-color:#d9edf7;border-color:#bce8f1}.panel-info&gt;.panel-heading+.panel-collapse&gt;.panel-body{border-top-color:#bce8f1}.panel-info&gt;.panel-heading .badge{color:#d9edf7;background-color:#31708f}.panel-info&gt;.panel-footer+.panel-collapse&gt;.panel-body{border-bottom-color:#bce8f1}.panel-warning{border-color:#faebcc}.panel-warning&gt;.panel-heading{color:#8a6d3b;background-color:#fcf8e3;border-color:#faebcc}.panel-warning&gt;.panel-heading+.panel-collapse&gt;.panel-body{border-top-color:#faebcc}.panel-warning&gt;.panel-heading .badge{color:#fcf8e3;background-color:#8a6d3b}.panel-warning&gt;.panel-footer+.panel-collapse&gt;.panel-body{border-bottom-color:#faebcc}.panel-danger{border-color:#ebccd1}.panel-danger&gt;.panel-heading{color:#a94442;background-color:#f2dede;border-color:#ebccd1}.panel-danger&gt;.panel-heading+.panel-collapse&gt;.panel-body{border-top-color:#ebccd1}.panel-danger&gt;.panel-heading .badge{color:#f2dede;background-color:#a94442}.panel-danger&gt;.panel-footer+.panel-collapse&gt;.panel-body{border-bottom-color:#ebccd1}.embed-responsive{position:relative;display:block;height:0;padding:0;overflow:hidden}.embed-responsive .embed-responsive-item,.embed-responsive embed,.embed-responsive iframe,.embed-responsive object,.embed-responsive video{position:absolute;top:0;bottom:0;left:0;width:100%;height:100%;border:0}.embed-responsive-16by9{padding-bottom:56.25%}.embed-responsive-4by3{padding-bottom:75%}.well{min-height:20px;padding:19px;margin-bottom:20px;background-color:#f5f5f5;border:1px solid #e3e3e3;border-radius:4px;-webkit-box-shadow:inset 0 1px 1px rgba(0,0,0,.05);box-shadow:inset 0 1px 1px rgba(0,0,0,.05)}.well blockquote{border-color:#ddd;border-color:rgba(0,0,0,.15)}.well-lg{padding:24px;border-radius:6px}.well-sm{padding:9px;border-radius:3px}.close{float:right;font-size:21px;font-weight:700;line-height:1;color:#000;text-shadow:0 1px 0 #fff;filter:alpha(opacity=20);opacity:.2}.close:focus,.close:hover{color:#000;text-decoration:none;cursor:pointer;filter:alpha(opacity=50);opacity:.5}button.close{padding:0;cursor:pointer;background:0 0;border:0;-webkit-appearance:none;-moz-appearance:none;appearance:none}.modal-open{overflow:hidden}.modal{position:fixed;top:0;right:0;bottom:0;left:0;z-index:1050;display:none;overflow:hidden;-webkit-overflow-scrolling:touch;outline:0}.modal.fade .modal-dialog{-webkit-transform:translate(0,-25%);-ms-transform:translate(0,-25%);-o-transform:translate(0,-25%);transform:translate(0,-25%);-webkit-transition:-webkit-transform .3s ease-out;-o-transition:-o-transform .3s ease-out;transition:-webkit-transform .3s ease-out;transition:transform .3s ease-out;transition:transform .3s ease-out,-webkit-transform .3s ease-out,-o-transform .3s ease-out}.modal.in .modal-dialog{-webkit-transform:translate(0,0);-ms-transform:translate(0,0);-o-transform:translate(0,0);transform:translate(0,0)}.modal-open .modal{overflow-x:hidden;overflow-y:auto}.modal-dialog{position:relative;width:auto;margin:10px}.modal-content{position:relative;background-color:#fff;background-clip:padding-box;border:1px solid #999;border:1px solid rgba(0,0,0,.2);border-radius:6px;-webkit-box-shadow:0 3px 9px rgba(0,0,0,.5);box-shadow:0 3px 9px rgba(0,0,0,.5);outline:0}.modal-backdrop{position:fixed;top:0;right:0;bottom:0;left:0;z-index:1040;background-color:#000}.modal-backdrop.fade{filter:alpha(opacity=0);opacity:0}.modal-backdrop.in{filter:alpha(opacity=50);opacity:.5}.modal-header{padding:15px;border-bottom:1px solid #e5e5e5}.modal-header .close{margin-top:-2px}.modal-title{margin:0;line-height:1.42857143}.modal-body{position:relative;padding:15px}.modal-footer{padding:15px;text-align:right;border-top:1px solid #e5e5e5}.modal-footer .btn+.btn{margin-bottom:0;margin-left:5px}.modal-footer .btn-group .btn+.btn{margin-left:-1px}.modal-footer .btn-block+.btn-block{margin-left:0}.modal-scrollbar-measure{position:absolute;top:-9999px;width:50px;height:50px;overflow:scroll}@media (min-width:768px){.modal-dialog{width:600px;margin:30px auto}.modal-content{-webkit-box-shadow:0 5px 15px rgba(0,0,0,.5);box-shadow:0 5px 15px rgba(0,0,0,.5)}.modal-sm{width:300px}}@media (min-width:992px){.modal-lg{width:900px}}.tooltip{position:absolute;z-index:1070;display:block;font-family:"Helvetica Neue",Helvetica,Arial,sans-serif;font-style:normal;font-weight:400;line-height:1.42857143;line-break:auto;text-align:left;text-align:start;text-decoration:none;text-shadow:none;text-transform:none;letter-spacing:normal;word-break:normal;word-spacing:normal;word-wrap:normal;white-space:normal;font-size:12px;filter:alpha(opacity=0);opacity:0}.tooltip.in{filter:alpha(opacity=90);opacity:.9}.tooltip.top{padding:5px 0;margin-top:-3px}.tooltip.right{padding:0 5px;margin-left:3px}.tooltip.bottom{padding:5px 0;margin-top:3px}.tooltip.left{padding:0 5px;margin-left:-3px}.tooltip.top .tooltip-arrow{bottom:0;left:50%;margin-left:-5px;border-width:5px 5px 0;border-top-color:#000}.tooltip.top-left .tooltip-arrow{right:5px;bottom:0;margin-bottom:-5px;border-width:5px 5px 0;border-top-color:#000}.tooltip.top-right .tooltip-arrow{bottom:0;left:5px;margin-bottom:-5px;border-width:5px 5px 0;border-top-color:#000}.tooltip.right .tooltip-arrow{top:50%;left:0;margin-top:-5px;border-width:5px 5px 5px 0;border-right-color:#000}.tooltip.left .tooltip-arrow{top:50%;right:0;margin-top:-5px;border-width:5px 0 5px 5px;border-left-color:#000}.tooltip.bottom .tooltip-arrow{top:0;left:50%;margin-left:-5px;border-width:0 5px 5px;border-bottom-color:#000}.tooltip.bottom-left .tooltip-arrow{top:0;right:5px;margin-top:-5px;border-width:0 5px 5px;border-bottom-color:#000}.tooltip.bottom-right .tooltip-arrow{top:0;left:5px;margin-top:-5px;border-width:0 5px 5px;border-bottom-color:#000}.tooltip-inner{max-width:200px;padding:3px 8px;color:#fff;text-align:center;background-color:#000;border-radius:4px}.tooltip-arrow{position:absolute;width:0;height:0;border-color:transparent;border-style:solid}.popover{position:absolute;top:0;left:0;z-index:1060;display:none;max-width:276px;padding:1px;font-family:"Helvetica Neue",Helvetica,Arial,sans-serif;font-style:normal;font-weight:400;line-height:1.42857143;line-break:auto;text-align:left;text-align:start;text-decoration:none;text-shadow:none;text-transform:none;letter-spacing:normal;word-break:normal;word-spacing:normal;word-wrap:normal;white-space:normal;font-size:14px;background-color:#fff;background-clip:padding-box;border:1px solid #ccc;border:1px solid rgba(0,0,0,.2);border-radius:6px;-webkit-box-shadow:0 5px 10px rgba(0,0,0,.2);box-shadow:0 5px 10px rgba(0,0,0,.2)}.popover.top{margin-top:-10px}.popover.right{margin-left:10px}.popover.bottom{margin-top:10px}.popover.left{margin-left:-10px}.popover&gt;.arrow{border-width:11px}.popover&gt;.arrow,.popover&gt;.arrow:after{position:absolute;display:block;width:0;height:0;border-color:transparent;border-style:solid}.popover&gt;.arrow:after{content:"";border-width:10px}.popover.top&gt;.arrow{bottom:-11px;left:50%;margin-left:-11px;border-top-color:#999;border-top-color:rgba(0,0,0,.25);border-bottom-width:0}.popover.top&gt;.arrow:after{bottom:1px;margin-left:-10px;content:" ";border-top-color:#fff;border-bottom-width:0}.popover.right&gt;.arrow{top:50%;left:-11px;margin-top:-11px;border-right-color:#999;border-right-color:rgba(0,0,0,.25);border-left-width:0}.popover.right&gt;.arrow:after{bottom:-10px;left:1px;content:" ";border-right-color:#fff;border-left-width:0}.popover.bottom&gt;.arrow{top:-11px;left:50%;margin-left:-11px;border-top-width:0;border-bottom-color:#999;border-bottom-color:rgba(0,0,0,.25)}.popover.bottom&gt;.arrow:after{top:1px;margin-left:-10px;content:" ";border-top-width:0;border-bottom-color:#fff}.popover.left&gt;.arrow{top:50%;right:-11px;margin-top:-11px;border-right-width:0;border-left-color:#999;border-left-color:rgba(0,0,0,.25)}.popover.left&gt;.arrow:after{right:1px;bottom:-10px;content:" ";border-right-width:0;border-left-color:#fff}.popover-title{padding:8px 14px;margin:0;font-size:14px;background-color:#f7f7f7;border-bottom:1px solid #ebebeb;border-radius:5px 5px 0 0}.popover-content{padding:9px 14px}.carousel{position:relative}.carousel-inner{position:relative;width:100%;overflow:hidden}.carousel-inner&gt;.item{position:relative;display:none;-webkit-transition:.6s ease-in-out left;-o-transition:.6s ease-in-out left;transition:.6s ease-in-out left}.carousel-inner&gt;.item&gt;a&gt;img,.carousel-inner&gt;.item&gt;img{line-height:1}@media all and (transform-3d),(-webkit-transform-3d){.carousel-inner&gt;.item{-webkit-transition:-webkit-transform .6s ease-in-out;-o-transition:-o-transform .6s ease-in-out;transition:-webkit-transform .6s ease-in-out;transition:transform .6s ease-in-out;transition:transform .6s ease-in-out,-webkit-transform .6s ease-in-out,-o-transform .6s ease-in-out;-webkit-backface-visibility:hidden;backface-visibility:hidden;-webkit-perspective:1000px;perspective:1000px}.carousel-inner&gt;.item.active.right,.carousel-inner&gt;.item.next{-webkit-transform:translate3d(100%,0,0);transform:translate3d(100%,0,0);left:0}.carousel-inner&gt;.item.active.left,.carousel-inner&gt;.item.prev{-webkit-transform:translate3d(-100%,0,0);transform:translate3d(-100%,0,0);left:0}.carousel-inner&gt;.item.active,.carousel-inner&gt;.item.next.left,.carousel-inner&gt;.item.prev.right{-webkit-transform:translate3d(0,0,0);transform:translate3d(0,0,0);left:0}}.carousel-inner&gt;.active,.carousel-inner&gt;.next,.carousel-inner&gt;.prev{display:block}.carousel-inner&gt;.active{left:0}.carousel-inner&gt;.next,.carousel-inner&gt;.prev{position:absolute;top:0;width:100%}.carousel-inner&gt;.next{left:100%}.carousel-inner&gt;.prev{left:-100%}.carousel-inner&gt;.next.left,.carousel-inner&gt;.prev.right{left:0}.carousel-inner&gt;.active.left{left:-100%}.carousel-inner&gt;.active.right{left:100%}.carousel-control{position:absolute;top:0;bottom:0;left:0;width:15%;font-size:20px;color:#fff;text-align:center;text-shadow:0 1px 2px rgba(0,0,0,.6);background-color:rgba(0,0,0,0);filter:alpha(opacity=50);opacity:.5}.carousel-control.left{background-image:-webkit-linear-gradient(left,rgba(0,0,0,.5) 0,rgba(0,0,0,.0001) 100%);background-image:-o-linear-gradient(left,rgba(0,0,0,.5) 0,rgba(0,0,0,.0001) 100%);background-image:-webkit-gradient(linear,left top,right top,from(rgba(0,0,0,.5)),to(rgba(0,0,0,.0001)));background-image:linear-gradient(to right,rgba(0,0,0,.5) 0,rgba(0,0,0,.0001) 100%);filter:progid:DXImageTransform.Microsoft.gradient(startColorstr='#80000000', endColorstr='#00000000', GradientType=1);background-repeat:repeat-x}.carousel-control.right{right:0;left:auto;background-image:-webkit-linear-gradient(left,rgba(0,0,0,.0001) 0,rgba(0,0,0,.5) 100%);background-image:-o-linear-gradient(left,rgba(0,0,0,.0001) 0,rgba(0,0,0,.5) 100%);background-image:-webkit-gradient(linear,left top,right top,from(rgba(0,0,0,.0001)),to(rgba(0,0,0,.5)));background-image:linear-gradient(to right,rgba(0,0,0,.0001) 0,rgba(0,0,0,.5) 100%);filter:progid:DXImageTransform.Microsoft.gradient(startColorstr='#00000000', endColorstr='#80000000', GradientType=1);background-repeat:repeat-x}.carousel-control:focus,.carousel-control:hover{color:#fff;text-decoration:none;outline:0;filter:alpha(opacity=90);opacity:.9}.carousel-control .glyphicon-chevron-left,.carousel-control .glyphicon-chevron-right,.carousel-control .icon-next,.carousel-control .icon-prev{position:absolute;top:50%;z-index:5;display:inline-block;margin-top:-10px}.carousel-control .glyphicon-chevron-left,.carousel-control .icon-prev{left:50%;margin-left:-10px}.carousel-control .glyphicon-chevron-right,.carousel-control .icon-next{right:50%;margin-right:-10px}.carousel-control .icon-next,.carousel-control .icon-prev{width:20px;height:20px;font-family:serif;line-height:1}.carousel-control .icon-prev:before{content:"\2039"}.carousel-control .icon-next:before{content:"\203a"}.carousel-indicators{position:absolute;bottom:10px;left:50%;z-index:15;width:60%;padding-left:0;margin-left:-30%;text-align:center;list-style:none}.carousel-indicators li{display:inline-block;width:10px;height:10px;margin:1px;text-indent:-999px;cursor:pointer;background-color:#000\9;background-color:rgba(0,0,0,0);border:1px solid #fff;border-radius:10px}.carousel-indicators .active{width:12px;height:12px;margin:0;background-color:#fff}.carousel-caption{position:absolute;right:15%;bottom:20px;left:15%;z-index:10;padding-top:20px;padding-bottom:20px;color:#fff;text-align:center;text-shadow:0 1px 2px rgba(0,0,0,.6)}.carousel-caption .btn{text-shadow:none}@media screen and (min-width:768px){.carousel-control .glyphicon-chevron-left,.carousel-control .glyphicon-chevron-right,.carousel-control .icon-next,.carousel-control .icon-prev{width:30px;height:30px;margin-top:-10px;font-size:30px}.carousel-control .glyphicon-chevron-left,.carousel-control .icon-prev{margin-left:-10px}.carousel-control .glyphicon-chevron-right,.carousel-control .icon-next{margin-right:-10px}.carousel-caption{right:20%;left:20%;padding-bottom:30px}.carousel-indicators{bottom:20px}}.btn-group-vertical&gt;.btn-group:after,.btn-group-vertical&gt;.btn-group:before,.btn-toolbar:after,.btn-toolbar:before,.clearfix:after,.clearfix:before,.container-fluid:after,.container-fluid:before,.container:after,.container:before,.dl-horizontal dd:after,.dl-horizontal dd:before,.form-horizontal .form-group:after,.form-horizontal .form-group:before,.modal-footer:after,.modal-footer:before,.modal-header:after,.modal-header:before,.nav:after,.nav:before,.navbar-collapse:after,.navbar-collapse:before,.navbar-header:after,.navbar-header:before,.navbar:after,.navbar:before,.pager:after,.pager:before,.panel-body:after,.panel-body:before,.row:after,.row:before{display:table;content:" "}.btn-group-vertical&gt;.btn-group:after,.btn-toolbar:after,.clearfix:after,.container-fluid:after,.container:after,.dl-horizontal dd:after,.form-horizontal .form-group:after,.modal-footer:after,.modal-header:after,.nav:after,.navbar-collapse:after,.navbar-header:after,.navbar:after,.pager:after,.panel-body:after,.row:after{clear:both}.center-block{display:block;margin-right:auto;margin-left:auto}.pull-right{float:right!important}.pull-left{float:left!important}.hide{display:none!important}.show{display:block!important}.invisible{visibility:hidden}.text-hide{font:0/0 a;color:transparent;text-shadow:none;background-color:transparent;border:0}.hidden{display:none!important}.affix{position:fixed}@-ms-viewport{width:device-width}.visible-lg,.visible-md,.visible-sm,.visible-xs{display:none!important}.visible-lg-block,.visible-lg-inline,.visible-lg-inline-block,.visible-md-block,.visible-md-inline,.visible-md-inline-block,.visible-sm-block,.visible-sm-inline,.visible-sm-inline-block,.visible-xs-block,.visible-xs-inline,.visible-xs-inline-block{display:none!important}@media (max-width:767px){.visible-xs{display:block!important}table.visible-xs{display:table!important}tr.visible-xs{display:table-row!important}td.visible-xs,th.visible-xs{display:table-cell!important}}@media (max-width:767px){.visible-xs-block{display:block!important}}@media (max-width:767px){.visible-xs-inline{display:inline!important}}@media (max-width:767px){.visible-xs-inline-block{display:inline-block!important}}@media (min-width:768px) and (max-width:991px){.visible-sm{display:block!important}table.visible-sm{display:table!important}tr.visible-sm{display:table-row!important}td.visible-sm,th.visible-sm{display:table-cell!important}}@media (min-width:768px) and (max-width:991px){.visible-sm-block{display:block!important}}@media (min-width:768px) and (max-width:991px){.visible-sm-inline{display:inline!important}}@media (min-width:768px) and (max-width:991px){.visible-sm-inline-block{display:inline-block!important}}@media (min-width:992px) and (max-width:1199px){.visible-md{display:block!important}table.visible-md{display:table!important}tr.visible-md{display:table-row!important}td.visible-md,th.visible-md{display:table-cell!important}}@media (min-width:992px) and (max-width:1199px){.visible-md-block{display:block!important}}@media (min-width:992px) and (max-width:1199px){.visible-md-inline{display:inline!important}}@media (min-width:992px) and (max</w:t>
      </w:r>
    </w:p>
    <w:p>
      <w:pPr>
        <w:pStyle w:val="CodeBody"/>
        <w:jc w:val="left"/>
      </w:pPr>
      <w:r>
        <w:rPr>
          <w:rFonts w:ascii="Times New Roman" w:hAnsi="Times New Roman" w:eastAsia="Times New Roman" w:cs="Times New Roman"/>
          <w:b w:val="0"/>
          <w:sz w:val="22"/>
        </w:rPr>
        <w:t>-width:1199px){.visible-md-inline-block{display:inline-block!important}}@media (min-width:1200px){.visible-lg{display:block!important}table.visible-lg{display:table!important}tr.visible-lg{display:table-row!important}td.visible-lg,th.visible-lg{display:table-cell!important}}@media (min-width:1200px){.visible-lg-block{display:block!important}}@media (min-width:1200px){.visible-lg-inline{display:inline!important}}@media (min-width:1200px){.visible-lg-inline-block{display:inline-block!important}}@media (max-width:767px){.hidden-xs{display:none!important}}@media (min-width:768px) and (max-width:991px){.hidden-sm{display:none!important}}@media (min-width:992px) and (max-width:1199px){.hidden-md{display:none!important}}@media (min-width:1200px){.hidden-lg{display:none!important}}.visible-print{display:none!important}@media print{.visible-print{display:block!important}table.visible-print{display:table!important}tr.visible-print{display:table-row!important}td.visible-print,th.visible-print{display:table-cell!important}}.visible-print-block{display:none!important}@media print{.visible-print-block{display:block!important}}.visible-print-inline{display:none!important}@media print{.visible-print-inline{display:inline!important}}.visible-print-inline-block{display:none!important}@media print{.visible-print-inline-block{display:inline-block!important}}@media print{.hidden-print{display:none!important}}</w:t>
        <w:br/>
        <w:t>/*# sourceMappingURL=bootstrap.min.css.map */</w:t>
      </w:r>
    </w:p>
    <w:p>
      <w:pPr>
        <w:pStyle w:val="FileName"/>
        <w:jc w:val="left"/>
      </w:pPr>
      <w:r>
        <w:rPr>
          <w:rFonts w:ascii="Times New Roman" w:hAnsi="Times New Roman" w:eastAsia="Times New Roman" w:cs="Times New Roman"/>
          <w:b w:val="0"/>
          <w:sz w:val="22"/>
        </w:rPr>
        <w:t>258. staticfiles/rest_framework/css/default.css</w:t>
      </w:r>
    </w:p>
    <w:p>
      <w:pPr>
        <w:pStyle w:val="CodeBody"/>
        <w:jc w:val="left"/>
      </w:pPr>
      <w:r>
        <w:rPr>
          <w:rFonts w:ascii="Times New Roman" w:hAnsi="Times New Roman" w:eastAsia="Times New Roman" w:cs="Times New Roman"/>
          <w:b w:val="0"/>
          <w:sz w:val="22"/>
        </w:rPr>
        <w:t>/* The navbar is fixed at &gt;= 980px wide, so add padding to the body to prevent</w:t>
        <w:br/>
        <w:t>content running up underneath it. */</w:t>
        <w:br/>
        <w:br/>
        <w:t>h1 {</w:t>
        <w:br/>
        <w:t xml:space="preserve">  font-weight: 300;</w:t>
        <w:br/>
        <w:t>}</w:t>
        <w:br/>
        <w:br/>
        <w:t>h2, h3 {</w:t>
        <w:br/>
        <w:t xml:space="preserve">  font-weight: 300;</w:t>
        <w:br/>
        <w:t>}</w:t>
        <w:br/>
        <w:br/>
        <w:t>.resource-description, .response-info {</w:t>
        <w:br/>
        <w:t xml:space="preserve">  margin-bottom: 2em;</w:t>
        <w:br/>
        <w:t>}</w:t>
        <w:br/>
        <w:br/>
        <w:t>.version:before {</w:t>
        <w:br/>
        <w:t xml:space="preserve">  content: "v";</w:t>
        <w:br/>
        <w:t xml:space="preserve">  opacity: 0.6;</w:t>
        <w:br/>
        <w:t xml:space="preserve">  padding-right: 0.25em;</w:t>
        <w:br/>
        <w:t>}</w:t>
        <w:br/>
        <w:br/>
        <w:t>.version {</w:t>
        <w:br/>
        <w:t xml:space="preserve">  font-size: 70%;</w:t>
        <w:br/>
        <w:t>}</w:t>
        <w:br/>
        <w:br/>
        <w:t>.format-option {</w:t>
        <w:br/>
        <w:t xml:space="preserve">  font-family: Menlo, Consolas, "Andale Mono", "Lucida Console", monospace;</w:t>
        <w:br/>
        <w:t>}</w:t>
        <w:br/>
        <w:br/>
        <w:t>.button-form {</w:t>
        <w:br/>
        <w:t xml:space="preserve">  float: right;</w:t>
        <w:br/>
        <w:t xml:space="preserve">  margin-right: 1em;</w:t>
        <w:br/>
        <w:t>}</w:t>
        <w:br/>
        <w:br/>
        <w:t>td.nested {</w:t>
        <w:br/>
        <w:t xml:space="preserve">  padding: 0 !important;</w:t>
        <w:br/>
        <w:t>}</w:t>
        <w:br/>
        <w:br/>
        <w:t>td.nested &gt; table {</w:t>
        <w:br/>
        <w:t xml:space="preserve">  margin: 0;</w:t>
        <w:br/>
        <w:t>}</w:t>
        <w:br/>
        <w:br/>
        <w:t>form select, form input:not([type=checkbox]), form textarea {</w:t>
        <w:br/>
        <w:t xml:space="preserve">  width: 90%;</w:t>
        <w:br/>
        <w:t>}</w:t>
        <w:br/>
        <w:br/>
        <w:t>form select[multiple] {</w:t>
        <w:br/>
        <w:t xml:space="preserve">  height: 150px;</w:t>
        <w:br/>
        <w:t>}</w:t>
        <w:br/>
        <w:br/>
        <w:t>/* To allow tooltips to work on disabled elements */</w:t>
        <w:br/>
        <w:t>.disabled-tooltip-shield {</w:t>
        <w:br/>
        <w:t xml:space="preserve">  position: absolute;</w:t>
        <w:br/>
        <w:t xml:space="preserve">  top: 0;</w:t>
        <w:br/>
        <w:t xml:space="preserve">  right: 0;</w:t>
        <w:br/>
        <w:t xml:space="preserve">  bottom: 0;</w:t>
        <w:br/>
        <w:t xml:space="preserve">  left: 0;</w:t>
        <w:br/>
        <w:t>}</w:t>
        <w:br/>
        <w:br/>
        <w:t>.errorlist {</w:t>
        <w:br/>
        <w:t xml:space="preserve">  margin-top: 0.5em;</w:t>
        <w:br/>
        <w:t>}</w:t>
        <w:br/>
        <w:br/>
        <w:t>pre {</w:t>
        <w:br/>
        <w:t xml:space="preserve">  overflow: auto;</w:t>
        <w:br/>
        <w:t xml:space="preserve">  word-wrap: normal;</w:t>
        <w:br/>
        <w:t xml:space="preserve">  white-space: pre;</w:t>
        <w:br/>
        <w:t xml:space="preserve">  font-size: 12px;</w:t>
        <w:br/>
        <w:t>}</w:t>
        <w:br/>
        <w:br/>
        <w:t>.page-header {</w:t>
        <w:br/>
        <w:t xml:space="preserve">  border-bottom: none;</w:t>
        <w:br/>
        <w:t xml:space="preserve">  padding-bottom: 0px;</w:t>
        <w:br/>
        <w:t>}</w:t>
        <w:br/>
        <w:br/>
        <w:t>#filtersModal form input[type=submit] {</w:t>
        <w:br/>
        <w:t xml:space="preserve">    width: auto;</w:t>
        <w:br/>
        <w:t>}</w:t>
        <w:br/>
        <w:br/>
        <w:t>#filtersModal .modal-body h2 {</w:t>
        <w:br/>
        <w:t xml:space="preserve">    margin-top: 0</w:t>
        <w:br/>
        <w:t>}</w:t>
        <w:br/>
      </w:r>
    </w:p>
    <w:p>
      <w:pPr>
        <w:pStyle w:val="FileName"/>
        <w:jc w:val="left"/>
      </w:pPr>
      <w:r>
        <w:rPr>
          <w:rFonts w:ascii="Times New Roman" w:hAnsi="Times New Roman" w:eastAsia="Times New Roman" w:cs="Times New Roman"/>
          <w:b w:val="0"/>
          <w:sz w:val="22"/>
        </w:rPr>
        <w:t>259. staticfiles/rest_framework/css/font-awesome-4.0.3.css</w:t>
      </w:r>
    </w:p>
    <w:p>
      <w:pPr>
        <w:pStyle w:val="CodeBody"/>
        <w:jc w:val="left"/>
      </w:pPr>
      <w:r>
        <w:rPr>
          <w:rFonts w:ascii="Times New Roman" w:hAnsi="Times New Roman" w:eastAsia="Times New Roman" w:cs="Times New Roman"/>
          <w:b w:val="0"/>
          <w:sz w:val="22"/>
        </w:rPr>
        <w:t>/*!</w:t>
        <w:br/>
        <w:t xml:space="preserve"> *  Font Awesome 4.0.3 by @davegandy - http://fontawesome.io - @fontawesome</w:t>
        <w:br/>
        <w:t xml:space="preserve"> *  License - http://fontawesome.io/license (Font: SIL OFL 1.1, CSS: MIT License)</w:t>
        <w:br/>
        <w:t xml:space="preserve"> */</w:t>
        <w:br/>
        <w:t>/* FONT PATH</w:t>
        <w:br/>
        <w:t xml:space="preserve"> * -------------------------- */</w:t>
        <w:br/>
        <w:t>@font-face {</w:t>
        <w:br/>
        <w:t xml:space="preserve">  font-family: 'FontAwesome';</w:t>
        <w:br/>
        <w:t xml:space="preserve">  src: url('../fonts/fontawesome-webfont.eot?v=4.0.3');</w:t>
        <w:br/>
        <w:t xml:space="preserve">  src: url('../fonts/fontawesome-webfont.eot?#iefix&amp;v=4.0.3') format('embedded-opentype'), url('../fonts/fontawesome-webfont.woff?v=4.0.3') format('woff'), url('../fonts/fontawesome-webfont.ttf?v=4.0.3') format('truetype'), url('../fonts/fontawesome-webfont.svg?v=4.0.3#fontawesomeregular') format('svg');</w:t>
        <w:br/>
        <w:t xml:space="preserve">  font-weight: normal;</w:t>
        <w:br/>
        <w:t xml:space="preserve">  font-style: normal;</w:t>
        <w:br/>
        <w:t>}</w:t>
        <w:br/>
        <w:t>.fa {</w:t>
        <w:br/>
        <w:t xml:space="preserve">  display: inline-block;</w:t>
        <w:br/>
        <w:t xml:space="preserve">  font-family: FontAwesome;</w:t>
        <w:br/>
        <w:t xml:space="preserve">  font-style: normal;</w:t>
        <w:br/>
        <w:t xml:space="preserve">  font-weight: normal;</w:t>
        <w:br/>
        <w:t xml:space="preserve">  line-height: 1;</w:t>
        <w:br/>
        <w:t xml:space="preserve">  -webkit-font-smoothing: antialiased;</w:t>
        <w:br/>
        <w:t xml:space="preserve">  -moz-osx-font-smoothing: grayscale;</w:t>
        <w:br/>
        <w:t>}</w:t>
        <w:br/>
        <w:t>/* makes the font 33% larger relative to the icon container */</w:t>
        <w:br/>
        <w:t>.fa-lg {</w:t>
        <w:br/>
        <w:t xml:space="preserve">  font-size: 1.3333333333333333em;</w:t>
        <w:br/>
        <w:t xml:space="preserve">  line-height: 0.75em;</w:t>
        <w:br/>
        <w:t xml:space="preserve">  vertical-align: -15%;</w:t>
        <w:br/>
        <w:t>}</w:t>
        <w:br/>
        <w:t>.fa-2x {</w:t>
        <w:br/>
        <w:t xml:space="preserve">  font-size: 2em;</w:t>
        <w:br/>
        <w:t>}</w:t>
        <w:br/>
        <w:t>.fa-3x {</w:t>
        <w:br/>
        <w:t xml:space="preserve">  font-size: 3em;</w:t>
        <w:br/>
        <w:t>}</w:t>
        <w:br/>
        <w:t>.fa-4x {</w:t>
        <w:br/>
        <w:t xml:space="preserve">  font-size: 4em;</w:t>
        <w:br/>
        <w:t>}</w:t>
        <w:br/>
        <w:t>.fa-5x {</w:t>
        <w:br/>
        <w:t xml:space="preserve">  font-size: 5em;</w:t>
        <w:br/>
        <w:t>}</w:t>
        <w:br/>
        <w:t>.fa-fw {</w:t>
        <w:br/>
        <w:t xml:space="preserve">  width: 1.2857142857142858em;</w:t>
        <w:br/>
        <w:t xml:space="preserve">  text-align: center;</w:t>
        <w:br/>
        <w:t>}</w:t>
        <w:br/>
        <w:t>.fa-ul {</w:t>
        <w:br/>
        <w:t xml:space="preserve">  padding-left: 0;</w:t>
        <w:br/>
        <w:t xml:space="preserve">  margin-left: 2.142857142857143em;</w:t>
        <w:br/>
        <w:t xml:space="preserve">  list-style-type: none;</w:t>
        <w:br/>
        <w:t>}</w:t>
        <w:br/>
        <w:t>.fa-ul &gt; li {</w:t>
        <w:br/>
        <w:t xml:space="preserve">  position: relative;</w:t>
        <w:br/>
        <w:t>}</w:t>
        <w:br/>
        <w:t>.fa-li {</w:t>
        <w:br/>
        <w:t xml:space="preserve">  position: absolute;</w:t>
        <w:br/>
        <w:t xml:space="preserve">  left: -2.142857142857143em;</w:t>
        <w:br/>
        <w:t xml:space="preserve">  width: 2.142857142857143em;</w:t>
        <w:br/>
        <w:t xml:space="preserve">  top: 0.14285714285714285em;</w:t>
        <w:br/>
        <w:t xml:space="preserve">  text-align: center;</w:t>
        <w:br/>
        <w:t>}</w:t>
        <w:br/>
        <w:t>.fa-li.fa-lg {</w:t>
        <w:br/>
        <w:t xml:space="preserve">  left: -1.8571428571428572em;</w:t>
        <w:br/>
        <w:t>}</w:t>
        <w:br/>
        <w:t>.fa-border {</w:t>
        <w:br/>
        <w:t xml:space="preserve">  padding: .2em .25em .15em;</w:t>
        <w:br/>
        <w:t xml:space="preserve">  border: solid 0.08em #eeeeee;</w:t>
        <w:br/>
        <w:t xml:space="preserve">  border-radius: .1em;</w:t>
        <w:br/>
        <w:t>}</w:t>
        <w:br/>
        <w:t>.pull-right {</w:t>
        <w:br/>
        <w:t xml:space="preserve">  float: right;</w:t>
        <w:br/>
        <w:t>}</w:t>
        <w:br/>
        <w:t>.pull-left {</w:t>
        <w:br/>
        <w:t xml:space="preserve">  float: left;</w:t>
        <w:br/>
        <w:t>}</w:t>
        <w:br/>
        <w:t>.fa.pull-left {</w:t>
        <w:br/>
        <w:t xml:space="preserve">  margin-right: .3em;</w:t>
        <w:br/>
        <w:t>}</w:t>
        <w:br/>
        <w:t>.fa.pull-right {</w:t>
        <w:br/>
        <w:t xml:space="preserve">  margin-left: .3em;</w:t>
        <w:br/>
        <w:t>}</w:t>
        <w:br/>
        <w:t>.fa-spin {</w:t>
        <w:br/>
        <w:t xml:space="preserve">  -webkit-animation: spin 2s infinite linear;</w:t>
        <w:br/>
        <w:t xml:space="preserve">  -moz-animation: spin 2s infinite linear;</w:t>
        <w:br/>
        <w:t xml:space="preserve">  -o-animation: spin 2s infinite linear;</w:t>
        <w:br/>
        <w:t xml:space="preserve">  animation: spin 2s infinite linear;</w:t>
        <w:br/>
        <w:t>}</w:t>
        <w:br/>
        <w:t>@-moz-keyframes spin {</w:t>
        <w:br/>
        <w:t xml:space="preserve">  0% {</w:t>
        <w:br/>
        <w:t xml:space="preserve">    -moz-transform: rotate(0deg);</w:t>
        <w:br/>
        <w:t xml:space="preserve">  }</w:t>
        <w:br/>
        <w:t xml:space="preserve">  100% {</w:t>
        <w:br/>
        <w:t xml:space="preserve">    -moz-transform: rotate(359deg);</w:t>
        <w:br/>
        <w:t xml:space="preserve">  }</w:t>
        <w:br/>
        <w:t>}</w:t>
        <w:br/>
        <w:t>@-webkit-keyframes spin {</w:t>
        <w:br/>
        <w:t xml:space="preserve">  0% {</w:t>
        <w:br/>
        <w:t xml:space="preserve">    -webkit-transform: rotate(0deg);</w:t>
        <w:br/>
        <w:t xml:space="preserve">  }</w:t>
        <w:br/>
        <w:t xml:space="preserve">  100% {</w:t>
        <w:br/>
        <w:t xml:space="preserve">    -webkit-transform: rotate(359deg);</w:t>
        <w:br/>
        <w:t xml:space="preserve">  }</w:t>
        <w:br/>
        <w:t>}</w:t>
        <w:br/>
        <w:t>@-o-keyframes spin {</w:t>
        <w:br/>
        <w:t xml:space="preserve">  0% {</w:t>
        <w:br/>
        <w:t xml:space="preserve">    -o-transform: rotate(0deg);</w:t>
        <w:br/>
        <w:t xml:space="preserve">  }</w:t>
        <w:br/>
        <w:t xml:space="preserve">  100% {</w:t>
        <w:br/>
        <w:t xml:space="preserve">    -o-transform: rotate(359deg);</w:t>
        <w:br/>
        <w:t xml:space="preserve">  }</w:t>
        <w:br/>
        <w:t>}</w:t>
        <w:br/>
        <w:t>@-ms-keyframes spin {</w:t>
        <w:br/>
        <w:t xml:space="preserve">  0% {</w:t>
        <w:br/>
        <w:t xml:space="preserve">    -ms-transform: rotate(0deg);</w:t>
        <w:br/>
        <w:t xml:space="preserve">  }</w:t>
        <w:br/>
        <w:t xml:space="preserve">  100% {</w:t>
        <w:br/>
        <w:t xml:space="preserve">    -ms-transform: rotate(359deg);</w:t>
        <w:br/>
        <w:t xml:space="preserve">  }</w:t>
        <w:br/>
        <w:t>}</w:t>
        <w:br/>
        <w:t>@keyframes spin {</w:t>
        <w:br/>
        <w:t xml:space="preserve">  0% {</w:t>
        <w:br/>
        <w:t xml:space="preserve">    transform: rotate(0deg);</w:t>
        <w:br/>
        <w:t xml:space="preserve">  }</w:t>
        <w:br/>
        <w:t xml:space="preserve">  100% {</w:t>
        <w:br/>
        <w:t xml:space="preserve">    transform: rotate(359deg);</w:t>
        <w:br/>
        <w:t xml:space="preserve">  }</w:t>
        <w:br/>
        <w:t>}</w:t>
        <w:br/>
        <w:t>.fa-rotate-90 {</w:t>
        <w:br/>
        <w:t xml:space="preserve">  filter: progid:DXImageTransform.Microsoft.BasicImage(rotation=1);</w:t>
        <w:br/>
        <w:t xml:space="preserve">  -webkit-transform: rotate(90deg);</w:t>
        <w:br/>
        <w:t xml:space="preserve">  -moz-transform: rotate(90deg);</w:t>
        <w:br/>
        <w:t xml:space="preserve">  -ms-transform: rotate(90deg);</w:t>
        <w:br/>
        <w:t xml:space="preserve">  -o-transform: rotate(90deg);</w:t>
        <w:br/>
        <w:t xml:space="preserve">  transform: rotate(90deg);</w:t>
        <w:br/>
        <w:t>}</w:t>
        <w:br/>
        <w:t>.fa-rotate-180 {</w:t>
        <w:br/>
        <w:t xml:space="preserve">  filter: progid:DXImageTransform.Microsoft.BasicImage(rotation=2);</w:t>
        <w:br/>
        <w:t xml:space="preserve">  -webkit-transform: rotate(180deg);</w:t>
        <w:br/>
        <w:t xml:space="preserve">  -moz-transform: rotate(180deg);</w:t>
        <w:br/>
        <w:t xml:space="preserve">  -ms-transform: rotate(180deg);</w:t>
        <w:br/>
        <w:t xml:space="preserve">  -o-transform: rotate(180deg);</w:t>
        <w:br/>
        <w:t xml:space="preserve">  transform: rotate(180deg);</w:t>
        <w:br/>
        <w:t>}</w:t>
        <w:br/>
        <w:t>.fa-rotate-270 {</w:t>
        <w:br/>
        <w:t xml:space="preserve">  filter: progid:DXImageTransform.Microsoft.BasicImage(rotation=3);</w:t>
        <w:br/>
        <w:t xml:space="preserve">  -webkit-transform: rotate(270deg);</w:t>
        <w:br/>
        <w:t xml:space="preserve">  -moz-transform: rotate(270deg);</w:t>
        <w:br/>
        <w:t xml:space="preserve">  -ms-transform: rotate(270deg);</w:t>
        <w:br/>
        <w:t xml:space="preserve">  -o-transform: rotate(270deg);</w:t>
        <w:br/>
        <w:t xml:space="preserve">  transform: rotate(270deg);</w:t>
        <w:br/>
        <w:t>}</w:t>
        <w:br/>
        <w:t>.fa-flip-horizontal {</w:t>
        <w:br/>
        <w:t xml:space="preserve">  filter: progid:DXImageTransform.Microsoft.BasicImage(rotation=0, mirror=1);</w:t>
        <w:br/>
        <w:t xml:space="preserve">  -webkit-transform: scale(-1, 1);</w:t>
        <w:br/>
        <w:t xml:space="preserve">  -moz-transform: scale(-1, 1);</w:t>
        <w:br/>
        <w:t xml:space="preserve">  -ms-transform: scale(-1, 1);</w:t>
        <w:br/>
        <w:t xml:space="preserve">  -o-transform: scale(-1, 1);</w:t>
        <w:br/>
        <w:t xml:space="preserve">  transform: scale(-1, 1);</w:t>
        <w:br/>
        <w:t>}</w:t>
        <w:br/>
        <w:t>.fa-flip-vertical {</w:t>
        <w:br/>
        <w:t xml:space="preserve">  filter: progid:DXImageTransform.Microsoft.BasicImage(rotation=2, mirror=1);</w:t>
        <w:br/>
        <w:t xml:space="preserve">  -webkit-transform: scale(1, -1);</w:t>
        <w:br/>
        <w:t xml:space="preserve">  -moz-transform: scale(1, -1);</w:t>
        <w:br/>
        <w:t xml:space="preserve">  -ms-transform: scale(1, -1);</w:t>
        <w:br/>
        <w:t xml:space="preserve">  -o-transform: scale(1, -1);</w:t>
        <w:br/>
        <w:t xml:space="preserve">  transform: scale(1, -1);</w:t>
        <w:br/>
        <w:t>}</w:t>
        <w:br/>
        <w:t>.fa-stack {</w:t>
        <w:br/>
        <w:t xml:space="preserve">  position: relative;</w:t>
        <w:br/>
        <w:t xml:space="preserve">  display: inline-block;</w:t>
        <w:br/>
        <w:t xml:space="preserve">  width: 2em;</w:t>
        <w:br/>
        <w:t xml:space="preserve">  height: 2em;</w:t>
        <w:br/>
        <w:t xml:space="preserve">  line-height: 2em;</w:t>
        <w:br/>
        <w:t xml:space="preserve">  vertical-align: middle;</w:t>
        <w:br/>
        <w:t>}</w:t>
        <w:br/>
        <w:t>.fa-stack-1x,</w:t>
        <w:br/>
        <w:t>.fa-stack-2x {</w:t>
        <w:br/>
        <w:t xml:space="preserve">  position: absolute;</w:t>
        <w:br/>
        <w:t xml:space="preserve">  left: 0;</w:t>
        <w:br/>
        <w:t xml:space="preserve">  width: 100%;</w:t>
        <w:br/>
        <w:t xml:space="preserve">  text-align: center;</w:t>
        <w:br/>
        <w:t>}</w:t>
        <w:br/>
        <w:t>.fa-stack-1x {</w:t>
        <w:br/>
        <w:t xml:space="preserve">  line-height: inherit;</w:t>
        <w:br/>
        <w:t>}</w:t>
        <w:br/>
        <w:t>.fa-stack-2x {</w:t>
        <w:br/>
        <w:t xml:space="preserve">  font-size: 2em;</w:t>
        <w:br/>
        <w:t>}</w:t>
        <w:br/>
        <w:t>.fa-inverse {</w:t>
        <w:br/>
        <w:t xml:space="preserve">  color: #ffffff;</w:t>
        <w:br/>
        <w:t>}</w:t>
        <w:br/>
        <w:t>/* Font Awesome uses the Unicode Private Use Area (PUA) to ensure screen</w:t>
        <w:br/>
        <w:t xml:space="preserve">   readers do not read off random characters that represent icons */</w:t>
        <w:br/>
        <w:t>.fa-glass:before {</w:t>
        <w:br/>
        <w:t xml:space="preserve">  content: "\f000";</w:t>
        <w:br/>
        <w:t>}</w:t>
        <w:br/>
        <w:t>.fa-music:before {</w:t>
        <w:br/>
        <w:t xml:space="preserve">  content: "\f001";</w:t>
        <w:br/>
        <w:t>}</w:t>
        <w:br/>
        <w:t>.fa-search:before {</w:t>
        <w:br/>
        <w:t xml:space="preserve">  content: "\f002";</w:t>
        <w:br/>
        <w:t>}</w:t>
        <w:br/>
        <w:t>.fa-envelope-o:before {</w:t>
        <w:br/>
        <w:t xml:space="preserve">  content: "\f003";</w:t>
        <w:br/>
        <w:t>}</w:t>
        <w:br/>
        <w:t>.fa-heart:before {</w:t>
        <w:br/>
        <w:t xml:space="preserve">  content: "\f004";</w:t>
        <w:br/>
        <w:t>}</w:t>
        <w:br/>
        <w:t>.fa-star:before {</w:t>
        <w:br/>
        <w:t xml:space="preserve">  content: "\f005";</w:t>
        <w:br/>
        <w:t>}</w:t>
        <w:br/>
        <w:t>.fa-star-o:before {</w:t>
        <w:br/>
        <w:t xml:space="preserve">  content: "\f006";</w:t>
        <w:br/>
        <w:t>}</w:t>
        <w:br/>
        <w:t>.fa-user:before {</w:t>
        <w:br/>
        <w:t xml:space="preserve">  content: "\f007";</w:t>
        <w:br/>
        <w:t>}</w:t>
        <w:br/>
        <w:t>.fa-film:before {</w:t>
        <w:br/>
        <w:t xml:space="preserve">  content: "\f008";</w:t>
        <w:br/>
        <w:t>}</w:t>
        <w:br/>
        <w:t>.fa-th-large:before {</w:t>
        <w:br/>
        <w:t xml:space="preserve">  content: "\f009";</w:t>
        <w:br/>
        <w:t>}</w:t>
        <w:br/>
        <w:t>.fa-th:before {</w:t>
        <w:br/>
        <w:t xml:space="preserve">  content: "\f00a";</w:t>
        <w:br/>
        <w:t>}</w:t>
        <w:br/>
        <w:t>.fa-th-list:before {</w:t>
        <w:br/>
        <w:t xml:space="preserve">  content: "\f00b";</w:t>
        <w:br/>
        <w:t>}</w:t>
        <w:br/>
        <w:t>.fa-check:before {</w:t>
        <w:br/>
        <w:t xml:space="preserve">  content: "\f00c";</w:t>
        <w:br/>
        <w:t>}</w:t>
        <w:br/>
        <w:t>.fa-times:before {</w:t>
        <w:br/>
        <w:t xml:space="preserve">  content: "\f00d";</w:t>
        <w:br/>
        <w:t>}</w:t>
        <w:br/>
        <w:t>.fa-search-plus:before {</w:t>
        <w:br/>
        <w:t xml:space="preserve">  content: "\f00e";</w:t>
        <w:br/>
        <w:t>}</w:t>
        <w:br/>
        <w:t>.fa-search-minus:before {</w:t>
        <w:br/>
        <w:t xml:space="preserve">  content: "\f010";</w:t>
        <w:br/>
        <w:t>}</w:t>
        <w:br/>
        <w:t>.fa-power-off:before {</w:t>
        <w:br/>
        <w:t xml:space="preserve">  content: "\f011";</w:t>
        <w:br/>
        <w:t>}</w:t>
        <w:br/>
        <w:t>.fa-signal:before {</w:t>
        <w:br/>
        <w:t xml:space="preserve">  content: "\f012";</w:t>
        <w:br/>
        <w:t>}</w:t>
        <w:br/>
        <w:t>.fa-gear:before,</w:t>
        <w:br/>
        <w:t>.fa-cog:before {</w:t>
        <w:br/>
        <w:t xml:space="preserve">  content: "\f013";</w:t>
        <w:br/>
        <w:t>}</w:t>
        <w:br/>
        <w:t>.fa-trash-o:before {</w:t>
        <w:br/>
        <w:t xml:space="preserve">  content: "\f014";</w:t>
        <w:br/>
        <w:t>}</w:t>
        <w:br/>
        <w:t>.fa-home:before {</w:t>
        <w:br/>
        <w:t xml:space="preserve">  content: "\f015";</w:t>
        <w:br/>
        <w:t>}</w:t>
        <w:br/>
        <w:t>.fa-file-o:before {</w:t>
        <w:br/>
        <w:t xml:space="preserve">  content: "\f016";</w:t>
        <w:br/>
        <w:t>}</w:t>
        <w:br/>
        <w:t>.fa-clock-o:before {</w:t>
        <w:br/>
        <w:t xml:space="preserve">  content: "\f017";</w:t>
        <w:br/>
        <w:t>}</w:t>
        <w:br/>
        <w:t>.fa-road:before {</w:t>
        <w:br/>
        <w:t xml:space="preserve">  content: "\f018";</w:t>
        <w:br/>
        <w:t>}</w:t>
        <w:br/>
        <w:t>.fa-download:before {</w:t>
        <w:br/>
        <w:t xml:space="preserve">  content: "\f019";</w:t>
        <w:br/>
        <w:t>}</w:t>
        <w:br/>
        <w:t>.fa-arrow-circle-o-down:before {</w:t>
        <w:br/>
        <w:t xml:space="preserve">  content: "\f01a";</w:t>
        <w:br/>
        <w:t>}</w:t>
        <w:br/>
        <w:t>.fa-arrow-circle-o-up:before {</w:t>
        <w:br/>
        <w:t xml:space="preserve">  content: "\f01b";</w:t>
        <w:br/>
        <w:t>}</w:t>
        <w:br/>
        <w:t>.fa-inbox:before {</w:t>
        <w:br/>
        <w:t xml:space="preserve">  content: "\f01c";</w:t>
        <w:br/>
        <w:t>}</w:t>
        <w:br/>
        <w:t>.fa-play-circle-o:before {</w:t>
        <w:br/>
        <w:t xml:space="preserve">  content: "\f01d";</w:t>
        <w:br/>
        <w:t>}</w:t>
        <w:br/>
        <w:t>.fa-rotate-right:before,</w:t>
        <w:br/>
        <w:t>.fa-repeat:before {</w:t>
        <w:br/>
        <w:t xml:space="preserve">  content: "\f01e";</w:t>
        <w:br/>
        <w:t>}</w:t>
        <w:br/>
        <w:t>.fa-refresh:before {</w:t>
        <w:br/>
        <w:t xml:space="preserve">  content: "\f021";</w:t>
        <w:br/>
        <w:t>}</w:t>
        <w:br/>
        <w:t>.fa-list-alt:before {</w:t>
        <w:br/>
        <w:t xml:space="preserve">  content: "\f022";</w:t>
        <w:br/>
        <w:t>}</w:t>
        <w:br/>
        <w:t>.fa-lock:before {</w:t>
        <w:br/>
        <w:t xml:space="preserve">  content: "\f023";</w:t>
        <w:br/>
        <w:t>}</w:t>
        <w:br/>
        <w:t>.fa-flag:before {</w:t>
        <w:br/>
        <w:t xml:space="preserve">  content: "\f024";</w:t>
        <w:br/>
        <w:t>}</w:t>
        <w:br/>
        <w:t>.fa-headphones:before {</w:t>
        <w:br/>
        <w:t xml:space="preserve">  content: "\f025";</w:t>
        <w:br/>
        <w:t>}</w:t>
        <w:br/>
        <w:t>.fa-volume-off:before {</w:t>
        <w:br/>
        <w:t xml:space="preserve">  content: "\f026";</w:t>
        <w:br/>
        <w:t>}</w:t>
        <w:br/>
        <w:t>.fa-volume-down:before {</w:t>
        <w:br/>
        <w:t xml:space="preserve">  content: "\f027";</w:t>
        <w:br/>
        <w:t>}</w:t>
        <w:br/>
        <w:t>.fa-volume-up:before {</w:t>
        <w:br/>
        <w:t xml:space="preserve">  content: "\f028";</w:t>
        <w:br/>
        <w:t>}</w:t>
        <w:br/>
        <w:t>.fa-qrcode:before {</w:t>
        <w:br/>
        <w:t xml:space="preserve">  content: "\f029";</w:t>
        <w:br/>
        <w:t>}</w:t>
        <w:br/>
        <w:t>.fa-barcode:before {</w:t>
        <w:br/>
        <w:t xml:space="preserve">  content: "\f02a";</w:t>
        <w:br/>
        <w:t>}</w:t>
        <w:br/>
        <w:t>.fa-tag:before {</w:t>
        <w:br/>
        <w:t xml:space="preserve">  content: "\f02b";</w:t>
        <w:br/>
        <w:t>}</w:t>
        <w:br/>
        <w:t>.fa-tags:before {</w:t>
        <w:br/>
        <w:t xml:space="preserve">  content: "\f02c";</w:t>
        <w:br/>
        <w:t>}</w:t>
        <w:br/>
        <w:t>.fa-book:before {</w:t>
        <w:br/>
        <w:t xml:space="preserve">  content: "\f02d";</w:t>
        <w:br/>
        <w:t>}</w:t>
        <w:br/>
        <w:t>.fa-bookmark:before {</w:t>
        <w:br/>
        <w:t xml:space="preserve">  content: "\f02e";</w:t>
        <w:br/>
        <w:t>}</w:t>
        <w:br/>
        <w:t>.fa-print:before {</w:t>
        <w:br/>
        <w:t xml:space="preserve">  content: "\f02f";</w:t>
        <w:br/>
        <w:t>}</w:t>
        <w:br/>
        <w:t>.fa-camera:before {</w:t>
        <w:br/>
        <w:t xml:space="preserve">  content: "\f030";</w:t>
        <w:br/>
        <w:t>}</w:t>
        <w:br/>
        <w:t>.fa-font:before {</w:t>
        <w:br/>
        <w:t xml:space="preserve">  content: "\f031";</w:t>
        <w:br/>
        <w:t>}</w:t>
        <w:br/>
        <w:t>.fa-bold:before {</w:t>
        <w:br/>
        <w:t xml:space="preserve">  content: "\f032";</w:t>
        <w:br/>
        <w:t>}</w:t>
        <w:br/>
        <w:t>.fa-italic:before {</w:t>
        <w:br/>
        <w:t xml:space="preserve">  content: "\f033";</w:t>
        <w:br/>
        <w:t>}</w:t>
        <w:br/>
        <w:t>.fa-text-height:before {</w:t>
        <w:br/>
        <w:t xml:space="preserve">  content: "\f034";</w:t>
        <w:br/>
        <w:t>}</w:t>
        <w:br/>
        <w:t>.fa-text-width:before {</w:t>
        <w:br/>
        <w:t xml:space="preserve">  content: "\f035";</w:t>
        <w:br/>
        <w:t>}</w:t>
        <w:br/>
        <w:t>.fa-align-left:before {</w:t>
        <w:br/>
        <w:t xml:space="preserve">  content: "\f036";</w:t>
        <w:br/>
        <w:t>}</w:t>
        <w:br/>
        <w:t>.fa-align-center:before {</w:t>
        <w:br/>
        <w:t xml:space="preserve">  content: "\f037";</w:t>
        <w:br/>
        <w:t>}</w:t>
        <w:br/>
        <w:t>.fa-align-right:before {</w:t>
        <w:br/>
        <w:t xml:space="preserve">  content: "\f038";</w:t>
        <w:br/>
        <w:t>}</w:t>
        <w:br/>
        <w:t>.fa-align-justify:before {</w:t>
        <w:br/>
        <w:t xml:space="preserve">  content: "\f039";</w:t>
        <w:br/>
        <w:t>}</w:t>
        <w:br/>
        <w:t>.fa-list:before {</w:t>
        <w:br/>
        <w:t xml:space="preserve">  content: "\f03a";</w:t>
        <w:br/>
        <w:t>}</w:t>
        <w:br/>
        <w:t>.fa-dedent:before,</w:t>
        <w:br/>
        <w:t>.fa-outdent:before {</w:t>
        <w:br/>
        <w:t xml:space="preserve">  content: "\f03b";</w:t>
        <w:br/>
        <w:t>}</w:t>
        <w:br/>
        <w:t>.fa-indent:before {</w:t>
        <w:br/>
        <w:t xml:space="preserve">  content: "\f03c";</w:t>
        <w:br/>
        <w:t>}</w:t>
        <w:br/>
        <w:t>.fa-video-camera:before {</w:t>
        <w:br/>
        <w:t xml:space="preserve">  content: "\f03d";</w:t>
        <w:br/>
        <w:t>}</w:t>
        <w:br/>
        <w:t>.fa-picture-o:before {</w:t>
        <w:br/>
        <w:t xml:space="preserve">  content: "\f03e";</w:t>
        <w:br/>
        <w:t>}</w:t>
        <w:br/>
        <w:t>.fa-pencil:before {</w:t>
        <w:br/>
        <w:t xml:space="preserve">  content: "\f040";</w:t>
        <w:br/>
        <w:t>}</w:t>
        <w:br/>
        <w:t>.fa-map-marker:before {</w:t>
        <w:br/>
        <w:t xml:space="preserve">  content: "\f041";</w:t>
        <w:br/>
        <w:t>}</w:t>
        <w:br/>
        <w:t>.fa-adjust:before {</w:t>
        <w:br/>
        <w:t xml:space="preserve">  content: "\f042";</w:t>
        <w:br/>
        <w:t>}</w:t>
        <w:br/>
        <w:t>.fa-tint:before {</w:t>
        <w:br/>
        <w:t xml:space="preserve">  content: "\f043";</w:t>
        <w:br/>
        <w:t>}</w:t>
        <w:br/>
        <w:t>.fa-edit:before,</w:t>
        <w:br/>
        <w:t>.fa-pencil-square-o:before {</w:t>
        <w:br/>
        <w:t xml:space="preserve">  content: "\f044";</w:t>
        <w:br/>
        <w:t>}</w:t>
        <w:br/>
        <w:t>.fa-share-square-o:before {</w:t>
        <w:br/>
        <w:t xml:space="preserve">  content: "\f045";</w:t>
        <w:br/>
        <w:t>}</w:t>
        <w:br/>
        <w:t>.fa-check-square-o:before {</w:t>
        <w:br/>
        <w:t xml:space="preserve">  content: "\f046";</w:t>
        <w:br/>
        <w:t>}</w:t>
        <w:br/>
        <w:t>.fa-arrows:before {</w:t>
        <w:br/>
        <w:t xml:space="preserve">  content: "\f047";</w:t>
        <w:br/>
        <w:t>}</w:t>
        <w:br/>
        <w:t>.fa-step-backward:before {</w:t>
        <w:br/>
        <w:t xml:space="preserve">  content: "\f048";</w:t>
        <w:br/>
        <w:t>}</w:t>
        <w:br/>
        <w:t>.fa-fast-backward:before {</w:t>
        <w:br/>
        <w:t xml:space="preserve">  content: "\f049";</w:t>
        <w:br/>
        <w:t>}</w:t>
        <w:br/>
        <w:t>.fa-backward:before {</w:t>
        <w:br/>
        <w:t xml:space="preserve">  content: "\f04a";</w:t>
        <w:br/>
        <w:t>}</w:t>
        <w:br/>
        <w:t>.fa-play:before {</w:t>
        <w:br/>
        <w:t xml:space="preserve">  content: "\f04b";</w:t>
        <w:br/>
        <w:t>}</w:t>
        <w:br/>
        <w:t>.fa-pause:before {</w:t>
        <w:br/>
        <w:t xml:space="preserve">  content: "\f04c";</w:t>
        <w:br/>
        <w:t>}</w:t>
        <w:br/>
        <w:t>.fa-stop:before {</w:t>
        <w:br/>
        <w:t xml:space="preserve">  content: "\f04d";</w:t>
        <w:br/>
        <w:t>}</w:t>
        <w:br/>
        <w:t>.fa-forward:before {</w:t>
        <w:br/>
        <w:t xml:space="preserve">  content: "\f04e";</w:t>
        <w:br/>
        <w:t>}</w:t>
        <w:br/>
        <w:t>.fa-fast-forward:before {</w:t>
        <w:br/>
        <w:t xml:space="preserve">  content: "\f050";</w:t>
        <w:br/>
        <w:t>}</w:t>
        <w:br/>
        <w:t>.fa-step-forward:before {</w:t>
        <w:br/>
        <w:t xml:space="preserve">  content: "\f051";</w:t>
        <w:br/>
        <w:t>}</w:t>
        <w:br/>
        <w:t>.fa-eject:before {</w:t>
        <w:br/>
        <w:t xml:space="preserve">  content: "\f052";</w:t>
        <w:br/>
        <w:t>}</w:t>
        <w:br/>
        <w:t>.fa-chevron-left:before {</w:t>
        <w:br/>
        <w:t xml:space="preserve">  content: "\f053";</w:t>
        <w:br/>
        <w:t>}</w:t>
        <w:br/>
        <w:t>.fa-chevron-right:before {</w:t>
        <w:br/>
        <w:t xml:space="preserve">  content: "\f054";</w:t>
        <w:br/>
        <w:t>}</w:t>
        <w:br/>
        <w:t>.fa-plus-circle:before {</w:t>
        <w:br/>
        <w:t xml:space="preserve">  content: "\f055";</w:t>
        <w:br/>
        <w:t>}</w:t>
        <w:br/>
        <w:t>.fa-minus-circle:before {</w:t>
        <w:br/>
        <w:t xml:space="preserve">  content: "\f056";</w:t>
        <w:br/>
        <w:t>}</w:t>
        <w:br/>
        <w:t>.fa-times-circle:before {</w:t>
        <w:br/>
        <w:t xml:space="preserve">  content: "\f057";</w:t>
        <w:br/>
        <w:t>}</w:t>
        <w:br/>
        <w:t>.fa-check-circle:before {</w:t>
        <w:br/>
        <w:t xml:space="preserve">  content: "\f058";</w:t>
        <w:br/>
        <w:t>}</w:t>
        <w:br/>
        <w:t>.fa-question-circle:before {</w:t>
        <w:br/>
        <w:t xml:space="preserve">  content: "\f059";</w:t>
        <w:br/>
        <w:t>}</w:t>
        <w:br/>
        <w:t>.fa-info-circle:before {</w:t>
        <w:br/>
        <w:t xml:space="preserve">  content: "\f05a";</w:t>
        <w:br/>
        <w:t>}</w:t>
        <w:br/>
        <w:t>.fa-crosshairs:before {</w:t>
        <w:br/>
        <w:t xml:space="preserve">  content: "\f05b";</w:t>
        <w:br/>
        <w:t>}</w:t>
        <w:br/>
        <w:t>.fa-times-circle-o:before {</w:t>
        <w:br/>
        <w:t xml:space="preserve">  content: "\f05c";</w:t>
        <w:br/>
        <w:t>}</w:t>
        <w:br/>
        <w:t>.fa-check-circle-o:before {</w:t>
        <w:br/>
        <w:t xml:space="preserve">  content: "\f05d";</w:t>
        <w:br/>
        <w:t>}</w:t>
        <w:br/>
        <w:t>.fa-ban:before {</w:t>
        <w:br/>
        <w:t xml:space="preserve">  content: "\f05e";</w:t>
        <w:br/>
        <w:t>}</w:t>
        <w:br/>
        <w:t>.fa-arrow-left:before {</w:t>
        <w:br/>
        <w:t xml:space="preserve">  content: "\f060";</w:t>
        <w:br/>
        <w:t>}</w:t>
        <w:br/>
        <w:t>.fa-arrow-right:before {</w:t>
        <w:br/>
        <w:t xml:space="preserve">  content: "\f061";</w:t>
        <w:br/>
        <w:t>}</w:t>
        <w:br/>
        <w:t>.fa-arrow-up:before {</w:t>
        <w:br/>
        <w:t xml:space="preserve">  content: "\f062";</w:t>
        <w:br/>
        <w:t>}</w:t>
        <w:br/>
        <w:t>.fa-arrow-down:before {</w:t>
        <w:br/>
        <w:t xml:space="preserve">  content: "\f063";</w:t>
        <w:br/>
        <w:t>}</w:t>
        <w:br/>
        <w:t>.fa-mail-forward:before,</w:t>
        <w:br/>
        <w:t>.fa-share:before {</w:t>
        <w:br/>
        <w:t xml:space="preserve">  content: "\f064";</w:t>
        <w:br/>
        <w:t>}</w:t>
        <w:br/>
        <w:t>.fa-expand:before {</w:t>
        <w:br/>
        <w:t xml:space="preserve">  content: "\f065";</w:t>
        <w:br/>
        <w:t>}</w:t>
        <w:br/>
        <w:t>.fa-compress:before {</w:t>
        <w:br/>
        <w:t xml:space="preserve">  content: "\f066";</w:t>
        <w:br/>
        <w:t>}</w:t>
        <w:br/>
        <w:t>.fa-plus:before {</w:t>
        <w:br/>
        <w:t xml:space="preserve">  content: "\f067";</w:t>
        <w:br/>
        <w:t>}</w:t>
        <w:br/>
        <w:t>.fa-minus:before {</w:t>
        <w:br/>
        <w:t xml:space="preserve">  content: "\f068";</w:t>
        <w:br/>
        <w:t>}</w:t>
        <w:br/>
        <w:t>.fa-asterisk:before {</w:t>
        <w:br/>
        <w:t xml:space="preserve">  content: "\f069";</w:t>
        <w:br/>
        <w:t>}</w:t>
        <w:br/>
        <w:t>.fa-exclamation-circle:before {</w:t>
        <w:br/>
        <w:t xml:space="preserve">  content: "\f06a";</w:t>
        <w:br/>
        <w:t>}</w:t>
        <w:br/>
        <w:t>.fa-gift:before {</w:t>
        <w:br/>
        <w:t xml:space="preserve">  content: "\f06b";</w:t>
        <w:br/>
        <w:t>}</w:t>
        <w:br/>
        <w:t>.fa-leaf:before {</w:t>
        <w:br/>
        <w:t xml:space="preserve">  content: "\f06c";</w:t>
        <w:br/>
        <w:t>}</w:t>
        <w:br/>
        <w:t>.fa-fire:before {</w:t>
        <w:br/>
        <w:t xml:space="preserve">  content: "\f06d";</w:t>
        <w:br/>
        <w:t>}</w:t>
        <w:br/>
        <w:t>.fa-eye:before {</w:t>
        <w:br/>
        <w:t xml:space="preserve">  content: "\f06e";</w:t>
        <w:br/>
        <w:t>}</w:t>
        <w:br/>
        <w:t>.fa-eye-slash:before {</w:t>
        <w:br/>
        <w:t xml:space="preserve">  content: "\f070";</w:t>
        <w:br/>
        <w:t>}</w:t>
        <w:br/>
        <w:t>.fa-warning:before,</w:t>
        <w:br/>
        <w:t>.fa-exclamation-triangle:before {</w:t>
        <w:br/>
        <w:t xml:space="preserve">  content: "\f071";</w:t>
        <w:br/>
        <w:t>}</w:t>
        <w:br/>
        <w:t>.fa-plane:before {</w:t>
        <w:br/>
        <w:t xml:space="preserve">  content: "\f072";</w:t>
        <w:br/>
        <w:t>}</w:t>
        <w:br/>
        <w:t>.fa-calendar:before {</w:t>
        <w:br/>
        <w:t xml:space="preserve">  content: "\f073";</w:t>
        <w:br/>
        <w:t>}</w:t>
        <w:br/>
        <w:t>.fa-random:before {</w:t>
        <w:br/>
        <w:t xml:space="preserve">  content: "\f074";</w:t>
        <w:br/>
        <w:t>}</w:t>
        <w:br/>
        <w:t>.fa-comment:before {</w:t>
        <w:br/>
        <w:t xml:space="preserve">  content: "\f075";</w:t>
        <w:br/>
        <w:t>}</w:t>
        <w:br/>
        <w:t>.fa-magnet:before {</w:t>
        <w:br/>
        <w:t xml:space="preserve">  content: "\f076";</w:t>
        <w:br/>
        <w:t>}</w:t>
        <w:br/>
        <w:t>.fa-chevron-up:before {</w:t>
        <w:br/>
        <w:t xml:space="preserve">  content: "\f077";</w:t>
        <w:br/>
        <w:t>}</w:t>
        <w:br/>
        <w:t>.fa-chevron-down:before {</w:t>
        <w:br/>
        <w:t xml:space="preserve">  content: "\f078";</w:t>
        <w:br/>
        <w:t>}</w:t>
        <w:br/>
        <w:t>.fa-retweet:before {</w:t>
        <w:br/>
        <w:t xml:space="preserve">  content: "\f079";</w:t>
        <w:br/>
        <w:t>}</w:t>
        <w:br/>
        <w:t>.fa-shopping-cart:before {</w:t>
        <w:br/>
        <w:t xml:space="preserve">  content: "\f07a";</w:t>
        <w:br/>
        <w:t>}</w:t>
        <w:br/>
        <w:t>.fa-folder:before {</w:t>
        <w:br/>
        <w:t xml:space="preserve">  content: "\f07b";</w:t>
        <w:br/>
        <w:t>}</w:t>
        <w:br/>
        <w:t>.fa-folder-open:before {</w:t>
        <w:br/>
        <w:t xml:space="preserve">  content: "\f07c";</w:t>
        <w:br/>
        <w:t>}</w:t>
        <w:br/>
        <w:t>.fa-arrows-v:before {</w:t>
        <w:br/>
        <w:t xml:space="preserve">  content: "\f07d";</w:t>
        <w:br/>
        <w:t>}</w:t>
        <w:br/>
        <w:t>.fa-arrows-h:before {</w:t>
        <w:br/>
        <w:t xml:space="preserve">  content: "\f07e";</w:t>
        <w:br/>
        <w:t>}</w:t>
        <w:br/>
        <w:t>.fa-bar-chart-o:before {</w:t>
        <w:br/>
        <w:t xml:space="preserve">  content: "\f080";</w:t>
        <w:br/>
        <w:t>}</w:t>
        <w:br/>
        <w:t>.fa-twitter-square:before {</w:t>
        <w:br/>
        <w:t xml:space="preserve">  content: "\f081";</w:t>
        <w:br/>
        <w:t>}</w:t>
        <w:br/>
        <w:t>.fa-facebook-square:before {</w:t>
        <w:br/>
        <w:t xml:space="preserve">  content: "\f082";</w:t>
        <w:br/>
        <w:t>}</w:t>
        <w:br/>
        <w:t>.fa-camera-retro:before {</w:t>
        <w:br/>
        <w:t xml:space="preserve">  content: "\f083";</w:t>
        <w:br/>
        <w:t>}</w:t>
        <w:br/>
        <w:t>.fa-key:before {</w:t>
        <w:br/>
        <w:t xml:space="preserve">  content: "\f084";</w:t>
        <w:br/>
        <w:t>}</w:t>
        <w:br/>
        <w:t>.fa-gears:before,</w:t>
        <w:br/>
        <w:t>.fa-cogs:before {</w:t>
        <w:br/>
        <w:t xml:space="preserve">  content: "\f085";</w:t>
        <w:br/>
        <w:t>}</w:t>
        <w:br/>
        <w:t>.fa-comments:before {</w:t>
        <w:br/>
        <w:t xml:space="preserve">  content: "\f086";</w:t>
        <w:br/>
        <w:t>}</w:t>
        <w:br/>
        <w:t>.fa-thumbs-o-up:before {</w:t>
        <w:br/>
        <w:t xml:space="preserve">  content: "\f087";</w:t>
        <w:br/>
        <w:t>}</w:t>
        <w:br/>
        <w:t>.fa-thumbs-o-down:before {</w:t>
        <w:br/>
        <w:t xml:space="preserve">  content: "\f088";</w:t>
        <w:br/>
        <w:t>}</w:t>
        <w:br/>
        <w:t>.fa-star-half:before {</w:t>
        <w:br/>
        <w:t xml:space="preserve">  content: "\f089";</w:t>
        <w:br/>
        <w:t>}</w:t>
        <w:br/>
        <w:t>.fa-heart-o:before {</w:t>
        <w:br/>
        <w:t xml:space="preserve">  content: "\f08a";</w:t>
        <w:br/>
        <w:t>}</w:t>
        <w:br/>
        <w:t>.fa-sign-out:before {</w:t>
        <w:br/>
        <w:t xml:space="preserve">  content: "\f08b";</w:t>
        <w:br/>
        <w:t>}</w:t>
        <w:br/>
        <w:t>.fa-linkedin-square:before {</w:t>
        <w:br/>
        <w:t xml:space="preserve">  content: "\f08c";</w:t>
        <w:br/>
        <w:t>}</w:t>
        <w:br/>
        <w:t>.fa-thumb-tack:before {</w:t>
        <w:br/>
        <w:t xml:space="preserve">  content: "\f08d";</w:t>
        <w:br/>
        <w:t>}</w:t>
        <w:br/>
        <w:t>.fa-external-link:before {</w:t>
        <w:br/>
        <w:t xml:space="preserve">  content: "\f08e";</w:t>
        <w:br/>
        <w:t>}</w:t>
        <w:br/>
        <w:t>.fa-sign-in:before {</w:t>
        <w:br/>
        <w:t xml:space="preserve">  content: "\f090";</w:t>
        <w:br/>
        <w:t>}</w:t>
        <w:br/>
        <w:t>.fa-trophy:before {</w:t>
        <w:br/>
        <w:t xml:space="preserve">  content: "\f091";</w:t>
        <w:br/>
        <w:t>}</w:t>
        <w:br/>
        <w:t>.fa-github-square:before {</w:t>
        <w:br/>
        <w:t xml:space="preserve">  content: "\f092";</w:t>
        <w:br/>
        <w:t>}</w:t>
        <w:br/>
        <w:t>.fa-upload:before {</w:t>
        <w:br/>
        <w:t xml:space="preserve">  content: "\f093";</w:t>
        <w:br/>
        <w:t>}</w:t>
        <w:br/>
        <w:t>.fa-lemon-o:before {</w:t>
        <w:br/>
        <w:t xml:space="preserve">  content: "\f094";</w:t>
        <w:br/>
        <w:t>}</w:t>
        <w:br/>
        <w:t>.fa-phone:before {</w:t>
        <w:br/>
        <w:t xml:space="preserve">  content: "\f095";</w:t>
        <w:br/>
        <w:t>}</w:t>
        <w:br/>
        <w:t>.fa-square-o:before {</w:t>
        <w:br/>
        <w:t xml:space="preserve">  content: "\f096";</w:t>
        <w:br/>
        <w:t>}</w:t>
        <w:br/>
        <w:t>.fa-bookmark-o:before {</w:t>
        <w:br/>
        <w:t xml:space="preserve">  content: "\f097";</w:t>
        <w:br/>
        <w:t>}</w:t>
        <w:br/>
        <w:t>.fa-phone-square:before {</w:t>
        <w:br/>
        <w:t xml:space="preserve">  content: "\f098";</w:t>
        <w:br/>
        <w:t>}</w:t>
        <w:br/>
        <w:t>.fa-twitter:before {</w:t>
        <w:br/>
        <w:t xml:space="preserve">  content: "\f099";</w:t>
        <w:br/>
        <w:t>}</w:t>
        <w:br/>
        <w:t>.fa-facebook:before {</w:t>
        <w:br/>
        <w:t xml:space="preserve">  content: "\f09a";</w:t>
        <w:br/>
        <w:t>}</w:t>
        <w:br/>
        <w:t>.fa-github:before {</w:t>
        <w:br/>
        <w:t xml:space="preserve">  content: "\f09b";</w:t>
        <w:br/>
        <w:t>}</w:t>
        <w:br/>
        <w:t>.fa-unlock:before {</w:t>
        <w:br/>
        <w:t xml:space="preserve">  content: "\f09c";</w:t>
        <w:br/>
        <w:t>}</w:t>
        <w:br/>
        <w:t>.fa-credit-card:before {</w:t>
        <w:br/>
        <w:t xml:space="preserve">  content: "\f09d";</w:t>
        <w:br/>
        <w:t>}</w:t>
        <w:br/>
        <w:t>.fa-rss:before {</w:t>
        <w:br/>
        <w:t xml:space="preserve">  content: "\f09e";</w:t>
        <w:br/>
        <w:t>}</w:t>
        <w:br/>
        <w:t>.fa-hdd-o:before {</w:t>
        <w:br/>
        <w:t xml:space="preserve">  content: "\f0a0";</w:t>
        <w:br/>
        <w:t>}</w:t>
        <w:br/>
        <w:t>.fa-bullhorn:before {</w:t>
        <w:br/>
        <w:t xml:space="preserve">  content: "\f0a1";</w:t>
        <w:br/>
        <w:t>}</w:t>
        <w:br/>
        <w:t>.fa-bell:before {</w:t>
        <w:br/>
        <w:t xml:space="preserve">  content: "\f0f3";</w:t>
        <w:br/>
        <w:t>}</w:t>
        <w:br/>
        <w:t>.fa-certificate:before {</w:t>
        <w:br/>
        <w:t xml:space="preserve">  content: "\f0a3";</w:t>
        <w:br/>
        <w:t>}</w:t>
        <w:br/>
        <w:t>.fa-hand-o-right:before {</w:t>
        <w:br/>
        <w:t xml:space="preserve">  content: "\f0a4";</w:t>
        <w:br/>
        <w:t>}</w:t>
        <w:br/>
        <w:t>.fa-hand-o-left:before {</w:t>
        <w:br/>
        <w:t xml:space="preserve">  content: "\f0a5";</w:t>
        <w:br/>
        <w:t>}</w:t>
        <w:br/>
        <w:t>.fa-hand-o-up:before {</w:t>
        <w:br/>
        <w:t xml:space="preserve">  content: "\f0a6";</w:t>
        <w:br/>
        <w:t>}</w:t>
        <w:br/>
        <w:t>.fa-hand-o-down:before {</w:t>
        <w:br/>
        <w:t xml:space="preserve">  content: "\f0a7";</w:t>
        <w:br/>
        <w:t>}</w:t>
        <w:br/>
        <w:t>.fa-arrow-circle-left:before {</w:t>
        <w:br/>
        <w:t xml:space="preserve">  content: "\f0a8";</w:t>
        <w:br/>
        <w:t>}</w:t>
        <w:br/>
        <w:t>.fa-arrow-circle-right:before {</w:t>
        <w:br/>
        <w:t xml:space="preserve">  content: "\f0a9";</w:t>
        <w:br/>
        <w:t>}</w:t>
        <w:br/>
        <w:t>.fa-arrow-circle-up:before {</w:t>
        <w:br/>
        <w:t xml:space="preserve">  content: "\f0aa";</w:t>
        <w:br/>
        <w:t>}</w:t>
        <w:br/>
        <w:t>.fa-arrow-circle-down:before {</w:t>
        <w:br/>
        <w:t xml:space="preserve">  content: "\f0ab";</w:t>
        <w:br/>
        <w:t>}</w:t>
        <w:br/>
        <w:t>.fa-globe:before {</w:t>
        <w:br/>
        <w:t xml:space="preserve">  content: "\f0ac";</w:t>
        <w:br/>
        <w:t>}</w:t>
        <w:br/>
        <w:t>.fa-wrench:before {</w:t>
        <w:br/>
        <w:t xml:space="preserve">  content: "\f0ad";</w:t>
        <w:br/>
        <w:t>}</w:t>
        <w:br/>
        <w:t>.fa-tasks:before {</w:t>
        <w:br/>
        <w:t xml:space="preserve">  content: "\f0ae";</w:t>
        <w:br/>
        <w:t>}</w:t>
        <w:br/>
        <w:t>.fa-filter:before {</w:t>
        <w:br/>
        <w:t xml:space="preserve">  content: "\f0b0";</w:t>
        <w:br/>
        <w:t>}</w:t>
        <w:br/>
        <w:t>.fa-briefcase:before {</w:t>
        <w:br/>
        <w:t xml:space="preserve">  content: "\f0b1";</w:t>
        <w:br/>
        <w:t>}</w:t>
        <w:br/>
        <w:t>.fa-arrows-alt:before {</w:t>
        <w:br/>
        <w:t xml:space="preserve">  content: "\f0b2";</w:t>
        <w:br/>
        <w:t>}</w:t>
        <w:br/>
        <w:t>.fa-group:before,</w:t>
        <w:br/>
        <w:t>.fa-users:before {</w:t>
        <w:br/>
        <w:t xml:space="preserve">  content: "\f0c0";</w:t>
        <w:br/>
        <w:t>}</w:t>
        <w:br/>
        <w:t>.fa-chain:before,</w:t>
        <w:br/>
        <w:t>.fa-link:before {</w:t>
        <w:br/>
        <w:t xml:space="preserve">  content: "\f0c1";</w:t>
        <w:br/>
        <w:t>}</w:t>
        <w:br/>
        <w:t>.fa-cloud:before {</w:t>
        <w:br/>
        <w:t xml:space="preserve">  content: "\f0c2";</w:t>
        <w:br/>
        <w:t>}</w:t>
        <w:br/>
        <w:t>.fa-flask:before {</w:t>
        <w:br/>
        <w:t xml:space="preserve">  content: "\f0c3";</w:t>
        <w:br/>
        <w:t>}</w:t>
        <w:br/>
        <w:t>.fa-cut:before,</w:t>
        <w:br/>
        <w:t>.fa-scissors:before {</w:t>
        <w:br/>
        <w:t xml:space="preserve">  content: "\f0c4";</w:t>
        <w:br/>
        <w:t>}</w:t>
        <w:br/>
        <w:t>.fa-copy:before,</w:t>
        <w:br/>
        <w:t>.fa-files-o:before {</w:t>
        <w:br/>
        <w:t xml:space="preserve">  content: "\f0c5";</w:t>
        <w:br/>
        <w:t>}</w:t>
        <w:br/>
        <w:t>.fa-paperclip:before {</w:t>
        <w:br/>
        <w:t xml:space="preserve">  content: "\f0c6";</w:t>
        <w:br/>
        <w:t>}</w:t>
        <w:br/>
        <w:t>.fa-save:before,</w:t>
        <w:br/>
        <w:t>.fa-floppy-o:before {</w:t>
        <w:br/>
        <w:t xml:space="preserve">  content: "\f0c7";</w:t>
        <w:br/>
        <w:t>}</w:t>
        <w:br/>
        <w:t>.fa-square:before {</w:t>
        <w:br/>
        <w:t xml:space="preserve">  content: "\f0c8";</w:t>
        <w:br/>
        <w:t>}</w:t>
        <w:br/>
        <w:t>.fa-bars:before {</w:t>
        <w:br/>
        <w:t xml:space="preserve">  content: "\f0c9";</w:t>
        <w:br/>
        <w:t>}</w:t>
        <w:br/>
        <w:t>.fa-list-ul:before {</w:t>
        <w:br/>
        <w:t xml:space="preserve">  content: "\f0ca";</w:t>
        <w:br/>
        <w:t>}</w:t>
        <w:br/>
        <w:t>.fa-list-ol:before {</w:t>
        <w:br/>
        <w:t xml:space="preserve">  content: "\f0cb";</w:t>
        <w:br/>
        <w:t>}</w:t>
        <w:br/>
        <w:t>.fa-strikethrough:before {</w:t>
        <w:br/>
        <w:t xml:space="preserve">  content: "\f0cc";</w:t>
        <w:br/>
        <w:t>}</w:t>
        <w:br/>
        <w:t>.fa-underline:before {</w:t>
        <w:br/>
        <w:t xml:space="preserve">  content: "\f0cd";</w:t>
        <w:br/>
        <w:t>}</w:t>
        <w:br/>
        <w:t>.fa-table:before {</w:t>
        <w:br/>
        <w:t xml:space="preserve">  content: "\f0ce";</w:t>
        <w:br/>
        <w:t>}</w:t>
        <w:br/>
        <w:t>.fa-magic:before {</w:t>
        <w:br/>
        <w:t xml:space="preserve">  content: "\f0d0";</w:t>
        <w:br/>
        <w:t>}</w:t>
        <w:br/>
        <w:t>.fa-truck:before {</w:t>
        <w:br/>
        <w:t xml:space="preserve">  content: "\f0d1";</w:t>
        <w:br/>
        <w:t>}</w:t>
        <w:br/>
        <w:t>.fa-pinterest:before {</w:t>
        <w:br/>
        <w:t xml:space="preserve">  content: "\f0d2";</w:t>
        <w:br/>
        <w:t>}</w:t>
        <w:br/>
        <w:t>.fa-pinterest-square:before {</w:t>
        <w:br/>
        <w:t xml:space="preserve">  content: "\f0d3";</w:t>
        <w:br/>
        <w:t>}</w:t>
        <w:br/>
        <w:t>.fa-google-plus-square:before {</w:t>
        <w:br/>
        <w:t xml:space="preserve">  content: "\f0d4";</w:t>
        <w:br/>
        <w:t>}</w:t>
        <w:br/>
        <w:t>.fa-google-plus:before {</w:t>
        <w:br/>
        <w:t xml:space="preserve">  content: "\f0d5";</w:t>
        <w:br/>
        <w:t>}</w:t>
        <w:br/>
        <w:t>.fa-money:before {</w:t>
        <w:br/>
        <w:t xml:space="preserve">  content: "\f0d6";</w:t>
        <w:br/>
        <w:t>}</w:t>
        <w:br/>
        <w:t>.fa-caret-down:before {</w:t>
        <w:br/>
        <w:t xml:space="preserve">  content: "\f0d7";</w:t>
        <w:br/>
        <w:t>}</w:t>
        <w:br/>
        <w:t>.fa-caret-up:before {</w:t>
        <w:br/>
        <w:t xml:space="preserve">  content: "\f0d8";</w:t>
        <w:br/>
        <w:t>}</w:t>
        <w:br/>
        <w:t>.fa-caret-left:before {</w:t>
        <w:br/>
        <w:t xml:space="preserve">  content: "\f0d9";</w:t>
        <w:br/>
        <w:t>}</w:t>
        <w:br/>
        <w:t>.fa-caret-right:before {</w:t>
        <w:br/>
        <w:t xml:space="preserve">  content: "\f0da";</w:t>
        <w:br/>
        <w:t>}</w:t>
        <w:br/>
        <w:t>.fa-columns:before {</w:t>
        <w:br/>
        <w:t xml:space="preserve">  content: "\f0db";</w:t>
        <w:br/>
        <w:t>}</w:t>
        <w:br/>
        <w:t>.fa-unsorted:before,</w:t>
        <w:br/>
        <w:t>.fa-sort:before {</w:t>
        <w:br/>
        <w:t xml:space="preserve">  content: "\f0dc";</w:t>
        <w:br/>
        <w:t>}</w:t>
        <w:br/>
        <w:t>.fa-sort-down:before,</w:t>
        <w:br/>
        <w:t>.fa-sort-asc:before {</w:t>
        <w:br/>
        <w:t xml:space="preserve">  content: "\f0dd";</w:t>
        <w:br/>
        <w:t>}</w:t>
        <w:br/>
        <w:t>.fa-sort-up:before,</w:t>
        <w:br/>
        <w:t>.fa-sort-desc:before {</w:t>
        <w:br/>
        <w:t xml:space="preserve">  content: "\f0de";</w:t>
        <w:br/>
        <w:t>}</w:t>
        <w:br/>
        <w:t>.fa-envelope:before {</w:t>
        <w:br/>
        <w:t xml:space="preserve">  content: "\f0e0";</w:t>
        <w:br/>
        <w:t>}</w:t>
        <w:br/>
        <w:t>.fa-linkedin:before {</w:t>
        <w:br/>
        <w:t xml:space="preserve">  content: "\f0e1";</w:t>
        <w:br/>
        <w:t>}</w:t>
        <w:br/>
        <w:t>.fa-rotate-left:before,</w:t>
        <w:br/>
        <w:t>.fa-undo:before {</w:t>
        <w:br/>
        <w:t xml:space="preserve">  content: "\f0e2";</w:t>
        <w:br/>
        <w:t>}</w:t>
        <w:br/>
        <w:t>.fa-legal:before,</w:t>
        <w:br/>
        <w:t>.fa-gavel:before {</w:t>
        <w:br/>
        <w:t xml:space="preserve">  content: "\f0e3";</w:t>
        <w:br/>
        <w:t>}</w:t>
        <w:br/>
        <w:t>.fa-dashboard:before,</w:t>
        <w:br/>
        <w:t>.fa-tachometer:before {</w:t>
        <w:br/>
        <w:t xml:space="preserve">  content: "\f0e4";</w:t>
        <w:br/>
        <w:t>}</w:t>
        <w:br/>
        <w:t>.fa-comment-o:before {</w:t>
        <w:br/>
        <w:t xml:space="preserve">  content: "\f0e5";</w:t>
        <w:br/>
        <w:t>}</w:t>
        <w:br/>
        <w:t>.fa-comments-o:before {</w:t>
        <w:br/>
        <w:t xml:space="preserve">  content: "\f0e6";</w:t>
        <w:br/>
        <w:t>}</w:t>
        <w:br/>
        <w:t>.fa-flash:before,</w:t>
        <w:br/>
        <w:t>.fa-bolt:before {</w:t>
        <w:br/>
        <w:t xml:space="preserve">  content: "\f0e7";</w:t>
        <w:br/>
        <w:t>}</w:t>
        <w:br/>
        <w:t>.fa-sitemap:before {</w:t>
        <w:br/>
        <w:t xml:space="preserve">  content: "\f0e8";</w:t>
        <w:br/>
        <w:t>}</w:t>
        <w:br/>
        <w:t>.fa-umbrella:before {</w:t>
        <w:br/>
        <w:t xml:space="preserve">  content: "\f0e9";</w:t>
        <w:br/>
        <w:t>}</w:t>
        <w:br/>
        <w:t>.fa-paste:before,</w:t>
        <w:br/>
        <w:t>.fa-clipboard:before {</w:t>
        <w:br/>
        <w:t xml:space="preserve">  content: "\f0ea";</w:t>
        <w:br/>
        <w:t>}</w:t>
        <w:br/>
        <w:t>.fa-lightbulb-o:before {</w:t>
        <w:br/>
        <w:t xml:space="preserve">  content: "\f0eb";</w:t>
        <w:br/>
        <w:t>}</w:t>
        <w:br/>
        <w:t>.fa-exchange:before {</w:t>
        <w:br/>
        <w:t xml:space="preserve">  content: "\f0ec";</w:t>
        <w:br/>
        <w:t>}</w:t>
        <w:br/>
        <w:t>.fa-cloud-download:before {</w:t>
        <w:br/>
        <w:t xml:space="preserve">  content: "\f0ed";</w:t>
        <w:br/>
        <w:t>}</w:t>
        <w:br/>
        <w:t>.fa-cloud-upload:before {</w:t>
        <w:br/>
        <w:t xml:space="preserve">  content: "\f0ee";</w:t>
        <w:br/>
        <w:t>}</w:t>
        <w:br/>
        <w:t>.fa-user-md:before {</w:t>
        <w:br/>
        <w:t xml:space="preserve">  content: "\f0f0";</w:t>
        <w:br/>
        <w:t>}</w:t>
        <w:br/>
        <w:t>.fa-stethoscope:before {</w:t>
        <w:br/>
        <w:t xml:space="preserve">  content: "\f0f1";</w:t>
        <w:br/>
        <w:t>}</w:t>
        <w:br/>
        <w:t>.fa-suitcase:before {</w:t>
        <w:br/>
        <w:t xml:space="preserve">  content: "\f0f2";</w:t>
        <w:br/>
        <w:t>}</w:t>
        <w:br/>
        <w:t>.fa-bell-o:before {</w:t>
        <w:br/>
        <w:t xml:space="preserve">  content: "\f0a2";</w:t>
        <w:br/>
        <w:t>}</w:t>
        <w:br/>
        <w:t>.fa-coffee:before {</w:t>
        <w:br/>
        <w:t xml:space="preserve">  content: "\f0f4";</w:t>
        <w:br/>
        <w:t>}</w:t>
        <w:br/>
        <w:t>.fa-cutlery:before {</w:t>
        <w:br/>
        <w:t xml:space="preserve">  content: "\f0f5";</w:t>
        <w:br/>
        <w:t>}</w:t>
        <w:br/>
        <w:t>.fa-file-text-o:before {</w:t>
        <w:br/>
        <w:t xml:space="preserve">  content: "\f0f6";</w:t>
        <w:br/>
        <w:t>}</w:t>
        <w:br/>
        <w:t>.fa-building-o:before {</w:t>
        <w:br/>
        <w:t xml:space="preserve">  content: "\f0f7";</w:t>
        <w:br/>
        <w:t>}</w:t>
        <w:br/>
        <w:t>.fa-hospital-o:before {</w:t>
        <w:br/>
        <w:t xml:space="preserve">  content: "\f0f8";</w:t>
        <w:br/>
        <w:t>}</w:t>
        <w:br/>
        <w:t>.fa-ambulance:before {</w:t>
        <w:br/>
        <w:t xml:space="preserve">  content: "\f0f9";</w:t>
        <w:br/>
        <w:t>}</w:t>
        <w:br/>
        <w:t>.fa-medkit:before {</w:t>
        <w:br/>
        <w:t xml:space="preserve">  content: "\f0fa";</w:t>
        <w:br/>
        <w:t>}</w:t>
        <w:br/>
        <w:t>.fa-fighter-jet:before {</w:t>
        <w:br/>
        <w:t xml:space="preserve">  content: "\f0fb";</w:t>
        <w:br/>
        <w:t>}</w:t>
        <w:br/>
        <w:t>.fa-beer:before {</w:t>
        <w:br/>
        <w:t xml:space="preserve">  content: "\f0fc";</w:t>
        <w:br/>
        <w:t>}</w:t>
        <w:br/>
        <w:t>.fa-h-square:before {</w:t>
        <w:br/>
        <w:t xml:space="preserve">  content: "\f0fd";</w:t>
        <w:br/>
        <w:t>}</w:t>
        <w:br/>
        <w:t>.fa-plus-square:before {</w:t>
        <w:br/>
        <w:t xml:space="preserve">  content: "\f0fe";</w:t>
        <w:br/>
        <w:t>}</w:t>
        <w:br/>
        <w:t>.fa-angle-double-left:before {</w:t>
        <w:br/>
        <w:t xml:space="preserve">  content: "\f100";</w:t>
        <w:br/>
        <w:t>}</w:t>
        <w:br/>
        <w:t>.fa-angle-double-right:before {</w:t>
        <w:br/>
        <w:t xml:space="preserve">  content: "\f101";</w:t>
        <w:br/>
        <w:t>}</w:t>
        <w:br/>
        <w:t>.fa-angle-double-up:before {</w:t>
        <w:br/>
        <w:t xml:space="preserve">  content: "\f102";</w:t>
        <w:br/>
        <w:t>}</w:t>
        <w:br/>
        <w:t>.fa-angle-double-down:before {</w:t>
        <w:br/>
        <w:t xml:space="preserve">  content: "\f103";</w:t>
        <w:br/>
        <w:t>}</w:t>
        <w:br/>
        <w:t>.fa-angle-left:before {</w:t>
        <w:br/>
        <w:t xml:space="preserve">  content: "\f104";</w:t>
        <w:br/>
        <w:t>}</w:t>
        <w:br/>
        <w:t>.fa-angle-right:before {</w:t>
        <w:br/>
        <w:t xml:space="preserve">  content: "\f105";</w:t>
        <w:br/>
        <w:t>}</w:t>
        <w:br/>
        <w:t>.fa-angle-up:before {</w:t>
        <w:br/>
        <w:t xml:space="preserve">  content: "\f106";</w:t>
        <w:br/>
        <w:t>}</w:t>
        <w:br/>
        <w:t>.fa-angle-down:before {</w:t>
        <w:br/>
        <w:t xml:space="preserve">  content: "\f107";</w:t>
        <w:br/>
        <w:t>}</w:t>
        <w:br/>
        <w:t>.fa-desktop:before {</w:t>
        <w:br/>
        <w:t xml:space="preserve">  content: "\f108";</w:t>
        <w:br/>
        <w:t>}</w:t>
        <w:br/>
        <w:t>.fa-laptop:before {</w:t>
        <w:br/>
        <w:t xml:space="preserve">  content: "\f109";</w:t>
        <w:br/>
        <w:t>}</w:t>
        <w:br/>
        <w:t>.fa-tablet:before {</w:t>
        <w:br/>
        <w:t xml:space="preserve">  content: "\f10a";</w:t>
        <w:br/>
        <w:t>}</w:t>
        <w:br/>
        <w:t>.fa-mobile-phone:before,</w:t>
        <w:br/>
        <w:t>.fa-mobile:before {</w:t>
        <w:br/>
        <w:t xml:space="preserve">  content: "\f10b";</w:t>
        <w:br/>
        <w:t>}</w:t>
        <w:br/>
        <w:t>.fa-circle-o:before {</w:t>
        <w:br/>
        <w:t xml:space="preserve">  content: "\f10c";</w:t>
        <w:br/>
        <w:t>}</w:t>
        <w:br/>
        <w:t>.fa-quote-left:before {</w:t>
        <w:br/>
        <w:t xml:space="preserve">  content: "\f10d";</w:t>
        <w:br/>
        <w:t>}</w:t>
        <w:br/>
        <w:t>.fa-quote-right:before {</w:t>
        <w:br/>
        <w:t xml:space="preserve">  content: "\f10e";</w:t>
        <w:br/>
        <w:t>}</w:t>
        <w:br/>
        <w:t>.fa-spinner:before {</w:t>
        <w:br/>
        <w:t xml:space="preserve">  content: "\f110";</w:t>
        <w:br/>
        <w:t>}</w:t>
        <w:br/>
        <w:t>.fa-circle:before {</w:t>
        <w:br/>
        <w:t xml:space="preserve">  content: "\f111";</w:t>
        <w:br/>
        <w:t>}</w:t>
        <w:br/>
        <w:t>.fa-mail-reply:before,</w:t>
        <w:br/>
        <w:t>.fa-reply:before {</w:t>
        <w:br/>
        <w:t xml:space="preserve">  content: "\f112";</w:t>
        <w:br/>
        <w:t>}</w:t>
        <w:br/>
        <w:t>.fa-github-alt:before {</w:t>
        <w:br/>
        <w:t xml:space="preserve">  content: "\f113";</w:t>
        <w:br/>
        <w:t>}</w:t>
        <w:br/>
        <w:t>.fa-folder-o:before {</w:t>
        <w:br/>
        <w:t xml:space="preserve">  content: "\f114";</w:t>
        <w:br/>
        <w:t>}</w:t>
        <w:br/>
        <w:t>.fa-folder-open-o:before {</w:t>
        <w:br/>
        <w:t xml:space="preserve">  content: "\f115";</w:t>
        <w:br/>
        <w:t>}</w:t>
        <w:br/>
        <w:t>.fa-smile-o:before {</w:t>
        <w:br/>
        <w:t xml:space="preserve">  content: "\f118";</w:t>
        <w:br/>
        <w:t>}</w:t>
        <w:br/>
        <w:t>.fa-frown-o:before {</w:t>
        <w:br/>
        <w:t xml:space="preserve">  content: "\f119";</w:t>
        <w:br/>
        <w:t>}</w:t>
        <w:br/>
        <w:t>.fa-meh-o:before {</w:t>
        <w:br/>
        <w:t xml:space="preserve">  content: "\f11a";</w:t>
        <w:br/>
        <w:t>}</w:t>
        <w:br/>
        <w:t>.fa-gamepad:before {</w:t>
        <w:br/>
        <w:t xml:space="preserve">  content: "\f11b";</w:t>
        <w:br/>
        <w:t>}</w:t>
        <w:br/>
        <w:t>.fa-keyboard-o:before {</w:t>
        <w:br/>
        <w:t xml:space="preserve">  content: "\f11c";</w:t>
        <w:br/>
        <w:t>}</w:t>
        <w:br/>
        <w:t>.fa-flag-o:before {</w:t>
        <w:br/>
        <w:t xml:space="preserve">  content: "\f11d";</w:t>
        <w:br/>
        <w:t>}</w:t>
        <w:br/>
        <w:t>.fa-flag-checkered:before {</w:t>
        <w:br/>
        <w:t xml:space="preserve">  content: "\f11e";</w:t>
        <w:br/>
        <w:t>}</w:t>
        <w:br/>
        <w:t>.fa-terminal:before {</w:t>
        <w:br/>
        <w:t xml:space="preserve">  content: "\f120";</w:t>
        <w:br/>
        <w:t>}</w:t>
        <w:br/>
        <w:t>.fa-code:before {</w:t>
        <w:br/>
        <w:t xml:space="preserve">  content: "\f121";</w:t>
        <w:br/>
        <w:t>}</w:t>
        <w:br/>
        <w:t>.fa-reply-all:before {</w:t>
        <w:br/>
        <w:t xml:space="preserve">  content: "\f122";</w:t>
        <w:br/>
        <w:t>}</w:t>
        <w:br/>
        <w:t>.fa-mail-reply-all:before {</w:t>
        <w:br/>
        <w:t xml:space="preserve">  content: "\f122";</w:t>
        <w:br/>
        <w:t>}</w:t>
        <w:br/>
        <w:t>.fa-star-half-empty:before,</w:t>
        <w:br/>
        <w:t>.fa-star-half-full:before,</w:t>
        <w:br/>
        <w:t>.fa-star-half-o:before {</w:t>
        <w:br/>
        <w:t xml:space="preserve">  content: "\f123";</w:t>
        <w:br/>
        <w:t>}</w:t>
        <w:br/>
        <w:t>.fa-location-arrow:before {</w:t>
        <w:br/>
        <w:t xml:space="preserve">  content: "\f124";</w:t>
        <w:br/>
        <w:t>}</w:t>
        <w:br/>
        <w:t>.fa-crop:before {</w:t>
        <w:br/>
        <w:t xml:space="preserve">  content: "\f125";</w:t>
        <w:br/>
        <w:t>}</w:t>
        <w:br/>
        <w:t>.fa-code-fork:before {</w:t>
        <w:br/>
        <w:t xml:space="preserve">  content: "\f126";</w:t>
        <w:br/>
        <w:t>}</w:t>
        <w:br/>
        <w:t>.fa-unlink:before,</w:t>
        <w:br/>
        <w:t>.fa-chain-broken:before {</w:t>
        <w:br/>
        <w:t xml:space="preserve">  content: "\f127";</w:t>
        <w:br/>
        <w:t>}</w:t>
        <w:br/>
        <w:t>.fa-question:before {</w:t>
        <w:br/>
        <w:t xml:space="preserve">  content: "\f128";</w:t>
        <w:br/>
        <w:t>}</w:t>
        <w:br/>
        <w:t>.fa-info:before {</w:t>
        <w:br/>
        <w:t xml:space="preserve">  content: "\f129";</w:t>
        <w:br/>
        <w:t>}</w:t>
        <w:br/>
        <w:t>.fa-exclamation:before {</w:t>
        <w:br/>
        <w:t xml:space="preserve">  content: "\f12a";</w:t>
        <w:br/>
        <w:t>}</w:t>
        <w:br/>
        <w:t>.fa-superscript:before {</w:t>
        <w:br/>
        <w:t xml:space="preserve">  content: "\f12b";</w:t>
        <w:br/>
        <w:t>}</w:t>
        <w:br/>
        <w:t>.fa-subscript:before {</w:t>
        <w:br/>
        <w:t xml:space="preserve">  content: "\f12c";</w:t>
        <w:br/>
        <w:t>}</w:t>
        <w:br/>
        <w:t>.fa-eraser:before {</w:t>
        <w:br/>
        <w:t xml:space="preserve">  content: "\f12d";</w:t>
        <w:br/>
        <w:t>}</w:t>
        <w:br/>
        <w:t>.fa-puzzle-piece:before {</w:t>
        <w:br/>
        <w:t xml:space="preserve">  content: "\f12e";</w:t>
        <w:br/>
        <w:t>}</w:t>
        <w:br/>
        <w:t>.fa-microphone:before {</w:t>
        <w:br/>
        <w:t xml:space="preserve">  content: "\f130";</w:t>
        <w:br/>
        <w:t>}</w:t>
        <w:br/>
        <w:t>.fa-microphone-slash:before {</w:t>
        <w:br/>
        <w:t xml:space="preserve">  content: "\f131";</w:t>
        <w:br/>
        <w:t>}</w:t>
        <w:br/>
        <w:t>.fa-shield:before {</w:t>
        <w:br/>
        <w:t xml:space="preserve">  content: "\f132";</w:t>
        <w:br/>
        <w:t>}</w:t>
        <w:br/>
        <w:t>.fa-calendar-o:before {</w:t>
        <w:br/>
        <w:t xml:space="preserve">  content: "\f133";</w:t>
        <w:br/>
        <w:t>}</w:t>
        <w:br/>
        <w:t>.fa-fire-extinguisher:before {</w:t>
        <w:br/>
        <w:t xml:space="preserve">  content: "\f134";</w:t>
        <w:br/>
        <w:t>}</w:t>
        <w:br/>
        <w:t>.fa-rocket:before {</w:t>
        <w:br/>
        <w:t xml:space="preserve">  content: "\f135";</w:t>
        <w:br/>
        <w:t>}</w:t>
        <w:br/>
        <w:t>.fa-maxcdn:before {</w:t>
        <w:br/>
        <w:t xml:space="preserve">  content: "\f136";</w:t>
        <w:br/>
        <w:t>}</w:t>
        <w:br/>
        <w:t>.fa-chevron-circle-left:before {</w:t>
        <w:br/>
        <w:t xml:space="preserve">  content: "\f137";</w:t>
        <w:br/>
        <w:t>}</w:t>
        <w:br/>
        <w:t>.fa-chevron-circle-right:before {</w:t>
        <w:br/>
        <w:t xml:space="preserve">  content: "\f138";</w:t>
        <w:br/>
        <w:t>}</w:t>
        <w:br/>
        <w:t>.fa-chevron-circle-up:before {</w:t>
        <w:br/>
        <w:t xml:space="preserve">  content: "\f139";</w:t>
        <w:br/>
        <w:t>}</w:t>
        <w:br/>
        <w:t>.fa-chevron-circle-down:before {</w:t>
        <w:br/>
        <w:t xml:space="preserve">  content: "\f13a";</w:t>
        <w:br/>
        <w:t>}</w:t>
        <w:br/>
        <w:t>.fa-html5:before {</w:t>
        <w:br/>
        <w:t xml:space="preserve">  content: "\f13b";</w:t>
        <w:br/>
        <w:t>}</w:t>
        <w:br/>
        <w:t>.fa-css3:before {</w:t>
        <w:br/>
        <w:t xml:space="preserve">  content: "\f13c";</w:t>
        <w:br/>
        <w:t>}</w:t>
        <w:br/>
        <w:t>.fa-anchor:before {</w:t>
        <w:br/>
        <w:t xml:space="preserve">  content: "\f13d";</w:t>
        <w:br/>
        <w:t>}</w:t>
        <w:br/>
        <w:t>.fa-unlock-alt:before {</w:t>
        <w:br/>
        <w:t xml:space="preserve">  content: "\f13e";</w:t>
        <w:br/>
        <w:t>}</w:t>
        <w:br/>
        <w:t>.fa-bullseye:before {</w:t>
        <w:br/>
        <w:t xml:space="preserve">  content: "\f140";</w:t>
        <w:br/>
        <w:t>}</w:t>
        <w:br/>
        <w:t>.fa-ellipsis-h:before {</w:t>
        <w:br/>
        <w:t xml:space="preserve">  content: "\f141";</w:t>
        <w:br/>
        <w:t>}</w:t>
        <w:br/>
        <w:t>.fa-ellipsis-v:before {</w:t>
        <w:br/>
        <w:t xml:space="preserve">  content: "\f142";</w:t>
        <w:br/>
        <w:t>}</w:t>
        <w:br/>
        <w:t>.fa-rss-square:before {</w:t>
        <w:br/>
        <w:t xml:space="preserve">  content: "\f143";</w:t>
        <w:br/>
        <w:t>}</w:t>
        <w:br/>
        <w:t>.fa-play-circle:before {</w:t>
        <w:br/>
        <w:t xml:space="preserve">  content: "\f144";</w:t>
        <w:br/>
        <w:t>}</w:t>
        <w:br/>
        <w:t>.fa-ticket:before {</w:t>
        <w:br/>
        <w:t xml:space="preserve">  content: "\f145";</w:t>
        <w:br/>
        <w:t>}</w:t>
        <w:br/>
        <w:t>.fa-minus-square:before {</w:t>
        <w:br/>
        <w:t xml:space="preserve">  content: "\f146";</w:t>
        <w:br/>
        <w:t>}</w:t>
        <w:br/>
        <w:t>.fa-minus-square-o:before {</w:t>
        <w:br/>
        <w:t xml:space="preserve">  content: "\f147";</w:t>
        <w:br/>
        <w:t>}</w:t>
        <w:br/>
        <w:t>.fa-level-up:before {</w:t>
        <w:br/>
        <w:t xml:space="preserve">  content: "\f148";</w:t>
        <w:br/>
        <w:t>}</w:t>
        <w:br/>
        <w:t>.fa-level-down:before {</w:t>
        <w:br/>
        <w:t xml:space="preserve">  content: "\f149";</w:t>
        <w:br/>
        <w:t>}</w:t>
        <w:br/>
        <w:t>.fa-check-square:before {</w:t>
        <w:br/>
        <w:t xml:space="preserve">  content: "\f14a";</w:t>
        <w:br/>
        <w:t>}</w:t>
        <w:br/>
        <w:t>.fa-pencil-square:before {</w:t>
        <w:br/>
        <w:t xml:space="preserve">  content: "\f14b";</w:t>
        <w:br/>
        <w:t>}</w:t>
        <w:br/>
        <w:t>.fa-external-link-square:before {</w:t>
        <w:br/>
        <w:t xml:space="preserve">  content: "\f14c";</w:t>
        <w:br/>
        <w:t>}</w:t>
        <w:br/>
        <w:t>.fa-share-square:before {</w:t>
        <w:br/>
        <w:t xml:space="preserve">  content: "\f14d";</w:t>
        <w:br/>
        <w:t>}</w:t>
        <w:br/>
        <w:t>.fa-compass:before {</w:t>
        <w:br/>
        <w:t xml:space="preserve">  content: "\f14e";</w:t>
        <w:br/>
        <w:t>}</w:t>
        <w:br/>
        <w:t>.fa-toggle-down:before,</w:t>
        <w:br/>
        <w:t>.fa-caret-square-o-down:before {</w:t>
        <w:br/>
        <w:t xml:space="preserve">  content: "\f150";</w:t>
        <w:br/>
        <w:t>}</w:t>
        <w:br/>
        <w:t>.fa-toggle-up:before,</w:t>
        <w:br/>
        <w:t>.fa-caret-square-o-up:before {</w:t>
        <w:br/>
        <w:t xml:space="preserve">  content: "\f151";</w:t>
        <w:br/>
        <w:t>}</w:t>
        <w:br/>
        <w:t>.fa-toggle-right:before,</w:t>
        <w:br/>
        <w:t>.fa-caret-square-o-right:before {</w:t>
        <w:br/>
        <w:t xml:space="preserve">  content: "\f152";</w:t>
        <w:br/>
        <w:t>}</w:t>
        <w:br/>
        <w:t>.fa-euro:before,</w:t>
        <w:br/>
        <w:t>.fa-eur:before {</w:t>
        <w:br/>
        <w:t xml:space="preserve">  content: "\f153";</w:t>
        <w:br/>
        <w:t>}</w:t>
        <w:br/>
        <w:t>.fa-gbp:before {</w:t>
        <w:br/>
        <w:t xml:space="preserve">  content: "\f154";</w:t>
        <w:br/>
        <w:t>}</w:t>
        <w:br/>
        <w:t>.fa-dollar:before,</w:t>
        <w:br/>
        <w:t>.fa-usd:before {</w:t>
        <w:br/>
        <w:t xml:space="preserve">  content: "\f155";</w:t>
        <w:br/>
        <w:t>}</w:t>
        <w:br/>
        <w:t>.fa-rupee:before,</w:t>
        <w:br/>
        <w:t>.fa-inr:before {</w:t>
        <w:br/>
        <w:t xml:space="preserve">  content: "\f156";</w:t>
        <w:br/>
        <w:t>}</w:t>
        <w:br/>
        <w:t>.fa-cny:before,</w:t>
        <w:br/>
        <w:t>.fa-rmb:before,</w:t>
        <w:br/>
        <w:t>.fa-yen:before,</w:t>
        <w:br/>
        <w:t>.fa-jpy:before {</w:t>
        <w:br/>
        <w:t xml:space="preserve">  content: "\f157";</w:t>
        <w:br/>
        <w:t>}</w:t>
        <w:br/>
        <w:t>.fa-ruble:before,</w:t>
        <w:br/>
        <w:t>.fa-rouble:before,</w:t>
        <w:br/>
        <w:t>.fa-rub:before {</w:t>
        <w:br/>
        <w:t xml:space="preserve">  content: "\f158";</w:t>
        <w:br/>
        <w:t>}</w:t>
        <w:br/>
        <w:t>.fa-won:before,</w:t>
        <w:br/>
        <w:t>.fa-krw:before {</w:t>
        <w:br/>
        <w:t xml:space="preserve">  content: "\f159";</w:t>
        <w:br/>
        <w:t>}</w:t>
        <w:br/>
        <w:t>.fa-bitcoin:before,</w:t>
        <w:br/>
        <w:t>.fa-btc:before {</w:t>
        <w:br/>
        <w:t xml:space="preserve">  content: "\f15a";</w:t>
        <w:br/>
        <w:t>}</w:t>
        <w:br/>
        <w:t>.fa-file:before {</w:t>
        <w:br/>
        <w:t xml:space="preserve">  content: "\f15b";</w:t>
        <w:br/>
        <w:t>}</w:t>
        <w:br/>
        <w:t>.fa-file-text:before {</w:t>
        <w:br/>
        <w:t xml:space="preserve">  content: "\f15c";</w:t>
        <w:br/>
        <w:t>}</w:t>
        <w:br/>
        <w:t>.fa-sort-alpha-asc:before {</w:t>
        <w:br/>
        <w:t xml:space="preserve">  content: "\f15d";</w:t>
        <w:br/>
        <w:t>}</w:t>
        <w:br/>
        <w:t>.fa-sort-alpha-desc:before {</w:t>
        <w:br/>
        <w:t xml:space="preserve">  content: "\f15e";</w:t>
        <w:br/>
        <w:t>}</w:t>
        <w:br/>
        <w:t>.fa-sort-amount-asc:before {</w:t>
        <w:br/>
        <w:t xml:space="preserve">  content: "\f160";</w:t>
        <w:br/>
        <w:t>}</w:t>
        <w:br/>
        <w:t>.fa-sort-amount-desc:before {</w:t>
        <w:br/>
        <w:t xml:space="preserve">  content: "\f161";</w:t>
        <w:br/>
        <w:t>}</w:t>
        <w:br/>
        <w:t>.fa-sort-numeric-asc:before {</w:t>
        <w:br/>
        <w:t xml:space="preserve">  content: "\f162";</w:t>
        <w:br/>
        <w:t>}</w:t>
        <w:br/>
        <w:t>.fa-sort-numeric-desc:before {</w:t>
        <w:br/>
        <w:t xml:space="preserve">  content: "\f163";</w:t>
        <w:br/>
        <w:t>}</w:t>
        <w:br/>
        <w:t>.fa-thumbs-up:before {</w:t>
        <w:br/>
        <w:t xml:space="preserve">  content: "\f164";</w:t>
        <w:br/>
        <w:t>}</w:t>
        <w:br/>
        <w:t>.fa-thumbs-down:before {</w:t>
        <w:br/>
        <w:t xml:space="preserve">  content: "\f165";</w:t>
        <w:br/>
        <w:t>}</w:t>
        <w:br/>
        <w:t>.fa-youtube-square:before {</w:t>
        <w:br/>
        <w:t xml:space="preserve">  content: "\f166";</w:t>
        <w:br/>
        <w:t>}</w:t>
        <w:br/>
        <w:t>.fa-youtube:before {</w:t>
        <w:br/>
        <w:t xml:space="preserve">  content: "\f167";</w:t>
        <w:br/>
        <w:t>}</w:t>
        <w:br/>
        <w:t>.fa-xing:before {</w:t>
        <w:br/>
        <w:t xml:space="preserve">  content: "\f168";</w:t>
        <w:br/>
        <w:t>}</w:t>
        <w:br/>
        <w:t>.fa-xing-square:before {</w:t>
        <w:br/>
        <w:t xml:space="preserve">  content: "\f169";</w:t>
        <w:br/>
        <w:t>}</w:t>
        <w:br/>
        <w:t>.fa-youtube-play:before {</w:t>
        <w:br/>
        <w:t xml:space="preserve">  content: "\f16a";</w:t>
        <w:br/>
        <w:t>}</w:t>
        <w:br/>
        <w:t>.fa-dropbox:before {</w:t>
        <w:br/>
        <w:t xml:space="preserve">  content: "\f16b";</w:t>
        <w:br/>
        <w:t>}</w:t>
        <w:br/>
        <w:t>.fa-stack-overflow:before {</w:t>
        <w:br/>
        <w:t xml:space="preserve">  content: "\f16c";</w:t>
        <w:br/>
        <w:t>}</w:t>
        <w:br/>
        <w:t>.fa-instagram:before {</w:t>
        <w:br/>
        <w:t xml:space="preserve">  content: "\f16d";</w:t>
        <w:br/>
        <w:t>}</w:t>
        <w:br/>
        <w:t>.fa-flickr:before {</w:t>
        <w:br/>
        <w:t xml:space="preserve">  content: "\f16e";</w:t>
        <w:br/>
        <w:t>}</w:t>
        <w:br/>
        <w:t>.fa-adn:before {</w:t>
        <w:br/>
        <w:t xml:space="preserve">  content: "\f170";</w:t>
        <w:br/>
        <w:t>}</w:t>
        <w:br/>
        <w:t>.fa-bitbucket:before {</w:t>
        <w:br/>
        <w:t xml:space="preserve">  content: "\f171";</w:t>
        <w:br/>
        <w:t>}</w:t>
        <w:br/>
        <w:t>.fa-bitbucket-square:before {</w:t>
        <w:br/>
        <w:t xml:space="preserve">  content: "\f172";</w:t>
        <w:br/>
        <w:t>}</w:t>
        <w:br/>
        <w:t>.fa-tumblr:before {</w:t>
        <w:br/>
        <w:t xml:space="preserve">  content: "\f173";</w:t>
        <w:br/>
        <w:t>}</w:t>
        <w:br/>
        <w:t>.fa-tumblr-square:before {</w:t>
        <w:br/>
        <w:t xml:space="preserve">  content: "\f174";</w:t>
        <w:br/>
        <w:t>}</w:t>
        <w:br/>
        <w:t>.fa-long-arrow-down:before {</w:t>
        <w:br/>
        <w:t xml:space="preserve">  content: "\f175";</w:t>
        <w:br/>
        <w:t>}</w:t>
        <w:br/>
        <w:t>.fa-long-arrow-up:before {</w:t>
        <w:br/>
        <w:t xml:space="preserve">  content: "\f176";</w:t>
        <w:br/>
        <w:t>}</w:t>
        <w:br/>
        <w:t>.fa-long-arrow-left:before {</w:t>
        <w:br/>
        <w:t xml:space="preserve">  content: "\f177";</w:t>
        <w:br/>
        <w:t>}</w:t>
        <w:br/>
        <w:t>.fa-long-arrow-right:before {</w:t>
        <w:br/>
        <w:t xml:space="preserve">  content: "\f178";</w:t>
        <w:br/>
        <w:t>}</w:t>
        <w:br/>
        <w:t>.fa-apple:before {</w:t>
        <w:br/>
        <w:t xml:space="preserve">  content: "\f179";</w:t>
        <w:br/>
        <w:t>}</w:t>
        <w:br/>
        <w:t>.fa-windows:before {</w:t>
        <w:br/>
        <w:t xml:space="preserve">  content: "\f17a";</w:t>
        <w:br/>
        <w:t>}</w:t>
        <w:br/>
        <w:t>.fa-android:before {</w:t>
        <w:br/>
        <w:t xml:space="preserve">  content: "\f17b";</w:t>
        <w:br/>
        <w:t>}</w:t>
        <w:br/>
        <w:t>.fa-linux:before {</w:t>
        <w:br/>
        <w:t xml:space="preserve">  content: "\f17c";</w:t>
        <w:br/>
        <w:t>}</w:t>
        <w:br/>
        <w:t>.fa-dribbble:before {</w:t>
        <w:br/>
        <w:t xml:space="preserve">  content: "\f17d";</w:t>
        <w:br/>
        <w:t>}</w:t>
        <w:br/>
        <w:t>.fa-skype:before {</w:t>
        <w:br/>
        <w:t xml:space="preserve">  content: "\f17e";</w:t>
        <w:br/>
        <w:t>}</w:t>
        <w:br/>
        <w:t>.fa-foursquare:before {</w:t>
        <w:br/>
        <w:t xml:space="preserve">  content: "\f180";</w:t>
        <w:br/>
        <w:t>}</w:t>
        <w:br/>
        <w:t>.fa-trello:before {</w:t>
        <w:br/>
        <w:t xml:space="preserve">  content: "\f181";</w:t>
        <w:br/>
        <w:t>}</w:t>
        <w:br/>
        <w:t>.fa-female:before {</w:t>
        <w:br/>
        <w:t xml:space="preserve">  content: "\f182";</w:t>
        <w:br/>
        <w:t>}</w:t>
        <w:br/>
        <w:t>.fa-male:before {</w:t>
        <w:br/>
        <w:t xml:space="preserve">  content: "\f183";</w:t>
        <w:br/>
        <w:t>}</w:t>
        <w:br/>
        <w:t>.fa-gittip:before {</w:t>
        <w:br/>
        <w:t xml:space="preserve">  content: "\f184";</w:t>
        <w:br/>
        <w:t>}</w:t>
        <w:br/>
        <w:t>.fa-sun-o:before {</w:t>
        <w:br/>
        <w:t xml:space="preserve">  content: "\f185";</w:t>
        <w:br/>
        <w:t>}</w:t>
        <w:br/>
        <w:t>.fa-moon-o:before {</w:t>
        <w:br/>
        <w:t xml:space="preserve">  content: "\f186";</w:t>
        <w:br/>
        <w:t>}</w:t>
        <w:br/>
        <w:t>.fa-archive:before {</w:t>
        <w:br/>
        <w:t xml:space="preserve">  content: "\f187";</w:t>
        <w:br/>
        <w:t>}</w:t>
        <w:br/>
        <w:t>.fa-bug:before {</w:t>
        <w:br/>
        <w:t xml:space="preserve">  content: "\f188";</w:t>
        <w:br/>
        <w:t>}</w:t>
        <w:br/>
        <w:t>.fa-vk:before {</w:t>
        <w:br/>
        <w:t xml:space="preserve">  content: "\f189";</w:t>
        <w:br/>
        <w:t>}</w:t>
        <w:br/>
        <w:t>.fa-weibo:before {</w:t>
        <w:br/>
        <w:t xml:space="preserve">  content: "\f18a";</w:t>
        <w:br/>
        <w:t>}</w:t>
        <w:br/>
        <w:t>.fa-renren:before {</w:t>
        <w:br/>
        <w:t xml:space="preserve">  content: "\f18b";</w:t>
        <w:br/>
        <w:t>}</w:t>
        <w:br/>
        <w:t>.fa-pagelines:before {</w:t>
        <w:br/>
        <w:t xml:space="preserve">  content: "\f18c";</w:t>
        <w:br/>
        <w:t>}</w:t>
        <w:br/>
        <w:t>.fa-stack-exchange:before {</w:t>
        <w:br/>
        <w:t xml:space="preserve">  content: "\f18d";</w:t>
        <w:br/>
        <w:t>}</w:t>
        <w:br/>
        <w:t>.fa-arrow-circle-o-right:before {</w:t>
        <w:br/>
        <w:t xml:space="preserve">  content: "\f18e";</w:t>
        <w:br/>
        <w:t>}</w:t>
        <w:br/>
        <w:t>.fa-arrow-circle-o-left:before {</w:t>
        <w:br/>
        <w:t xml:space="preserve">  content: "\f190";</w:t>
        <w:br/>
        <w:t>}</w:t>
        <w:br/>
        <w:t>.fa-toggle-left:before,</w:t>
        <w:br/>
        <w:t>.fa-caret-square-o-left:before {</w:t>
        <w:br/>
        <w:t xml:space="preserve">  content: "\f191";</w:t>
        <w:br/>
        <w:t>}</w:t>
        <w:br/>
        <w:t>.fa-dot-circle-o:before {</w:t>
        <w:br/>
        <w:t xml:space="preserve">  content: "\f192";</w:t>
        <w:br/>
        <w:t>}</w:t>
        <w:br/>
        <w:t>.fa-wheelchair:before {</w:t>
        <w:br/>
        <w:t xml:space="preserve">  content: "\f193";</w:t>
        <w:br/>
        <w:t>}</w:t>
        <w:br/>
        <w:t>.fa-vimeo-square:before {</w:t>
        <w:br/>
        <w:t xml:space="preserve">  content: "\f194";</w:t>
        <w:br/>
        <w:t>}</w:t>
        <w:br/>
        <w:t>.fa-turkish-lira:before,</w:t>
        <w:br/>
        <w:t>.fa-try:before {</w:t>
        <w:br/>
        <w:t xml:space="preserve">  content: "\f195";</w:t>
        <w:br/>
        <w:t>}</w:t>
        <w:br/>
        <w:t>.fa-plus-square-o:before {</w:t>
        <w:br/>
        <w:t xml:space="preserve">  content: "\f196";</w:t>
        <w:br/>
        <w:t>}</w:t>
        <w:br/>
      </w:r>
    </w:p>
    <w:p>
      <w:pPr>
        <w:pStyle w:val="FileName"/>
        <w:jc w:val="left"/>
      </w:pPr>
      <w:r>
        <w:rPr>
          <w:rFonts w:ascii="Times New Roman" w:hAnsi="Times New Roman" w:eastAsia="Times New Roman" w:cs="Times New Roman"/>
          <w:b w:val="0"/>
          <w:sz w:val="22"/>
        </w:rPr>
        <w:t>260. staticfiles/rest_framework/css/prettify.css</w:t>
      </w:r>
    </w:p>
    <w:p>
      <w:pPr>
        <w:pStyle w:val="CodeBody"/>
        <w:jc w:val="left"/>
      </w:pPr>
      <w:r>
        <w:rPr>
          <w:rFonts w:ascii="Times New Roman" w:hAnsi="Times New Roman" w:eastAsia="Times New Roman" w:cs="Times New Roman"/>
          <w:b w:val="0"/>
          <w:sz w:val="22"/>
        </w:rPr>
        <w:t>.com { color: #93a1a1; }</w:t>
        <w:br/>
        <w:t>.lit { color: #195f91; }</w:t>
        <w:br/>
        <w:t>.pun, .opn, .clo { color: #93a1a1; }</w:t>
        <w:br/>
        <w:t>.fun { color: #dc322f; }</w:t>
        <w:br/>
        <w:t>.str, .atv { color: #D14; }</w:t>
        <w:br/>
        <w:t>.kwd, .prettyprint .tag { color: #1e347b; }</w:t>
        <w:br/>
        <w:t>.typ, .atn, .dec, .var { color: teal; }</w:t>
        <w:br/>
        <w:t>.pln { color: #48484c; }</w:t>
        <w:br/>
        <w:br/>
        <w:t>.prettyprint {</w:t>
        <w:br/>
        <w:t xml:space="preserve">  padding: 8px;</w:t>
        <w:br/>
        <w:t xml:space="preserve">  background-color: #f7f7f9;</w:t>
        <w:br/>
        <w:t xml:space="preserve">  border: 1px solid #e1e1e8;</w:t>
        <w:br/>
        <w:t>}</w:t>
        <w:br/>
        <w:t>.prettyprint.linenums {</w:t>
        <w:br/>
        <w:t xml:space="preserve">  -webkit-box-shadow: inset 40px 0 0 #fbfbfc, inset 41px 0 0 #ececf0;</w:t>
        <w:br/>
        <w:t xml:space="preserve">     -moz-box-shadow: inset 40px 0 0 #fbfbfc, inset 41px 0 0 #ececf0;</w:t>
        <w:br/>
        <w:t xml:space="preserve">          box-shadow: inset 40px 0 0 #fbfbfc, inset 41px 0 0 #ececf0;</w:t>
        <w:br/>
        <w:t>}</w:t>
        <w:br/>
        <w:br/>
        <w:t>/* Specify class=linenums on a pre to get line numbering */</w:t>
        <w:br/>
        <w:t>ol.linenums {</w:t>
        <w:br/>
        <w:t xml:space="preserve">  margin: 0 0 0 33px; /* IE indents via margin-left */</w:t>
        <w:br/>
        <w:t>}</w:t>
        <w:br/>
        <w:t>ol.linenums li {</w:t>
        <w:br/>
        <w:t xml:space="preserve">  padding-left: 12px;</w:t>
        <w:br/>
        <w:t xml:space="preserve">  color: #bebec5;</w:t>
        <w:br/>
        <w:t xml:space="preserve">  line-height: 20px;</w:t>
        <w:br/>
        <w:t xml:space="preserve">  text-shadow: 0 1px 0 #fff;</w:t>
        <w:br/>
        <w:t>}</w:t>
      </w:r>
    </w:p>
    <w:p>
      <w:pPr>
        <w:pStyle w:val="FileName"/>
        <w:jc w:val="left"/>
      </w:pPr>
      <w:r>
        <w:rPr>
          <w:rFonts w:ascii="Times New Roman" w:hAnsi="Times New Roman" w:eastAsia="Times New Roman" w:cs="Times New Roman"/>
          <w:b w:val="0"/>
          <w:sz w:val="22"/>
        </w:rPr>
        <w:t>261. staticfiles/rest_framework/docs/css/base.css</w:t>
      </w:r>
    </w:p>
    <w:p>
      <w:pPr>
        <w:pStyle w:val="CodeBody"/>
        <w:jc w:val="left"/>
      </w:pPr>
      <w:r>
        <w:rPr>
          <w:rFonts w:ascii="Times New Roman" w:hAnsi="Times New Roman" w:eastAsia="Times New Roman" w:cs="Times New Roman"/>
          <w:b w:val="0"/>
          <w:sz w:val="22"/>
        </w:rPr>
        <w:t>h1 {</w:t>
        <w:br/>
        <w:t xml:space="preserve">    font-size: 45px;</w:t>
        <w:br/>
        <w:t>}</w:t>
        <w:br/>
        <w:br/>
        <w:t>.intro-code {</w:t>
        <w:br/>
        <w:t xml:space="preserve">    margin-top: 20px;</w:t>
        <w:br/>
        <w:t>}</w:t>
        <w:br/>
        <w:br/>
        <w:t>pre.highlight code * {</w:t>
        <w:br/>
        <w:t xml:space="preserve">  white-space: nowrap;    /* this sets all children inside to nowrap */</w:t>
        <w:br/>
        <w:t>}</w:t>
        <w:br/>
        <w:br/>
        <w:t>pre.highlight {</w:t>
        <w:br/>
        <w:t xml:space="preserve">  overflow-x: auto;       /* this sets the scrolling in x */</w:t>
        <w:br/>
        <w:t>}</w:t>
        <w:br/>
        <w:br/>
        <w:t>pre.highlight code {</w:t>
        <w:br/>
        <w:t xml:space="preserve">  white-space: pre;       /* forces &lt;code&gt; to respect &lt;pre&gt; formatting */</w:t>
        <w:br/>
        <w:t>}</w:t>
        <w:br/>
        <w:br/>
        <w:t>.main-container {</w:t>
        <w:br/>
        <w:t xml:space="preserve">  padding-left: 30px;</w:t>
        <w:br/>
        <w:t xml:space="preserve">  padding-right: 30px;</w:t>
        <w:br/>
        <w:t>}</w:t>
        <w:br/>
        <w:br/>
        <w:t>.btn:focus,</w:t>
        <w:br/>
        <w:t>.btn:focus:active {</w:t>
        <w:br/>
        <w:t xml:space="preserve">  outline: none;</w:t>
        <w:br/>
        <w:t>}</w:t>
        <w:br/>
        <w:br/>
        <w:t>.sidebar {</w:t>
        <w:br/>
        <w:t xml:space="preserve">  overflow: auto;</w:t>
        <w:br/>
        <w:t xml:space="preserve">  font-family: verdana, sans-serif;</w:t>
        <w:br/>
        <w:t xml:space="preserve">  font-size: 12px;</w:t>
        <w:br/>
        <w:t xml:space="preserve">  font-weight: 200;</w:t>
        <w:br/>
        <w:t xml:space="preserve">  background-color: #2e353d;</w:t>
        <w:br/>
        <w:t xml:space="preserve">  position: fixed;</w:t>
        <w:br/>
        <w:t xml:space="preserve">  top: 0px;</w:t>
        <w:br/>
        <w:t xml:space="preserve">  width: 225px;</w:t>
        <w:br/>
        <w:t xml:space="preserve">  height: 100%;</w:t>
        <w:br/>
        <w:t xml:space="preserve">  color: #FFF;</w:t>
        <w:br/>
        <w:t>}</w:t>
        <w:br/>
        <w:br/>
        <w:t>.sidebar .brand {</w:t>
        <w:br/>
        <w:t xml:space="preserve">    background-color: #23282e;</w:t>
        <w:br/>
        <w:t xml:space="preserve">    display: block;</w:t>
        <w:br/>
        <w:t xml:space="preserve">    text-align: center;</w:t>
        <w:br/>
        <w:t xml:space="preserve">    padding: 25px 0;</w:t>
        <w:br/>
        <w:t xml:space="preserve">    margin-top: 0;</w:t>
        <w:br/>
        <w:t xml:space="preserve">    margin-bottom: 0;</w:t>
        <w:br/>
        <w:t>}</w:t>
        <w:br/>
        <w:br/>
        <w:t>.sidebar .brand a {</w:t>
        <w:br/>
        <w:t xml:space="preserve">    color: #FFF;</w:t>
        <w:br/>
        <w:t>}</w:t>
        <w:br/>
        <w:br/>
        <w:t>.sidebar .brand a:hover,</w:t>
        <w:br/>
        <w:t>.sidebar .brand a:active,</w:t>
        <w:br/>
        <w:t>.sidebar .brand a:focus {</w:t>
        <w:br/>
        <w:t xml:space="preserve">  text-decoration: none;</w:t>
        <w:br/>
        <w:t>}</w:t>
        <w:br/>
        <w:br/>
        <w:t>.sidebar .toggle-btn {</w:t>
        <w:br/>
        <w:t xml:space="preserve">  display: none;</w:t>
        <w:br/>
        <w:t>}</w:t>
        <w:br/>
        <w:br/>
        <w:t>.sidebar .menu-list {</w:t>
        <w:br/>
        <w:t xml:space="preserve">  width: inherit;</w:t>
        <w:br/>
        <w:t>}</w:t>
        <w:br/>
        <w:br/>
        <w:t>.sidebar .menu-list ul,</w:t>
        <w:br/>
        <w:t>.sidebar .menu-list li {</w:t>
        <w:br/>
        <w:t xml:space="preserve">  background: #2e353d;</w:t>
        <w:br/>
        <w:t xml:space="preserve">  list-style: none;</w:t>
        <w:br/>
        <w:t xml:space="preserve">  padding: 0px;</w:t>
        <w:br/>
        <w:t xml:space="preserve">  margin: 0px;</w:t>
        <w:br/>
        <w:t xml:space="preserve">  line-height: 35px;</w:t>
        <w:br/>
        <w:t xml:space="preserve">  cursor: pointer;</w:t>
        <w:br/>
        <w:t>}</w:t>
        <w:br/>
        <w:br/>
        <w:t>.sidebar .menu-list ul :not(collapsed) .arrow:before,</w:t>
        <w:br/>
        <w:t>.sidebar .menu-list li :not(collapsed) .arrow:before {</w:t>
        <w:br/>
        <w:t xml:space="preserve">  font-family: FontAwesome;</w:t>
        <w:br/>
        <w:t xml:space="preserve">  content: "\f078";</w:t>
        <w:br/>
        <w:t xml:space="preserve">  display: inline-block;</w:t>
        <w:br/>
        <w:t xml:space="preserve">  padding-left: 10px;</w:t>
        <w:br/>
        <w:t xml:space="preserve">  padding-right: 10px;</w:t>
        <w:br/>
        <w:t xml:space="preserve">  vertical-align: middle;</w:t>
        <w:br/>
        <w:t xml:space="preserve">  float: right;</w:t>
        <w:br/>
        <w:t>}</w:t>
        <w:br/>
        <w:br/>
        <w:t>.sidebar .menu-list ul .active,</w:t>
        <w:br/>
        <w:t>.sidebar .menu-list li .active {</w:t>
        <w:br/>
        <w:t xml:space="preserve">  border-left: 3px solid #d19b3d;</w:t>
        <w:br/>
        <w:t xml:space="preserve">  background-color: #4f5b69;</w:t>
        <w:br/>
        <w:t>}</w:t>
        <w:br/>
        <w:br/>
        <w:t>.sidebar .menu-list ul .sub-menu li.active,</w:t>
        <w:br/>
        <w:t>.sidebar .menu-list li .sub-menu li.active {</w:t>
        <w:br/>
        <w:t xml:space="preserve">  color: #d19b3d;</w:t>
        <w:br/>
        <w:t>}</w:t>
        <w:br/>
        <w:br/>
        <w:t>.sidebar .menu-list ul .sub-menu li.active a,</w:t>
        <w:br/>
        <w:t>.sidebar .menu-list li .sub-menu li.active a {</w:t>
        <w:br/>
        <w:t xml:space="preserve">  color: #d19b3d;</w:t>
        <w:br/>
        <w:t>}</w:t>
        <w:br/>
        <w:br/>
        <w:t>.sidebar .menu-list ul .sub-menu li,</w:t>
        <w:br/>
        <w:t>.sidebar .menu-list li .sub-menu li {</w:t>
        <w:br/>
        <w:t xml:space="preserve">  background-color: #181c20;</w:t>
        <w:br/>
        <w:t xml:space="preserve">  border: none;</w:t>
        <w:br/>
        <w:t xml:space="preserve">  border-bottom: 1px solid #23282e;</w:t>
        <w:br/>
        <w:t xml:space="preserve">  margin-left: 0px;</w:t>
        <w:br/>
        <w:t xml:space="preserve">  line-height: 1.4;</w:t>
        <w:br/>
        <w:t xml:space="preserve">  padding-top: 10px;</w:t>
        <w:br/>
        <w:t xml:space="preserve">  padding-bottom: 10px;</w:t>
        <w:br/>
        <w:t xml:space="preserve">  padding-right: 10px;</w:t>
        <w:br/>
        <w:t xml:space="preserve">  padding-left: 25px;</w:t>
        <w:br/>
        <w:t>}</w:t>
        <w:br/>
        <w:br/>
        <w:t>.sidebar .menu-list ul .sub-menu li:hover,</w:t>
        <w:br/>
        <w:t>.sidebar .menu-list li .sub-menu li:hover {</w:t>
        <w:br/>
        <w:t xml:space="preserve">  background-color: #020203;</w:t>
        <w:br/>
        <w:t>}</w:t>
        <w:br/>
        <w:br/>
        <w:br/>
        <w:t>.sidebar .menu-list ul .sub-menu li a,</w:t>
        <w:br/>
        <w:t>.sidebar .menu-list li .sub-menu li a {</w:t>
        <w:br/>
        <w:t xml:space="preserve">  display: block;</w:t>
        <w:br/>
        <w:t>}</w:t>
        <w:br/>
        <w:br/>
        <w:t>.sidebar .menu-list ul .sub-menu li a:before,</w:t>
        <w:br/>
        <w:t>.sidebar .menu-list li .sub-menu li a:before {</w:t>
        <w:br/>
        <w:t xml:space="preserve">  font-family: FontAwesome;</w:t>
        <w:br/>
        <w:t xml:space="preserve">  font-size: 14px;</w:t>
        <w:br/>
        <w:t xml:space="preserve">  font-weight: bold;</w:t>
        <w:br/>
        <w:t xml:space="preserve">  content: "\f105";</w:t>
        <w:br/>
        <w:t xml:space="preserve">  display: inline;</w:t>
        <w:br/>
        <w:t xml:space="preserve">  vertical-align: middle;</w:t>
        <w:br/>
        <w:t xml:space="preserve">  padding-left: 0;</w:t>
        <w:br/>
        <w:t xml:space="preserve">  padding-right: 7px;</w:t>
        <w:br/>
        <w:t xml:space="preserve">  margin-left: -12px;</w:t>
        <w:br/>
        <w:t>}</w:t>
        <w:br/>
        <w:br/>
        <w:t>.sidebar .menu-list li {</w:t>
        <w:br/>
        <w:t xml:space="preserve">  padding-left: 0px;</w:t>
        <w:br/>
        <w:t xml:space="preserve">  border-left: 3px solid #2e353d;</w:t>
        <w:br/>
        <w:t xml:space="preserve">  border-bottom: 1px solid #23282e;</w:t>
        <w:br/>
        <w:t>}</w:t>
        <w:br/>
        <w:br/>
        <w:t>.sidebar .menu-list li a {</w:t>
        <w:br/>
        <w:t xml:space="preserve">  text-decoration: none;</w:t>
        <w:br/>
        <w:t xml:space="preserve">  color: white;</w:t>
        <w:br/>
        <w:t>}</w:t>
        <w:br/>
        <w:br/>
        <w:t>.sidebar .menu-list li a i {</w:t>
        <w:br/>
        <w:t xml:space="preserve">  padding-left: 10px;</w:t>
        <w:br/>
        <w:t xml:space="preserve">  width: 20px;</w:t>
        <w:br/>
        <w:t xml:space="preserve">  padding-right: 20px;</w:t>
        <w:br/>
        <w:t>}</w:t>
        <w:br/>
        <w:br/>
        <w:t>.sidebar .menu-list li:hover {</w:t>
        <w:br/>
        <w:t xml:space="preserve">  border-left: 3px solid #d19b3d;</w:t>
        <w:br/>
        <w:t xml:space="preserve">  background-color: #4f5b69;</w:t>
        <w:br/>
        <w:t xml:space="preserve">  -webkit-transition: all 1s ease;</w:t>
        <w:br/>
        <w:t xml:space="preserve">  -moz-transition: all 1s ease;</w:t>
        <w:br/>
        <w:t xml:space="preserve">  -o-transition: all 1s ease;</w:t>
        <w:br/>
        <w:t xml:space="preserve">  -ms-transition: all 1s ease;</w:t>
        <w:br/>
        <w:t xml:space="preserve">  transition: all 1s ease;</w:t>
        <w:br/>
        <w:t>}</w:t>
        <w:br/>
        <w:br/>
        <w:t>.sidebar #menu-content {</w:t>
        <w:br/>
        <w:t xml:space="preserve">  padding-bottom: 70px;</w:t>
        <w:br/>
        <w:t>}</w:t>
        <w:br/>
        <w:br/>
        <w:t>body {</w:t>
        <w:br/>
        <w:t xml:space="preserve">  margin: 0px;</w:t>
        <w:br/>
        <w:t xml:space="preserve">  padding: 0px;</w:t>
        <w:br/>
        <w:t>}</w:t>
        <w:br/>
        <w:br/>
        <w:t>.coredocs-section-title {</w:t>
        <w:br/>
        <w:t xml:space="preserve">    margin-top: 20px;</w:t>
        <w:br/>
        <w:t xml:space="preserve">    padding-bottom: 10px;</w:t>
        <w:br/>
        <w:t xml:space="preserve">    border-bottom: 1px solid lightgrey;</w:t>
        <w:br/>
        <w:t>}</w:t>
        <w:br/>
        <w:br/>
        <w:t>.coredocs-link-title a,</w:t>
        <w:br/>
        <w:t>.coredocs-section-title a {</w:t>
        <w:br/>
        <w:t xml:space="preserve">  display: none;</w:t>
        <w:br/>
        <w:t>}</w:t>
        <w:br/>
        <w:br/>
        <w:t>.coredocs-link-title a,</w:t>
        <w:br/>
        <w:t>.coredocs-section-title a {</w:t>
        <w:br/>
        <w:t xml:space="preserve">  text-decoration: none;</w:t>
        <w:br/>
        <w:t>}</w:t>
        <w:br/>
        <w:br/>
        <w:t>.coredocs-link-title:hover a,</w:t>
        <w:br/>
        <w:t>.coredocs-section-title:hover a {</w:t>
        <w:br/>
        <w:t xml:space="preserve">  display: inline;</w:t>
        <w:br/>
        <w:t xml:space="preserve">  font-size: 20px;</w:t>
        <w:br/>
        <w:t>}</w:t>
        <w:br/>
        <w:br/>
        <w:t>.coredocs-section-title:last-child {</w:t>
        <w:br/>
        <w:t xml:space="preserve">    margin-top: 0;</w:t>
        <w:br/>
        <w:t>}</w:t>
        <w:br/>
        <w:br/>
        <w:br/>
        <w:t>/* @group Language Switcher */</w:t>
        <w:br/>
        <w:br/>
        <w:t>.sidebar .menu-list.menu-list-bottom {</w:t>
        <w:br/>
        <w:t xml:space="preserve">    margin-bottom: 0;</w:t>
        <w:br/>
        <w:t xml:space="preserve">    position: fixed;</w:t>
        <w:br/>
        <w:t xml:space="preserve">    width: inherit;</w:t>
        <w:br/>
        <w:t xml:space="preserve">    bottom: 0;</w:t>
        <w:br/>
        <w:t xml:space="preserve">    left: 0;</w:t>
        <w:br/>
        <w:t xml:space="preserve">    right: 0;</w:t>
        <w:br/>
        <w:t xml:space="preserve">    border-top: 1px solid #23282e;</w:t>
        <w:br/>
        <w:t>}</w:t>
        <w:br/>
        <w:br/>
        <w:t>.sidebar .menu-list-bottom li span {</w:t>
        <w:br/>
        <w:t xml:space="preserve">  float: right;</w:t>
        <w:br/>
        <w:t xml:space="preserve">  margin-right: 20px;</w:t>
        <w:br/>
        <w:t xml:space="preserve">  color: #d19b3d;</w:t>
        <w:br/>
        <w:t>}</w:t>
        <w:br/>
        <w:br/>
        <w:t>/* @end Language Switcher */</w:t>
        <w:br/>
        <w:br/>
        <w:br/>
        <w:t>/* @group Docs Content */</w:t>
        <w:br/>
        <w:br/>
        <w:t>.docs-content .meta .label {</w:t>
        <w:br/>
        <w:t xml:space="preserve">    vertical-align: middle;</w:t>
        <w:br/>
        <w:t xml:space="preserve">    font-size: 14px;</w:t>
        <w:br/>
        <w:t xml:space="preserve">    font-weight: normal;</w:t>
        <w:br/>
        <w:t>}</w:t>
        <w:br/>
        <w:br/>
        <w:t>.docs-content .meta code {</w:t>
        <w:br/>
        <w:t xml:space="preserve">    vertical-align: middle;</w:t>
        <w:br/>
        <w:t xml:space="preserve">    padding: .2em .6em .3em;</w:t>
        <w:br/>
        <w:t xml:space="preserve">    font-size: 14px;</w:t>
        <w:br/>
        <w:t>}</w:t>
        <w:br/>
        <w:br/>
        <w:t>.docs-content .btn {</w:t>
        <w:br/>
        <w:t xml:space="preserve">  font-size: inherit;</w:t>
        <w:br/>
        <w:t>}</w:t>
        <w:br/>
        <w:br/>
        <w:t>.code-samples pre {</w:t>
        <w:br/>
        <w:t xml:space="preserve">  margin-top: 20px;</w:t>
        <w:br/>
        <w:t>}</w:t>
        <w:br/>
        <w:br/>
        <w:t>/* @end Docs Content */</w:t>
        <w:br/>
        <w:br/>
        <w:br/>
        <w:t>@media (max-width: 767px) {</w:t>
        <w:br/>
        <w:t xml:space="preserve">  .main-container {</w:t>
        <w:br/>
        <w:t xml:space="preserve">    padding-left: 15px;</w:t>
        <w:br/>
        <w:t xml:space="preserve">    padding-right: 15px;</w:t>
        <w:br/>
        <w:t xml:space="preserve">  }</w:t>
        <w:br/>
        <w:br/>
        <w:t xml:space="preserve">  .sidebar {</w:t>
        <w:br/>
        <w:t xml:space="preserve">    position: relative;</w:t>
        <w:br/>
        <w:t xml:space="preserve">    width: 100%;</w:t>
        <w:br/>
        <w:t xml:space="preserve">    margin-bottom: 10px;</w:t>
        <w:br/>
        <w:t xml:space="preserve">    overflow: visible;</w:t>
        <w:br/>
        <w:t xml:space="preserve">  }</w:t>
        <w:br/>
        <w:br/>
        <w:t xml:space="preserve">  .sidebar .toggle-btn {</w:t>
        <w:br/>
        <w:t xml:space="preserve">    display: block;</w:t>
        <w:br/>
        <w:t xml:space="preserve">    cursor: pointer;</w:t>
        <w:br/>
        <w:t xml:space="preserve">    position: absolute;</w:t>
        <w:br/>
        <w:t xml:space="preserve">    right: 10px;</w:t>
        <w:br/>
        <w:t xml:space="preserve">    top: 10px;</w:t>
        <w:br/>
        <w:t xml:space="preserve">    z-index: 10 !important;</w:t>
        <w:br/>
        <w:t xml:space="preserve">    padding: 3px;</w:t>
        <w:br/>
        <w:t xml:space="preserve">    width: 40px;</w:t>
        <w:br/>
        <w:t xml:space="preserve">    text-align: center;</w:t>
        <w:br/>
        <w:t xml:space="preserve">  }</w:t>
        <w:br/>
        <w:br/>
        <w:t xml:space="preserve">  .sidebar .menu-list.menu-list-bottom {</w:t>
        <w:br/>
        <w:t xml:space="preserve">    position: static;</w:t>
        <w:br/>
        <w:t xml:space="preserve">  }</w:t>
        <w:br/>
        <w:br/>
        <w:t xml:space="preserve">  .sidebar .brand {</w:t>
        <w:br/>
        <w:t xml:space="preserve">    margin-top: 0;</w:t>
        <w:br/>
        <w:t xml:space="preserve">    margin-bottom: 0;</w:t>
        <w:br/>
        <w:br/>
        <w:t xml:space="preserve">    text-align: left !important;</w:t>
        <w:br/>
        <w:t xml:space="preserve">    font-size: 22px;</w:t>
        <w:br/>
        <w:t xml:space="preserve">    padding: 0;</w:t>
        <w:br/>
        <w:t xml:space="preserve">    padding-left: 20px;</w:t>
        <w:br/>
        <w:t xml:space="preserve">    line-height: 50px !important;</w:t>
        <w:br/>
        <w:t xml:space="preserve">  }</w:t>
        <w:br/>
        <w:t>}</w:t>
        <w:br/>
        <w:br/>
        <w:t>@media (min-width: 767px) {</w:t>
        <w:br/>
        <w:t xml:space="preserve">  .sidebar .menu-list .menu-content {</w:t>
        <w:br/>
        <w:t xml:space="preserve">    display: block;</w:t>
        <w:br/>
        <w:t xml:space="preserve">  }</w:t>
        <w:br/>
        <w:t xml:space="preserve">  #main {</w:t>
        <w:br/>
        <w:t xml:space="preserve">    width:calc(100% - 225px);</w:t>
        <w:br/>
        <w:t xml:space="preserve">    float: right;</w:t>
        <w:br/>
        <w:t xml:space="preserve">  }</w:t>
        <w:br/>
        <w:t>}</w:t>
        <w:br/>
        <w:br/>
        <w:t>@media (min-width: 992px) {</w:t>
        <w:br/>
        <w:t xml:space="preserve">  .modal-lg {</w:t>
        <w:br/>
        <w:t xml:space="preserve">      width: 980px;</w:t>
        <w:br/>
        <w:t xml:space="preserve">  }</w:t>
        <w:br/>
        <w:t>}</w:t>
        <w:br/>
        <w:br/>
        <w:t>.api-modal .modal-title .fa {</w:t>
        <w:br/>
        <w:t xml:space="preserve">  color: #93c54b;</w:t>
        <w:br/>
        <w:t>}</w:t>
        <w:br/>
        <w:br/>
        <w:t>.api-modal .modal-body .request-awaiting {</w:t>
        <w:br/>
        <w:t xml:space="preserve">  padding: 35px 10px;</w:t>
        <w:br/>
        <w:t xml:space="preserve">  color: #7F8177;</w:t>
        <w:br/>
        <w:t xml:space="preserve">  text-align: center;</w:t>
        <w:br/>
        <w:t>}</w:t>
        <w:br/>
        <w:br/>
        <w:t>.api-modal .modal-body .meta {</w:t>
        <w:br/>
        <w:t xml:space="preserve">  margin-bottom: 20px;</w:t>
        <w:br/>
        <w:t>}</w:t>
        <w:br/>
        <w:br/>
        <w:t>.api-modal .modal-body .meta .label {</w:t>
        <w:br/>
        <w:t xml:space="preserve">    vertical-align: middle;</w:t>
        <w:br/>
        <w:t xml:space="preserve">    font-size: 14px;</w:t>
        <w:br/>
        <w:t xml:space="preserve">    font-weight: normal;</w:t>
        <w:br/>
        <w:t>}</w:t>
        <w:br/>
        <w:br/>
        <w:t>.api-modal .modal-body .meta code {</w:t>
        <w:br/>
        <w:t xml:space="preserve">    vertical-align: middle;</w:t>
        <w:br/>
        <w:t xml:space="preserve">    padding: .2em .6em .3em;</w:t>
        <w:br/>
        <w:t xml:space="preserve">    font-size: 14px;</w:t>
        <w:br/>
        <w:t>}</w:t>
        <w:br/>
        <w:br/>
        <w:t>.api-modal .modal-content .toggle-view {</w:t>
        <w:br/>
        <w:t xml:space="preserve">  text-align: right;</w:t>
        <w:br/>
        <w:t xml:space="preserve">  float: right;</w:t>
        <w:br/>
        <w:t>}</w:t>
        <w:br/>
        <w:br/>
        <w:t>.api-modal .modal-content .response .well {</w:t>
        <w:br/>
        <w:t xml:space="preserve">  margin: 0;</w:t>
        <w:br/>
        <w:t xml:space="preserve">  max-height: 550px;</w:t>
        <w:br/>
        <w:t>}</w:t>
        <w:br/>
        <w:br/>
        <w:t>.highlight {</w:t>
        <w:br/>
        <w:t xml:space="preserve">    background-color: #f7f7f9</w:t>
        <w:br/>
        <w:t>}</w:t>
        <w:br/>
        <w:br/>
        <w:t>.checkbox label.control-label {</w:t>
        <w:br/>
        <w:t xml:space="preserve">    font-weight: bold</w:t>
        <w:br/>
        <w:t>}</w:t>
        <w:br/>
        <w:br/>
        <w:t>@media (min-width: 768px) {</w:t>
        <w:br/>
        <w:t xml:space="preserve">    .navbar-nav.navbar-right:last-child {</w:t>
        <w:br/>
        <w:t xml:space="preserve">        margin-right: 0 !important;</w:t>
        <w:br/>
        <w:t xml:space="preserve">    }</w:t>
        <w:br/>
        <w:t>}</w:t>
        <w:br/>
      </w:r>
    </w:p>
    <w:p>
      <w:pPr>
        <w:pStyle w:val="FileName"/>
        <w:jc w:val="left"/>
      </w:pPr>
      <w:r>
        <w:rPr>
          <w:rFonts w:ascii="Times New Roman" w:hAnsi="Times New Roman" w:eastAsia="Times New Roman" w:cs="Times New Roman"/>
          <w:b w:val="0"/>
          <w:sz w:val="22"/>
        </w:rPr>
        <w:t>262. staticfiles/rest_framework/docs/css/highlight.css</w:t>
      </w:r>
    </w:p>
    <w:p>
      <w:pPr>
        <w:pStyle w:val="CodeBody"/>
        <w:jc w:val="left"/>
      </w:pPr>
      <w:r>
        <w:rPr>
          <w:rFonts w:ascii="Times New Roman" w:hAnsi="Times New Roman" w:eastAsia="Times New Roman" w:cs="Times New Roman"/>
          <w:b w:val="0"/>
          <w:sz w:val="22"/>
        </w:rPr>
        <w:t>/*</w:t>
        <w:br/>
        <w:t>This is the GitHub theme for highlight.js</w:t>
        <w:br/>
        <w:br/>
        <w:t>github.com style (c) Vasily Polovnyov &lt;vast@whiteants.net&gt;</w:t>
        <w:br/>
        <w:br/>
        <w:t>*/</w:t>
        <w:br/>
        <w:br/>
        <w:t>.hljs {</w:t>
        <w:br/>
        <w:t xml:space="preserve">  display: block;</w:t>
        <w:br/>
        <w:t xml:space="preserve">  overflow-x: auto;</w:t>
        <w:br/>
        <w:t xml:space="preserve">  padding: 0.5em;</w:t>
        <w:br/>
        <w:t xml:space="preserve">  color: #333;</w:t>
        <w:br/>
        <w:t xml:space="preserve">  -webkit-text-size-adjust: none;</w:t>
        <w:br/>
        <w:t>}</w:t>
        <w:br/>
        <w:br/>
        <w:t>.hljs-comment,</w:t>
        <w:br/>
        <w:t>.diff .hljs-header,</w:t>
        <w:br/>
        <w:t>.hljs-javadoc {</w:t>
        <w:br/>
        <w:t xml:space="preserve">  color: #998;</w:t>
        <w:br/>
        <w:t xml:space="preserve">  font-style: italic;</w:t>
        <w:br/>
        <w:t>}</w:t>
        <w:br/>
        <w:br/>
        <w:t>.hljs-keyword,</w:t>
        <w:br/>
        <w:t>.css .rule .hljs-keyword,</w:t>
        <w:br/>
        <w:t>.hljs-winutils,</w:t>
        <w:br/>
        <w:t>.nginx .hljs-title,</w:t>
        <w:br/>
        <w:t>.hljs-subst,</w:t>
        <w:br/>
        <w:t>.hljs-request,</w:t>
        <w:br/>
        <w:t>.hljs-status {</w:t>
        <w:br/>
        <w:t xml:space="preserve">  color: #333;</w:t>
        <w:br/>
        <w:t xml:space="preserve">  font-weight: bold;</w:t>
        <w:br/>
        <w:t>}</w:t>
        <w:br/>
        <w:br/>
        <w:t>.hljs-number,</w:t>
        <w:br/>
        <w:t>.hljs-hexcolor,</w:t>
        <w:br/>
        <w:t>.ruby .hljs-constant {</w:t>
        <w:br/>
        <w:t xml:space="preserve">  color: #008080;</w:t>
        <w:br/>
        <w:t>}</w:t>
        <w:br/>
        <w:br/>
        <w:t>.hljs-string,</w:t>
        <w:br/>
        <w:t>.hljs-tag .hljs-value,</w:t>
        <w:br/>
        <w:t>.hljs-phpdoc,</w:t>
        <w:br/>
        <w:t>.hljs-dartdoc,</w:t>
        <w:br/>
        <w:t>.tex .hljs-formula {</w:t>
        <w:br/>
        <w:t xml:space="preserve">  color: #d14;</w:t>
        <w:br/>
        <w:t>}</w:t>
        <w:br/>
        <w:br/>
        <w:t>.hljs-title,</w:t>
        <w:br/>
        <w:t>.hljs-id,</w:t>
        <w:br/>
        <w:t>.scss .hljs-preprocessor {</w:t>
        <w:br/>
        <w:t xml:space="preserve">  color: #900;</w:t>
        <w:br/>
        <w:t xml:space="preserve">  font-weight: bold;</w:t>
        <w:br/>
        <w:t>}</w:t>
        <w:br/>
        <w:br/>
        <w:t>.hljs-list .hljs-keyword,</w:t>
        <w:br/>
        <w:t>.hljs-subst {</w:t>
        <w:br/>
        <w:t xml:space="preserve">  font-weight: normal;</w:t>
        <w:br/>
        <w:t>}</w:t>
        <w:br/>
        <w:br/>
        <w:t>.hljs-class .hljs-title,</w:t>
        <w:br/>
        <w:t>.hljs-type,</w:t>
        <w:br/>
        <w:t>.vhdl .hljs-literal,</w:t>
        <w:br/>
        <w:t>.tex .hljs-command {</w:t>
        <w:br/>
        <w:t xml:space="preserve">  color: #458;</w:t>
        <w:br/>
        <w:t xml:space="preserve">  font-weight: bold;</w:t>
        <w:br/>
        <w:t>}</w:t>
        <w:br/>
        <w:br/>
        <w:t>.hljs-tag,</w:t>
        <w:br/>
        <w:t>.hljs-tag .hljs-title,</w:t>
        <w:br/>
        <w:t>.hljs-rule .hljs-property,</w:t>
        <w:br/>
        <w:t>.django .hljs-tag .hljs-keyword {</w:t>
        <w:br/>
        <w:t xml:space="preserve">  color: #000080;</w:t>
        <w:br/>
        <w:t xml:space="preserve">  font-weight: normal;</w:t>
        <w:br/>
        <w:t>}</w:t>
        <w:br/>
        <w:br/>
        <w:t>.hljs-attribute,</w:t>
        <w:br/>
        <w:t>.hljs-variable,</w:t>
        <w:br/>
        <w:t>.lisp .hljs-body,</w:t>
        <w:br/>
        <w:t>.hljs-name {</w:t>
        <w:br/>
        <w:t xml:space="preserve">  color: #008080;</w:t>
        <w:br/>
        <w:t>}</w:t>
        <w:br/>
        <w:br/>
        <w:t>.hljs-regexp {</w:t>
        <w:br/>
        <w:t xml:space="preserve">  color: #009926;</w:t>
        <w:br/>
        <w:t>}</w:t>
        <w:br/>
        <w:br/>
        <w:t>.hljs-symbol,</w:t>
        <w:br/>
        <w:t>.ruby .hljs-symbol .hljs-string,</w:t>
        <w:br/>
        <w:t>.lisp .hljs-keyword,</w:t>
        <w:br/>
        <w:t>.clojure .hljs-keyword,</w:t>
        <w:br/>
        <w:t>.scheme .hljs-keyword,</w:t>
        <w:br/>
        <w:t>.tex .hljs-special,</w:t>
        <w:br/>
        <w:t>.hljs-prompt {</w:t>
        <w:br/>
        <w:t xml:space="preserve">  color: #990073;</w:t>
        <w:br/>
        <w:t>}</w:t>
        <w:br/>
        <w:br/>
        <w:t>.hljs-built_in {</w:t>
        <w:br/>
        <w:t xml:space="preserve">  color: #0086b3;</w:t>
        <w:br/>
        <w:t>}</w:t>
        <w:br/>
        <w:br/>
        <w:t>.hljs-preprocessor,</w:t>
        <w:br/>
        <w:t>.hljs-pragma,</w:t>
        <w:br/>
        <w:t>.hljs-pi,</w:t>
        <w:br/>
        <w:t>.hljs-doctype,</w:t>
        <w:br/>
        <w:t>.hljs-shebang,</w:t>
        <w:br/>
        <w:t>.hljs-cdata {</w:t>
        <w:br/>
        <w:t xml:space="preserve">  color: #999;</w:t>
        <w:br/>
        <w:t xml:space="preserve">  font-weight: bold;</w:t>
        <w:br/>
        <w:t>}</w:t>
        <w:br/>
        <w:br/>
        <w:t>.hljs-deletion {</w:t>
        <w:br/>
        <w:t xml:space="preserve">  background: #fdd;</w:t>
        <w:br/>
        <w:t>}</w:t>
        <w:br/>
        <w:br/>
        <w:t>.hljs-addition {</w:t>
        <w:br/>
        <w:t xml:space="preserve">  background: #dfd;</w:t>
        <w:br/>
        <w:t>}</w:t>
        <w:br/>
        <w:br/>
        <w:t>.diff .hljs-change {</w:t>
        <w:br/>
        <w:t xml:space="preserve">  background: #0086b3;</w:t>
        <w:br/>
        <w:t>}</w:t>
        <w:br/>
        <w:br/>
        <w:t>.hljs-chunk {</w:t>
        <w:br/>
        <w:t xml:space="preserve">  color: #aaa;</w:t>
        <w:br/>
        <w:t>}</w:t>
        <w:br/>
      </w:r>
    </w:p>
    <w:p>
      <w:pPr>
        <w:pStyle w:val="FileName"/>
        <w:jc w:val="left"/>
      </w:pPr>
      <w:r>
        <w:rPr>
          <w:rFonts w:ascii="Times New Roman" w:hAnsi="Times New Roman" w:eastAsia="Times New Roman" w:cs="Times New Roman"/>
          <w:b w:val="0"/>
          <w:sz w:val="22"/>
        </w:rPr>
        <w:t>263. staticfiles/rest_framework/docs/css/jquery.json-view.min.css</w:t>
      </w:r>
    </w:p>
    <w:p>
      <w:pPr>
        <w:pStyle w:val="CodeBody"/>
        <w:jc w:val="left"/>
      </w:pPr>
      <w:r>
        <w:rPr>
          <w:rFonts w:ascii="Times New Roman" w:hAnsi="Times New Roman" w:eastAsia="Times New Roman" w:cs="Times New Roman"/>
          <w:b w:val="0"/>
          <w:sz w:val="22"/>
        </w:rPr>
        <w:t>.json-view{position:relative}</w:t>
        <w:br/>
        <w:t>.json-view .collapser{width:20px;height:18px;display:block;position:absolute;left:-1.7em;top:-.2em;z-index:5;background-image:url(data:image/png;base64,iVBORw0KGgoAAAANSUhEUgAAAAgAAAAICAYAAADED76LAAAAGXRFWHRTb2Z0d2FyZQBBZG9iZSBJbWFnZVJlYWR5ccllPAAAAD1JREFUeNpiYGBgOADE%2F3Hgw0DM4IRHgSsDFOzFInmMAQnY49ONzZRjDFiADT7dMLALiE8y4AGW6LoBAgwAuIkf%2F%2FB7O9sAAAAASUVORK5CYII%3D);background-repeat:no-repeat;background-position:center center;opacity:.5;cursor:pointer}</w:t>
        <w:br/>
        <w:t>.json-view .collapsed{-ms-transform:rotate(-90deg);-moz-transform:rotate(-90deg);-khtml-transform:rotate(-90deg);-webkit-transform:rotate(-90deg);-o-transform:rotate(-90deg);transform:rotate(-90deg)}</w:t>
        <w:br/>
        <w:t>.json-view .bl{display:block;padding-left:20px;margin-left:-20px;position:relative}</w:t>
        <w:br/>
        <w:t>.json-view{font-family:monospace}</w:t>
        <w:br/>
        <w:t>.json-view ul{list-style-type:none;padding-left:2em;border-left:1px dotted;margin:.3em}</w:t>
        <w:br/>
        <w:t>.json-view ul li{position:relative}</w:t>
        <w:br/>
        <w:t>.json-view .comments,.json-view .dots{display:none;-moz-user-select:none;-ms-user-select:none;-khtml-user-select:none;-webkit-user-select:none;-o-user-select:none;user-select:none}</w:t>
        <w:br/>
        <w:t>.json-view .comments{padding-left:.8em;font-style:italic;color:#888}</w:t>
        <w:br/>
        <w:t>.json-view .bool,.json-view .null,.json-view .num,.json-view .undef{font-weight:700;color:#1A01CC}</w:t>
        <w:br/>
        <w:t>.json-view .str{color:#800}</w:t>
      </w:r>
    </w:p>
    <w:p>
      <w:pPr>
        <w:pStyle w:val="FileName"/>
        <w:jc w:val="left"/>
      </w:pPr>
      <w:r>
        <w:rPr>
          <w:rFonts w:ascii="Times New Roman" w:hAnsi="Times New Roman" w:eastAsia="Times New Roman" w:cs="Times New Roman"/>
          <w:b w:val="0"/>
          <w:sz w:val="22"/>
        </w:rPr>
        <w:t>264. staticfiles/rest_framework/docs/js/api.js</w:t>
      </w:r>
    </w:p>
    <w:p>
      <w:pPr>
        <w:pStyle w:val="CodeBody"/>
        <w:jc w:val="left"/>
      </w:pPr>
      <w:r>
        <w:rPr>
          <w:rFonts w:ascii="Times New Roman" w:hAnsi="Times New Roman" w:eastAsia="Times New Roman" w:cs="Times New Roman"/>
          <w:b w:val="0"/>
          <w:sz w:val="22"/>
        </w:rPr>
        <w:t>var responseDisplay = 'data'</w:t>
        <w:br/>
        <w:t>var coreapi = window.coreapi</w:t>
        <w:br/>
        <w:t>var schema = window.schema</w:t>
        <w:br/>
        <w:br/>
        <w:t>function normalizeKeys (arr) {</w:t>
        <w:br/>
        <w:t xml:space="preserve">  var _normarr = [];</w:t>
        <w:br/>
        <w:t xml:space="preserve">  for (var i = 0; i &lt; arr.length; i++) {</w:t>
        <w:br/>
        <w:t xml:space="preserve">    _normarr = _normarr.concat(arr[i].split(' &gt; '));</w:t>
        <w:br/>
        <w:t xml:space="preserve">  }</w:t>
        <w:br/>
        <w:t xml:space="preserve">  return _normarr;</w:t>
        <w:br/>
        <w:t>}</w:t>
        <w:br/>
        <w:br/>
        <w:t>function normalizeHTTPHeader (str) {</w:t>
        <w:br/>
        <w:t xml:space="preserve">  // Capitalize HTTP headers for display.</w:t>
        <w:br/>
        <w:t xml:space="preserve">  return (str.charAt(0).toUpperCase() + str.substring(1))</w:t>
        <w:br/>
        <w:t xml:space="preserve">    .replace(/-(.)/g, function ($1) {</w:t>
        <w:br/>
        <w:t xml:space="preserve">      return $1.toUpperCase()</w:t>
        <w:br/>
        <w:t xml:space="preserve">    })</w:t>
        <w:br/>
        <w:t xml:space="preserve">    .replace(/(Www)/g, function ($1) {</w:t>
        <w:br/>
        <w:t xml:space="preserve">      return 'WWW'</w:t>
        <w:br/>
        <w:t xml:space="preserve">    })</w:t>
        <w:br/>
        <w:t xml:space="preserve">    .replace(/(Xss)/g, function ($1) {</w:t>
        <w:br/>
        <w:t xml:space="preserve">      return 'XSS'</w:t>
        <w:br/>
        <w:t xml:space="preserve">    })</w:t>
        <w:br/>
        <w:t xml:space="preserve">    .replace(/(Md5)/g, function ($1) {</w:t>
        <w:br/>
        <w:t xml:space="preserve">      return 'MD5'</w:t>
        <w:br/>
        <w:t xml:space="preserve">    })</w:t>
        <w:br/>
        <w:t>}</w:t>
        <w:br/>
        <w:br/>
        <w:t>function formEntries (form) {</w:t>
        <w:br/>
        <w:t xml:space="preserve">  // Polyfill for new FormData(form).entries()</w:t>
        <w:br/>
        <w:t xml:space="preserve">  var formData = new FormData(form)</w:t>
        <w:br/>
        <w:t xml:space="preserve">  if (formData.entries !== undefined) {</w:t>
        <w:br/>
        <w:t xml:space="preserve">    return Array.from(formData.entries())</w:t>
        <w:br/>
        <w:t xml:space="preserve">  }</w:t>
        <w:br/>
        <w:br/>
        <w:t xml:space="preserve">  var entries = []</w:t>
        <w:br/>
        <w:br/>
        <w:t xml:space="preserve">  for (var i = 0; i &lt; form.elements.length; i++) {</w:t>
        <w:br/>
        <w:t xml:space="preserve">    var element = form.elements[i]</w:t>
        <w:br/>
        <w:br/>
        <w:t xml:space="preserve">    if (!element.name) {</w:t>
        <w:br/>
        <w:t xml:space="preserve">      continue</w:t>
        <w:br/>
        <w:t xml:space="preserve">    }</w:t>
        <w:br/>
        <w:br/>
        <w:t xml:space="preserve">    if (element.type === 'file') {</w:t>
        <w:br/>
        <w:t xml:space="preserve">      for (var j = 0; j &lt; element.files.length; j++) {</w:t>
        <w:br/>
        <w:t xml:space="preserve">        entries.push([element.name, element.files[j]])</w:t>
        <w:br/>
        <w:t xml:space="preserve">      }</w:t>
        <w:br/>
        <w:t xml:space="preserve">    } else if (element.type === 'select-multiple' || element.type === 'select-one') {</w:t>
        <w:br/>
        <w:t xml:space="preserve">      for (var j = 0; j &lt; element.selectedOptions.length; j++) {</w:t>
        <w:br/>
        <w:t xml:space="preserve">        entries.push([element.name, element.selectedOptions[j].value])</w:t>
        <w:br/>
        <w:t xml:space="preserve">      }</w:t>
        <w:br/>
        <w:t xml:space="preserve">    } else if (element.type === 'checkbox') {</w:t>
        <w:br/>
        <w:t xml:space="preserve">      if (element.checked) {</w:t>
        <w:br/>
        <w:t xml:space="preserve">        entries.push([element.name, element.value])</w:t>
        <w:br/>
        <w:t xml:space="preserve">      }</w:t>
        <w:br/>
        <w:t xml:space="preserve">    } else {</w:t>
        <w:br/>
        <w:t xml:space="preserve">      entries.push([element.name, element.value])</w:t>
        <w:br/>
        <w:t xml:space="preserve">    }</w:t>
        <w:br/>
        <w:t xml:space="preserve">  }</w:t>
        <w:br/>
        <w:br/>
        <w:t xml:space="preserve">  return entries</w:t>
        <w:br/>
        <w:t>}</w:t>
        <w:br/>
        <w:br/>
        <w:t>$(function () {</w:t>
        <w:br/>
        <w:t xml:space="preserve">  var $selectedAuthentication = $('#selected-authentication')</w:t>
        <w:br/>
        <w:t xml:space="preserve">  var $authControl = $('#auth-control')</w:t>
        <w:br/>
        <w:t xml:space="preserve">  var $authTokenModal = $('#auth_token_modal')</w:t>
        <w:br/>
        <w:t xml:space="preserve">  var $authBasicModal = $('#auth_basic_modal')</w:t>
        <w:br/>
        <w:t xml:space="preserve">  var $authSessionModal = $('#auth_session_modal')</w:t>
        <w:br/>
        <w:br/>
        <w:t xml:space="preserve">  // Language Control</w:t>
        <w:br/>
        <w:t xml:space="preserve">  $('#language-control li').click(function (event) {</w:t>
        <w:br/>
        <w:t xml:space="preserve">    event.preventDefault()</w:t>
        <w:br/>
        <w:t xml:space="preserve">    var $languageMenuItem = $(this).find('a')</w:t>
        <w:br/>
        <w:t xml:space="preserve">    var $languageControls = $(this).closest('ul').find('li')</w:t>
        <w:br/>
        <w:t xml:space="preserve">    var $languageControlLinks = $languageControls.find('a')</w:t>
        <w:br/>
        <w:t xml:space="preserve">    var language = $languageMenuItem.data('language')</w:t>
        <w:br/>
        <w:br/>
        <w:t xml:space="preserve">    $languageControlLinks.not('[data-language="' + language + '"]').parent().removeClass('active')</w:t>
        <w:br/>
        <w:t xml:space="preserve">    $languageControlLinks.filter('[data-language="' + language + '"]').parent().addClass('active')</w:t>
        <w:br/>
        <w:br/>
        <w:t xml:space="preserve">    $('#selected-language').text(language)</w:t>
        <w:br/>
        <w:br/>
        <w:t xml:space="preserve">    var $codeBlocks = $('pre.highlight')</w:t>
        <w:br/>
        <w:t xml:space="preserve">    $codeBlocks.not('[data-language="' + language + '"]').addClass('hide')</w:t>
        <w:br/>
        <w:t xml:space="preserve">    $codeBlocks.filter('[data-language="' + language + '"]').removeClass('hide')</w:t>
        <w:br/>
        <w:t xml:space="preserve">  })</w:t>
        <w:br/>
        <w:br/>
        <w:t xml:space="preserve">  // API Explorer</w:t>
        <w:br/>
        <w:t xml:space="preserve">  $('form.api-interaction').submit(function (event) {</w:t>
        <w:br/>
        <w:t xml:space="preserve">    event.preventDefault()</w:t>
        <w:br/>
        <w:br/>
        <w:t xml:space="preserve">    var $form = $(this).closest('form')</w:t>
        <w:br/>
        <w:t xml:space="preserve">    var $requestMethod = $form.find('.request-method')</w:t>
        <w:br/>
        <w:t xml:space="preserve">    var $requestUrl = $form.find('.request-url')</w:t>
        <w:br/>
        <w:t xml:space="preserve">    var $toggleView = $form.closest('.modal-content').find('.toggle-view')</w:t>
        <w:br/>
        <w:t xml:space="preserve">    var $responseStatusCode = $form.find('.response-status-code')</w:t>
        <w:br/>
        <w:t xml:space="preserve">    var $meta = $form.find('.meta')</w:t>
        <w:br/>
        <w:t xml:space="preserve">    var $responseRawResponse = $form.find('.response-raw-response')</w:t>
        <w:br/>
        <w:t xml:space="preserve">    var $requestAwaiting = $form.find('.request-awaiting')</w:t>
        <w:br/>
        <w:t xml:space="preserve">    var $responseRaw = $form.find('.response-raw')</w:t>
        <w:br/>
        <w:t xml:space="preserve">    var $responseData = $form.find('.response-data')</w:t>
        <w:br/>
        <w:t xml:space="preserve">    var key = normalizeKeys($form.data('key'))</w:t>
        <w:br/>
        <w:t xml:space="preserve">    var params = {}</w:t>
        <w:br/>
        <w:t xml:space="preserve">    var entries = formEntries($form.get()[0])</w:t>
        <w:br/>
        <w:br/>
        <w:t xml:space="preserve">    for (var i = 0; i &lt; entries.length; i++) {</w:t>
        <w:br/>
        <w:t xml:space="preserve">      var entry = entries[i]</w:t>
        <w:br/>
        <w:t xml:space="preserve">      var paramKey = entry[0]</w:t>
        <w:br/>
        <w:t xml:space="preserve">      var paramValue = entry[1]</w:t>
        <w:br/>
        <w:t xml:space="preserve">      var $elem = $form.find('[name="' + paramKey + '"]')</w:t>
        <w:br/>
        <w:t xml:space="preserve">      var dataType = $elem.data('type') || 'string'</w:t>
        <w:br/>
        <w:br/>
        <w:t xml:space="preserve">      if (dataType === 'integer' &amp;&amp; paramValue) {</w:t>
        <w:br/>
        <w:t xml:space="preserve">        var value = parseInt(paramValue)</w:t>
        <w:br/>
        <w:t xml:space="preserve">        if (!isNaN(value)) {</w:t>
        <w:br/>
        <w:t xml:space="preserve">          params[paramKey] = value</w:t>
        <w:br/>
        <w:t xml:space="preserve">        }</w:t>
        <w:br/>
        <w:t xml:space="preserve">      } else if (dataType === 'number' &amp;&amp; paramValue) {</w:t>
        <w:br/>
        <w:t xml:space="preserve">        var value = parseFloat(paramValue)</w:t>
        <w:br/>
        <w:t xml:space="preserve">        if (!isNaN(value)) {</w:t>
        <w:br/>
        <w:t xml:space="preserve">          params[paramKey] = value</w:t>
        <w:br/>
        <w:t xml:space="preserve">        }</w:t>
        <w:br/>
        <w:t xml:space="preserve">      } else if (dataType === 'boolean' &amp;&amp; paramValue) {</w:t>
        <w:br/>
        <w:t xml:space="preserve">        var value = {</w:t>
        <w:br/>
        <w:t xml:space="preserve">          'true': true,</w:t>
        <w:br/>
        <w:t xml:space="preserve">          'false': false</w:t>
        <w:br/>
        <w:t xml:space="preserve">        }[paramValue.toLowerCase()]</w:t>
        <w:br/>
        <w:t xml:space="preserve">        if (value !== undefined) {</w:t>
        <w:br/>
        <w:t xml:space="preserve">          params[paramKey] = value</w:t>
        <w:br/>
        <w:t xml:space="preserve">        }</w:t>
        <w:br/>
        <w:t xml:space="preserve">      } else if ((dataType === 'array' &amp;&amp; paramValue) || (dataType === 'object' &amp;&amp; paramValue)) {</w:t>
        <w:br/>
        <w:t xml:space="preserve">        try {</w:t>
        <w:br/>
        <w:t xml:space="preserve">          params[paramKey] = JSON.parse(paramValue)</w:t>
        <w:br/>
        <w:t xml:space="preserve">        } catch (err) {</w:t>
        <w:br/>
        <w:t xml:space="preserve">          // Ignore malformed JSON</w:t>
        <w:br/>
        <w:t xml:space="preserve">        }</w:t>
        <w:br/>
        <w:t xml:space="preserve">      } else if (dataType === 'string' &amp;&amp; paramValue) {</w:t>
        <w:br/>
        <w:t xml:space="preserve">        params[paramKey] = paramValue</w:t>
        <w:br/>
        <w:t xml:space="preserve">      }</w:t>
        <w:br/>
        <w:t xml:space="preserve">    }</w:t>
        <w:br/>
        <w:br/>
        <w:t xml:space="preserve">    $form.find(':checkbox').each(function (index) {</w:t>
        <w:br/>
        <w:t xml:space="preserve">      // Handle unselected checkboxes</w:t>
        <w:br/>
        <w:t xml:space="preserve">      var name = $(this).attr('name')</w:t>
        <w:br/>
        <w:t xml:space="preserve">      if (!params.hasOwnProperty(name)) {</w:t>
        <w:br/>
        <w:t xml:space="preserve">        params[name] = false</w:t>
        <w:br/>
        <w:t xml:space="preserve">      }</w:t>
        <w:br/>
        <w:t xml:space="preserve">    })</w:t>
        <w:br/>
        <w:br/>
        <w:t xml:space="preserve">    function requestCallback (request) {</w:t>
        <w:br/>
        <w:t xml:space="preserve">      // Fill in the "GET /foo/" display.</w:t>
        <w:br/>
        <w:t xml:space="preserve">      var parser = document.createElement('a')</w:t>
        <w:br/>
        <w:t xml:space="preserve">      parser.href = request.url</w:t>
        <w:br/>
        <w:t xml:space="preserve">      var method = request.options.method</w:t>
        <w:br/>
        <w:t xml:space="preserve">      var path = parser.pathname + parser.hash + parser.search</w:t>
        <w:br/>
        <w:br/>
        <w:t xml:space="preserve">      $requestMethod.text(method)</w:t>
        <w:br/>
        <w:t xml:space="preserve">      $requestUrl.text(path)</w:t>
        <w:br/>
        <w:t xml:space="preserve">    }</w:t>
        <w:br/>
        <w:br/>
        <w:t xml:space="preserve">    function responseCallback (response, responseText) {</w:t>
        <w:br/>
        <w:t xml:space="preserve">      // Display the 'Data'/'Raw' control.</w:t>
        <w:br/>
        <w:t xml:space="preserve">      $toggleView.removeClass('hide')</w:t>
        <w:br/>
        <w:br/>
        <w:t xml:space="preserve">      // Fill in the "200 OK" display.</w:t>
        <w:br/>
        <w:t xml:space="preserve">      $responseStatusCode.removeClass('label-success').removeClass('label-danger')</w:t>
        <w:br/>
        <w:t xml:space="preserve">      if (response.ok) {</w:t>
        <w:br/>
        <w:t xml:space="preserve">        $responseStatusCode.addClass('label-success')</w:t>
        <w:br/>
        <w:t xml:space="preserve">      } else {</w:t>
        <w:br/>
        <w:t xml:space="preserve">        $responseStatusCode.addClass('label-danger')</w:t>
        <w:br/>
        <w:t xml:space="preserve">      }</w:t>
        <w:br/>
        <w:t xml:space="preserve">      $responseStatusCode.text(response.status)</w:t>
        <w:br/>
        <w:t xml:space="preserve">      $meta.removeClass('hide')</w:t>
        <w:br/>
        <w:br/>
        <w:t xml:space="preserve">      // Fill in the Raw HTTP response display.</w:t>
        <w:br/>
        <w:t xml:space="preserve">      var panelText = 'HTTP/1.1 ' + response.status + ' ' + response.statusText + '\n'</w:t>
        <w:br/>
        <w:t xml:space="preserve">      response.headers.forEach(function (header, key) {</w:t>
        <w:br/>
        <w:t xml:space="preserve">        panelText += normalizeHTTPHeader(key) + ': ' + header + '\n'</w:t>
        <w:br/>
        <w:t xml:space="preserve">      })</w:t>
        <w:br/>
        <w:t xml:space="preserve">      if (responseText) {</w:t>
        <w:br/>
        <w:t xml:space="preserve">        panelText += '\n' + responseText</w:t>
        <w:br/>
        <w:t xml:space="preserve">      }</w:t>
        <w:br/>
        <w:t xml:space="preserve">      $responseRawResponse.text(panelText)</w:t>
        <w:br/>
        <w:t xml:space="preserve">    }</w:t>
        <w:br/>
        <w:br/>
        <w:t xml:space="preserve">    // Instantiate a client to make the outgoing request.</w:t>
        <w:br/>
        <w:t xml:space="preserve">    var options = {</w:t>
        <w:br/>
        <w:t xml:space="preserve">      requestCallback: requestCallback,</w:t>
        <w:br/>
        <w:t xml:space="preserve">      responseCallback: responseCallback</w:t>
        <w:br/>
        <w:t xml:space="preserve">    }</w:t>
        <w:br/>
        <w:br/>
        <w:t xml:space="preserve">    // Setup authentication options.</w:t>
        <w:br/>
        <w:t xml:space="preserve">    if (window.auth &amp;&amp; window.auth.type === 'token') {</w:t>
        <w:br/>
        <w:t xml:space="preserve">      // Header authentication</w:t>
        <w:br/>
        <w:t xml:space="preserve">      options.auth = new coreapi.auth.TokenAuthentication({</w:t>
        <w:br/>
        <w:t xml:space="preserve">        scheme: window.auth.scheme,</w:t>
        <w:br/>
        <w:t xml:space="preserve">        token: window.auth.token</w:t>
        <w:br/>
        <w:t xml:space="preserve">      })</w:t>
        <w:br/>
        <w:t xml:space="preserve">    } else if (window.auth &amp;&amp; window.auth.type === 'basic') {</w:t>
        <w:br/>
        <w:t xml:space="preserve">      // Basic authentication</w:t>
        <w:br/>
        <w:t xml:space="preserve">      options.auth = new coreapi.auth.BasicAuthentication({</w:t>
        <w:br/>
        <w:t xml:space="preserve">        username: window.auth.username,</w:t>
        <w:br/>
        <w:t xml:space="preserve">        password: window.auth.password</w:t>
        <w:br/>
        <w:t xml:space="preserve">      })</w:t>
        <w:br/>
        <w:t xml:space="preserve">    } else if (window.auth &amp;&amp; window.auth.type === 'session') {</w:t>
        <w:br/>
        <w:t xml:space="preserve">      // Session authentication</w:t>
        <w:br/>
        <w:t xml:space="preserve">      options.auth = new coreapi.auth.SessionAuthentication({</w:t>
        <w:br/>
        <w:t xml:space="preserve">        csrfCookieName: 'csrftoken',</w:t>
        <w:br/>
        <w:t xml:space="preserve">        csrfHeaderName: 'X-CSRFToken'</w:t>
        <w:br/>
        <w:t xml:space="preserve">      })</w:t>
        <w:br/>
        <w:t xml:space="preserve">    }</w:t>
        <w:br/>
        <w:br/>
        <w:t xml:space="preserve">    var client = new coreapi.Client(options)</w:t>
        <w:br/>
        <w:t xml:space="preserve">    client.action(schema, key, params).then(function (data) {</w:t>
        <w:br/>
        <w:t xml:space="preserve">      var response = JSON.stringify(data, null, 2)</w:t>
        <w:br/>
        <w:t xml:space="preserve">      $requestAwaiting.addClass('hide')</w:t>
        <w:br/>
        <w:t xml:space="preserve">      $responseRaw.addClass('hide')</w:t>
        <w:br/>
        <w:t xml:space="preserve">      $responseData.addClass('hide').text('').jsonView(response)</w:t>
        <w:br/>
        <w:br/>
        <w:t xml:space="preserve">      if (responseDisplay === 'data') {</w:t>
        <w:br/>
        <w:t xml:space="preserve">        $responseData.removeClass('hide')</w:t>
        <w:br/>
        <w:t xml:space="preserve">      } else {</w:t>
        <w:br/>
        <w:t xml:space="preserve">        $responseRaw.removeClass('hide')</w:t>
        <w:br/>
        <w:t xml:space="preserve">      }</w:t>
        <w:br/>
        <w:t xml:space="preserve">    }).catch(function (error) {</w:t>
        <w:br/>
        <w:t xml:space="preserve">      var response = JSON.stringify(error.content, null, 2)</w:t>
        <w:br/>
        <w:t xml:space="preserve">      $requestAwaiting.addClass('hide')</w:t>
        <w:br/>
        <w:t xml:space="preserve">      $responseRaw.addClass('hide')</w:t>
        <w:br/>
        <w:t xml:space="preserve">      $responseData.addClass('hide').text('').jsonView(response)</w:t>
        <w:br/>
        <w:br/>
        <w:t xml:space="preserve">      if (responseDisplay === 'data') {</w:t>
        <w:br/>
        <w:t xml:space="preserve">        $responseData.removeClass('hide')</w:t>
        <w:br/>
        <w:t xml:space="preserve">      } else {</w:t>
        <w:br/>
        <w:t xml:space="preserve">        $responseRaw.removeClass('hide')</w:t>
        <w:br/>
        <w:t xml:space="preserve">      }</w:t>
        <w:br/>
        <w:t xml:space="preserve">    })</w:t>
        <w:br/>
        <w:t xml:space="preserve">  })</w:t>
        <w:br/>
        <w:br/>
        <w:t xml:space="preserve">  // 'Data'/'Raw' control</w:t>
        <w:br/>
        <w:t xml:space="preserve">  $('.toggle-view button').click(function () {</w:t>
        <w:br/>
        <w:t xml:space="preserve">    var $modalContent = $(this).closest('.modal-content')</w:t>
        <w:br/>
        <w:t xml:space="preserve">    var $modalResponseRaw = $modalContent.find('.response-raw')</w:t>
        <w:br/>
        <w:t xml:space="preserve">    var $modalResponseData = $modalContent.find('.response-data')</w:t>
        <w:br/>
        <w:br/>
        <w:t xml:space="preserve">    responseDisplay = $(this).data('display-toggle')</w:t>
        <w:br/>
        <w:br/>
        <w:t xml:space="preserve">    $(this).removeClass('btn-default').addClass('btn-info').siblings().removeClass('btn-info')</w:t>
        <w:br/>
        <w:br/>
        <w:t xml:space="preserve">    if (responseDisplay === 'raw') {</w:t>
        <w:br/>
        <w:t xml:space="preserve">      $modalResponseRaw.removeClass('hide')</w:t>
        <w:br/>
        <w:t xml:space="preserve">      $modalResponseData.addClass('hide')</w:t>
        <w:br/>
        <w:t xml:space="preserve">    } else {</w:t>
        <w:br/>
        <w:t xml:space="preserve">      $modalResponseData.removeClass('hide')</w:t>
        <w:br/>
        <w:t xml:space="preserve">      $modalResponseRaw.addClass('hide')</w:t>
        <w:br/>
        <w:t xml:space="preserve">    }</w:t>
        <w:br/>
        <w:t xml:space="preserve">  })</w:t>
        <w:br/>
        <w:br/>
        <w:t xml:space="preserve">  // Authentication: none</w:t>
        <w:br/>
        <w:t xml:space="preserve">  $authControl.find("[data-auth='none']").click(function (event) {</w:t>
        <w:br/>
        <w:t xml:space="preserve">    event.preventDefault()</w:t>
        <w:br/>
        <w:t xml:space="preserve">    window.auth = null</w:t>
        <w:br/>
        <w:t xml:space="preserve">    $selectedAuthentication.text('none')</w:t>
        <w:br/>
        <w:t xml:space="preserve">    $authControl.find("[data-auth]").closest('li').removeClass('active')</w:t>
        <w:br/>
        <w:t xml:space="preserve">    $authControl.find("[data-auth='none']").closest('li').addClass('active')</w:t>
        <w:br/>
        <w:t xml:space="preserve">  })</w:t>
        <w:br/>
        <w:br/>
        <w:t xml:space="preserve">  // Authentication: token</w:t>
        <w:br/>
        <w:t xml:space="preserve">  $('form.authentication-token-form').submit(function (event) {</w:t>
        <w:br/>
        <w:t xml:space="preserve">    event.preventDefault()</w:t>
        <w:br/>
        <w:t xml:space="preserve">    var $form = $(this).closest('form')</w:t>
        <w:br/>
        <w:t xml:space="preserve">    var scheme = $form.find('input#scheme').val()</w:t>
        <w:br/>
        <w:t xml:space="preserve">    var token = $form.find('input#token').val()</w:t>
        <w:br/>
        <w:t xml:space="preserve">    window.auth = {</w:t>
        <w:br/>
        <w:t xml:space="preserve">      'type': 'token',</w:t>
        <w:br/>
        <w:t xml:space="preserve">      'scheme': scheme,</w:t>
        <w:br/>
        <w:t xml:space="preserve">      'token': token</w:t>
        <w:br/>
        <w:t xml:space="preserve">    }</w:t>
        <w:br/>
        <w:t xml:space="preserve">    $selectedAuthentication.text('token')</w:t>
        <w:br/>
        <w:t xml:space="preserve">    $authControl.find("[data-auth]").closest('li').removeClass('active')</w:t>
        <w:br/>
        <w:t xml:space="preserve">    $authControl.find("[data-auth='token']").closest('li').addClass('active')</w:t>
        <w:br/>
        <w:t xml:space="preserve">    $authTokenModal.modal('hide')</w:t>
        <w:br/>
        <w:t xml:space="preserve">  })</w:t>
        <w:br/>
        <w:br/>
        <w:t xml:space="preserve">  // Authentication: basic</w:t>
        <w:br/>
        <w:t xml:space="preserve">  $('form.authentication-basic-form').submit(function (event) {</w:t>
        <w:br/>
        <w:t xml:space="preserve">    event.preventDefault()</w:t>
        <w:br/>
        <w:t xml:space="preserve">    var $form = $(this).closest('form')</w:t>
        <w:br/>
        <w:t xml:space="preserve">    var username = $form.find('input#username').val()</w:t>
        <w:br/>
        <w:t xml:space="preserve">    var password = $form.find('input#password').val()</w:t>
        <w:br/>
        <w:t xml:space="preserve">    window.auth = {</w:t>
        <w:br/>
        <w:t xml:space="preserve">      'type': 'basic',</w:t>
        <w:br/>
        <w:t xml:space="preserve">      'username': username,</w:t>
        <w:br/>
        <w:t xml:space="preserve">      'password': password</w:t>
        <w:br/>
        <w:t xml:space="preserve">    }</w:t>
        <w:br/>
        <w:t xml:space="preserve">    $selectedAuthentication.text('basic')</w:t>
        <w:br/>
        <w:t xml:space="preserve">    $authControl.find("[data-auth]").closest('li').removeClass('active')</w:t>
        <w:br/>
        <w:t xml:space="preserve">    $authControl.find("[data-auth='basic']").closest('li').addClass('active')</w:t>
        <w:br/>
        <w:t xml:space="preserve">    $authBasicModal.modal('hide')</w:t>
        <w:br/>
        <w:t xml:space="preserve">  })</w:t>
        <w:br/>
        <w:br/>
        <w:t xml:space="preserve">  // Authentication: session</w:t>
        <w:br/>
        <w:t xml:space="preserve">  $('form.authentication-session-form').submit(function (event) {</w:t>
        <w:br/>
        <w:t xml:space="preserve">    event.preventDefault()</w:t>
        <w:br/>
        <w:t xml:space="preserve">    window.auth = {</w:t>
        <w:br/>
        <w:t xml:space="preserve">      'type': 'session'</w:t>
        <w:br/>
        <w:t xml:space="preserve">    }</w:t>
        <w:br/>
        <w:t xml:space="preserve">    $selectedAuthentication.text('session')</w:t>
        <w:br/>
        <w:t xml:space="preserve">    $authControl.find("[data-auth]").closest('li').removeClass('active')</w:t>
        <w:br/>
        <w:t xml:space="preserve">    $authControl.find("[data-auth='session']").closest('li').addClass('active')</w:t>
        <w:br/>
        <w:t xml:space="preserve">    $authSessionModal.modal('hide')</w:t>
        <w:br/>
        <w:t xml:space="preserve">  })</w:t>
        <w:br/>
        <w:t>})</w:t>
        <w:br/>
      </w:r>
    </w:p>
    <w:p>
      <w:pPr>
        <w:pStyle w:val="FileName"/>
        <w:jc w:val="left"/>
      </w:pPr>
      <w:r>
        <w:rPr>
          <w:rFonts w:ascii="Times New Roman" w:hAnsi="Times New Roman" w:eastAsia="Times New Roman" w:cs="Times New Roman"/>
          <w:b w:val="0"/>
          <w:sz w:val="22"/>
        </w:rPr>
        <w:t>265. staticfiles/rest_framework/docs/js/highlight.pack.js</w:t>
      </w:r>
    </w:p>
    <w:p>
      <w:pPr>
        <w:pStyle w:val="CodeBody"/>
        <w:jc w:val="left"/>
      </w:pPr>
      <w:r>
        <w:rPr>
          <w:rFonts w:ascii="Times New Roman" w:hAnsi="Times New Roman" w:eastAsia="Times New Roman" w:cs="Times New Roman"/>
          <w:b w:val="0"/>
          <w:sz w:val="22"/>
        </w:rPr>
        <w:t>!function(e){"undefined"!=typeof exports?e(exports):(window.hljs=e({}),"function"==typeof define&amp;&amp;define.amd&amp;&amp;define([],function(){return window.hljs}))}(function(e){function n(e){return e.replace(/&amp;/gm,"&amp;amp;").replace(/&lt;/gm,"&amp;lt;").replace(/&gt;/gm,"&amp;gt;")}function t(e){return e.nodeName.toLowerCase()}function r(e,n){var t=e&amp;&amp;e.exec(n);return t&amp;&amp;0==t.index}function a(e){var n=(e.className+" "+(e.parentNode?e.parentNode.className:"")).split(/\s+/);return n=n.map(function(e){return e.replace(/^lang(uage)?-/,"")}),n.filter(function(e){return N(e)||/no(-?)highlight|plain|text/.test(e)})[0]}function i(e,n){var t,r={};for(t in e)r[t]=e[t];if(n)for(t in n)r[t]=n[t];return r}function o(e){var n=[];return function r(e,a){for(var i=e.firstChild;i;i=i.nextSibling)3==i.nodeType?a+=i.nodeValue.length:1==i.nodeType&amp;&amp;(n.push({event:"start",offset:a,node:i}),a=r(i,a),t(i).match(/br|hr|img|input/)||n.push({event:"stop",offset:a,node:i}));return a}(e,0),n}function u(e,r,a){function i(){return e.length&amp;&amp;r.length?e[0].offset!=r[0].offset?e[0].offset&lt;r[0].offset?e:r:"start"==r[0].event?e:r:e.length?e:r}function o(e){function r(e){return" "+e.nodeName+'="'+n(e.value)+'"'}l+="&lt;"+t(e)+Array.prototype.map.call(e.attributes,r).join("")+"&gt;"}function u(e){l+="&lt;/"+t(e)+"&gt;"}function c(e){("start"==e.event?o:u)(e.node)}for(var s=0,l="",f=[];e.length||r.length;){var g=i();if(l+=n(a.substr(s,g[0].offset-s)),s=g[0].offset,g==e){f.reverse().forEach(u);do c(g.splice(0,1)[0]),g=i();while(g==e&amp;&amp;g.length&amp;&amp;g[0].offset==s);f.reverse().forEach(o)}else"start"==g[0].event?f.push(g[0].node):f.pop(),c(g.splice(0,1)[0])}return l+n(a.substr(s))}function c(e){function n(e){return e&amp;&amp;e.source||e}function t(t,r){return new RegExp(n(t),"m"+(e.cI?"i":"")+(r?"g":""))}function r(a,o){if(!a.compiled){if(a.compiled=!0,a.k=a.k||a.bK,a.k){var u={},c=function(n,t){e.cI&amp;&amp;(t=t.toLowerCase()),t.split(" ").forEach(function(e){var t=e.split("|");u[t[0]]=[n,t[1]?Number(t[1]):1]})};"string"==typeof a.k?c("keyword",a.k):Object.keys(a.k).forEach(function(e){c(e,a.k[e])}),a.k=u}a.lR=t(a.l||/\b\w+\b/,!0),o&amp;&amp;(a.bK&amp;&amp;(a.b="\\b("+a.bK.split(" ").join("|")+")\\b"),a.b||(a.b=/\B|\b/),a.bR=t(a.b),a.e||a.eW||(a.e=/\B|\b/),a.e&amp;&amp;(a.eR=t(a.e)),a.tE=n(a.e)||"",a.eW&amp;&amp;o.tE&amp;&amp;(a.tE+=(a.e?"|":"")+o.tE)),a.i&amp;&amp;(a.iR=t(a.i)),void 0===a.r&amp;&amp;(a.r=1),a.c||(a.c=[]);var s=[];a.c.forEach(function(e){e.v?e.v.forEach(function(n){s.push(i(e,n))}):s.push("self"==e?a:e)}),a.c=s,a.c.forEach(function(e){r(e,a)}),a.starts&amp;&amp;r(a.starts,o);var l=a.c.map(function(e){return e.bK?"\\.?("+e.b+")\\.?":e.b}).concat([a.tE,a.i]).map(n).filter(Boolean);a.t=l.length?t(l.join("|"),!0):{exec:function(){return null}}}}r(e)}function s(e,t,a,i){function o(e,n){for(var t=0;t&lt;n.c.length;t++)if(r(n.c[t].bR,e))return n.c[t]}function u(e,n){if(r(e.eR,n)){for(;e.endsParent&amp;&amp;e.parent;)e=e.parent;return e}return e.eW?u(e.parent,n):void 0}function f(e,n){return!a&amp;&amp;r(n.iR,e)}function g(e,n){var t=E.cI?n[0].toLowerCase():n[0];return e.k.hasOwnProperty(t)&amp;&amp;e.k[t]}function p(e,n,t,r){var a=r?"":x.classPrefix,i='&lt;span class="'+a,o=t?"":"&lt;/span&gt;";return i+=e+'"&gt;',i+n+o}function d(){if(!L.k)return n(y);var e="",t=0;L.lR.lastIndex=0;for(var r=L.lR.exec(y);r;){e+=n(y.substr(t,r.index-t));var a=g(L,r);a?(B+=a[1],e+=p(a[0],n(r[0]))):e+=n(r[0]),t=L.lR.lastIndex,r=L.lR.exec(y)}return e+n(y.substr(t))}function h(){if(L.sL&amp;&amp;!w[L.sL])return n(y);var e=L.sL?s(L.sL,y,!0,M[L.sL]):l(y);return L.r&gt;0&amp;&amp;(B+=e.r),"continuous"==L.subLanguageMode&amp;&amp;(M[L.sL]=e.top),p(e.language,e.value,!1,!0)}function b(){return void 0!==L.sL?h():d()}function v(e,t){var r=e.cN?p(e.cN,"",!0):"";e.rB?(k+=r,y=""):e.eB?(k+=n(t)+r,y=""):(k+=r,y=t),L=Object.create(e,{parent:{value:L}})}function m(e,t){if(y+=e,void 0===t)return k+=b(),0;var r=o(t,L);if(r)return k+=b(),v(r,t),r.rB?0:t.length;var a=u(L,t);if(a){var i=L;i.rE||i.eE||(y+=t),k+=b();do L.cN&amp;&amp;(k+="&lt;/span&gt;"),B+=L.r,L=L.parent;while(L!=a.parent);return i.eE&amp;&amp;(k+=n(t)),y="",a.starts&amp;&amp;v(a.starts,""),i.rE?0:t.length}if(f(t,L))throw new Error('Illegal lexeme "'+t+'" for mode "'+(L.cN||"&lt;unnamed&gt;")+'"');return y+=t,t.length||1}var E=N(e);if(!E)throw new Error('Unknown language: "'+e+'"');c(E);var R,L=i||E,M={},k="";for(R=L;R!=E;R=R.parent)R.cN&amp;&amp;(k=p(R.cN,"",!0)+k);var y="",B=0;try{for(var C,j,I=0;;){if(L.t.lastIndex=I,C=L.t.exec(t),!C)break;j=m(t.substr(I,C.index-I),C[0]),I=C.index+j}for(m(t.substr(I)),R=L;R.parent;R=R.parent)R.cN&amp;&amp;(k+="&lt;/span&gt;");return{r:B,value:k,language:e,top:L}}catch(S){if(-1!=S.message.indexOf("Illegal"))return{r:0,value:n(t)};throw S}}function l(e,t){t=t||x.languages||Object.keys(w);var r={r:0,value:n(e)},a=r;return t.forEach(function(n){if(N(n)){var t=s(n,e,!1);t.language=n,t.r&gt;a.r&amp;&amp;(a=t),t.r&gt;r.r&amp;&amp;(a=r,r=t)}}),a.language&amp;&amp;(r.second_best=a),r}function f(e){return x.tabReplace&amp;&amp;(e=e.replace(/^((&lt;[^&gt;]+&gt;|\t)+)/gm,function(e,n){return n.replace(/\t/g,x.tabReplace)})),x.useBR&amp;&amp;(e=e.replace(/\n/g,"&lt;br&gt;")),e}function g(e,n,t){var r=n?E[n]:t,a=[e.trim()];return e.match(/\bhljs\b/)||a.push("hljs"),-1===e.indexOf(r)&amp;&amp;a.push(r),a.join(" ").trim()}function p(e){var n=a(e);if(!/no(-?)highlight|plain|text/.test(n)){var t;x.useBR?(t=document.createElementNS("http://www.w3.org/1999/xhtml","div"),t.innerHTML=e.innerHTML.replace(/\n/g,"").replace(/&lt;br[ \/]*&gt;/g,"\n")):t=e;var r=t.textContent,i=n?s(n,r,!0):l(r),c=o(t);if(c.length){var p=document.createElementNS("http://www.w3.org/1999/xhtml","div");p.innerHTML=i.value,i.value=u(c,o(p),r)}i.value=f(i.value),e.innerHTML=i.value,e.className=g(e.className,n,i.language),e.result={language:i.language,re:i.r},i.second_best&amp;&amp;(e.second_best={language:i.second_best.language,re:i.second_best.r})}}function d(e){x=i(x,e)}function h(){if(!h.called){h.called=!0;var e=document.querySelectorAll("pre code");Array.prototype.forEach.call(e,p)}}function b(){addEventListener("DOMContentLoaded",h,!1),addEventListener("load",h,!1)}function v(n,t){var r=w[n]=t(e);r.aliases&amp;&amp;r.aliases.forEach(function(e){E[e]=n})}function m(){return Object.keys(w)}function N(e){return w[e]||w[E[e]]}var x={classPrefix:"hljs-",tabReplace:null,useBR:!1,languages:void 0},w={},E={};return e.highlight=s,e.highlightAuto=l,e.fixMarkup=f,e.highlightBlock=p,e.configure=d,e.initHighlighting=h,e.initHighlightingOnLoad=b,e.registerLanguage=v,e.listLanguages=m,e.getLanguage=N,e.inherit=i,e.IR="[a-zA-Z]\\w*",e.UIR="[a-zA-Z_]\\w*",e.NR="\\b\\d+(\\.\\d+)?",e.CNR="\\b(0[xX][a-fA-F0-9]+|(\\d+(\\.\\d*)?|\\.\\d+)([eE][-+]?\\d+)?)",e.BNR="\\b(0b[01]+)",e.RSR="!|!=|!==|%|%=|&amp;|&amp;&amp;|&amp;=|\\*|\\*=|\\+|\\+=|,|-|-=|/=|/|:|;|&lt;&lt;|&lt;&lt;=|&lt;=|&lt;|===|==|=|&gt;&gt;&gt;=|&gt;&gt;=|&gt;=|&gt;&gt;&gt;|&gt;&gt;|&gt;|\\?|\\[|\\{|\\(|\\^|\\^=|\\||\\|=|\\|\\||~",e.BE={b:"\\\\[\\s\\S]",r:0},e.ASM={cN:"string",b:"'",e:"'",i:"\\n",c:[e.BE]},e.QSM={cN:"string",b:'"',e:'"',i:"\\n",c:[e.BE]},e.PWM={b:/\b(a|an|the|are|I|I'm|isn't|don't|doesn't|won't|but|just|should|pretty|simply|enough|gonna|going|wtf|so|such)\b/},e.C=function(n,t,r){var a=e.inherit({cN:"comment",b:n,e:t,c:[]},r||{});return a.c.push(e.PWM),a},e.CLCM=e.C("//","$"),e.CBCM=e.C("/\\*","\\*/"),e.HCM=e.C("#","$"),e.NM={cN:"number",b:e.NR,r:0},e.CNM={cN:"number",b:e.CNR,r:0},e.BNM={cN:"number",b:e.BNR,r:0},e.CSSNM={cN:"number",b:e.NR+"(%|em|ex|ch|rem|vw|vh|vmin|vmax|cm|mm|in|pt|pc|px|deg|grad|rad|turn|s|ms|Hz|kHz|dpi|dpcm|dppx)?",r:0},e.RM={cN:"regexp",b:/\//,e:/\/[gimuy]*/,i:/\n/,c:[e.BE,{b:/\[/,e:/\]/,r:0,c:[e.BE]}]},e.TM={cN:"title",b:e.IR,r:0},e.UTM={cN:"title",b:e.UIR,r:0},e});hljs.registerLanguage("objectivec",function(e){var t={cN:"built_in",b:"(AV|CA|CF|CG|CI|MK|MP|NS|UI)\\w+"},i={keyword:"int float while char export sizeof typedef const struct for union unsigned long volatile static bool mutable if do return goto void enum else break extern asm case short default double register explicit signed typename this switch continue wchar_t inline readonly assign readwrite self @synchronized id typeof nonatomic super unichar IBOutlet IBAction strong weak copy in out inout bycopy byref oneway __strong __weak __block __autoreleasing @private @protected @public @try @property @end @throw @catch @finally @autoreleasepool @synthesize @dynamic @selector @optional @required",literal:"false true FALSE TRUE nil YES NO NULL",built_in:"BOOL dispatch_once_t dispatch_queue_t dispatch_sync dispatch_async dispatch_once"},o=/[a-zA-Z@][a-zA-Z0-9_]*/,n="@interface @class @protocol @implementation";return{aliases:["m","mm","objc","obj-c"],k:i,l:o,i:"&lt;/",c:[t,e.CLCM,e.CBCM,e.CNM,e.QSM,{cN:"string",v:[{b:'@"',e:'"',i:"\\n",c:[e.BE]},{b:"'",e:"[^\\\\]'",i:"[^\\\\][^']"}]},{cN:"preprocessor",b:"#",e:"$",c:[{cN:"title",v:[{b:'"',e:'"'},{b:"&lt;",e:"&gt;"}]}]},{cN:"class",b:"("+n.split(" ").join("|")+")\\b",e:"({|$)",eE:!0,k:n,l:o,c:[e.UTM]},{cN:"variable",b:"\\."+e.UIR,r:0}]}});hljs.registerLanguage("sql",function(e){var t=e.C("--","$");return{cI:!0,i:/[&lt;&gt;]/,c:[{cN:"operator",bK:"begin end start commit rollback savepoint lock alter create drop rename call delete do handler insert load replace select truncate update set show pragma grant merge describe use explain help declare prepare execute deallocate savepoint release unlock purge reset change stop analyze cache flush optimize repair kill install uninstall checksum restore check backup revoke",e:/;/,eW:!0,k:{keyword:"abs absolute acos action add adddate addtime aes_decrypt aes_encrypt after aggregate all allocate alter analyze and any are as asc ascii asin assertion at atan atan2 atn2 authorization authors avg backup before begin benchmark between bin binlog bit_and bit_count bit_length bit_or bit_xor both by cache call cascade cascaded case cast catalog ceil ceiling chain change changed char_length character_length charindex charset check checksum checksum_agg choose close coalesce coercibility collate collation collationproperty column columns columns_updated commit compress concat concat_ws concurrent connect connection connection_id consistent constraint constraints continue contributors conv convert convert_tz corresponding cos cot count count_big crc32 create cross cume_dist curdate current current_date current_time current_timestamp current_user cursor curtime data database databases datalength date_add date_format date_sub dateadd datediff datefromparts datename datepart datetime2fromparts datetimeoffsetfromparts day dayname dayofmonth dayofweek dayofyear deallocate declare decode default deferrable deferred degrees delayed delete des_decrypt des_encrypt des_key_file desc describe descriptor diagnostics difference disconnect distinct distinctrow div do domain double drop dumpfile each else elt enclosed encode encrypt end end-exec engine engines eomonth errors escape escaped event eventdata events except exception exec execute exists exp explain export_set extended external extract fast fetch field fields find_in_set first first_value floor flush for force foreign format found found_rows from from_base64 from_days from_unixtime full function get get_format get_lock getdate getutcdate global go goto grant grants greatest group group_concat grouping grouping_id gtid_subset gtid_subtract handler having help hex high_priority hosts hour ident_current ident_incr ident_seed identified identity if ifnull ignore iif ilike immediate in index indicator inet6_aton inet6_ntoa inet_aton inet_ntoa infile initially inner innodb input insert install instr intersect into is is_free_lock is_ipv4 is_ipv4_compat is_ipv4_mapped is_not is_not_null is_used_lock isdate isnull isolation join key kill language last last_day last_insert_id last_value lcase lead leading least leaves left len lenght level like limit lines ln load load_file local localtime localtimestamp locate lock log log10 log2 logfile logs low_priority lower lpad ltrim make_set makedate maketime master master_pos_wait match matched max md5 medium merge microsecond mid min minute mod mode module month monthname mutex name_const names national natural nchar next no no_write_to_binlog not now nullif nvarchar oct octet_length of old_password on only open optimize option optionally or ord order outer outfile output pad parse partial partition password patindex percent_rank percentile_cont percentile_disc period_add period_diff pi plugin position pow power pragma precision prepare preserve primary prior privileges procedure procedure_analyze processlist profile profiles public publishingservername purge quarter query quick quote quotename radians rand read references regexp relative relaylog release release_lock rename repair repeat replace replicate reset restore restrict return returns reverse revoke right rlike rollback rollup round row row_count rows rpad rtrim savepoint schema scroll sec_to_time second section select serializable server session session_user set sha sha1 sha2 share show sign sin size slave sleep smalldatetimefromparts snapshot some soname soundex sounds_like space sql sql_big_result sql_buffer_result sql_cache sql_calc_found_rows sql_no_cache sql_small_result sql_variant_property sqlstate sqrt square start starting status std stddev stddev_pop stddev_samp stdev stdevp stop str str_to_date straight_join strcmp string stuff subdate substr substring subtime subtring_index sum switchoffset sysdate sysdatetime sysdatetimeoffset system_user sysutcdatetime table tables tablespace tan temporary terminated tertiary_weights then time time_format time_to_sec timediff timefromparts timestamp timestampadd timestampdiff timezone_hour timezone_minute to to_base64 to_days to_seconds todatetimeoffset trailing transaction translation trigger trigger_nestlevel triggers trim truncate try_cast try_convert try_parse ucase uncompress uncompressed_length unhex unicode uninstall union unique unix_timestamp unknown unlock update upgrade upped upper usage use user user_resources using utc_date utc_time utc_timestamp uuid uuid_short validate_password_strength value values var var_pop var_samp variables variance varp version view warnings week weekday weekofyear weight_string when whenever where with work write xml xor year yearweek zon",literal:"true false null",built_in:"array bigint binary bit blob boolean char character date dec decimal float int integer interval number numeric real serial smallint varchar varying int8 serial8 text"},c:[{cN:"string",b:"'",e:"'",c:[e.BE,{b:"''"}]},{cN:"string",b:'"',e:'"',c:[e.BE,{b:'""'}]},{cN:"string",b:"`",e:"`",c:[e.BE]},e.CNM,e.CBCM,t]},e.CBCM,t]}});hljs.registerLanguage("javascript",function(e){return{aliases:["js"],k:{keyword:"in of if for while finally var new function do return void else break catch instanceof with throw case default try this switch continue typeof delete let yield const export super debugger as await",literal:"true false null undefined NaN Infinity",built_in:"eval isFinite isNaN parseFloat parseInt decodeURI decodeURIComponent encodeURI encodeURIComponent escape unescape Object Function Boolean Error EvalError InternalError RangeError ReferenceError StopIteration SyntaxError TypeError URIError Number Math Date String RegExp Array Float32Array Float64Array Int16Array Int32Array Int8Array Uint16Array Uint32Array Uint8Array Uint8ClampedArray ArrayBuffer DataView JSON Intl arguments require module console window document Symbol Set Map WeakSet WeakMap Proxy Reflect Promise"},c:[{cN:"pi",r:10,v:[{b:/^\s*('|")use strict('|")/},{b:/^\s*('|")use asm('|")/}]},e.ASM,e.QSM,{cN:"string",b:"`",e:"`",c:[e.BE,{cN:"subst",b:"\\$\\{",e:"\\}"}]},e.CLCM,e.CBCM,{cN:"number",b:"\\b(0[xXbBoO][a-fA-F0-9]+|(\\d+(\\.\\d*)?|\\.\\d+)([eE][-+]?\\d+)?)",r:0},{b:"("+e.RSR+"|\\b(case|return|throw)\\b)\\s*",k:"return throw case",c:[e.CLCM,e.CBCM,e.RM,{b:/&lt;/,e:/&gt;\s*[);\]]/,r:0,sL:"xml"}],r:0},{cN:"function",bK:"function",e:/\{/,eE:!0,c:[e.inherit(e.TM,{b:/[A-Za-z$_][0-9A-Za-z$_]*/}),{cN:"params",b:/\(/,e:/\)/,c:[e.CLCM,e.CBCM],i:/["'\(]/}],i:/\[|%/},{b:/\$[(.]/},{b:"\\."+e.IR,r:0},{bK:"import",e:"[;$]",k:"import from as",c:[e.ASM,e.QSM]},{cN:"class",bK:"class",e:/[{;=]/,eE:!0,i:/[:"\[\]]/,c:[{bK:"extends"},e.UTM]}]}});hljs.registerLanguage("scss",function(e){{var t="[a-zA-Z-][a-zA-Z0-9_-]*",i={cN:"variable",b:"(\\$"+t+")\\b"},r={cN:"function",b:t+"\\(",rB:!0,eE:!0,e:"\\("},o={cN:"hexcolor",b:"#[0-9A-Fa-f]+"};({cN:"attribute",b:"[A-Z\\_\\.\\-]+",e:":",eE:!0,i:"[^\\s]",starts:{cN:"value",eW:!0,eE:!0,c:[r,o,e.CSSNM,e.QSM,e.ASM,e.CBCM,{cN:"important",b:"!important"}]}})}return{cI:!0,i:"[=/|']",c:[e.CLCM,e.CBCM,r,{cN:"id",b:"\\#[A-Za-z0-9_-]+",r:0},{cN:"class",b:"\\.[A-Za-z0-9_-]+",r:0},{cN:"attr_selector",b:"\\[",e:"\\]",i:"$"},{cN:"tag",b:"\\b(a|abbr|acronym|address|area|article|aside|audio|b|base|big|blockquote|body|br|button|canvas|caption|cite|code|col|colgroup|command|datalist|dd|del|details|dfn|div|dl|dt|em|embed|fieldset|figcaption|figure|footer|form|frame|frameset|(h[1-6])|head|header|hgroup|hr|html|i|iframe|img|input|ins|kbd|keygen|label|legend|li|link|map|mark|meta|meter|nav|noframes|noscript|object|ol|optgroup|option|output|p|param|pre|progress|q|rp|rt|ruby|samp|script|section|select|small|span|strike|strong|style|sub|sup|table|tbody|td|textarea|tfoot|th|thead|time|title|tr|tt|ul|var|video)\\b",r:0},{cN:"pseudo",b:":(visited|valid|root|right|required|read-write|read-only|out-range|optional|only-of-type|only-child|nth-of-type|nth-last-of-type|nth-last-child|nth-child|not|link|left|last-of-type|last-child|lang|invalid|indeterminate|in-range|hover|focus|first-of-type|first-line|first-letter|first-child|first|enabled|empty|disabled|default|checked|before|after|active)"},{cN:"pseudo",b:"::(after|before|choices|first-letter|first-line|repeat-index|repeat-item|selection|value)"},i,{cN:"attribute",b:"\\b(z-index|word-wrap|word-spacing|word-break|width|widows|white-space|visibility|vertical-align|unicode-bidi|transition-timing-function|transition-property|transition-duration|transition-delay|transition|transform-style|transform-origin|transform|top|text-underline-position|text-transform|text-shadow|text-rendering|text-overflow|text-indent|text-decoration-style|text-decoration-line|text-decoration-color|text-decoration|text-align-last|text-align|tab-size|table-layout|right|resize|quotes|position|pointer-events|perspective-origin|perspective|page-break-inside|page-break-before|page-break-after|padding-top|padding-right|padding-left|padding-bottom|padding|overflow-y|overflow-x|overflow-wrap|overflow|outline-width|outline-style|outline-offset|outline-color|outline|orphans|order|opacity|object-position|object-fit|normal|none|nav-up|nav-right|nav-left|nav-index|nav-down|min-width|min-height|max-width|max-height|mask|marks|margin-top|margin-right|margin-left|margin-bottom|margin|list-style-type|list-style-position|list-style-image|list-style|line-height|letter-spacing|left|justify-content|initial|inherit|ime-mode|image-orientation|image-resolution|image-rendering|icon|hyphens|height|font-weight|font-variant-ligatures|font-variant|font-style|font-stretch|font-size-adjust|font-size|font-language-override|font-kerning|font-feature-settings|font-family|font|float|flex-wrap|flex-shrink|flex-grow|flex-flow|flex-direction|flex-basis|flex|filter|empty-cells|display|direction|cursor|counter-reset|counter-increment|content|column-width|column-span|column-rule-width|column-rule-style|column-rule-color|column-rule|column-gap|column-fill|column-count|columns|color|clip-path|clip|clear|caption-side|break-inside|break-before|break-after|box-sizing|box-shadow|box-decoration-break|bottom|border-width|border-top-width|border-top-style|border-top-right-radius|border-top-left-radius|border-top-color|border-top|border-style|border-spacing|border-right-width|border-right-style|border-right-color|border-right|border-radius|border-left-width|border-left-style|border-left-color|border-left|border-image-width|border-image-source|border-image-slice|border-image-repeat|border-image-outset|border-image|border-color|border-collapse|border-bottom-width|border-bottom-style|border-bottom-right-radius|border-bottom-left-radius|border-bottom-color|border-bottom|border|background-size|background-repeat|background-position|background-origin|background-image|background-color|background-clip|background-attachment|background-blend-mode|background|backface-visibility|auto|animation-timing-function|animation-play-state|animation-name|animation-iteration-count|animation-fill-mode|animation-duration|animation-direction|animation-delay|animation|align-self|align-items|align-content)\\b",i:"[^\\s]"},{cN:"value",b:"\\b(whitespace|wait|w-resize|visible|vertical-text|vertical-ideographic|uppercase|upper-roman|upper-alpha|underline|transparent|top|thin|thick|text|text-top|text-bottom|tb-rl|table-header-group|table-footer-group|sw-resize|super|strict|static|square|solid|small-caps|separate|se-resize|scroll|s-resize|rtl|row-resize|ridge|right|repeat|repeat-y|repeat-x|relative|progress|pointer|overline|outside|outset|oblique|nowrap|not-allowed|normal|none|nw-resize|no-repeat|no-drop|newspaper|ne-resize|n-resize|move|middle|medium|ltr|lr-tb|lowercase|lower-roman|lower-alpha|loose|list-item|line|line-through|line-edge|lighter|left|keep-all|justify|italic|inter-word|inter-ideograph|inside|inset|inline|inline-block|inherit|inactive|ideograph-space|ideograph-parenthesis|ideograph-numeric|ideograph-alpha|horizontal|hidden|help|hand|groove|fixed|ellipsis|e-resize|double|dotted|distribute|distribute-space|distribute-letter|distribute-all-lines|disc|disabled|default|decimal|dashed|crosshair|collapse|col-resize|circle|char|center|capitalize|break-word|break-all|bottom|both|bolder|bold|block|bidi-override|below|baseline|auto|always|all-scroll|absolute|table|table-cell)\\b"},{cN:"value",b:":",e:";",c:[r,i,o,e.CSSNM,e.QSM,e.ASM,{cN:"important",b:"!important"}]},{cN:"at_rule",b:"@",e:"[{;]",k:"mixin include extend for if else each while charset import debug media page content font-face namespace warn",c:[r,i,e.QSM,e.ASM,o,e.CSSNM,{cN:"preprocessor",b:"\\s[A-Za-z0-9_.-]+",r:0}]}]}});hljs.registerLanguage("mel",function(e){return{k:"int float string vector matrix if else switch case default while do for in break continue global proc return about abs addAttr addAttributeEditorNodeHelp addDynamic addNewShelfTab addPP addPanelCategory addPrefixToName advanceToNextDrivenKey affectedNet affects aimConstraint air alias aliasAttr align alignCtx alignCurve alignSurface allViewFit ambientLight angle angleBetween animCone animCurveEditor animDisplay animView annotate appendStringArray applicationName applyAttrPreset applyTake arcLenDimContext arcLengthDimension arclen arrayMapper art3dPaintCtx artAttrCtx artAttrPaintVertexCtx artAttrSkinPaintCtx artAttrTool artBuildPaintMenu artFluidAttrCtx artPuttyCtx artSelectCtx artSetPaintCtx artUserPaintCtx assignCommand assignInputDevice assignViewportFactories attachCurve attachDeviceAttr attachSurface attrColorSliderGrp attrCompatibility attrControlGrp attrEnumOptionMenu attrEnumOptionMenuGrp attrFieldGrp attrFieldSliderGrp attrNavigationControlGrp attrPresetEditWin attributeExists attributeInfo attributeMenu attributeQuery autoKeyframe autoPlace bakeClip bakeFluidShading bakePartialHistory bakeResults bakeSimulation basename basenameEx batchRender bessel bevel bevelPlus binMembership bindSkin blend2 blendShape blendShapeEditor blendShapePanel blendTwoAttr blindDataType boneLattice boundary boxDollyCtx boxZoomCtx bufferCurve buildBookmarkMenu buildKeyframeMenu button buttonManip CBG cacheFile cacheFileCombine cacheFileMerge cacheFileTrack camera cameraView canCreateManip canvas capitalizeString catch catchQuiet ceil changeSubdivComponentDisplayLevel changeSubdivRegion channelBox character characterMap characterOutlineEditor characterize chdir checkBox checkBoxGrp checkDefaultRenderGlobals choice circle circularFillet clamp clear clearCache clip clipEditor clipEditorCurrentTimeCtx clipSchedule clipSchedulerOutliner clipTrimBefore closeCurve closeSurface cluster cmdFileOutput cmdScrollFieldExecuter cmdScrollFieldReporter cmdShell coarsenSubdivSelectionList collision color colorAtPoint colorEditor colorIndex colorIndexSliderGrp colorSliderButtonGrp colorSliderGrp columnLayout commandEcho commandLine commandPort compactHairSystem componentEditor compositingInterop computePolysetVolume condition cone confirmDialog connectAttr connectControl connectDynamic connectJoint connectionInfo constrain constrainValue constructionHistory container containsMultibyte contextInfo control convertFromOldLayers convertIffToPsd convertLightmap convertSolidTx convertTessellation convertUnit copyArray copyFlexor copyKey copySkinWeights cos cpButton cpCache cpClothSet cpCollision cpConstraint cpConvClothToMesh cpForces cpGetSolverAttr cpPanel cpProperty cpRigidCollisionFilter cpSeam cpSetEdit cpSetSolverAttr cpSolver cpSolverTypes cpTool cpUpdateClothUVs createDisplayLayer createDrawCtx createEditor createLayeredPsdFile createMotionField createNewShelf createNode createRenderLayer createSubdivRegion cross crossProduct ctxAbort ctxCompletion ctxEditMode ctxTraverse currentCtx currentTime currentTimeCtx currentUnit curve curveAddPtCtx curveCVCtx curveEPCtx curveEditorCtx curveIntersect curveMoveEPCtx curveOnSurface curveSketchCtx cutKey cycleCheck cylinder dagPose date defaultLightListCheckBox defaultNavigation defineDataServer defineVirtualDevice deformer deg_to_rad delete deleteAttr deleteShadingGroupsAndMaterials deleteShelfTab deleteUI deleteUnusedBrushes delrandstr detachCurve detachDeviceAttr detachSurface deviceEditor devicePanel dgInfo dgdirty dgeval dgtimer dimWhen directKeyCtx directionalLight dirmap dirname disable disconnectAttr disconnectJoint diskCache displacementToPoly displayAffected displayColor displayCull displayLevelOfDetail displayPref displayRGBColor displaySmoothness displayStats displayString displaySurface distanceDimContext distanceDimension doBlur dolly dollyCtx dopeSheetEditor dot dotProduct doubleProfileBirailSurface drag dragAttrContext draggerContext dropoffLocator duplicate duplicateCurve duplicateSurface dynCache dynControl dynExport dynExpression dynGlobals dynPaintEditor dynParticleCtx dynPref dynRelEdPanel dynRelEditor dynamicLoad editAttrLimits editDisplayLayerGlobals editDisplayLayerMembers editRenderLayerAdjustment editRenderLayerGlobals editRenderLayerMembers editor editorTemplate effector emit emitter enableDevice encodeString endString endsWith env equivalent equivalentTol erf error eval evalDeferred evalEcho event exactWorldBoundingBox exclusiveLightCheckBox exec executeForEachObject exists exp expression expressionEditorListen extendCurve extendSurface extrude fcheck fclose feof fflush fgetline fgetword file fileBrowserDialog fileDialog fileExtension fileInfo filetest filletCurve filter filterCurve filterExpand filterStudioImport findAllIntersections findAnimCurves findKeyframe findMenuItem findRelatedSkinCluster finder firstParentOf fitBspline flexor floatEq floatField floatFieldGrp floatScrollBar floatSlider floatSlider2 floatSliderButtonGrp floatSliderGrp floor flow fluidCacheInfo fluidEmitter fluidVoxelInfo flushUndo fmod fontDialog fopen formLayout format fprint frameLayout fread freeFormFillet frewind fromNativePath fwrite gamma gauss geometryConstraint getApplicationVersionAsFloat getAttr getClassification getDefaultBrush getFileList getFluidAttr getInputDeviceRange getMayaPanelTypes getModifiers getPanel getParticleAttr getPluginResource getenv getpid glRender glRenderEditor globalStitch gmatch goal gotoBindPose grabColor gradientControl gradientControlNoAttr graphDollyCtx graphSelectContext graphTrackCtx gravity grid gridLayout group groupObjectsByName HfAddAttractorToAS HfAssignAS HfBuildEqualMap HfBuildFurFiles HfBuildFurImages HfCancelAFR HfConnectASToHF HfCreateAttractor HfDeleteAS HfEditAS HfPerformCreateAS HfRemoveAttractorFromAS HfSelectAttached HfSelectAttractors HfUnAssignAS hardenPointCurve hardware hardwareRenderPanel headsUpDisplay headsUpMessage help helpLine hermite hide hilite hitTest hotBox hotkey hotkeyCheck hsv_to_rgb hudButton hudSlider hudSliderButton hwReflectionMap hwRender hwRenderLoad hyperGraph hyperPanel hyperShade hypot iconTextButton iconTextCheckBox iconTextRadioButton iconTextRadioCollection iconTextScrollList iconTextStaticLabel ikHandle ikHandleCtx ikHandleDisplayScale ikSolver ikSplineHandleCtx ikSystem ikSystemInfo ikfkDisplayMethod illustratorCurves image imfPlugins inheritTransform insertJoint insertJointCtx insertKeyCtx insertKnotCurve insertKnotSurface instance instanceable instancer intField intFieldGrp intScrollBar intSlider intSliderGrp interToUI internalVar intersect iprEngine isAnimCurve isConnected isDirty isParentOf isSameObject isTrue isValidObjectName isValidString isValidUiName isolateSelect itemFilter itemFilterAttr itemFilterRender itemFilterType joint jointCluster jointCtx jointDisplayScale jointLattice keyTangent keyframe keyframeOutliner keyframeRegionCurrentTimeCtx keyframeRegionDirectKeyCtx keyframeRegionDollyCtx keyframeRegionInsertKeyCtx keyframeRegionMoveKeyCtx keyframeRegionScaleKeyCtx keyframeRegionSelectKeyCtx keyframeRegionSetKeyCtx keyframeRegionTrackCtx keyframeStats lassoContext lattice latticeDeformKeyCtx launch launchImageEditor layerButton layeredShaderPort layeredTexturePort layout layoutDialog lightList lightListEditor lightListPanel lightlink lineIntersection linearPrecision linstep listAnimatable listAttr listCameras listConnections listDeviceAttachments listHistory listInputDeviceAxes listInputDeviceButtons listInputDevices listMenuAnnotation listNodeTypes listPanelCategories listRelatives listSets listTransforms listUnselected listerEditor loadFluid loadNewShelf loadPlugin loadPluginLanguageResources loadPrefObjects localizedPanelLabel lockNode loft log longNameOf lookThru ls lsThroughFilter lsType lsUI Mayatomr mag makeIdentity makeLive makePaintable makeRoll makeSingleSurface makeTubeOn makebot manipMoveContext manipMoveLimitsCtx manipOptions manipRotateContext manipRotateLimitsCtx manipScaleContext manipScaleLimitsCtx marker match max memory menu menuBarLayout menuEditor menuItem menuItemToShelf menuSet menuSetPref messageLine min minimizeApp mirrorJoint modelCurrentTimeCtx modelEditor modelPanel mouse movIn movOut move moveI</w:t>
      </w:r>
    </w:p>
    <w:p>
      <w:pPr>
        <w:pStyle w:val="CodeBody"/>
        <w:jc w:val="left"/>
      </w:pPr>
      <w:r>
        <w:rPr>
          <w:rFonts w:ascii="Times New Roman" w:hAnsi="Times New Roman" w:eastAsia="Times New Roman" w:cs="Times New Roman"/>
          <w:b w:val="0"/>
          <w:sz w:val="22"/>
        </w:rPr>
        <w:t>KtoFK moveKeyCtx moveVertexAlongDirection multiProfileBirailSurface mute nParticle nameCommand nameField namespace namespaceInfo newPanelItems newton nodeCast nodeIconButton nodeOutliner nodePreset nodeType noise nonLinear normalConstraint normalize nurbsBoolean nurbsCopyUVSet nurbsCube nurbsEditUV nurbsPlane nurbsSelect nurbsSquare nurbsToPoly nurbsToPolygonsPref nurbsToSubdiv nurbsToSubdivPref nurbsUVSet nurbsViewDirectionVector objExists objectCenter objectLayer objectType objectTypeUI obsoleteProc oceanNurbsPreviewPlane offsetCurve offsetCurveOnSurface offsetSurface openGLExtension openMayaPref optionMenu optionMenuGrp optionVar orbit orbitCtx orientConstraint outlinerEditor outlinerPanel overrideModifier paintEffectsDisplay pairBlend palettePort paneLayout panel panelConfiguration panelHistory paramDimContext paramDimension paramLocator parent parentConstraint particle particleExists particleInstancer particleRenderInfo partition pasteKey pathAnimation pause pclose percent performanceOptions pfxstrokes pickWalk picture pixelMove planarSrf plane play playbackOptions playblast plugAttr plugNode pluginInfo pluginResourceUtil pointConstraint pointCurveConstraint pointLight pointMatrixMult pointOnCurve pointOnSurface pointPosition poleVectorConstraint polyAppend polyAppendFacetCtx polyAppendVertex polyAutoProjection polyAverageNormal polyAverageVertex polyBevel polyBlendColor polyBlindData polyBoolOp polyBridgeEdge polyCacheMonitor polyCheck polyChipOff polyClipboard polyCloseBorder polyCollapseEdge polyCollapseFacet polyColorBlindData polyColorDel polyColorPerVertex polyColorSet polyCompare polyCone polyCopyUV polyCrease polyCreaseCtx polyCreateFacet polyCreateFacetCtx polyCube polyCut polyCutCtx polyCylinder polyCylindricalProjection polyDelEdge polyDelFacet polyDelVertex polyDuplicateAndConnect polyDuplicateEdge polyEditUV polyEditUVShell polyEvaluate polyExtrudeEdge polyExtrudeFacet polyExtrudeVertex polyFlipEdge polyFlipUV polyForceUV polyGeoSampler polyHelix polyInfo polyInstallAction polyLayoutUV polyListComponentConversion polyMapCut polyMapDel polyMapSew polyMapSewMove polyMergeEdge polyMergeEdgeCtx polyMergeFacet polyMergeFacetCtx polyMergeUV polyMergeVertex polyMirrorFace polyMoveEdge polyMoveFacet polyMoveFacetUV polyMoveUV polyMoveVertex polyNormal polyNormalPerVertex polyNormalizeUV polyOptUvs polyOptions polyOutput polyPipe polyPlanarProjection polyPlane polyPlatonicSolid polyPoke polyPrimitive polyPrism polyProjection polyPyramid polyQuad polyQueryBlindData polyReduce polySelect polySelectConstraint polySelectConstraintMonitor polySelectCtx polySelectEditCtx polySeparate polySetToFaceNormal polySewEdge polyShortestPathCtx polySmooth polySoftEdge polySphere polySphericalProjection polySplit polySplitCtx polySplitEdge polySplitRing polySplitVertex polyStraightenUVBorder polySubdivideEdge polySubdivideFacet polyToSubdiv polyTorus polyTransfer polyTriangulate polyUVSet polyUnite polyWedgeFace popen popupMenu pose pow preloadRefEd print progressBar progressWindow projFileViewer projectCurve projectTangent projectionContext projectionManip promptDialog propModCtx propMove psdChannelOutliner psdEditTextureFile psdExport psdTextureFile putenv pwd python querySubdiv quit rad_to_deg radial radioButton radioButtonGrp radioCollection radioMenuItemCollection rampColorPort rand randomizeFollicles randstate rangeControl readTake rebuildCurve rebuildSurface recordAttr recordDevice redo reference referenceEdit referenceQuery refineSubdivSelectionList refresh refreshAE registerPluginResource rehash reloadImage removeJoint removeMultiInstance removePanelCategory rename renameAttr renameSelectionList renameUI render renderGlobalsNode renderInfo renderLayerButton renderLayerParent renderLayerPostProcess renderLayerUnparent renderManip renderPartition renderQualityNode renderSettings renderThumbnailUpdate renderWindowEditor renderWindowSelectContext renderer reorder reorderDeformers requires reroot resampleFluid resetAE resetPfxToPolyCamera resetTool resolutionNode retarget reverseCurve reverseSurface revolve rgb_to_hsv rigidBody rigidSolver roll rollCtx rootOf rot rotate rotationInterpolation roundConstantRadius rowColumnLayout rowLayout runTimeCommand runup sampleImage saveAllShelves saveAttrPreset saveFluid saveImage saveInitialState saveMenu savePrefObjects savePrefs saveShelf saveToolSettings scale scaleBrushBrightness scaleComponents scaleConstraint scaleKey scaleKeyCtx sceneEditor sceneUIReplacement scmh scriptCtx scriptEditorInfo scriptJob scriptNode scriptTable scriptToShelf scriptedPanel scriptedPanelType scrollField scrollLayout sculpt searchPathArray seed selLoadSettings select selectContext selectCurveCV selectKey selectKeyCtx selectKeyframeRegionCtx selectMode selectPref selectPriority selectType selectedNodes selectionConnection separator setAttr setAttrEnumResource setAttrMapping setAttrNiceNameResource setConstraintRestPosition setDefaultShadingGroup setDrivenKeyframe setDynamic setEditCtx setEditor setFluidAttr setFocus setInfinity setInputDeviceMapping setKeyCtx setKeyPath setKeyframe setKeyframeBlendshapeTargetWts setMenuMode setNodeNiceNameResource setNodeTypeFlag setParent setParticleAttr setPfxToPolyCamera setPluginResource setProject setStampDensity setStartupMessage setState setToolTo setUITemplate setXformManip sets shadingConnection shadingGeometryRelCtx shadingLightRelCtx shadingNetworkCompare shadingNode shapeCompare shelfButton shelfLayout shelfTabLayout shellField shortNameOf showHelp showHidden showManipCtx showSelectionInTitle showShadingGroupAttrEditor showWindow sign simplify sin singleProfileBirailSurface size sizeBytes skinCluster skinPercent smoothCurve smoothTangentSurface smoothstep snap2to2 snapKey snapMode snapTogetherCtx snapshot soft softMod softModCtx sort sound soundControl source spaceLocator sphere sphrand spotLight spotLightPreviewPort spreadSheetEditor spring sqrt squareSurface srtContext stackTrace startString startsWith stitchAndExplodeShell stitchSurface stitchSurfacePoints strcmp stringArrayCatenate stringArrayContains stringArrayCount stringArrayInsertAtIndex stringArrayIntersector stringArrayRemove stringArrayRemoveAtIndex stringArrayRemoveDuplicates stringArrayRemoveExact stringArrayToString stringToStringArray strip stripPrefixFromName stroke subdAutoProjection subdCleanTopology subdCollapse subdDuplicateAndConnect subdEditUV subdListComponentConversion subdMapCut subdMapSewMove subdMatchTopology subdMirror subdToBlind subdToPoly subdTransferUVsToCache subdiv subdivCrease subdivDisplaySmoothness substitute substituteAllString substituteGeometry substring surface surfaceSampler surfaceShaderList swatchDisplayPort switchTable symbolButton symbolCheckBox sysFile system tabLayout tan tangentConstraint texLatticeDeformContext texManipContext texMoveContext texMoveUVShellContext texRotateContext texScaleContext texSelectContext texSelectShortestPathCtx texSmudgeUVContext texWinToolCtx text textCurves textField textFieldButtonGrp textFieldGrp textManip textScrollList textToShelf textureDisplacePlane textureHairColor texturePlacementContext textureWindow threadCount threePointArcCtx timeControl timePort timerX toNativePath toggle toggleAxis toggleWindowVisibility tokenize tokenizeList tolerance tolower toolButton toolCollection toolDropped toolHasOptions toolPropertyWindow torus toupper trace track trackCtx transferAttributes transformCompare transformLimits translator trim trunc truncateFluidCache truncateHairCache tumble tumbleCtx turbulence twoPointArcCtx uiRes uiTemplate unassignInputDevice undo undoInfo ungroup uniform unit unloadPlugin untangleUV untitledFileName untrim upAxis updateAE userCtx uvLink uvSnapshot validateShelfName vectorize view2dToolCtx viewCamera viewClipPlane viewFit viewHeadOn viewLookAt viewManip viewPlace viewSet visor volumeAxis vortex waitCursor warning webBrowser webBrowserPrefs whatIs window windowPref wire wireContext workspace wrinkle wrinkleContext writeTake xbmLangPathList xform",i:"&lt;/",c:[e.CNM,e.ASM,e.QSM,{cN:"string",b:"`",e:"`",c:[e.BE]},{cN:"variable",v:[{b:"\\$\\d"},{b:"[\\$\\%\\@](\\^\\w\\b|#\\w+|[^\\s\\w{]|{\\w+}|\\w+)"},{b:"\\*(\\^\\w\\b|#\\w+|[^\\s\\w{]|{\\w+}|\\w+)",r:0}]},e.CLCM,e.CBCM]}});hljs.registerLanguage("d",function(e){var r={keyword:"abstract alias align asm assert auto body break byte case cast catch class const continue debug default delete deprecated do else enum export extern final finally for foreach foreach_reverse|10 goto if immutable import in inout int interface invariant is lazy macro mixin module new nothrow out override package pragma private protected public pure ref return scope shared static struct super switch synchronized template this throw try typedef typeid typeof union unittest version void volatile while with __FILE__ __LINE__ __gshared|10 __thread __traits __DATE__ __EOF__ __TIME__ __TIMESTAMP__ __VENDOR__ __VERSION__",built_in:"bool cdouble cent cfloat char creal dchar delegate double dstring float function idouble ifloat ireal long real short string ubyte ucent uint ulong ushort wchar wstring",literal:"false null true"},t="(0|[1-9][\\d_]*)",a="(0|[1-9][\\d_]*|\\d[\\d_]*|[\\d_]+?\\d)",i="0[bB][01_]+",n="([\\da-fA-F][\\da-fA-F_]*|_[\\da-fA-F][\\da-fA-F_]*)",c="0[xX]"+n,_="([eE][+-]?"+a+")",d="("+a+"(\\.\\d*|"+_+")|\\d+\\."+a+a+"|\\."+t+_+"?)",o="(0[xX]("+n+"\\."+n+"|\\.?"+n+")[pP][+-]?"+a+")",s="("+t+"|"+i+"|"+c+")",l="("+o+"|"+d+")",u="\\\\(['\"\\?\\\\abfnrtv]|u[\\dA-Fa-f]{4}|[0-7]{1,3}|x[\\dA-Fa-f]{2}|U[\\dA-Fa-f]{8})|&amp;[a-zA-Z\\d]{2,};",b={cN:"number",b:"\\b"+s+"(L|u|U|Lu|LU|uL|UL)?",r:0},f={cN:"number",b:"\\b("+l+"([fF]|L|i|[fF]i|Li)?|"+s+"(i|[fF]i|Li))",r:0},g={cN:"string",b:"'("+u+"|.)",e:"'",i:"."},h={b:u,r:0},p={cN:"string",b:'"',c:[h],e:'"[cwd]?'},w={cN:"string",b:'[rq]"',e:'"[cwd]?',r:5},N={cN:"string",b:"`",e:"`[cwd]?"},A={cN:"string",b:'x"[\\da-fA-F\\s\\n\\r]*"[cwd]?',r:10},F={cN:"string",b:'q"\\{',e:'\\}"'},m={cN:"shebang",b:"^#!",e:"$",r:5},y={cN:"preprocessor",b:"#(line)",e:"$",r:5},L={cN:"keyword",b:"@[a-zA-Z_][a-zA-Z_\\d]*"},v=e.C("\\/\\+","\\+\\/",{c:["self"],r:10});return{l:e.UIR,k:r,c:[e.CLCM,e.CBCM,v,A,p,w,N,F,f,b,g,m,y,L]}});hljs.registerLanguage("ruleslanguage",function(T){return{k:{keyword:"BILL_PERIOD BILL_START BILL_STOP RS_EFFECTIVE_START RS_EFFECTIVE_STOP RS_JURIS_CODE RS_OPCO_CODE INTDADDATTRIBUTE|5 INTDADDVMSG|5 INTDBLOCKOP|5 INTDBLOCKOPNA|5 INTDCLOSE|5 INTDCOUNT|5 INTDCOUNTSTATUSCODE|5 INTDCREATEMASK|5 INTDCREATEDAYMASK|5 INTDCREATEFACTORMASK|5 INTDCREATEHANDLE|5 INTDCREATEOVERRIDEDAYMASK|5 INTDCREATEOVERRIDEMASK|5 INTDCREATESTATUSCODEMASK|5 INTDCREATETOUPERIOD|5 INTDDELETE|5 INTDDIPTEST|5 INTDEXPORT|5 INTDGETERRORCODE|5 INTDGETERRORMESSAGE|5 INTDISEQUAL|5 INTDJOIN|5 INTDLOAD|5 INTDLOADACTUALCUT|5 INTDLOADDATES|5 INTDLOADHIST|5 INTDLOADLIST|5 INTDLOADLISTDATES|5 INTDLOADLISTENERGY|5 INTDLOADLISTHIST|5 INTDLOADRELATEDCHANNEL|5 INTDLOADSP|5 INTDLOADSTAGING|5 INTDLOADUOM|5 INTDLOADUOMDATES|5 INTDLOADUOMHIST|5 INTDLOADVERSION|5 INTDOPEN|5 INTDREADFIRST|5 INTDREADNEXT|5 INTDRECCOUNT|5 INTDRELEASE|5 INTDREPLACE|5 INTDROLLAVG|5 INTDROLLPEAK|5 INTDSCALAROP|5 INTDSCALE|5 INTDSETATTRIBUTE|5 INTDSETDSTPARTICIPANT|5 INTDSETSTRING|5 INTDSETVALUE|5 INTDSETVALUESTATUS|5 INTDSHIFTSTARTTIME|5 INTDSMOOTH|5 INTDSORT|5 INTDSPIKETEST|5 INTDSUBSET|5 INTDTOU|5 INTDTOURELEASE|5 INTDTOUVALUE|5 INTDUPDATESTATS|5 INTDVALUE|5 STDEV INTDDELETEEX|5 INTDLOADEXACTUAL|5 INTDLOADEXCUT|5 INTDLOADEXDATES|5 INTDLOADEX|5 INTDLOADEXRELATEDCHANNEL|5 INTDSAVEEX|5 MVLOAD|5 MVLOADACCT|5 MVLOADACCTDATES|5 MVLOADACCTHIST|5 MVLOADDATES|5 MVLOADHIST|5 MVLOADLIST|5 MVLOADLISTDATES|5 MVLOADLISTHIST|5 IF FOR NEXT DONE SELECT END CALL ABORT CLEAR CHANNEL FACTOR LIST NUMBER OVERRIDE SET WEEK DISTRIBUTIONNODE ELSE WHEN THEN OTHERWISE IENUM CSV INCLUDE LEAVE RIDER SAVE DELETE NOVALUE SECTION WARN SAVE_UPDATE DETERMINANT LABEL REPORT REVENUE EACH IN FROM TOTAL CHARGE BLOCK AND OR CSV_FILE RATE_CODE AUXILIARY_DEMAND UIDACCOUNT RS BILL_PERIOD_SELECT HOURS_PER_MONTH INTD_ERROR_STOP SEASON_SCHEDULE_NAME ACCOUNTFACTOR ARRAYUPPERBOUND CALLSTOREDPROC GETADOCONNECTION GETCONNECT GETDATASOURCE GETQUALIFIER GETUSERID HASVALUE LISTCOUNT LISTOP LISTUPDATE LISTVALUE PRORATEFACTOR RSPRORATE SETBINPATH SETDBMONITOR WQ_OPEN BILLINGHOURS DATE DATEFROMFLOAT DATETIMEFROMSTRING DATETIMETOSTRING DATETOFLOAT DAY DAYDIFF DAYNAME DBDATETIME HOUR MINUTE MONTH MONTHDIFF MONTHHOURS MONTHNAME ROUNDDATE SAMEWEEKDAYLASTYEAR SECOND WEEKDAY WEEKDIFF YEAR YEARDAY YEARSTR COMPSUM HISTCOUNT HISTMAX HISTMIN HISTMINNZ HISTVALUE MAXNRANGE MAXRANGE MINRANGE COMPIKVA COMPKVA COMPKVARFROMKQKW COMPLF IDATTR FLAG LF2KW LF2KWH MAXKW POWERFACTOR READING2USAGE AVGSEASON MAXSEASON MONTHLYMERGE SEASONVALUE SUMSEASON ACCTREADDATES ACCTTABLELOAD CONFIGADD CONFIGGET CREATEOBJECT CREATEREPORT EMAILCLIENT EXPBLKMDMUSAGE EXPMDMUSAGE EXPORT_USAGE FACTORINEFFECT GETUSERSPECIFIEDSTOP INEFFECT ISHOLIDAY RUNRATE SAVE_PROFILE SETREPORTTITLE USEREXIT WATFORRUNRATE TO TABLE ACOS ASIN ATAN ATAN2 BITAND CEIL COS COSECANT COSH COTANGENT DIVQUOT DIVREM EXP FABS FLOOR FMOD FREPM FREXPN LOG LOG10 MAX MAXN MIN MINNZ MODF POW ROUND ROUND2VALUE ROUNDINT SECANT SIN SINH SQROOT TAN TANH FLOAT2STRING FLOAT2STRINGNC INSTR LEFT LEN LTRIM MID RIGHT RTRIM STRING STRINGNC TOLOWER TOUPPER TRIM NUMDAYS READ_DATE STAGING",built_in:"IDENTIFIER OPTIONS XML_ELEMENT XML_OP XML_ELEMENT_OF DOMDOCCREATE DOMDOCLOADFILE DOMDOCLOADXML DOMDOCSAVEFILE DOMDOCGETROOT DOMDOCADDPI DOMNODEGETNAME DOMNODEGETTYPE DOMNODEGETVALUE DOMNODEGETCHILDCT DOMNODEGETFIRSTCHILD DOMNODEGETSIBLING DOMNODECREATECHILDELEMENT DOMNODESETATTRIBUTE DOMNODEGETCHILDELEMENTCT DOMNODEGETFIRSTCHILDELEMENT DOMNODEGETSIBLINGELEMENT DOMNODEGETATTRIBUTECT DOMNODEGETATTRIBUTEI DOMNODEGETATTRIBUTEBYNAME DOMNODEGETBYNAME"},c:[T.CLCM,T.CBCM,T.ASM,T.QSM,T.CNM,{cN:"array",b:"#[a-zA-Z .]+"}]}});hljs.registerLanguage("actionscript",function(e){var a="[a-zA-Z_$][a-zA-Z0-9_$]*",c="([*]|[a-zA-Z_$][a-zA-Z0-9_$]*)",t={cN:"rest_arg",b:"[.]{3}",e:a,r:10};return{aliases:["as"],k:{keyword:"as break case catch class const continue default delete do dynamic each else extends final finally for function get if implements import in include instanceof interface internal is namespace native new override package private protected public return set static super switch this throw try typeof use var void while with",literal:"true false null undefined"},c:[e.ASM,e.QSM,e.CLCM,e.CBCM,e.CNM,{cN:"package",bK:"package",e:"{",c:[e.TM]},{cN:"class",bK:"class interface",e:"{",eE:!0,c:[{bK:"extends implements"},e.TM]},{cN:"preprocessor",bK:"import include",e:";"},{cN:"function",bK:"function",e:"[{;]",eE:!0,i:"\\S",c:[e.TM,{cN:"params",b:"\\(",e:"\\)",c:[e.ASM,e.QSM,e.CLCM,e.CBCM,t]},{cN:"type",b:":",e:c,r:10}]}]}});hljs.registerLanguage("coffeescript",function(e){var c={keyword:"in if for while finally new do return else break catch instanceof throw try this switch continue typeof delete debugger super then unless until loop of by when and or is isnt not",literal:"true false null undefined yes no on off",reserved:"case default function var void with const let enum export import native __hasProp __extends __slice __bind __indexOf",built_in:"npm require console print module global window document"},n="[A-Za-z$_][0-9A-Za-z$_]*",t={cN:"subst",b:/#\{/,e:/}/,k:c},r=[e.BNM,e.inherit(e.CNM,{starts:{e:"(\\s*/)?",r:0}}),{cN:"string",v:[{b:/'''/,e:/'''/,c:[e.BE]},{b:/'/,e:/'/,c:[e.BE]},{b:/"""/,e:/"""/,c:[e.BE,t]},{b:/"/,e:/"/,c:[e.BE,t]}]},{cN:"regexp",v:[{b:"///",e:"///",c:[t,e.HCM]},{b:"//[gim]*",r:0},{b:/\/(?![ *])(\\\/|.)*?\/[gim]*(?=\W|$)/}]},{cN:"property",b:"@"+n},{b:"`",e:"`",eB:!0,eE:!0,sL:"javascript"}];t.c=r;var i=e.inherit(e.TM,{b:n}),s="(\\(.*\\))?\\s*\\B[-=]&gt;",o={cN:"params",b:"\\([^\\(]",rB:!0,c:[{b:/\(/,e:/\)/,k:c,c:["self"].concat(r)}]};return{aliases:["coffee","cson","iced"],k:c,i:/\/\*/,c:r.concat([e.C("###","###"),e.HCM,{cN:"function",b:"^\\s*"+n+"\\s*=\\s*"+s,e:"[-=]&gt;",rB:!0,c:[i,o]},{b:/[:\(,=]\s*/,r:0,c:[{cN:"function",b:s,e:"[-=]&gt;",rB:!0,c:[o]}]},{cN:"class",bK:"class",e:"$",i:/[:="\[\]]/,c:[{bK:"extends",eW:!0,i:/[:="\[\]]/,c:[i]},i]},{cN:"attribute",b:n+":",e:":",rB:!0,rE:!0,r:0}])}});hljs.registerLanguage("tex",function(c){var e={cN:"command",b:"\\\\[a-zA-Zа-яА-я]+[\\*]?"},m={cN:"command",b:"\\\\[^a-zA-Zа-яА-я0-9]"},r={cN:"special",b:"[{}\\[\\]\\&amp;#~]",r:0};return{c:[{b:"\\\\[a-zA-Zа-яА-я]+[\\*]? *= *-?\\d*\\.?\\d+(pt|pc|mm|cm|in|dd|cc|ex|em)?",rB:!0,c:[e,m,{cN:"number",b:" *=",e:"-?\\d*\\.?\\d+(pt|pc|mm|cm|in|dd|cc|ex|em)?",eB:!0}],r:10},e,m,r,{cN:"formula",b:"\\$\\$",e:"\\$\\$",c:[e,m,r],r:0},{cN:"formula",b:"\\$",e:"\\$",c:[e,m,r],r:0},c.C("%","$",{r:0})]}});hljs.registerLanguage("go",function(e){var t={keyword:"break default func interface select case map struct chan else goto package switch const fallthrough if range type continue for import return var go defer",constant:"true false iota nil",typename:"bool byte complex64 complex128 float32 float64 int8 int16 int32 int64 string uint8 uint16 uint32 uint64 int uint uintptr rune",built_in:"append cap close complex copy imag len make new panic print println real recover delete"};return{aliases:["golang"],k:t,i:"&lt;/",c:[e.CLCM,e.CBCM,e.QSM,{cN:"string",b:"'",e:"[^\\\\]'"},{cN:"string",b:"`",e:"`"},{cN:"number",b:e.CNR+"[dflsi]?",r:0},e.CNM]}});hljs.registerLanguage("vbscript-html",function(s){return{sL:"xml",subLanguageMode:"continuous",c:[{b:"&lt;%",e:"%&gt;",sL:"vbscript"}]}});hljs.registerLanguage("haskell",function(e){var c=[e.C("--","$"),e.C("{-","-}",{c:["self"]})],a={cN:"pragma",b:"{-#",e:"#-}"},i={cN:"preprocessor",b:"^#",e:"$"},n={cN:"type",b:"\\b[A-Z][\\w']*",r:0},t={cN:"container",b:"\\(",e:"\\)",i:'"',c:[a,i,{cN:"type",b:"\\b[A-Z][\\w]*(\\((\\.\\.|,|\\w+)\\))?"},e.inherit(e.TM,{b:"[_a-z][\\w']*"})].concat(c)},l={cN:"container",b:"{",e:"}",c:t.c};return{aliases:["hs"],k:"let in if then else case of where do module import hiding qualified type data newtype deriving class instance as default infix infixl infixr foreign export ccall stdcall cplusplus jvm dotnet safe unsafe family forall mdo proc rec",c:[{cN:"module",b:"\\bmodule\\b",e:"where",k:"module where",c:[t].concat(c),i:"\\W\\.|;"},{cN:"import",b:"\\bimport\\b",e:"$",k:"import|0 qualified as hiding",c:[t].concat(c),i:"\\W\\.|;"},{cN:"class",b:"^(\\s*)?(class|instance)\\b",e:"where",k:"class family instance where",c:[n,t].concat(c)},{cN:"typedef",b:"\\b(data|(new)?type)\\b",e:"$",k:"data family type newtype deriving",c:[a,n,t,l].concat(c)},{cN:"default",bK:"default",e:"$",c:[n,t].concat(c)},{cN:"infix",bK:"infix infixl infixr",e:"$",c:[e.CNM].concat(c)},{cN:"foreign",b:"\\bforeign\\b",e:"$",k:"foreign import export ccall stdcall cplusplus jvm dotnet safe unsafe",c:[n,e.QSM].concat(c)},{cN:"shebang",b:"#!\\/usr\\/bin\\/env runhaskell",e:"$"},a,i,e.QSM,e.CNM,n,e.inherit(e.TM,{b:"^[_a-z][\\w']*"}),{b:"-&gt;|&lt;-"}].concat(c)}});hljs.registerLanguage("scilab",function(e){var n=[e.CNM,{cN:"string",b:"'|\"",e:"'|\"",c:[e.BE,{b:"''"}]}];return{aliases:["sci"],k:{keyword:"abort break case clear catch continue do elseif else endfunction end for functionglobal if pause return resume select try then while%f %F %t %T %pi %eps %inf %nan %e %i %z %s",built_in:"abs and acos asin atan ceil cd chdir clearglobal cosh cos cumprod deff disp errorexec execstr exists exp eye gettext floor fprintf fread fsolve imag isdef isemptyisinfisnan isvector lasterror length load linspace list listfiles log10 log2 logmax min msprintf mclose mopen ones or pathconvert poly printf prod pwd rand realround sinh sin size gsort sprintf sqrt strcat strcmps tring sum system tanh tantype typename warning zeros matrix"},i:'("|#|/\\*|\\s+/\\w+)',c:[{cN:"function",bK:"function endfunction",e:"$",k:"function endfunction|10",c:[e.UTM,{cN:"params",b:"\\(",e:"\\)"}]},{cN:"transposed_variable",b:"[a-zA-Z_][a-zA-Z_0-9]*('+[\\.']*|[\\.']+)",e:"",r:0},{cN:"matrix",b:"\\[",e:"\\]'*[\\.']*",r:0,c:n},e.C("//","$")].concat(n)}});hljs.registerLanguage("profile",function(e){return{c:[e.CNM,{cN:"built_in",b:"{",e:"}$",eB:!0,eE:!0,c:[e.ASM,e.QSM],r:0},{cN:"filename",b:"[a-zA-Z_][\\da-zA-Z_]+\\.[\\da-zA-Z_]{1,3}",e:":",eE:!0},{cN:"header",b:"(ncalls|tottime|cumtime)",e:"$",k:"ncalls tottime|10 cumtime|10 filename",r:10},{cN:"summary",b:"function calls",e:"$",c:[e.CNM],r:10},e.ASM,e.QSM,{cN:"function",b:"\\(",e:"\\)$",c:[e.UTM],r:0}]}});hljs.registerLanguage("thrift",function(e){var t="bool byte i16 i32 i64 double string binary";return{k:{keyword:"namespace const typedef struct enum service exception void oneway set list map required optional",built_in:t,literal:"true false"},c:[e.QSM,e.NM,e.CLCM,e.CBCM,{cN:"class",bK:"struct enum service exception",e:/\{/,i:/\n/,c:[e.inherit(e.TM,{starts:{eW:!0,eE:!0}})]},{b:"\\b(set|list|map)\\s*&lt;",e:"&gt;",k:t,c:["self"]}]}});hljs.registerLanguage("matlab",function(e){var a=[e.CNM,{cN:"string",b:"'",e:"'",c:[e.BE,{b:"''"}]}],s={r:0,c:[{cN:"operator",b:/'['\.]*/}]};return{k:{keyword:"break case catch classdef continue else elseif end enumerated events for function global if methods otherwise parfor persistent properties return spmd switch try while",built_in:"sin sind sinh asin asind asinh cos cosd cosh acos acosd acosh tan tand tanh atan atand atan2 atanh sec secd sech asec asecd asech csc cscd csch acsc acscd acsch cot cotd coth acot acotd acoth hypot exp expm1 log log1p log10 log2 pow2 realpow reallog realsqrt sqrt nthroot nextpow2 abs angle complex conj imag real unwrap isreal cplxpair fix floor ceil round mod rem sign airy besselj bessely besselh besseli besselk beta betainc betaln ellipj ellipke erf erfc erfcx erfinv expint gamma gammainc gammaln psi legendre cross dot factor isprime primes gcd lcm rat rats perms nchoosek factorial cart2sph cart2pol pol2cart sph2cart hsv2rgb rgb2hsv zeros ones eye repmat rand randn linspace logspace freqspace meshgrid accumarray size length ndims numel disp isempty isequal isequalwithequalnans cat reshape diag blkdiag tril triu fliplr flipud flipdim rot90 find sub2ind ind2sub bsxfun ndgrid permute ipermute shiftdim circshift squeeze isscalar isvector ans eps realmax realmin pi i inf nan isnan isinf isfinite j why compan gallery hadamard hankel hilb invhilb magic pascal rosser toeplitz vander wilkinson"},i:'(//|"|#|/\\*|\\s+/\\w+)',c:[{cN:"function",bK:"function",e:"$",c:[e.UTM,{cN:"params",b:"\\(",e:"\\)"},{cN:"params",b:"\\[",e:"\\]"}]},{b:/[a-zA-Z_][a-zA-Z_0-9]*'['\.]*/,rB:!0,r:0,c:[{b:/[a-zA-Z_][a-zA-Z_0-9]*/,r:0},s.c[0]]},{cN:"matrix",b:"\\[",e:"\\]",c:a,r:0,starts:s},{cN:"cell",b:"\\{",e:/}/,c:a,r:0,starts:s},{b:/\)/,r:0,starts:s},e.C("^\\s*\\%\\{\\s*$","^\\s*\\%\\}\\s*$"),e.C("\\%","$")].concat(a)}});hljs.registerLanguage("vbscript",function(e){return{aliases:["vbs"],cI:!0,k:{keyword:"call class const dim do loop erase execute executeglobal exit for each next function if then else on error option explicit new private property let get public randomize redim rem select case set stop sub while wend with end to elseif is or xor and not class_initialize class_terminate default preserve in me byval byref step resume goto",built_in:"lcase month vartype instrrev ubound setlocale getobject rgb getref string weekdayname rnd dateadd monthname now day minute isarray cbool round formatcurrency conversions csng timevalue second year space abs clng timeserial fixs len asc isempty maths dateserial atn timer isobject filter weekday datevalue ccur isdate instr datediff formatdatetime replace isnull right sgn array snumeric log cdbl hex chr lbound msgbox ucase getlocale cos cdate cbyte rtrim join hour oct typename trim strcomp int createobject loadpicture tan formatnumber mid scriptenginebuildversion scriptengine split scriptengineminorversion cint sin datepart ltrim sqr scriptenginemajorversion time derived eval date formatpercent exp inputbox left ascw chrw regexp server response request cstr err",literal:"true false null nothing empty"},i:"//",c:[e.inherit(e.QSM,{c:[{b:'""'}]}),e.C(/'/,/$/,{r:0}),e.CNM]}});hljs.registerLanguage("capnproto",function(t){return{aliases:["capnp"],k:{keyword:"struct enum interface union group import using const annotation extends in of on as with from fixed",built_in:"Void Bool Int8 Int16 Int32 Int64 UInt8 UInt16 UInt32 UInt64 Float32 Float64 Text Data AnyPointer AnyStruct Capability List",literal:"true false"},c:[t.QSM,t.NM,t.HCM,{cN:"shebang",b:/@0x[\w\d]{16};/,i:/\n/},{cN:"number",b:/@\d+\b/},{cN:"class",bK:"struct enum",e:/\{/,i:/\n/,c:[t.inherit(t.TM,{starts:{eW:!0,eE:!0}})]},{cN:"class",bK:"interface",e:/\{/,i:/\n/,c:[t.inherit(t.TM,{starts:{eW:!0,eE:!0}})]}]}});hljs.registerLanguage("xl",function(e){var t="ObjectLoader Animate MovieCredits Slides Filters Shading Materials LensFlare Mapping VLCAudioVideo StereoDecoder PointCloud NetworkAccess RemoteControl RegExp ChromaKey Snowfall NodeJS Speech Charts",o={keyword:"if then else do while until for loop import with is as where when by data constant",literal:"true false nil",type:"integer real text name boolean symbol infix prefix postfix block tree",built_in:"in mod rem and or xor not abs sign floor ceil sqrt sin cos tan asin acos atan exp expm1 log log2 log10 log1p pi at",module:t,id:"text_length text_range text_find text_replace contains page slide basic_slide title_slide title subtitle fade_in fade_out fade_at clear_color color line_color line_width texture_wrap texture_transform texture scale_?x scale_?y scale_?z? translate_?x translate_?y translate_?z? rotate_?x rotate_?y rotate_?z? rectangle circle ellipse sphere path line_to move_to quad_to curve_to theme background contents locally time mouse_?x mouse_?y mouse_buttons"},a={cN:"constant",b:"[A-Z][A-Z_0-9]+",r:0},r={cN:"variable",b:"([A-Z][a-z_0-9]+)+",r:0},i={cN:"id",b:"[a-z][a-z_0-9]+",r:0},l={cN:"string",b:'"',e:'"',i:"\\n"},n={cN:"string",b:"'",e:"'",i:"\\n"},s={cN:"string",b:"&lt;&lt;",e:"&gt;&gt;"},c={cN:"number",b:"[0-9]+#[0-9A-Z_]+(\\.[0-9-A-Z_]+)?#?([Ee][+-]?[0-9]+)?",r:10},_={cN:"import",bK:"import",e:"$",k:{keyword:"import",module:t},r:0,c:[l]},d={cN:"function",b:"[a-z].*-&gt;"};return{aliases:["tao"],l:/[a-zA-Z][a-zA-Z0-9_?]*/,k:o,c:[e.CLCM,e.CBCM,l,n,s,d,_,a,r,i,c,e.NM]}});hljs.registerLanguage("scala",function(e){var t={cN:"annotation",b:"@[A-Za-z]+"},a={cN:"string",b:'u?r?"""',e:'"""',r:10},r={cN:"symbol",b:"'\\w[\\w\\d_]*(?!')"},c={cN:"type",b:"\\b[A-Z][A-Za-z0-9_]*",r:0},i={cN:"title",b:/[^0-9\n\t "'(),.`{}\[\]:;][^\n\t "'(),.`{}\[\]:;]+|[^0-9\n\t "'(),.`{}\[\]:;=]/,r:0},l={cN:"class",bK:"class object trait type",e:/[:={\[(\n;]/,c:[{cN:"keyword",bK:"extends with",r:10},i]},n={cN:"function",bK:"def val",e:/[:={\[(\n;]/,c:[i]};return{k:{literal:"true false null",keyword:"type yield lazy override def with val var sealed abstract private trait object if forSome for while throw finally protected extends import final return else break new catch super class case package default try this match continue throws implicit"},c:[e.CLCM,e.CBCM,a,e.QSM,r,c,n,l,e.CNM,t]}});hljs.registerLanguage("elixir",function(e){var n="[a-zA-Z_][a-zA-Z0-9_]*(\\!|\\?)?",r="[a-zA-Z_]\\w*[!?=]?|[-+~]\\@|&lt;&lt;|&gt;&gt;|=~|===?|&lt;=&gt;|[&lt;&gt;]=?|\\*\\*|[-/+%^&amp;*~`|]|\\[\\]=?",b="and false then defined module in return redo retry end for true self when next until do begin unless nil break not case cond alias while ensure or include use alias fn quote",c={cN:"subst",b:"#\\{",e:"}",l:n,k:b},a={cN:"string",c:[e.BE,c],v:[{b:/'/,e:/'/},{b:/"/,e:/"/}]},i={cN:"function",bK:"def defp defmacro",e:/\B\b/,c:[e.inherit(e.TM,{b:n,endsParent:!0})]},s=e.inherit(i,{cN:"class",bK:"defmodule defrecord",e:/\bdo\b|$|;/}),l=[a,e.HCM,s,i,{cN:"constant",b:"(\\b[A-Z_]\\w*(.)?)+",r:0},{cN:"symbol",b:":",c:[a,{b:r}],r:0},{cN:"symbol",b:n+":",r:0},{cN:"number",b:"(\\b0[0-7_]+)|(\\b0x[0-9a-fA-F_]+)|(\\b[1-9][0-9_]*(\\.[0-9_]+)?)|[0_]\\b",r:0},{cN:"variable",b:"(\\$\\W)|((\\$|\\@\\@?)(\\w+))"},{b:"-&gt;"},{b:"("+e.RSR+")\\s*",c:[e.HCM,{cN:"regexp",i:"\\n",c:[e.BE,c],v:[{b:"/",e:"/[a-z]*"},{b:"%r\\[",e:"\\][a-z]*"}]}],r:0}];return c.c=l,{l:n,k:b,c:l}});hljs.registerLanguage("sml",function(e){return{aliases:["ml"],k:{keyword:"abstype and andalso as case datatype do else end eqtype exception fn fun functor handle if in include infix infixr let local nonfix of op open orelse raise rec sharing sig signature struct structure then type val with withtype where while",built_in:"array bool char exn int list option order real ref string substring vector unit word",literal:"true false NONE SOME LESS EQUAL GREATER nil"},i:/\/\/|&gt;&gt;/,l:"[a-z_]\\w*!?",c:[{cN:"literal",b:"\\[(\\|\\|)?\\]|\\(\\)"},e.C("\\(\\*","\\*\\)",{c:["self"]}),{cN:"symbol",b:"'[A-Za-z_](?!')[\\w']*"},{cN:"tag",b:"`[A-Z][\\w']*"},{cN:"type",b:"\\b[A-Z][\\w']*",r:0},{b:"[a-z_]\\w*'[\\w']*"},e.inherit(e.ASM,{cN:"char",r:0}),e.inherit(e.QSM,{i:null}),{cN:"number",b:"\\b(0[xX][a-fA-F0-9_]+[Lln]?|0[oO][0-7_]+[Lln]?|0[bB][01_]+[Lln]?|[0-9][0-9_]*([Lln]|(\\.[0-9_]*)?([eE][-+]?[0-9_]+)?)?)",r:0},{b:/[-=]&gt;/}]}});hljs.registerLanguage("apache",function(e){var r={cN:"number",b:"[\\$%]\\d+"};return{aliases:["apacheconf"],cI:!0,c:[e.HCM,{cN:"tag",b:"&lt;/?",e:"&gt;"},{cN:"keyword",b:/\w+/,r:0,k:{common:"order deny allow setenv rewriterule rewriteengine rewritecond documentroot sethandler errordocument loadmodule options header listen serverroot servername"},starts:{e:/$/,r:0,k:{literal:"on off all"},c:[{cN:"sqbracket",b:"\\s\\[",e:"\\]$"},{cN:"cbracket",b:"[\\$%]\\{",e:"\\}",c:["self",r]},r,e.QSM]}}],i:/\S/}});hljs.registerLanguage("dockerfile",function(n){return{aliases:["docker"],cI:!0,k:{built_ins:"from maintainer cmd expose add copy entrypoint volume user workdir onbuild run env"},c:[n.HCM,{k:{built_in:"run cmd entrypoint volume add copy workdir onbuild"},b:/^ *(onbuild +)?(run|cmd|entrypoint|volume|add|copy|workdir) +/,starts:{e:/[^\\]\n/,sL:"bash",subLanguageMode:"continuous"}},{k:{built_in:"from maintainer expose env user onbuild"},b:/^ *(onbuild +)?(from|maintainer|expose|env|user|onbuild) +/,e:/[^\\]\n/,c:[n.ASM,n.QSM,n.NM,n.HCM]}]}});hljs.registerLanguage("markdown",function(e){return{aliases:["md","mkdown","mkd"],c:[{cN:"header",v:[{b:"^#{1,6}",e:"$"},{b:"^.+?\\n[=-]</w:t>
      </w:r>
    </w:p>
    <w:p>
      <w:pPr>
        <w:pStyle w:val="CodeBody"/>
        <w:jc w:val="left"/>
      </w:pPr>
      <w:r>
        <w:rPr>
          <w:rFonts w:ascii="Times New Roman" w:hAnsi="Times New Roman" w:eastAsia="Times New Roman" w:cs="Times New Roman"/>
          <w:b w:val="0"/>
          <w:sz w:val="22"/>
        </w:rPr>
        <w:t>{2,}$"}]},{b:"&lt;",e:"&gt;",sL:"xml",r:0},{cN:"bullet",b:"^([*+-]|(\\d+\\.))\\s+"},{cN:"strong",b:"[*_]{2}.+?[*_]{2}"},{cN:"emphasis",v:[{b:"\\*.+?\\*"},{b:"_.+?_",r:0}]},{cN:"blockquote",b:"^&gt;\\s+",e:"$"},{cN:"code",v:[{b:"`.+?`"},{b:"^( {4}|</w:t>
        <w:tab/>
        <w:t>)",e:"$",r:0}]},{cN:"horizontal_rule",b:"^[-\\*]{3,}",e:"$"},{b:"\\[.+?\\][\\(\\[].*?[\\)\\]]",rB:!0,c:[{cN:"link_label",b:"\\[",e:"\\]",eB:!0,rE:!0,r:0},{cN:"link_url",b:"\\]\\(",e:"\\)",eB:!0,eE:!0},{cN:"link_reference",b:"\\]\\[",e:"\\]",eB:!0,eE:!0}],r:10},{b:"^\\[.+\\]:",rB:!0,c:[{cN:"link_reference",b:"\\[",e:"\\]:",eB:!0,eE:!0,starts:{cN:"link_url",e:"$"}}]}]}});hljs.registerLanguage("haml",function(s){return{cI:!0,c:[{cN:"doctype",b:"^!!!( (5|1\\.1|Strict|Frameset|Basic|Mobile|RDFa|XML\\b.*))?$",r:10},s.C("^\\s*(!=#|=#|-#|/).*$",!1,{r:0}),{b:"^\\s*(-|=|!=)(?!#)",starts:{e:"\\n",sL:"ruby"}},{cN:"tag",b:"^\\s*%",c:[{cN:"title",b:"\\w+"},{cN:"value",b:"[#\\.]\\w+"},{b:"{\\s*",e:"\\s*}",eE:!0,c:[{b:":\\w+\\s*=&gt;",e:",\\s+",rB:!0,eW:!0,c:[{cN:"symbol",b:":\\w+"},{cN:"string",b:'"',e:'"'},{cN:"string",b:"'",e:"'"},{b:"\\w+",r:0}]}]},{b:"\\(\\s*",e:"\\s*\\)",eE:!0,c:[{b:"\\w+\\s*=",e:"\\s+",rB:!0,eW:!0,c:[{cN:"attribute",b:"\\w+",r:0},{cN:"string",b:'"',e:'"'},{cN:"string",b:"'",e:"'"},{b:"\\w+",r:0}]}]}]},{cN:"bullet",b:"^\\s*[=~]\\s*",r:0},{b:"#{",starts:{e:"}",sL:"ruby"}}]}});hljs.registerLanguage("fortran",function(e){var t={cN:"params",b:"\\(",e:"\\)"},n={constant:".False. .True.",type:"integer real character complex logical dimension allocatable|10 parameter external implicit|10 none double precision assign intent optional pointer target in out common equivalence data",keyword:"kind do while private call intrinsic where elsewhere type endtype endmodule endselect endinterface end enddo endif if forall endforall only contains default return stop then public subroutine|10 function program .and. .or. .not. .le. .eq. .ge. .gt. .lt. goto save else use module select case access blank direct exist file fmt form formatted iostat name named nextrec number opened rec recl sequential status unformatted unit continue format pause cycle exit c_null_char c_alert c_backspace c_form_feed flush wait decimal round iomsg synchronous nopass non_overridable pass protected volatile abstract extends import non_intrinsic value deferred generic final enumerator class associate bind enum c_int c_short c_long c_long_long c_signed_char c_size_t c_int8_t c_int16_t c_int32_t c_int64_t c_int_least8_t c_int_least16_t c_int_least32_t c_int_least64_t c_int_fast8_t c_int_fast16_t c_int_fast32_t c_int_fast64_t c_intmax_t C_intptr_t c_float c_double c_long_double c_float_complex c_double_complex c_long_double_complex c_bool c_char c_null_ptr c_null_funptr c_new_line c_carriage_return c_horizontal_tab c_vertical_tab iso_c_binding c_loc c_funloc c_associated  c_f_pointer c_ptr c_funptr iso_fortran_env character_storage_size error_unit file_storage_size input_unit iostat_end iostat_eor numeric_storage_size output_unit c_f_procpointer ieee_arithmetic ieee_support_underflow_control ieee_get_underflow_mode ieee_set_underflow_mode newunit contiguous pad position action delim readwrite eor advance nml interface procedure namelist include sequence elemental pure",built_in:"alog alog10 amax0 amax1 amin0 amin1 amod cabs ccos cexp clog csin csqrt dabs dacos dasin datan datan2 dcos dcosh ddim dexp dint dlog dlog10 dmax1 dmin1 dmod dnint dsign dsin dsinh dsqrt dtan dtanh float iabs idim idint idnint ifix isign max0 max1 min0 min1 sngl algama cdabs cdcos cdexp cdlog cdsin cdsqrt cqabs cqcos cqexp cqlog cqsin cqsqrt dcmplx dconjg derf derfc dfloat dgamma dimag dlgama iqint qabs qacos qasin qatan qatan2 qcmplx qconjg qcos qcosh qdim qerf qerfc qexp qgamma qimag qlgama qlog qlog10 qmax1 qmin1 qmod qnint qsign qsin qsinh qsqrt qtan qtanh abs acos aimag aint anint asin atan atan2 char cmplx conjg cos cosh exp ichar index int log log10 max min nint sign sin sinh sqrt tan tanh print write dim lge lgt lle llt mod nullify allocate deallocate adjustl adjustr all allocated any associated bit_size btest ceiling count cshift date_and_time digits dot_product eoshift epsilon exponent floor fraction huge iand ibclr ibits ibset ieor ior ishft ishftc lbound len_trim matmul maxexponent maxloc maxval merge minexponent minloc minval modulo mvbits nearest pack present product radix random_number random_seed range repeat reshape rrspacing scale scan selected_int_kind selected_real_kind set_exponent shape size spacing spread sum system_clock tiny transpose trim ubound unpack verify achar iachar transfer dble entry dprod cpu_time command_argument_count get_command get_command_argument get_environment_variable is_iostat_end ieee_arithmetic ieee_support_underflow_control ieee_get_underflow_mode ieee_set_underflow_mode is_iostat_eor move_alloc new_line selected_char_kind same_type_as extends_type_ofacosh asinh atanh bessel_j0 bessel_j1 bessel_jn bessel_y0 bessel_y1 bessel_yn erf erfc erfc_scaled gamma log_gamma hypot norm2 atomic_define atomic_ref execute_command_line leadz trailz storage_size merge_bits bge bgt ble blt dshiftl dshiftr findloc iall iany iparity image_index lcobound ucobound maskl maskr num_images parity popcnt poppar shifta shiftl shiftr this_image"};return{cI:!0,aliases:["f90","f95"],k:n,c:[e.inherit(e.ASM,{cN:"string",r:0}),e.inherit(e.QSM,{cN:"string",r:0}),{cN:"function",bK:"subroutine function program",i:"[${=\\n]",c:[e.UTM,t]},e.C("!","$",{r:0}),{cN:"number",b:"(?=\\b|\\+|\\-|\\.)(?=\\.\\d|\\d)(?:\\d+)?(?:\\.?\\d*)(?:[de][+-]?\\d+)?\\b\\.?",r:0}]}});hljs.registerLanguage("smali",function(r){var t=["add","and","cmp","cmpg","cmpl","const","div","double","float","goto","if","int","long","move","mul","neg","new","nop","not","or","rem","return","shl","shr","sput","sub","throw","ushr","xor"],n=["aget","aput","array","check","execute","fill","filled","goto/16","goto/32","iget","instance","invoke","iput","monitor","packed","sget","sparse"],s=["transient","constructor","abstract","final","synthetic","public","private","protected","static","bridge","system"];return{aliases:["smali"],c:[{cN:"string",b:'"',e:'"',r:0},r.C("#","$",{r:0}),{cN:"keyword",b:"\\s*\\.end\\s[a-zA-Z0-9]*",r:1},{cN:"keyword",b:"^[ ]*\\.[a-zA-Z]*",r:0},{cN:"keyword",b:"\\s:[a-zA-Z_0-9]*",r:0},{cN:"keyword",b:"\\s("+s.join("|")+")",r:1},{cN:"keyword",b:"\\[",r:0},{cN:"instruction",b:"\\s("+t.join("|")+")\\s",r:1},{cN:"instruction",b:"\\s("+t.join("|")+")((\\-|/)[a-zA-Z0-9]+)+\\s",r:10},{cN:"instruction",b:"\\s("+n.join("|")+")((\\-|/)[a-zA-Z0-9]+)*\\s",r:10},{cN:"class",b:"L[^(;:\n]*;",r:0},{cN:"function",b:'( |-&gt;)[^(\n ;"]*\\(',r:0},{cN:"function",b:"\\)",r:0},{cN:"variable",b:"[vp][0-9]+",r:0}]}});hljs.registerLanguage("julia",function(r){var e={keyword:"in abstract baremodule begin bitstype break catch ccall const continue do else elseif end export finally for function global if immutable import importall let local macro module quote return try type typealias using while",literal:"true false ANY ARGS CPU_CORES C_NULL DL_LOAD_PATH DevNull ENDIAN_BOM ENV I|0 Inf Inf16 Inf32 InsertionSort JULIA_HOME LOAD_PATH MS_ASYNC MS_INVALIDATE MS_SYNC MergeSort NaN NaN16 NaN32 OS_NAME QuickSort RTLD_DEEPBIND RTLD_FIRST RTLD_GLOBAL RTLD_LAZY RTLD_LOCAL RTLD_NODELETE RTLD_NOLOAD RTLD_NOW RoundDown RoundFromZero RoundNearest RoundToZero RoundUp STDERR STDIN STDOUT VERSION WORD_SIZE catalan cglobal e eu eulergamma golden im nothing pi γ π φ",built_in:"ASCIIString AbstractArray AbstractRNG AbstractSparseArray Any ArgumentError Array Associative Base64Pipe Bidiagonal BigFloat BigInt BitArray BitMatrix BitVector Bool BoundsError Box CFILE Cchar Cdouble Cfloat Char CharString Cint Clong Clonglong ClusterManager Cmd Coff_t Colon Complex Complex128 Complex32 Complex64 Condition Cptrdiff_t Cshort Csize_t Cssize_t Cuchar Cuint Culong Culonglong Cushort Cwchar_t DArray DataType DenseArray Diagonal Dict DimensionMismatch DirectIndexString Display DivideError DomainError EOFError EachLine Enumerate ErrorException Exception Expr Factorization FileMonitor FileOffset Filter Float16 Float32 Float64 FloatRange FloatingPoint Function GetfieldNode GotoNode Hermitian IO IOBuffer IOStream IPv4 IPv6 InexactError Int Int128 Int16 Int32 Int64 Int8 IntSet Integer InterruptException IntrinsicFunction KeyError LabelNode LambdaStaticData LineNumberNode LoadError LocalProcess MIME MathConst MemoryError MersenneTwister Method MethodError MethodTable Module NTuple NewvarNode Nothing Number ObjectIdDict OrdinalRange OverflowError ParseError PollingFileWatcher ProcessExitedException ProcessGroup Ptr QuoteNode Range Range1 Ranges Rational RawFD Real Regex RegexMatch RemoteRef RepString RevString RopeString RoundingMode Set SharedArray Signed SparseMatrixCSC StackOverflowError Stat StatStruct StepRange String SubArray SubString SymTridiagonal Symbol SymbolNode Symmetric SystemError Task TextDisplay Timer TmStruct TopNode Triangular Tridiagonal Type TypeConstructor TypeError TypeName TypeVar UTF16String UTF32String UTF8String UdpSocket Uint Uint128 Uint16 Uint32 Uint64 Uint8 UndefRefError UndefVarError UniformScaling UnionType UnitRange Unsigned Vararg VersionNumber WString WeakKeyDict WeakRef Woodbury Zip"},t="[A-Za-z_\\u00A1-\\uFFFF][A-Za-z_0-9\\u00A1-\\uFFFF]*",o={l:t,k:e},n={cN:"type-annotation",b:/::/},a={cN:"subtype",b:/&lt;:/},i={cN:"number",b:/(\b0x[\d_]*(\.[\d_]*)?|0x\.\d[\d_]*)p[-+]?\d+|\b0[box][a-fA-F0-9][a-fA-F0-9_]*|(\b\d[\d_]*(\.[\d_]*)?|\.\d[\d_]*)([eEfF][-+]?\d+)?/,r:0},l={cN:"char",b:/'(.|\\[xXuU][a-zA-Z0-9]+)'/},c={cN:"subst",b:/\$\(/,e:/\)/,k:e},u={cN:"variable",b:"\\$"+t},d={cN:"string",c:[r.BE,c,u],v:[{b:/\w*"/,e:/"\w*/},{b:/\w*"""/,e:/"""\w*/}]},g={cN:"string",c:[r.BE,c,u],b:"`",e:"`"},s={cN:"macrocall",b:"@"+t},S={cN:"comment",v:[{b:"#=",e:"=#",r:10},{b:"#",e:"$"}]};return o.c=[i,l,n,a,d,g,s,S,r.HCM],c.c=o.c,o});hljs.registerLanguage("delphi",function(e){var r="exports register file shl array record property for mod while set ally label uses raise not stored class safecall var interface or private static exit index inherited to else stdcall override shr asm far resourcestring finalization packed virtual out and protected library do xorwrite goto near function end div overload object unit begin string on inline repeat until destructor write message program with read initialization except default nil if case cdecl in downto threadvar of try pascal const external constructor type public then implementation finally published procedure",t=[e.CLCM,e.C(/\{/,/\}/,{r:0}),e.C(/\(\*/,/\*\)/,{r:10})],i={cN:"string",b:/'/,e:/'/,c:[{b:/''/}]},c={cN:"string",b:/(#\d+)+/},o={b:e.IR+"\\s*=\\s*class\\s*\\(",rB:!0,c:[e.TM]},n={cN:"function",bK:"function constructor destructor procedure",e:/[:;]/,k:"function constructor|10 destructor|10 procedure|10",c:[e.TM,{cN:"params",b:/\(/,e:/\)/,k:r,c:[i,c]}].concat(t)};return{cI:!0,k:r,i:/"|\$[G-Zg-z]|\/\*|&lt;\/|\|/,c:[i,c,e.NM,o,n].concat(t)}});hljs.registerLanguage("brainfuck",function(r){var n={cN:"literal",b:"[\\+\\-]",r:0};return{aliases:["bf"],c:[r.C("[^\\[\\]\\.,\\+\\-&lt;&gt; \r\n]","[\\[\\]\\.,\\+\\-&lt;&gt; \r\n]",{rE:!0,r:0}),{cN:"title",b:"[\\[\\]]",r:0},{cN:"string",b:"[\\.,]",r:0},{b:/\+\+|\-\-/,rB:!0,c:[n]},n]}});hljs.registerLanguage("ini",function(e){return{cI:!0,i:/\S/,c:[e.C(";","$"),{cN:"title",b:"^\\[",e:"\\]"},{cN:"setting",b:"^[a-z0-9\\[\\]_-]+[ \\t]*=[ \\t]*",e:"$",c:[{cN:"value",eW:!0,k:"on off true false yes no",c:[e.QSM,e.NM],r:0}]}]}});hljs.registerLanguage("json",function(e){var t={literal:"true false null"},i=[e.QSM,e.CNM],l={cN:"value",e:",",eW:!0,eE:!0,c:i,k:t},c={b:"{",e:"}",c:[{cN:"attribute",b:'\\s*"',e:'"\\s*:\\s*',eB:!0,eE:!0,c:[e.BE],i:"\\n",starts:l}],i:"\\S"},n={b:"\\[",e:"\\]",c:[e.inherit(l,{cN:null})],i:"\\S"};return i.splice(i.length,0,c,n),{c:i,k:t,i:"\\S"}});hljs.registerLanguage("powershell",function(e){var t={b:"`[\\s\\S]",r:0},r={cN:"variable",v:[{b:/\$[\w\d][\w\d_:]*/}]},o={cN:"string",b:/"/,e:/"/,c:[t,r,{cN:"variable",b:/\$[A-z]/,e:/[^A-z]/}]},a={cN:"string",b:/'/,e:/'/};return{aliases:["ps"],l:/-?[A-z\.\-]+/,cI:!0,k:{keyword:"if else foreach return function do while until elseif begin for trap data dynamicparam end break throw param continue finally in switch exit filter try process catch",literal:"$null $true $false",built_in:"Add-Content Add-History Add-Member Add-PSSnapin Clear-Content Clear-Item Clear-Item Property Clear-Variable Compare-Object ConvertFrom-SecureString Convert-Path ConvertTo-Html ConvertTo-SecureString Copy-Item Copy-ItemProperty Export-Alias Export-Clixml Export-Console Export-Csv ForEach-Object Format-Custom Format-List Format-Table Format-Wide Get-Acl Get-Alias Get-AuthenticodeSignature Get-ChildItem Get-Command Get-Content Get-Credential Get-Culture Get-Date Get-EventLog Get-ExecutionPolicy Get-Help Get-History Get-Host Get-Item Get-ItemProperty Get-Location Get-Member Get-PfxCertificate Get-Process Get-PSDrive Get-PSProvider Get-PSSnapin Get-Service Get-TraceSource Get-UICulture Get-Unique Get-Variable Get-WmiObject Group-Object Import-Alias Import-Clixml Import-Csv Invoke-Expression Invoke-History Invoke-Item Join-Path Measure-Command Measure-Object Move-Item Move-ItemProperty New-Alias New-Item New-ItemProperty New-Object New-PSDrive New-Service New-TimeSpan New-Variable Out-Default Out-File Out-Host Out-Null Out-Printer Out-String Pop-Location Push-Location Read-Host Remove-Item Remove-ItemProperty Remove-PSDrive Remove-PSSnapin Remove-Variable Rename-Item Rename-ItemProperty Resolve-Path Restart-Service Resume-Service Select-Object Select-String Set-Acl Set-Alias Set-AuthenticodeSignature Set-Content Set-Date Set-ExecutionPolicy Set-Item Set-ItemProperty Set-Location Set-PSDebug Set-Service Set-TraceSource Set-Variable Sort-Object Split-Path Start-Service Start-Sleep Start-Transcript Stop-Process Stop-Service Stop-Transcript Suspend-Service Tee-Object Test-Path Trace-Command Update-FormatData Update-TypeData Where-Object Write-Debug Write-Error Write-Host Write-Output Write-Progress Write-Verbose Write-Warning",operator:"-ne -eq -lt -gt -ge -le -not -like -notlike -match -notmatch -contains -notcontains -in -notin -replace"},c:[e.HCM,e.NM,o,a,r]}});hljs.registerLanguage("gradle",function(e){return{cI:!0,k:{keyword:"task project allprojects subprojects artifacts buildscript configurations dependencies repositories sourceSets description delete from into include exclude source classpath destinationDir includes options sourceCompatibility targetCompatibility group flatDir doLast doFirst flatten todir fromdir ant def abstract break case catch continue default do else extends final finally for if implements instanceof native new private protected public return static switch synchronized throw throws transient try volatile while strictfp package import false null super this true antlrtask checkstyle codenarc copy boolean byte char class double float int interface long short void compile runTime file fileTree abs any append asList asWritable call collect compareTo count div dump each eachByte eachFile eachLine every find findAll flatten getAt getErr getIn getOut getText grep immutable inject inspect intersect invokeMethods isCase join leftShift minus multiply newInputStream newOutputStream newPrintWriter newReader newWriter next plus pop power previous print println push putAt read readBytes readLines reverse reverseEach round size sort splitEachLine step subMap times toInteger toList tokenize upto waitForOrKill withPrintWriter withReader withStream withWriter withWriterAppend write writeLine"},c:[e.CLCM,e.CBCM,e.ASM,e.QSM,e.NM,e.RM]}});hljs.registerLanguage("erb",function(e){return{sL:"xml",subLanguageMode:"continuous",c:[e.C("&lt;%#","%&gt;"),{b:"&lt;%[%=-]?",e:"[%-]?%&gt;",sL:"ruby",eB:!0,eE:!0}]}});hljs.registerLanguage("swift",function(e){var i={keyword:"class deinit enum extension func import init let protocol static struct subscript typealias var break case continue default do else fallthrough if in for return switch where while as dynamicType is new super self Self Type __COLUMN__ __FILE__ __FUNCTION__ __LINE__ associativity didSet get infix inout left mutating none nonmutating operator override postfix precedence prefix right set unowned unowned safe unsafe weak willSet",literal:"true false nil",built_in:"abs advance alignof alignofValue assert bridgeFromObjectiveC bridgeFromObjectiveCUnconditional bridgeToObjectiveC bridgeToObjectiveCUnconditional c contains count countElements countLeadingZeros debugPrint debugPrintln distance dropFirst dropLast dump encodeBitsAsWords enumerate equal false filter find getBridgedObjectiveCType getVaList indices insertionSort isBridgedToObjectiveC isBridgedVerbatimToObjectiveC isUniquelyReferenced join lexicographicalCompare map max maxElement min minElement nil numericCast partition posix print println quickSort reduce reflect reinterpretCast reverse roundUpToAlignment sizeof sizeofValue sort split startsWith strideof strideofValue swap swift toString transcode true underestimateCount unsafeReflect withExtendedLifetime withObjectAtPlusZero withUnsafePointer withUnsafePointerToObject withUnsafePointers withVaList"},t={cN:"type",b:"\\b[A-Z][\\w']*",r:0},n=e.C("/\\*","\\*/",{c:["self"]}),r={cN:"subst",b:/\\\(/,e:"\\)",k:i,c:[]},s={cN:"number",b:"\\b([\\d_]+(\\.[\\deE_]+)?|0x[a-fA-F0-9_]+(\\.[a-fA-F0-9p_]+)?|0b[01_]+|0o[0-7_]+)\\b",r:0},o=e.inherit(e.QSM,{c:[r,e.BE]});return r.c=[s],{k:i,c:[o,e.CLCM,n,t,s,{cN:"func",bK:"func",e:"{",eE:!0,c:[e.inherit(e.TM,{b:/[A-Za-z$_][0-9A-Za-z$_]*/,i:/\(/}),{cN:"generics",b:/&lt;/,e:/&gt;/,i:/&gt;/},{cN:"params",b:/\(/,e:/\)/,endsParent:!0,k:i,c:["self",s,o,e.CBCM,{b:":"}],i:/["']/}],i:/\[|%/},{cN:"class",bK:"struct protocol class extension enum",k:i,e:"\\{",eE:!0,c:[e.inherit(e.TM,{b:/[A-Za-z$_][0-9A-Za-z$_]*/})]},{cN:"preprocessor",b:"(@assignment|@class_protocol|@exported|@final|@lazy|@noreturn|@NSCopying|@NSManaged|@objc|@optional|@required|@auto_closure|@noreturn|@IBAction|@IBDesignable|@IBInspectable|@IBOutlet|@infix|@prefix|@postfix)"}]}});hljs.registerLanguage("lisp",function(b){var e="[a-zA-Z_\\-\\+\\*\\/\\&lt;\\=\\&gt;\\&amp;\\#][a-zA-Z0-9_\\-\\+\\*\\/\\&lt;\\=\\&gt;\\&amp;\\#!]*",c="\\|[^]*?\\|",r="(\\-|\\+)?\\d+(\\.\\d+|\\/\\d+)?((d|e|f|l|s|D|E|F|L|S)(\\+|\\-)?\\d+)?",a={cN:"shebang",b:"^#!",e:"$"},i={cN:"literal",b:"\\b(t{1}|nil)\\b"},l={cN:"number",v:[{b:r,r:0},{b:"#(b|B)[0-1]+(/[0-1]+)?"},{b:"#(o|O)[0-7]+(/[0-7]+)?"},{b:"#(x|X)[0-9a-fA-F]+(/[0-9a-fA-F]+)?"},{b:"#(c|C)\\("+r+" +"+r,e:"\\)"}]},t=b.inherit(b.QSM,{i:null}),d=b.C(";","$",{r:0}),n={cN:"variable",b:"\\*",e:"\\*"},u={cN:"keyword",b:"[:&amp;]"+e},N={b:e,r:0},o={b:c},s={b:"\\(",e:"\\)",c:["self",i,t,l,N]},v={cN:"quoted",c:[l,t,n,u,s,N],v:[{b:"['`]\\(",e:"\\)"},{b:"\\(quote ",e:"\\)",k:"quote"},{b:"'"+c}]},f={cN:"quoted",v:[{b:"'"+e},{b:"#'"+e+"(::"+e+")*"}]},g={cN:"list",b:"\\(\\s*",e:"\\)"},q={eW:!0,r:0};return g.c=[{cN:"keyword",v:[{b:e},{b:c}]},q],q.c=[v,f,g,i,l,t,d,n,u,o,N],{i:/\S/,c:[l,a,i,t,d,v,f,g,N]}});hljs.registerLanguage("rsl",function(e){return{k:{keyword:"float color point normal vector matrix while for if do return else break extern continue",built_in:"abs acos ambient area asin atan atmosphere attribute calculatenormal ceil cellnoise clamp comp concat cos degrees depth Deriv diffuse distance Du Dv environment exp faceforward filterstep floor format fresnel incident length lightsource log match max min mod noise normalize ntransform opposite option phong pnoise pow printf ptlined radians random reflect refract renderinfo round setcomp setxcomp setycomp setzcomp shadow sign sin smoothstep specular specularbrdf spline sqrt step tan texture textureinfo trace transform vtransform xcomp ycomp zcomp"},i:"&lt;/",c:[e.CLCM,e.CBCM,e.QSM,e.ASM,e.CNM,{cN:"preprocessor",b:"#",e:"$"},{cN:"shader",bK:"surface displacement light volume imager",e:"\\("},{cN:"shading",bK:"illuminate illuminance gather",e:"\\("}]}});hljs.registerLanguage("scheme",function(e){var t="[^\\(\\)\\[\\]\\{\\}\",'`;#|\\\\\\s]+",r="(\\-|\\+)?\\d+([./]\\d+)?",i=r+"[+\\-]"+r+"i",a={built_in:"case-lambda call/cc class define-class exit-handler field import inherit init-field interface let*-values let-values let/ec mixin opt-lambda override protect provide public rename require require-for-syntax syntax syntax-case syntax-error unit/sig unless when with-syntax and begin call-with-current-continuation call-with-input-file call-with-output-file case cond define define-syntax delay do dynamic-wind else for-each if lambda let let* let-syntax letrec letrec-syntax map or syntax-rules ' * + , ,@ - ... / ; &lt; &lt;= = =&gt; &gt; &gt;= ` abs acos angle append apply asin assoc assq assv atan boolean? caar cadr call-with-input-file call-with-output-file call-with-values car cdddar cddddr cdr ceiling char-&gt;integer char-alphabetic? char-ci&lt;=? char-ci&lt;? char-ci=? char-ci&gt;=? char-ci&gt;? char-downcase char-lower-case? char-numeric? char-ready? char-upcase char-upper-case? char-whitespace? char&lt;=? char&lt;? char=? char&gt;=? char&gt;? char? close-input-port close-output-port complex? cons cos current-input-port current-output-port denominator display eof-object? eq? equal? eqv? eval even? exact-&gt;inexact exact? exp expt floor force gcd imag-part inexact-&gt;exact inexact? input-port? integer-&gt;char integer? interaction-environment lcm length list list-&gt;string list-&gt;vector list-ref list-tail list? load log magnitude make-polar make-rectangular make-string make-vector max member memq memv min modulo negative? newline not null-environment null? number-&gt;string number? numerator odd? open-input-file open-output-file output-port? pair? peek-char port? positive? procedure? quasiquote quote quotient rational? rationalize read read-char real-part real? remainder reverse round scheme-report-environment set! set-car! set-cdr! sin sqrt string string-&gt;list string-&gt;number string-&gt;symbol string-append string-ci&lt;=? string-ci&lt;? string-ci=? string-ci&gt;=? string-ci&gt;? string-copy string-fill! string-length string-ref string-set! string&lt;=? string&lt;? string=? string&gt;=? string&gt;? string? substring symbol-&gt;string symbol? tan transcript-off transcript-on truncate values vector vector-&gt;list vector-fill! vector-length vector-ref vector-set! with-input-from-file with-output-to-file write write-char zero?"},n={cN:"shebang",b:"^#!",e:"$"},c={cN:"literal",b:"(#t|#f|#\\\\"+t+"|#\\\\.)"},l={cN:"number",v:[{b:r,r:0},{b:i,r:0},{b:"#b[0-1]+(/[0-1]+)?"},{b:"#o[0-7]+(/[0-7]+)?"},{b:"#x[0-9a-f]+(/[0-9a-f]+)?"}]},s=e.QSM,o=[e.C(";","$",{r:0}),e.C("#\\|","\\|#")],u={b:t,r:0},p={cN:"variable",b:"'"+t},d={eW:!0,r:0},g={cN:"list",v:[{b:"\\(",e:"\\)"},{b:"\\[",e:"\\]"}],c:[{cN:"keyword",b:t,l:t,k:a},d]};return d.c=[c,l,s,u,p,g].concat(o),{i:/\S/,c:[n,l,s,p,g].concat(o)}});hljs.registerLanguage("stata",function(e){return{aliases:["do","ado"],cI:!0,k:"if else in foreach for forv forva forval forvalu forvalue forvalues by bys bysort xi quietly qui capture about ac ac_7 acprplot acprplot_7 adjust ado adopath adoupdate alpha ameans an ano anov anova anova_estat anova_terms anovadef aorder ap app appe appen append arch arch_dr arch_estat arch_p archlm areg areg_p args arima arima_dr arima_estat arima_p as asmprobit asmprobit_estat asmprobit_lf asmprobit_mfx__dlg asmprobit_p ass asse asser assert avplot avplot_7 avplots avplots_7 bcskew0 bgodfrey binreg bip0_lf biplot bipp_lf bipr_lf bipr_p biprobit bitest bitesti bitowt blogit bmemsize boot bootsamp bootstrap bootstrap_8 boxco_l boxco_p boxcox boxcox_6 boxcox_p bprobit br break brier bro brow brows browse brr brrstat bs bs_7 bsampl_w bsample bsample_7 bsqreg bstat bstat_7 bstat_8 bstrap bstrap_7 ca ca_estat ca_p cabiplot camat canon canon_8 canon_8_p canon_estat canon_p cap caprojection capt captu captur capture cat cc cchart cchart_7 cci cd censobs_table centile cf char chdir checkdlgfiles checkestimationsample checkhlpfiles checksum chelp ci cii cl class classutil clear cli clis clist clo clog clog_lf clog_p clogi clogi_sw clogit clogit_lf clogit_p clogitp clogl_sw cloglog clonevar clslistarray cluster cluster_measures cluster_stop cluster_tree cluster_tree_8 clustermat cmdlog cnr cnre cnreg cnreg_p cnreg_sw cnsreg codebook collaps4 collapse colormult_nb colormult_nw compare compress conf confi confir confirm conren cons const constr constra constrai constrain constraint continue contract copy copyright copysource cor corc corr corr2data corr_anti corr_kmo corr_smc corre correl correla correlat correlate corrgram cou coun count cox cox_p cox_sw coxbase coxhaz coxvar cprplot cprplot_7 crc cret cretu cretur creturn cross cs cscript cscript_log csi ct ct_is ctset ctst_5 ctst_st cttost cumsp cumsp_7 cumul cusum cusum_7 cutil d datasig datasign datasigna datasignat datasignatu datasignatur datasignature datetof db dbeta de dec deco decod decode deff des desc descr descri describ describe destring dfbeta dfgls dfuller di di_g dir dirstats dis discard disp disp_res disp_s displ displa display distinct do doe doed doedi doedit dotplot dotplot_7 dprobit drawnorm drop ds ds_util dstdize duplicates durbina dwstat dydx e ed edi edit egen eivreg emdef en enc enco encod encode eq erase ereg ereg_lf ereg_p ereg_sw ereghet ereghet_glf ereghet_glf_sh ereghet_gp ereghet_ilf ereghet_ilf_sh ereghet_ip eret eretu eretur ereturn err erro error est est_cfexist est_cfname est_clickable est_expand est_hold est_table est_unhold est_unholdok estat estat_default estat_summ estat_vce_only esti estimates etodow etof etomdy ex exi exit expand expandcl fac fact facto factor factor_estat factor_p factor_pca_rotated factor_rotate factormat fcast fcast_compute fcast_graph fdades fdadesc fdadescr fdadescri fdadescrib fdadescribe fdasav fdasave fdause fh_st file open file read file close file filefilter fillin find_hlp_file findfile findit findit_7 fit fl fli flis flist for5_0 form forma format fpredict frac_154 frac_adj frac_chk frac_cox frac_ddp frac_dis frac_dv frac_in frac_mun frac_pp frac_pq frac_pv frac_wgt frac_xo fracgen fracplot fracplot_7 fracpoly fracpred fron_ex fron_hn fron_p fron_tn fron_tn2 frontier ftodate ftoe ftomdy ftowdate g gamhet_glf gamhet_gp gamhet_ilf gamhet_ip gamma gamma_d2 gamma_p gamma_sw gammahet gdi_hexagon gdi_spokes ge gen gene gener genera generat generate genrank genstd genvmean gettoken gl gladder gladder_7 glim_l01 glim_l02 glim_l03 glim_l04 glim_l05 glim_l06 glim_l07 glim_l08 glim_l09 glim_l10 glim_l11 glim_l12 glim_lf glim_mu glim_nw1 glim_nw2 glim_nw3 glim_p glim_v1 glim_v2 glim_v3 glim_v4 glim_v5 glim_v6 glim_v7 glm glm_6 glm_p glm_sw glmpred glo glob globa global glogit glogit_8 glogit_p gmeans gnbre_lf gnbreg gnbreg_5 gnbreg_p gomp_lf gompe_sw gomper_p gompertz gompertzhet gomphet_glf gomphet_glf_sh gomphet_gp gomphet_ilf gomphet_ilf_sh gomphet_ip gphdot gphpen gphprint gprefs gprobi_p gprobit gprobit_8 gr gr7 gr_copy gr_current gr_db gr_describe gr_dir gr_draw gr_draw_replay gr_drop gr_edit gr_editviewopts gr_example gr_example2 gr_export gr_print gr_qscheme gr_query gr_read gr_rename gr_replay gr_save gr_set gr_setscheme gr_table gr_undo gr_use graph graph7 grebar greigen greigen_7 greigen_8 grmeanby grmeanby_7 gs_fileinfo gs_filetype gs_graphinfo gs_stat gsort gwood h hadimvo hareg hausman haver he heck_d2 heckma_p heckman heckp_lf heckpr_p heckprob hel help hereg hetpr_lf hetpr_p hetprob hettest hexdump hilite hist hist_7 histogram hlogit hlu hmeans hotel hotelling hprobit hreg hsearch icd9 icd9_ff icd9p iis impute imtest inbase include inf infi infil infile infix inp inpu input ins insheet insp inspe inspec inspect integ inten intreg intreg_7 intreg_p intrg2_ll intrg_ll intrg_ll2 ipolate iqreg ir irf irf_create irfm iri is_svy is_svysum isid istdize ivprob_1_lf ivprob_lf ivprobit ivprobit_p ivreg ivreg_footnote ivtob_1_lf ivtob_lf ivtobit ivtobit_p jackknife jacknife jknife jknife_6 jknife_8 jkstat joinby kalarma1 kap kap_3 kapmeier kappa kapwgt kdensity kdensity_7 keep ksm ksmirnov ktau kwallis l la lab labe label labelbook ladder levels levelsof leverage lfit lfit_p li lincom line linktest lis list lloghet_glf lloghet_glf_sh lloghet_gp lloghet_ilf lloghet_ilf_sh lloghet_ip llogi_sw llogis_p llogist llogistic llogistichet lnorm_lf lnorm_sw lnorma_p lnormal lnormalhet lnormhet_glf lnormhet_glf_sh lnormhet_gp lnormhet_ilf lnormhet_ilf_sh lnormhet_ip lnskew0 loadingplot loc loca local log logi logis_lf logistic logistic_p logit logit_estat logit_p loglogs logrank loneway lookfor lookup lowess lowess_7 lpredict lrecomp lroc lroc_7 lrtest ls lsens lsens_7 lsens_x lstat ltable ltable_7 ltriang lv lvr2plot lvr2plot_7 m ma mac macr macro makecns man manova manova_estat manova_p manovatest mantel mark markin markout marksample mat mat_capp mat_order mat_put_rr mat_rapp mata mata_clear mata_describe mata_drop mata_matdescribe mata_matsave mata_matuse mata_memory mata_mlib mata_mosave mata_rename mata_which matalabel matcproc matlist matname matr matri matrix matrix_input__dlg matstrik mcc mcci md0_ md1_ md1debug_ md2_ md2debug_ mds mds_estat mds_p mdsconfig mdslong mdsmat mdsshepard mdytoe mdytof me_derd mean means median memory memsize meqparse mer merg merge mfp mfx mhelp mhodds minbound mixed_ll mixed_ll_reparm mkassert mkdir mkmat mkspline ml ml_5 ml_adjs ml_bhhhs ml_c_d ml_check ml_clear ml_cnt ml_debug ml_defd ml_e0 ml_e0_bfgs ml_e0_cycle ml_e0_dfp ml_e0i ml_e1 ml_e1_bfgs ml_e1_bhhh ml_e1_cycle ml_e1_dfp ml_e2 ml_e2_cycle ml_ebfg0 ml_ebfr0 ml_ebfr1 ml_ebh0q ml_ebhh0 ml_ebhr0 ml_ebr0i ml_ecr0i ml_edfp0 ml_edfr0 ml_edfr1 ml_edr0i ml_eds ml_eer0i ml_egr0i ml_elf ml_elf_bfgs ml_elf_bhhh ml_elf_cycle ml_elf_dfp ml_elfi ml_elfs ml_enr0i ml_enrr0 ml_erdu0 ml_erdu0_bfgs ml_erdu0_bhhh ml_erdu0_bhhhq ml_erdu0_cycle ml_erdu0_dfp ml_erdu0_nrbfgs ml_exde ml_footnote ml_geqnr ml_grad0 ml_graph ml_hbhhh ml_hd0 ml_hold ml_init ml_inv ml_log ml_max ml_mlout ml_mlout_8 ml_model ml_nb0 ml_opt ml_p ml_plot ml_query ml_rdgrd ml_repor ml_s_e ml_score ml_searc ml_technique ml_unhold mleval mlf_ mlmatbysum mlmatsum mlog mlogi mlogit mlogit_footnote mlogit_p mlopts mlsum mlvecsum mnl0_ mor more mov move mprobit mprobit_lf mprobit_p mrdu0_ mrdu1_ mvdecode mvencode mvreg mvreg_estat n nbreg nbreg_al nbreg_lf nbreg_p nbreg_s</w:t>
      </w:r>
    </w:p>
    <w:p>
      <w:pPr>
        <w:pStyle w:val="CodeBody"/>
        <w:jc w:val="left"/>
      </w:pPr>
      <w:r>
        <w:rPr>
          <w:rFonts w:ascii="Times New Roman" w:hAnsi="Times New Roman" w:eastAsia="Times New Roman" w:cs="Times New Roman"/>
          <w:b w:val="0"/>
          <w:sz w:val="22"/>
        </w:rPr>
        <w:t xml:space="preserve">w nestreg net newey newey_7 newey_p news nl nl_7 nl_9 nl_9_p nl_p nl_p_7 nlcom nlcom_p nlexp2 nlexp2_7 nlexp2a nlexp2a_7 nlexp3 nlexp3_7 nlgom3 nlgom3_7 nlgom4 nlgom4_7 nlinit nllog3 nllog3_7 nllog4 nllog4_7 nlog_rd nlogit nlogit_p nlogitgen nlogittree nlpred no nobreak noi nois noisi noisil noisily note notes notes_dlg nptrend numlabel numlist odbc old_ver olo olog ologi ologi_sw ologit ologit_p ologitp on one onew onewa oneway op_colnm op_comp op_diff op_inv op_str opr opro oprob oprob_sw oprobi oprobi_p oprobit oprobitp opts_exclusive order orthog orthpoly ou out outf outfi outfil outfile outs outsh outshe outshee outsheet ovtest pac pac_7 palette parse parse_dissim pause pca pca_8 pca_display pca_estat pca_p pca_rotate pcamat pchart pchart_7 pchi pchi_7 pcorr pctile pentium pergram pergram_7 permute permute_8 personal peto_st pkcollapse pkcross pkequiv pkexamine pkexamine_7 pkshape pksumm pksumm_7 pl plo plot plugin pnorm pnorm_7 poisgof poiss_lf poiss_sw poisso_p poisson poisson_estat post postclose postfile postutil pperron pr prais prais_e prais_e2 prais_p predict predictnl preserve print pro prob probi probit probit_estat probit_p proc_time procoverlay procrustes procrustes_estat procrustes_p profiler prog progr progra program prop proportion prtest prtesti pwcorr pwd q\\s qby qbys qchi qchi_7 qladder qladder_7 qnorm qnorm_7 qqplot qqplot_7 qreg qreg_c qreg_p qreg_sw qu quadchk quantile quantile_7 que quer query range ranksum ratio rchart rchart_7 rcof recast reclink recode reg reg3 reg3_p regdw regr regre regre_p2 regres regres_p regress regress_estat regriv_p remap ren rena renam rename renpfix repeat replace report reshape restore ret retu retur return rm rmdir robvar roccomp roccomp_7 roccomp_8 rocf_lf rocfit rocfit_8 rocgold rocplot rocplot_7 roctab roctab_7 rolling rologit rologit_p rot rota rotat rotate rotatemat rreg rreg_p ru run runtest rvfplot rvfplot_7 rvpplot rvpplot_7 sa safesum sample sampsi sav save savedresults saveold sc sca scal scala scalar scatter scm_mine sco scob_lf scob_p scobi_sw scobit scor score scoreplot scoreplot_help scree screeplot screeplot_help sdtest sdtesti se search separate seperate serrbar serrbar_7 serset set set_defaults sfrancia sh she shel shell shewhart shewhart_7 signestimationsample signrank signtest simul simul_7 simulate simulate_8 sktest sleep slogit slogit_d2 slogit_p smooth snapspan so sor sort spearman spikeplot spikeplot_7 spikeplt spline_x split sqreg sqreg_p sret sretu sretur sreturn ssc st st_ct st_hc st_hcd st_hcd_sh st_is st_issys st_note st_promo st_set st_show st_smpl st_subid stack statsby statsby_8 stbase stci stci_7 stcox stcox_estat stcox_fr stcox_fr_ll stcox_p stcox_sw stcoxkm stcoxkm_7 stcstat stcurv stcurve stcurve_7 stdes stem stepwise stereg stfill stgen stir stjoin stmc stmh stphplot stphplot_7 stphtest stphtest_7 stptime strate strate_7 streg streg_sw streset sts sts_7 stset stsplit stsum sttocc sttoct stvary stweib su suest suest_8 sum summ summa summar summari summariz summarize sunflower sureg survcurv survsum svar svar_p svmat svy svy_disp svy_dreg svy_est svy_est_7 svy_estat svy_get svy_gnbreg_p svy_head svy_header svy_heckman_p svy_heckprob_p svy_intreg_p svy_ivreg_p svy_logistic_p svy_logit_p svy_mlogit_p svy_nbreg_p svy_ologit_p svy_oprobit_p svy_poisson_p svy_probit_p svy_regress_p svy_sub svy_sub_7 svy_x svy_x_7 svy_x_p svydes svydes_8 svygen svygnbreg svyheckman svyheckprob svyintreg svyintreg_7 svyintrg svyivreg svylc svylog_p svylogit svymarkout svymarkout_8 svymean svymlog svymlogit svynbreg svyolog svyologit svyoprob svyoprobit svyopts svypois svypois_7 svypoisson svyprobit svyprobt svyprop svyprop_7 svyratio svyreg svyreg_p svyregress svyset svyset_7 svyset_8 svytab svytab_7 svytest svytotal sw sw_8 swcnreg swcox swereg swilk swlogis swlogit swologit swoprbt swpois swprobit swqreg swtobit swweib symmetry symmi symplot symplot_7 syntax sysdescribe sysdir sysuse szroeter ta tab tab1 tab2 tab_or tabd tabdi tabdis tabdisp tabi table tabodds tabodds_7 tabstat tabu tabul tabula tabulat tabulate te tempfile tempname tempvar tes test testnl testparm teststd tetrachoric time_it timer tis tob tobi tobit tobit_p tobit_sw token tokeni tokeniz tokenize tostring total translate translator transmap treat_ll treatr_p treatreg trim trnb_cons trnb_mean trpoiss_d2 trunc_ll truncr_p truncreg tsappend tset tsfill tsline tsline_ex tsreport tsrevar tsrline tsset tssmooth tsunab ttest ttesti tut_chk tut_wait tutorial tw tware_st two twoway twoway__fpfit_serset twoway__function_gen twoway__histogram_gen twoway__ipoint_serset twoway__ipoints_serset twoway__kdensity_gen twoway__lfit_serset twoway__normgen_gen twoway__pci_serset twoway__qfit_serset twoway__scatteri_serset twoway__sunflower_gen twoway_ksm_serset ty typ type typeof u unab unabbrev unabcmd update us use uselabel var var_mkcompanion var_p varbasic varfcast vargranger varirf varirf_add varirf_cgraph varirf_create varirf_ctable varirf_describe varirf_dir varirf_drop varirf_erase varirf_graph varirf_ograph varirf_rename varirf_set varirf_table varlist varlmar varnorm varsoc varstable varstable_w varstable_w2 varwle vce vec vec_fevd vec_mkphi vec_p vec_p_w vecirf_create veclmar veclmar_w vecnorm vecnorm_w vecrank vecstable verinst vers versi versio version view viewsource vif vwls wdatetof webdescribe webseek webuse weib1_lf weib2_lf weib_lf weib_lf0 weibhet_glf weibhet_glf_sh weibhet_glfa weibhet_glfa_sh weibhet_gp weibhet_ilf weibhet_ilf_sh weibhet_ilfa weibhet_ilfa_sh weibhet_ip weibu_sw weibul_p weibull weibull_c weibull_s weibullhet wh whelp whi which whil while wilc_st wilcoxon win wind windo window winexec wntestb wntestb_7 wntestq xchart xchart_7 xcorr xcorr_7 xi xi_6 xmlsav xmlsave xmluse xpose xsh xshe xshel xshell xt_iis xt_tis xtab_p xtabond xtbin_p xtclog xtcloglog xtcloglog_8 xtcloglog_d2 xtcloglog_pa_p xtcloglog_re_p xtcnt_p xtcorr xtdata xtdes xtfront_p xtfrontier xtgee xtgee_elink xtgee_estat xtgee_makeivar xtgee_p xtgee_plink xtgls xtgls_p xthaus xthausman xtht_p xthtaylor xtile xtint_p xtintreg xtintreg_8 xtintreg_d2 xtintreg_p xtivp_1 xtivp_2 xtivreg xtline xtline_ex xtlogit xtlogit_8 xtlogit_d2 xtlogit_fe_p xtlogit_pa_p xtlogit_re_p xtmixed xtmixed_estat xtmixed_p xtnb_fe xtnb_lf xtnbreg xtnbreg_pa_p xtnbreg_refe_p xtpcse xtpcse_p xtpois xtpoisson xtpoisson_d2 xtpoisson_pa_p xtpoisson_refe_p xtpred xtprobit xtprobit_8 xtprobit_d2 xtprobit_re_p xtps_fe xtps_lf xtps_ren xtps_ren_8 xtrar_p xtrc xtrc_p xtrchh xtrefe_p xtreg xtreg_be xtreg_fe xtreg_ml xtreg_pa_p xtreg_re xtregar xtrere_p xtset xtsf_ll xtsf_llti xtsum xttab xttest0 xttobit xttobit_8 xttobit_p xttrans yx yxview__barlike_draw yxview_area_draw yxview_bar_draw yxview_dot_draw yxview_dropline_draw yxview_function_draw yxview_iarrow_draw yxview_ilabels_draw yxview_normal_draw yxview_pcarrow_draw yxview_pcbarrow_draw yxview_pccapsym_draw yxview_pcscatter_draw yxview_pcspike_draw yxview_rarea_draw yxview_rbar_draw yxview_rbarm_draw yxview_rcap_draw yxview_rcapsym_draw yxview_rconnected_draw yxview_rline_draw yxview_rscatter_draw yxview_rspike_draw yxview_spike_draw yxview_sunflower_draw zap_s zinb zinb_llf zinb_plf zip zip_llf zip_p zip_plf zt_ct_5 zt_hc_5 zt_hcd_5 zt_is_5 zt_iss_5 zt_sho_5 zt_smp_5 ztbase_5 ztcox_5 ztdes_5 ztereg_5 ztfill_5 ztgen_5 ztir_5 ztjoin_5 ztnb ztnb_p ztp ztp_p zts_5 ztset_5 ztspli_5 ztsum_5 zttoct_5 ztvary_5 ztweib_5",c:[{cN:"label",v:[{b:"\\$\\{?[a-zA-Z0-9_]+\\}?"},{b:"`[a-zA-Z0-9_]+'"}]},{cN:"string",v:[{b:'`"[^\r\n]*?"\''},{b:'"[^\r\n"]*"'}]},{cN:"literal",v:[{b:"\\b(abs|acos|asin|atan|atan2|atanh|ceil|cloglog|comb|cos|digamma|exp|floor|invcloglog|invlogit|ln|lnfact|lnfactorial|lngamma|log|log10|max|min|mod|reldif|round|sign|sin|sqrt|sum|tan|tanh|trigamma|trunc|betaden|Binomial|binorm|binormal|chi2|chi2tail|dgammapda|dgammapdada|dgammapdadx|dgammapdx|dgammapdxdx|F|Fden|Ftail|gammaden|gammap|ibeta|invbinomial|invchi2|invchi2tail|invF|invFtail|invgammap|invibeta|invnchi2|invnFtail|invnibeta|invnorm|invnormal|invttail|nbetaden|nchi2|nFden|nFtail|nibeta|norm|normal|normalden|normd|npnchi2|tden|ttail|uniform|abbrev|char|index|indexnot|length|lower|ltrim|match|plural|proper|real|regexm|regexr|regexs|reverse|rtrim|string|strlen|strlower|strltrim|strmatch|strofreal|strpos|strproper|strreverse|strrtrim|strtrim|strupper|subinstr|subinword|substr|trim|upper|word|wordcount|_caller|autocode|byteorder|chop|clip|cond|e|epsdouble|epsfloat|group|inlist|inrange|irecode|matrix|maxbyte|maxdouble|maxfloat|maxint|maxlong|mi|minbyte|mindouble|minfloat|minint|minlong|missing|r|recode|replay|return|s|scalar|d|date|day|dow|doy|halfyear|mdy|month|quarter|week|year|d|daily|dofd|dofh|dofm|dofq|dofw|dofy|h|halfyearly|hofd|m|mofd|monthly|q|qofd|quarterly|tin|twithin|w|weekly|wofd|y|yearly|yh|ym|yofd|yq|yw|cholesky|colnumb|colsof|corr|det|diag|diag0cnt|el|get|hadamard|I|inv|invsym|issym|issymmetric|J|matmissing|matuniform|mreldif|nullmat|rownumb|rowsof|sweep|syminv|trace|vec|vecdiag)(?=\\(|$)"}]},e.C("^[ </w:t>
        <w:tab/>
        <w:t>]*\\*.*$",!1),e.CLCM,e.CBCM]}});hljs.registerLanguage("asciidoc",function(e){return{aliases:["adoc"],c:[e.C("^/{4,}\\n","\\n/{4,}$",{r:10}),e.C("^//","$",{r:0}),{cN:"title",b:"^\\.\\w.*$"},{b:"^[=\\*]{4,}\\n",e:"\\n^[=\\*]{4,}$",r:10},{cN:"header",b:"^(={1,5}) .+?( \\1)?$",r:10},{cN:"header",b:"^[^\\[\\]\\n]+?\\n[=\\-~\\^\\+]{2,}$",r:10},{cN:"attribute",b:"^:.+?:",e:"\\s",eE:!0,r:10},{cN:"attribute",b:"^\\[.+?\\]$",r:0},{cN:"blockquote",b:"^_{4,}\\n",e:"\\n_{4,}$",r:10},{cN:"code",b:"^[\\-\\.]{4,}\\n",e:"\\n[\\-\\.]{4,}$",r:10},{b:"^\\+{4,}\\n",e:"\\n\\+{4,}$",c:[{b:"&lt;",e:"&gt;",sL:"xml",r:0}],r:10},{cN:"bullet",b:"^(\\*+|\\-+|\\.+|[^\\n]+?::)\\s+"},{cN:"label",b:"^(NOTE|TIP|IMPORTANT|WARNING|CAUTION):\\s+",r:10},{cN:"strong",b:"\\B\\*(?![\\*\\s])",e:"(\\n{2}|\\*)",c:[{b:"\\\\*\\w",r:0}]},{cN:"emphasis",b:"\\B'(?!['\\s])",e:"(\\n{2}|')",c:[{b:"\\\\'\\w",r:0}],r:0},{cN:"emphasis",b:"_(?![_\\s])",e:"(\\n{2}|_)",r:0},{cN:"smartquote",v:[{b:"``.+?''"},{b:"`.+?'"}]},{cN:"code",b:"(`.+?`|\\+.+?\\+)",r:0},{cN:"code",b:"^[ \\t]",e:"$",r:0},{cN:"horizontal_rule",b:"^'{3,}[ \\t]*$",r:10},{b:"(link:)?(http|https|ftp|file|irc|image:?):\\S+\\[.*?\\]",rB:!0,c:[{b:"(link|image:?):",r:0},{cN:"link_url",b:"\\w",e:"[^\\[]+",r:0},{cN:"link_label",b:"\\[",e:"\\]",eB:!0,eE:!0,r:0}],r:10}]}});hljs.registerLanguage("php",function(e){var c={cN:"variable",b:"\\$+[a-zA-Z_-ÿ][a-zA-Z0-9_-ÿ]*"},i={cN:"preprocessor",b:/&lt;\?(php)?|\?&gt;/},a={cN:"string",c:[e.BE,i],v:[{b:'b"',e:'"'},{b:"b'",e:"'"},e.inherit(e.ASM,{i:null}),e.inherit(e.QSM,{i:null})]},n={v:[e.BNM,e.CNM]};return{aliases:["php3","php4","php5","php6"],cI:!0,k:"and include_once list abstract global private echo interface as static endswitch array null if endwhile or const for endforeach self var while isset public protected exit foreach throw elseif include __FILE__ empty require_once do xor return parent clone use __CLASS__ __LINE__ else break print eval new catch __METHOD__ case exception default die require __FUNCTION__ enddeclare final try switch continue endfor endif declare unset true false trait goto instanceof insteadof __DIR__ __NAMESPACE__ yield finally",c:[e.CLCM,e.HCM,e.C("/\\*","\\*/",{c:[{cN:"phpdoc",b:"\\s@[A-Za-z]+"},i]}),e.C("__halt_compiler.+?;",!1,{eW:!0,k:"__halt_compiler",l:e.UIR}),{cN:"string",b:"&lt;&lt;&lt;['\"]?\\w+['\"]?$",e:"^\\w+;",c:[e.BE]},i,c,{b:/(::|-&gt;)+[a-zA-Z_\x7f-\xff][a-zA-Z0-9_\x7f-\xff]*/},{cN:"function",bK:"function",e:/[;{]/,eE:!0,i:"\\$|\\[|%",c:[e.UTM,{cN:"params",b:"\\(",e:"\\)",c:["self",c,e.CBCM,a,n]}]},{cN:"class",bK:"class interface",e:"{",eE:!0,i:/[:\(\$"]/,c:[{bK:"extends implements"},e.UTM]},{bK:"namespace",e:";",i:/[\.']/,c:[e.UTM]},{bK:"use",e:";",c:[e.UTM]},{b:"=&gt;"},a,n]}});hljs.registerLanguage("java",function(e){var a=e.UIR+"(&lt;"+e.UIR+"&gt;)?",t="false synchronized int abstract float private char boolean static null if const for true while long strictfp finally protected import native final void enum else break transient catch instanceof byte super volatile case assert short package default double public try this switch continue throws protected public private",c="(\\b(0b[01_]+)|\\b0[xX][a-fA-F0-9_]+|(\\b[\\d_]+(\\.[\\d_]*)?|\\.[\\d_]+)([eE][-+]?\\d+)?)[lLfF]?",r={cN:"number",b:c,r:0};return{aliases:["jsp"],k:t,i:/&lt;\//,c:[{cN:"javadoc",b:"/\\*\\*",e:"\\*/",r:0,c:[{cN:"javadoctag",b:"(^|\\s)@[A-Za-z]+"}]},e.CLCM,e.CBCM,e.ASM,e.QSM,{cN:"class",bK:"class interface",e:/[{;=]/,eE:!0,k:"class interface",i:/[:"\[\]]/,c:[{bK:"extends implements"},e.UTM]},{bK:"new throw return",r:0},{cN:"function",b:"("+a+"\\s+)+"+e.UIR+"\\s*\\(",rB:!0,e:/[{;=]/,eE:!0,k:t,c:[{b:e.UIR+"\\s*\\(",rB:!0,r:0,c:[e.UTM]},{cN:"params",b:/\(/,e:/\)/,k:t,r:0,c:[e.ASM,e.QSM,e.CNM,e.CBCM]},e.CLCM,e.CBCM]},r,{cN:"annotation",b:"@[A-Za-z]+"}]}});hljs.registerLanguage("glsl",function(e){return{k:{keyword:"atomic_uint attribute bool break bvec2 bvec3 bvec4 case centroid coherent const continue default discard dmat2 dmat2x2 dmat2x3 dmat2x4 dmat3 dmat3x2 dmat3x3 dmat3x4 dmat4 dmat4x2 dmat4x3 dmat4x4 do double dvec2 dvec3 dvec4 else flat float for highp if iimage1D iimage1DArray iimage2D iimage2DArray iimage2DMS iimage2DMSArray iimage2DRect iimage3D iimageBuffer iimageCube iimageCubeArray image1D image1DArray image2D image2DArray image2DMS image2DMSArray image2DRect image3D imageBuffer imageCube imageCubeArray in inout int invariant isampler1D isampler1DArray isampler2D isampler2DArray isampler2DMS isampler2DMSArray isampler2DRect isampler3D isamplerBuffer isamplerCube isamplerCubeArray ivec2 ivec3 ivec4 layout lowp mat2 mat2x2 mat2x3 mat2x4 mat3 mat3x2 mat3x3 mat3x4 mat4 mat4x2 mat4x3 mat4x4 mediump noperspective out patch precision readonly restrict return sample sampler1D sampler1DArray sampler1DArrayShadow sampler1DShadow sampler2D sampler2DArray sampler2DArrayShadow sampler2DMS sampler2DMSArray sampler2DRect sampler2DRectShadow sampler2DShadow sampler3D samplerBuffer samplerCube samplerCubeArray samplerCubeArrayShadow samplerCubeShadow smooth struct subroutine switch uimage1D uimage1DArray uimage2D uimage2DArray uimage2DMS uimage2DMSArray uimage2DRect uimage3D uimageBuffer uimageCube uimageCubeArray uint uniform usampler1D usampler1DArray usampler2D usampler2DArray usampler2DMS usampler2DMSArray usampler2DRect usampler3D usamplerBuffer usamplerCube usamplerCubeArray uvec2 uvec3 uvec4 varying vec2 vec3 vec4 void volatile while writeonly",built_in:"gl_BackColor gl_BackLightModelProduct gl_BackLightProduct gl_BackMaterial gl_BackSecondaryColor gl_ClipDistance gl_ClipPlane gl_ClipVertex gl_Color gl_DepthRange gl_EyePlaneQ gl_EyePlaneR gl_EyePlaneS gl_EyePlaneT gl_Fog gl_FogCoord gl_FogFragCoord gl_FragColor gl_FragCoord gl_FragData gl_FragDepth gl_FrontColor gl_FrontFacing gl_FrontLightModelProduct gl_FrontLightProduct gl_FrontMaterial gl_FrontSecondaryColor gl_InstanceID gl_InvocationID gl_Layer gl_LightModel gl_LightSource gl_MaxAtomicCounterBindings gl_MaxAtomicCounterBufferSize gl_MaxClipDistances gl_MaxClipPlanes gl_MaxCombinedAtomicCounterBuffers gl_MaxCombinedAtomicCounters gl_MaxCombinedImageUniforms gl_MaxCombinedImageUnitsAndFragmentOutputs gl_MaxCombinedTextureImageUnits gl_MaxDrawBuffers gl_MaxFragmentAtomicCounterBuffers gl_MaxFragmentAtomicCounters gl_MaxFragmentImageUniforms gl_MaxFragmentInputComponents gl_MaxFragmentUniformComponents gl_MaxFragmentUniformVectors gl_MaxGeometryAtomicCounterBuffers gl_MaxGeometryAtomicCounters gl_MaxGeometryImageUniforms gl_MaxGeometryInputComponents gl_MaxGeometryOutputComponents gl_MaxGeometryOutputVertices gl_MaxGeometryTextureImageUnits gl_MaxGeometryTotalOutputComponents gl_MaxGeometryUniformComponents gl_MaxGeometryVaryingComponents gl_MaxImageSamples gl_MaxImageUnits gl_MaxLights gl_MaxPatchVertices gl_MaxProgramTexelOffset gl_MaxTessControlAtomicCounterBuffers gl_MaxTessControlAtomicCounters gl_MaxTessControlImageUniforms gl_MaxTessControlInputComponents gl_MaxTessControlOutputComponents gl_MaxTessControlTextureImageUnits gl_MaxTessControlTotalOutputComponents gl_MaxTessControlUniformComponents gl_MaxTessEvaluationAtomicCounterBuffers gl_MaxTessEvaluationAtomicCounters gl_MaxTessEvaluationImageUniforms gl_MaxTessEvaluationInputComponents gl_MaxTessEvaluationOutputComponents gl_MaxTessEvaluationTextureImageUnits gl_MaxTessEvaluationUniformComponents gl_MaxTessGenLevel gl_MaxTessPatchComponents gl_MaxTextureCoords gl_MaxTextureImageUnits gl_MaxTextureUnits gl_MaxVaryingComponents gl_MaxVaryingFloats gl_MaxVaryingVectors gl_MaxVertexAtomicCounterBuffers gl_MaxVertexAtomicCounters gl_MaxVertexAttribs gl_MaxVertexImageUniforms gl_MaxVertexOutputComponents gl_MaxVertexTextureImageUnits gl_MaxVertexUniformComponents gl_MaxVertexUniformVectors gl_MaxViewports gl_MinProgramTexelOffsetgl_ModelViewMatrix gl_ModelViewMatrixInverse gl_ModelViewMatrixInverseTranspose gl_ModelViewMatrixTranspose gl_ModelViewProjectionMatrix gl_ModelViewProjectionMatrixInverse gl_ModelViewProjectionMatrixInverseTranspose gl_ModelViewProjectionMatrixTranspose gl_MultiTexCoord0 gl_MultiTexCoord1 gl_MultiTexCoord2 gl_MultiTexCoord3 gl_MultiTexCoord4 gl_MultiTexCoord5 gl_MultiTexCoord6 gl_MultiTexCoord7 gl_Normal gl_NormalMatrix gl_NormalScale gl_ObjectPlaneQ gl_ObjectPlaneR gl_ObjectPlaneS gl_ObjectPlaneT gl_PatchVerticesIn gl_PerVertex gl_Point gl_PointCoord gl_PointSize gl_Position gl_PrimitiveID gl_PrimitiveIDIn gl_ProjectionMatrix gl_ProjectionMatrixInverse gl_ProjectionMatrixInverseTranspose gl_ProjectionMatrixTranspose gl_SampleID gl_SampleMask gl_SampleMaskIn gl_SamplePosition gl_SecondaryColor gl_TessCoord gl_TessLevelInner gl_TessLevelOuter gl_TexCoord gl_TextureEnvColor gl_TextureMatrixInverseTranspose gl_TextureMatrixTranspose gl_Vertex gl_VertexID gl_ViewportIndex gl_in gl_out EmitStreamVertex EmitVertex EndPrimitive EndStreamPrimitive abs acos acosh all any asin asinh atan atanh atomicCounter atomicCounterDecrement atomicCounterIncrement barrier bitCount bitfieldExtract bitfieldInsert bitfieldReverse ceil clamp cos cosh cross dFdx dFdy degrees determinant distance dot equal exp exp2 faceforward findLSB findMSB floatBitsToInt floatBitsToUint floor fma fract frexp ftransform fwidth greaterThan greaterThanEqual imageAtomicAdd imageAtomicAnd imageAtomicCompSwap imageAtomicExchange imageAtomicMax imageAtomicMin imageAtomicOr imageAtomicXor imageLoad imageStore imulExtended intBitsToFloat interpolateAtCentroid interpolateAtOffset interpolateAtSample inverse inversesqrt isinf isnan ldexp length lessThan lessThanEqual log log2 matrixCompMult max memoryBarrier min mix mod modf noise1 noise2 noise3 noise4 normalize not notEqual outerProduct packDouble2x32 packHalf2x16 packSnorm2x16 packSnorm4x8 packUnorm2x16 packUnorm4x8 pow radians reflect refract round roundEven shadow1D shadow1DLod shadow1DProj shadow1DProjLod shadow2D shadow2DLod shadow2DProj shadow2DProjLod sign sin sinh smoothstep sqrt step tan tanh texelFetch texelFetchOffset texture texture1D texture1DLod texture1DProj texture1DProjLod texture2D texture2DLod texture2DProj texture2DProjLod texture3D texture3DLod texture3DProj texture3DProjLod textureCube textureCubeLod textureGather textureGatherOffset textureGatherOffsets textureGrad textureGradOffset textureLod textureLodOffset textureOffset textureProj textureProjGrad textureProjGradOffset textureProjLod textureProjLodOffset textureProjOffset textureQueryLod textureSize transpose trunc uaddCarry uintBitsToFloat umulExtended unpackDouble2x32 unpackHalf2x16 unpackSnorm2x16 unpackSnorm4x8 unpackUnorm2x16 unpackUnorm4x8 usubBorrow gl_TextureMatrix gl_TextureMatrixInverse",literal:"true false"},i:'"',c:[e.CLCM,e.CBCM,e.CNM,{cN:"preprocessor",b:"#",e:"$"}]}});hljs.registerLanguage("lua",function(e){var t="\\[=*\\[",a="\\]=*\\]",r={b:t,e:a,c:["self"]},n=[e.C("--(?!"+t+")","$"),e.C("--"+t,a,{c:[r],r:10})];return{l:e.UIR,k:{keyword:"and break do else elseif end false for if in local nil not or repeat return then true until while",built_in:"_G _VERSION assert collectgarbage dofile error getfenv getmetatable ipairs load loadfile loadstring module next pairs pcall print rawequal rawget rawset require select setfenv setmetatable tonumber tostring type unpack xpcall coroutine debug io math os package string table"},c:n.concat([{cN:"function",bK:"function",e:"\\)",c:[e.inherit(e.TM,{b:"([_a-zA-Z]\\w*\\.)*([_a-zA-Z]\\w*:)?[_a-zA-Z]\\w*"}),{cN:"params",b:"\\(",eW:!0,c:n}].concat(n)},e.CNM,e.ASM,e.QSM,{cN:"string",b:t,e:a,c:[r],r:5}])}});hljs.registerLanguage("protobuf",function(e){return{k:{keyword:"package import option optional required repeated group",built_in:"double float int32 int64 uint32 uint64 sint32 sint64 fixed32 fixed64 sfixed32 sfixed64 bool string bytes",literal:"true false"},c:[e.QSM,e.NM,e.CLCM,{cN:"class",bK:"message enum service",e:/\{/,i:/\n/,c:[e.inherit(e.TM,{starts:{eW:!0,eE:!0}})]},{cN:"function",bK:"rpc",e:/;/,eE:!0,k:"rpc returns"},{cN:"constant",b:/^\s*[A-Z_]+/,e:/\s*=/,eE:!0}]}});hljs.registerLanguage("gcode",function(e){var N="[A-Z_][A-Z0-9_.]*",i="\\%",c={literal:"",built_in:"",keyword:"IF DO WHILE ENDWHILE CALL ENDIF SUB ENDSUB GOTO REPEAT ENDREPEAT EQ LT GT NE GE LE OR XOR"},r={cN:"preprocessor",b:"([O])([0-9]+)"},l=[e.CLCM,e.CBCM,e.C(/\(/,/\)/),e.inherit(e.CNM,{b:"([-+]?([0-9]*\\.?[0-9]+\\.?))|"+e.CNR}),e.inherit(e.ASM,{i:null}),e.inherit(e.QSM,{i:null}),{cN:"keyword",b:"([G])([0-9]+\\.?[0-9]?)"},{cN:"title",b:"([M])([0-9]+\\.?[0-9]?)"},{cN:"title",b:"(VC|VS|#)",e:"(\\d+)"},{cN:"title",b:"(VZOFX|VZOFY|VZOFZ)"},{cN:"built_in",b:"(ATAN|ABS|ACOS|ASIN|SIN|COS|EXP|FIX|FUP|ROUND|LN|TAN)(\\[)",e:"([-+]?([0-9]*\\.?[0-9]+\\.?))(\\])"},{cN:"label",v:[{b:"N",e:"\\d+",i:"\\W"}]}];return{aliases:["nc"],cI:!0,l:N,k:c,c:[{cN:"preprocessor",b:i},r].concat(l)}});hljs.registerLanguage("vim",function(e){return{l:/[!#@\w]+/,k:{keyword:"N|0 P|0 X|0 a|0 ab abc abo al am an|0 ar arga argd arge argdo argg argl argu as au aug aun b|0 bN ba bad bd be bel bf bl bm bn bo bp br brea breaka breakd breakl bro bufdo buffers bun bw c|0 cN cNf ca cabc caddb cad caddf cal cat cb cc ccl cd ce cex cf cfir cgetb cgete cg changes chd che checkt cl cla clo cm cmapc cme cn cnew cnf cno cnorea cnoreme co col colo com comc comp con conf cope cp cpf cq cr cs cst cu cuna cunme cw d|0 delm deb debugg delc delf dif diffg diffo diffp diffpu diffs diffthis dig di dl dell dj dli do doautoa dp dr ds dsp e|0 ea ec echoe echoh echom echon el elsei em en endfo endf endt endw ene ex exe exi exu f|0 files filet fin fina fini fir fix fo foldc foldd folddoc foldo for fu g|0 go gr grepa gu gv ha h|0 helpf helpg helpt hi hid his i|0 ia iabc if ij il im imapc ime ino inorea inoreme int is isp iu iuna iunme j|0 ju k|0 keepa kee keepj lN lNf l|0 lad laddb laddf la lan lat lb lc lch lcl lcs le lefta let lex lf lfir lgetb lgete lg lgr lgrepa lh ll lla lli lmak lm lmapc lne lnew lnf ln loadk lo loc lockv lol lope lp lpf lr ls lt lu lua luad luaf lv lvimgrepa lw m|0 ma mak map mapc marks mat me menut mes mk mks mksp mkv mkvie mod mz mzf nbc nb nbs n|0 new nm nmapc nme nn nnoreme noa no noh norea noreme norm nu nun nunme ol o|0 om omapc ome on ono onoreme opt ou ounme ow p|0 profd prof pro promptr pc ped pe perld po popu pp pre prev ps pt ptN ptf ptj ptl ptn ptp ptr pts pu pw py3 python3 py3d py3f py pyd pyf q|0 quita qa r|0 rec red redi redr redraws reg res ret retu rew ri rightb rub rubyd rubyf rund ru rv s|0 sN san sa sal sav sb sbN sba sbf sbl sbm sbn sbp sbr scrip scripte scs se setf setg setl sf sfir sh sim sig sil sl sla sm smap smapc sme sn sni sno snor snoreme sor so spelld spe spelli spellr spellu spellw sp spr sre st sta startg startr star stopi stj sts sun sunm sunme sus sv sw sy synti sync t|0 tN tabN tabc tabdo tabe tabf tabfir tabl tabm tabnew tabn tabo tabp tabr tabs tab ta tags tc tcld tclf te tf th tj tl tm tn to tp tr try ts tu u|0 undoj undol una unh unl unlo unm unme uns up v|0 ve verb vert vim vimgrepa vi viu vie vm vmapc vme vne vn vnoreme vs vu vunme windo w|0 wN wa wh wi winc winp wn wp wq wqa ws wu wv x|0 xa xmapc xm xme xn xnoreme xu xunme y|0 z|0 ~ Next Print append abbreviate abclear aboveleft all amenu anoremenu args argadd argdelete argedit argglobal arglocal argument ascii autocmd augroup aunmenu buffer bNext ball badd bdelete behave belowright bfirst blast bmodified bnext botright bprevious brewind break breakadd breakdel breaklist browse bunload bwipeout change cNext cNfile cabbrev cabclear caddbuffer caddexpr caddfile call catch cbuffer cclose center cexpr cfile cfirst cgetbuffer cgetexpr cgetfile chdir checkpath checktime clist clast close cmap cmapclear cmenu cnext cnewer cnfile cnoremap cnoreabbrev cnoremenu copy colder colorscheme command comclear compiler continue confirm copen cprevious cpfile cquit crewind cscope cstag cunmap cunabbrev cunmenu cwindow delete delmarks debug debuggreedy delcommand delfunction diffupdate diffget diffoff diffpatch diffput diffsplit digraphs display deletel djump dlist doautocmd doautoall deletep drop dsearch dsplit edit earlier echo echoerr echohl echomsg else elseif emenu endif endfor endfunction endtry endwhile enew execute exit exusage file filetype find finally finish first fixdel fold foldclose folddoopen folddoclosed foldopen function global goto grep grepadd gui gvim hardcopy help helpfind helpgrep helptags highlight hide history insert iabbrev iabclear ijump ilist imap imapclear imenu inoremap inoreabbrev inoremenu intro isearch isplit iunmap iunabbrev iunmenu join jumps keepalt keepmarks keepjumps lNext lNfile list laddexpr laddbuffer laddfile last language later lbuffer lcd lchdir lclose lcscope left leftabove lexpr lfile lfirst lgetbuffer lgetexpr lgetfile lgrep lgrepadd lhelpgrep llast llist lmake lmap lmapclear lnext lnewer lnfile lnoremap loadkeymap loadview lockmarks lockvar lolder lopen lprevious lpfile lrewind ltag lunmap luado luafile lvimgrep lvimgrepadd lwindow move mark make mapclear match menu menutranslate messages mkexrc mksession mkspell mkvimrc mkview mode mzscheme mzfile nbclose nbkey nbsart next nmap nmapclear nmenu nnoremap nnoremenu noautocmd noremap nohlsearch noreabbrev noremenu normal number nunmap nunmenu oldfiles open omap omapclear omenu only onoremap onoremenu options ounmap ounmenu ownsyntax print profdel profile promptfind promptrepl pclose pedit perl perldo pop popup ppop preserve previous psearch ptag ptNext ptfirst ptjump ptlast ptnext ptprevious ptrewind ptselect put pwd py3do py3file python pydo pyfile quit quitall qall read recover redo redir redraw redrawstatus registers resize retab return rewind right rightbelow ruby rubydo rubyfile rundo runtime rviminfo substitute sNext sandbox sargument sall saveas sbuffer sbNext sball sbfirst sblast sbmodified sbnext sbprevious sbrewind scriptnames scriptencoding scscope set setfiletype setglobal setlocal sfind sfirst shell simalt sign silent sleep slast smagic smapclear smenu snext sniff snomagic snoremap snoremenu sort source spelldump spellgood spellinfo spellrepall spellundo spellwrong split sprevious srewind stop stag startgreplace startreplace startinsert stopinsert stjump stselect sunhide sunmap sunmenu suspend sview swapname syntax syntime syncbind tNext tabNext tabclose tabedit tabfind tabfirst tablast tabmove tabnext tabonly tabprevious tabrewind tag tcl tcldo tclfile tearoff tfirst throw tjump tlast tmenu tnext topleft tprevious trewind tselect tunmenu undo undojoin undolist unabbreviate unhide unlet unlockvar unmap unmenu unsilent update vglobal version verbose vertical vimgrep vimgrepadd visual viusage view vmap vmapclear vmenu vnew vnoremap vnoremenu vsplit vunmap vunmenu write wNext wall while winsize wincmd winpos wnext wprevious wqall wsverb wundo wviminfo xit xall xmapclear xmap xmenu xnoremap xnoremenu xunmap xunmenu yank",built_in:"abs acos add and append argc argidx argv asin atan atan2 browse browsedir bufexists buflisted bufloaded bufname bufnr bufwinnr byte2line byteidx call ceil changenr char2nr cindent clearmatches col complete complete_add complete_check confirm copy cos cosh count cscope_connection cursor deepcopy delete did_filetype diff_filler diff_hlID empty escape eval eventhandler executable exists exp expand extend feedkeys filereadable filewritable filter finddir findfile float2nr floor fmod fnameescape fnamemodify foldclosed foldclosedend foldlevel foldtext foldtextresult foreground function garbagecollect get getbufline getbufvar getchar getcharmod getcmdline getcmdpos getcmdtype getcwd getfontname getfperm getfsize getftime getftype getline getloclist getmatches getpid getpos getqflist getreg getregtype gettabvar gettabwinvar getwinposx getwinposy getwinvar glob globpath has has_key haslocaldir hasmapto histadd histdel histget histnr hlexists hlID hostname iconv indent index input inputdialog inputlist inputrestore inputsave inputsecret insert invert isdirectory islocked items join keys len libcall libcallnr line line2byte lispindent localtime log log10 luaeval map maparg mapcheck match matchadd matcharg matchdelete matchend matchlist matchstr max min mkdir mode mzeval nextnonblank nr2char or pathshorten pow prevnonblank printf pumvisible py3eval pyeval range readfile reltime reltimestr remote_expr remote_foreground remote_peek remote_read remote_send remove rename repeat resolve reverse round screenattr screenchar screencol screenrow search searchdecl searchpair searchpairpos searchpos server2client serverlist setbufvar setcmdpos setline setloclist setmatches setpos setqflist setreg settabvar settabwinvar setwinvar sha256 shellescape shiftwidth simplify sin sinh sort soundfold spellbadword spellsuggest split sqrt str2float str2nr strchars strdisplaywidth strftime stridx string strlen strpart strridx strtrans strwidth submatch substitute synconcealed synID synIDattr synIDtrans synstack system tabpagebuflist tabpagenr tabpagewinnr tagfiles taglist tan tanh tempname tolower toupper tr trunc type undofile undotree values virtcol visualmode wildmenumode winbufnr wincol winheight winline winnr winrestcmd winrestview winsaveview winwidth writefile xor"},i:/[{:]/,c:[e.NM,e.ASM,{cN:"string",b:/"((\\")|[^"\n])*("|\n)/},{cN:"variab</w:t>
      </w:r>
    </w:p>
    <w:p>
      <w:pPr>
        <w:pStyle w:val="CodeBody"/>
        <w:jc w:val="left"/>
      </w:pPr>
      <w:r>
        <w:rPr>
          <w:rFonts w:ascii="Times New Roman" w:hAnsi="Times New Roman" w:eastAsia="Times New Roman" w:cs="Times New Roman"/>
          <w:b w:val="0"/>
          <w:sz w:val="22"/>
        </w:rPr>
        <w:t>le",b:/[bwtglsav]:[\w\d_]*/},{cN:"function",bK:"function function!",e:"$",r:0,c:[e.TM,{cN:"params",b:"\\(",e:"\\)"}]}]}});hljs.registerLanguage("processing",function(e){return{k:{keyword:"BufferedReader PVector PFont PImage PGraphics HashMap boolean byte char color double float int long String Array FloatDict FloatList IntDict IntList JSONArray JSONObject Object StringDict StringList Table TableRow XML false synchronized int abstract float private char boolean static null if const for true while long throw strictfp finally protected import native final return void enum else break transient new catch instanceof byte super volatile case assert short package default double public try this switch continue throws protected public private",constant:"P2D P3D HALF_PI PI QUARTER_PI TAU TWO_PI",variable:"displayHeight displayWidth mouseY mouseX mousePressed pmouseX pmouseY key keyCode pixels focused frameCount frameRate height width",title:"setup draw",built_in:"size createGraphics beginDraw createShape loadShape PShape arc ellipse line point quad rect triangle bezier bezierDetail bezierPoint bezierTangent curve curveDetail curvePoint curveTangent curveTightness shape shapeMode beginContour beginShape bezierVertex curveVertex endContour endShape quadraticVertex vertex ellipseMode noSmooth rectMode smooth strokeCap strokeJoin strokeWeight mouseClicked mouseDragged mouseMoved mousePressed mouseReleased mouseWheel keyPressed keyPressedkeyReleased keyTyped print println save saveFrame day hour millis minute month second year background clear colorMode fill noFill noStroke stroke alpha blue brightness color green hue lerpColor red saturation modelX modelY modelZ screenX screenY screenZ ambient emissive shininess specular add createImage beginCamera camera endCamera frustum ortho perspective printCamera printProjection cursor frameRate noCursor exit loop noLoop popStyle pushStyle redraw binary boolean byte char float hex int str unbinary unhex join match matchAll nf nfc nfp nfs split splitTokens trim append arrayCopy concat expand reverse shorten sort splice subset box sphere sphereDetail createInput createReader loadBytes loadJSONArray loadJSONObject loadStrings loadTable loadXML open parseXML saveTable selectFolder selectInput beginRaw beginRecord createOutput createWriter endRaw endRecord PrintWritersaveBytes saveJSONArray saveJSONObject saveStream saveStrings saveXML selectOutput popMatrix printMatrix pushMatrix resetMatrix rotate rotateX rotateY rotateZ scale shearX shearY translate ambientLight directionalLight lightFalloff lights lightSpecular noLights normal pointLight spotLight image imageMode loadImage noTint requestImage tint texture textureMode textureWrap blend copy filter get loadPixels set updatePixels blendMode loadShader PShaderresetShader shader createFont loadFont text textFont textAlign textLeading textMode textSize textWidth textAscent textDescent abs ceil constrain dist exp floor lerp log mag map max min norm pow round sq sqrt acos asin atan atan2 cos degrees radians sin tan noise noiseDetail noiseSeed random randomGaussian randomSeed"},c:[e.CLCM,e.CBCM,e.ASM,e.QSM,e.CNM]}});hljs.registerLanguage("mizar",function(e){return{k:"environ vocabularies notations constructors definitions registrations theorems schemes requirements begin end definition registration cluster existence pred func defpred deffunc theorem proof let take assume then thus hence ex for st holds consider reconsider such that and in provided of as from be being by means equals implies iff redefine define now not or attr is mode suppose per cases set thesis contradiction scheme reserve struct correctness compatibility coherence symmetry assymetry reflexivity irreflexivity connectedness uniqueness commutativity idempotence involutiveness projectivity",c:[e.C("::","$")]}});hljs.registerLanguage("vbnet",function(e){return{aliases:["vb"],cI:!0,k:{keyword:"addhandler addressof alias and andalso aggregate ansi as assembly auto binary by byref byval call case catch class compare const continue custom declare default delegate dim distinct do each equals else elseif end enum erase error event exit explicit finally for friend from function get global goto group handles if implements imports in inherits interface into is isfalse isnot istrue join key let lib like loop me mid mod module mustinherit mustoverride mybase myclass namespace narrowing new next not notinheritable notoverridable of off on operator option optional or order orelse overloads overridable overrides paramarray partial preserve private property protected public raiseevent readonly redim rem removehandler resume return select set shadows shared skip static step stop structure strict sub synclock take text then throw to try unicode until using when where while widening with withevents writeonly xor",built_in:"boolean byte cbool cbyte cchar cdate cdec cdbl char cint clng cobj csbyte cshort csng cstr ctype date decimal directcast double gettype getxmlnamespace iif integer long object sbyte short single string trycast typeof uinteger ulong ushort",literal:"true false nothing"},i:"//|{|}|endif|gosub|variant|wend",c:[e.inherit(e.QSM,{c:[{b:'""'}]}),e.C("'","$",{rB:!0,c:[{cN:"xmlDocTag",b:"'''|&lt;!--|--&gt;",c:[e.PWM]},{cN:"xmlDocTag",b:"&lt;/?",e:"&gt;",c:[e.PWM]}]}),e.CNM,{cN:"preprocessor",b:"#",e:"$",k:"if else elseif end region externalsource"}]}});hljs.registerLanguage("q",function(e){var s={keyword:"do while select delete by update from",constant:"0b 1b",built_in:"neg not null string reciprocal floor ceiling signum mod xbar xlog and or each scan over prior mmu lsq inv md5 ltime gtime count first var dev med cov cor all any rand sums prds mins maxs fills deltas ratios avgs differ prev next rank reverse iasc idesc asc desc msum mcount mavg mdev xrank mmin mmax xprev rotate distinct group where flip type key til get value attr cut set upsert raze union inter except cross sv vs sublist enlist read0 read1 hopen hclose hdel hsym hcount peach system ltrim rtrim trim lower upper ssr view tables views cols xcols keys xkey xcol xasc xdesc fkeys meta lj aj aj0 ij pj asof uj ww wj wj1 fby xgroup ungroup ej save load rsave rload show csv parse eval min max avg wavg wsum sin cos tan sum",typename:"`float `double int `timestamp `timespan `datetime `time `boolean `symbol `char `byte `short `long `real `month `date `minute `second `guid"};return{aliases:["k","kdb"],k:s,l:/\b(`?)[A-Za-z0-9_]+\b/,c:[e.CLCM,e.QSM,e.CNM]}});hljs.registerLanguage("livescript",function(e){var t={keyword:"in if for while finally new do return else break catch instanceof throw try this switch continue typeof delete debugger case default function var with then unless until loop of by when and or is isnt not it that otherwise from to til fallthrough super case default function var void const let enum export import native __hasProp __extends __slice __bind __indexOf",literal:"true false null undefined yes no on off it that void",built_in:"npm require console print module global window document"},s="[A-Za-z$_](?:-[0-9A-Za-z$_]|[0-9A-Za-z$_])*",i=e.inherit(e.TM,{b:s}),n={cN:"subst",b:/#\{/,e:/}/,k:t},r={cN:"subst",b:/#[A-Za-z$_]/,e:/(?:\-[0-9A-Za-z$_]|[0-9A-Za-z$_])*/,k:t},c=[e.BNM,{cN:"number",b:"(\\b0[xX][a-fA-F0-9_]+)|(\\b\\d(\\d|_\\d)*(\\.(\\d(\\d|_\\d)*)?)?(_*[eE]([-+]\\d(_\\d|\\d)*)?)?[_a-z]*)",r:0,starts:{e:"(\\s*/)?",r:0}},{cN:"string",v:[{b:/'''/,e:/'''/,c:[e.BE]},{b:/'/,e:/'/,c:[e.BE]},{b:/"""/,e:/"""/,c:[e.BE,n,r]},{b:/"/,e:/"/,c:[e.BE,n,r]},{b:/\\/,e:/(\s|$)/,eE:!0}]},{cN:"pi",v:[{b:"//",e:"//[gim]*",c:[n,e.HCM]},{b:/\/(?![ *])(\\\/|.)*?\/[gim]*(?=\W|$)/}]},{cN:"property",b:"@"+s},{b:"``",e:"``",eB:!0,eE:!0,sL:"javascript"}];n.c=c;var a={cN:"params",b:"\\(",rB:!0,c:[{b:/\(/,e:/\)/,k:t,c:["self"].concat(c)}]};return{aliases:["ls"],k:t,i:/\/\*/,c:c.concat([e.C("\\/\\*","\\*\\/"),e.HCM,{cN:"function",c:[i,a],rB:!0,v:[{b:"("+s+"\\s*(?:=|:=)\\s*)?(\\(.*\\))?\\s*\\B\\-&gt;\\*?",e:"\\-&gt;\\*?"},{b:"("+s+"\\s*(?:=|:=)\\s*)?!?(\\(.*\\))?\\s*\\B[-~]{1,2}&gt;\\*?",e:"[-~]{1,2}&gt;\\*?"},{b:"("+s+"\\s*(?:=|:=)\\s*)?(\\(.*\\))?\\s*\\B!?[-~]{1,2}&gt;\\*?",e:"!?[-~]{1,2}&gt;\\*?"}]},{cN:"class",bK:"class",e:"$",i:/[:="\[\]]/,c:[{bK:"extends",eW:!0,i:/[:="\[\]]/,c:[i]},i]},{cN:"attribute",b:s+":",e:":",rB:!0,rE:!0,r:0}])}});hljs.registerLanguage("haxe",function(e){var r="([*]|[a-zA-Z_$][a-zA-Z0-9_$]*)";return{aliases:["hx"],k:{keyword:"break callback case cast catch class continue default do dynamic else enum extends extern for function here if implements import in inline interface never new override package private public return static super switch this throw trace try typedef untyped using var while",literal:"true false null"},c:[e.ASM,e.QSM,e.CLCM,e.CBCM,e.CNM,{cN:"class",bK:"class interface",e:"{",eE:!0,c:[{bK:"extends implements"},e.TM]},{cN:"preprocessor",b:"#",e:"$",k:"if else elseif end error"},{cN:"function",bK:"function",e:"[{;]",eE:!0,i:"\\S",c:[e.TM,{cN:"params",b:"\\(",e:"\\)",c:[e.ASM,e.QSM,e.CLCM,e.CBCM]},{cN:"type",b:":",e:r,r:10}]}]}});hljs.registerLanguage("monkey",function(e){var n={cN:"number",r:0,v:[{b:"[$][a-fA-F0-9]+"},e.NM]};return{cI:!0,k:{keyword:"public private property continue exit extern new try catch eachin not abstract final select case default const local global field end if then else elseif endif while wend repeat until forever for to step next return module inline throw",built_in:"DebugLog DebugStop Error Print ACos ACosr ASin ASinr ATan ATan2 ATan2r ATanr Abs Abs Ceil Clamp Clamp Cos Cosr Exp Floor Log Max Max Min Min Pow Sgn Sgn Sin Sinr Sqrt Tan Tanr Seed PI HALFPI TWOPI",literal:"true false null and or shl shr mod"},c:[e.C("#rem","#end"),e.C("'","$",{r:0}),{cN:"function",bK:"function method",e:"[(=:]|$",i:/\n/,c:[e.UTM]},{cN:"class",bK:"class interface",e:"$",c:[{bK:"extends implements"},e.UTM]},{cN:"variable",b:"\\b(self|super)\\b"},{cN:"preprocessor",bK:"import",e:"$"},{cN:"preprocessor",b:"\\s*#",e:"$",k:"if else elseif endif end then"},{cN:"pi",b:"^\\s*strict\\b"},{bK:"alias",e:"=",c:[e.UTM]},e.QSM,n]}});hljs.registerLanguage("bash",function(e){var t={cN:"variable",v:[{b:/\$[\w\d#@][\w\d_]*/},{b:/\$\{(.*?)}/}]},s={cN:"string",b:/"/,e:/"/,c:[e.BE,t,{cN:"variable",b:/\$\(/,e:/\)/,c:[e.BE]}]},a={cN:"string",b:/'/,e:/'/};return{aliases:["sh","zsh"],l:/-?[a-z\.]+/,k:{keyword:"if then else elif fi for while in do done case esac function",literal:"true false",built_in:"break cd continue eval exec exit export getopts hash pwd readonly return shift test times trap umask unset alias bind builtin caller command declare echo enable help let local logout mapfile printf read readarray source type typeset ulimit unalias set shopt autoload bg bindkey bye cap chdir clone comparguments compcall compctl compdescribe compfiles compgroups compquote comptags comptry compvalues dirs disable disown echotc echoti emulate fc fg float functions getcap getln history integer jobs kill limit log noglob popd print pushd pushln rehash sched setcap setopt stat suspend ttyctl unfunction unhash unlimit unsetopt vared wait whence where which zcompile zformat zftp zle zmodload zparseopts zprof zpty zregexparse zsocket zstyle ztcp",operator:"-ne -eq -lt -gt -f -d -e -s -l -a"},c:[{cN:"shebang",b:/^#![^\n]+sh\s*$/,r:10},{cN:"function",b:/\w[\w\d_]*\s*\(\s*\)\s*\{/,rB:!0,c:[e.inherit(e.TM,{b:/\w[\w\d_]*/})],r:0},e.HCM,e.NM,s,a,t]}});hljs.registerLanguage("erlang",function(e){var r="[a-z'][a-zA-Z0-9_']*",c="("+r+":"+r+"|"+r+")",a={keyword:"after and andalso|10 band begin bnot bor bsl bzr bxor case catch cond div end fun if let not of orelse|10 query receive rem try when xor",literal:"false true"},n=e.C("%","$"),i={cN:"number",b:"\\b(\\d+#[a-fA-F0-9]+|\\d+(\\.\\d+)?([eE][-+]?\\d+)?)",r:0},b={b:"fun\\s+"+r+"/\\d+"},d={b:c+"\\(",e:"\\)",rB:!0,r:0,c:[{cN:"function_name",b:c,r:0},{b:"\\(",e:"\\)",eW:!0,rE:!0,r:0}]},o={cN:"tuple",b:"{",e:"}",r:0},t={cN:"variable",b:"\\b_([A-Z][A-Za-z0-9_]*)?",r:0},l={cN:"variable",b:"[A-Z][a-zA-Z0-9_]*",r:0},f={b:"#"+e.UIR,r:0,rB:!0,c:[{cN:"record_name",b:"#"+e.UIR,r:0},{b:"{",e:"}",r:0}]},s={bK:"fun receive if try case",e:"end",k:a};s.c=[n,b,e.inherit(e.ASM,{cN:""}),s,d,e.QSM,i,o,t,l,f];var u=[n,b,s,d,e.QSM,i,o,t,l,f];d.c[1].c=u,o.c=u,f.c[1].c=u;var v={cN:"params",b:"\\(",e:"\\)",c:u};return{aliases:["erl"],k:a,i:"(&lt;/|\\*=|\\+=|-=|/\\*|\\*/|\\(\\*|\\*\\))",c:[{cN:"function",b:"^"+r+"\\s*\\(",e:"-&gt;",rB:!0,i:"\\(|#|//|/\\*|\\\\|:|;",c:[v,e.inherit(e.TM,{b:r})],starts:{e:";|\\.",k:a,c:u}},n,{cN:"pp",b:"^-",e:"\\.",r:0,eE:!0,rB:!0,l:"-"+e.IR,k:"-module -record -undef -export -ifdef -ifndef -author -copyright -doc -vsn -import -include -include_lib -compile -define -else -endif -file -behaviour -behavior -spec",c:[v]},i,e.QSM,f,t,l,o,{b:/\.$/}]}});hljs.registerLanguage("kotlin",function(e){var a="val var get set class trait object public open private protected final enum if else do while for when break continue throw try catch finally import package is as in return fun override default companion reified inline volatile transient native";return{k:{typename:"Byte Short Char Int Long Boolean Float Double Void Unit Nothing",literal:"true false null",keyword:a},c:[e.CLCM,{cN:"javadoc",b:"/\\*\\*",e:"\\*//*",r:0,c:[{cN:"javadoctag",b:"(^|\\s)@[A-Za-z]+"}]},e.CBCM,{cN:"type",b:/&lt;/,e:/&gt;/,rB:!0,eE:!1,r:0},{cN:"function",bK:"fun",e:"[(]|$",rB:!0,eE:!0,k:a,i:/fun\s+(&lt;.*&gt;)?[^\s\(]+(\s+[^\s\(]+)\s*=/,r:5,c:[{b:e.UIR+"\\s*\\(",rB:!0,r:0,c:[e.UTM]},{cN:"type",b:/&lt;/,e:/&gt;/,k:"reified",r:0},{cN:"params",b:/\(/,e:/\)/,k:a,r:0,i:/\([^\(,\s:]+,/,c:[{cN:"typename",b:/:\s*/,e:/\s*[=\)]/,eB:!0,rE:!0,r:0}]},e.CLCM,e.CBCM]},{cN:"class",bK:"class trait",e:/[:\{(]|$/,eE:!0,i:"extends implements",c:[e.UTM,{cN:"type",b:/&lt;/,e:/&gt;/,eB:!0,eE:!0,r:0},{cN:"typename",b:/[,:]\s*/,e:/[&lt;\(,]|$/,eB:!0,rE:!0}]},{cN:"variable",bK:"var val",e:/\s*[=:$]/,eE:!0},e.QSM,{cN:"shebang",b:"^#!/usr/bin/env",e:"$",i:"\n"},e.CNM]}});hljs.registerLanguage("stylus",function(t){var e={cN:"variable",b:"\\$"+t.IR},o={cN:"hexcolor",b:"#([a-fA-F0-9]{6}|[a-fA-F0-9]{3})",r:10},i=["charset","css","debug","extend","font-face","for","import","include","media","mixin","page","warn","while"],r=["after","before","first-letter","first-line","active","first-child","focus","hover","lang","link","visited"],n=["a","abbr","address","article","aside","audio","b","blockquote","body","button","canvas","caption","cite","code","dd","del","details","dfn","div","dl","dt","em","fieldset","figcaption","figure","footer","form","h1","h2","h3","h4","h5","h6","header","hgroup","html","i","iframe","img","input","ins","kbd","label","legend","li","mark","menu","nav","object","ol","p","q","quote","samp","section","span","strong","summary","sup","table","tbody","td","textarea","tfoot","th","thead","time","tr","ul","var","video"],a="[\\.\\s\\n\\[\\:,]",l=["align-content","align-items","align-self","animation","animation-delay","animation-direction","animation-duration","animation-fill-mode","animation-iteration-count","animation-name","animation-play-state","animation-timing-function","auto","backface-visibility","background","background-attachment","background-clip","background-color","background-image","background-origin","background-position","background-repeat","background-size","border","border-bottom","border-bottom-color","border-bottom-left-radius","border-bottom-right-radius","border-bottom-style","border-bottom-width","border-collapse","border-color","border-image","border-image-outset","border-image-repeat","border-image-slice","border-image-source","border-image-width","border-left","border-left-color","border-left-style","border-left-width","border-radius","border-right","border-right-color","border-right-style","border-right-width","border-spacing","border-style","border-top","border-top-color","border-top-left-radius","border-top-right-radius","border-top-style","border-top-width","border-width","bottom","box-decoration-break","box-shadow","box-sizing","break-after","break-before","break-inside","caption-side","clear","clip","clip-path","color","column-count","column-fill","column-gap","column-rule","column-rule-color","column-rule-style","column-rule-width","column-span","column-width","columns","content","counter-increment","counter-reset","cursor","direction","display","empty-cells","filter","flex","flex-basis","flex-direction","flex-flow","flex-grow","flex-shrink","flex-wrap","float","font","font-family","font-feature-settings","font-kerning","font-language-override","font-size","font-size-adjust","font-stretch","font-style","font-variant","font-variant-ligatures","font-weight","height","hyphens","icon","image-orientation","image-rendering","image-resolution","ime-mode","inherit","initial","justify-content","left","letter-spacing","line-height","list-style","list-style-image","list-style-position","list-style-type","margin","margin-bottom","margin-left","margin-right","margin-top","marks","mask","max-height","max-width","min-height","min-width","nav-down","nav-index","nav-left","nav-right","nav-up","none","normal","object-fit","object-position","opacity","order","orphans","outline","outline-color","outline-offset","outline-style","outline-width","overflow","overflow-wrap","overflow-x","overflow-y","padding","padding-bottom","padding-left","padding-right","padding-top","page-break-after","page-break-before","page-break-inside","perspective","perspective-origin","pointer-events","position","quotes","resize","right","tab-size","table-layout","text-align","text-align-last","text-decoration","text-decoration-color","text-decoration-line","text-decoration-style","text-indent","text-overflow","text-rendering","text-shadow","text-transform","text-underline-position","top","transform","transform-origin","transform-style","transition","transition-delay","transition-duration","transition-property","transition-timing-function","unicode-bidi","vertical-align","visibility","white-space","widows","width","word-break","word-spacing","word-wrap","z-index"],d=["\\{","\\}","\\?","(\\bReturn\\b)","(\\bEnd\\b)","(\\bend\\b)",";","#\\s","\\*\\s","===\\s","\\|","%"];return{aliases:["styl"],cI:!1,i:"("+d.join("|")+")",k:"if else for in",c:[t.QSM,t.ASM,t.CLCM,t.CBCM,o,{b:"\\.[a-zA-Z][a-zA-Z0-9_-]*"+a,rB:!0,c:[{cN:"class",b:"\\.[a-zA-Z][a-zA-Z0-9_-]*"}]},{b:"\\#[a-zA-Z][a-zA-Z0-9_-]*"+a,rB:!0,c:[{cN:"id",b:"\\#[a-zA-Z][a-zA-Z0-9_-]*"}]},{b:"\\b("+n.join("|")+")"+a,rB:!0,c:[{cN:"tag",b:"\\b[a-zA-Z][a-zA-Z0-9_-]*"}]},{cN:"pseudo",b:"&amp;?:?:\\b("+r.join("|")+")"+a},{cN:"at_rule",b:"@("+i.join("|")+")\\b"},e,t.CSSNM,t.NM,{cN:"function",b:"\\b[a-zA-Z][a-zA-Z0-9_-]*\\(.*\\)",i:"[\\n]",rB:!0,c:[{cN:"title",b:"\\b[a-zA-Z][a-zA-Z0-9_-]*"},{cN:"params",b:/\(/,e:/\)/,c:[o,e,t.ASM,t.CSSNM,t.NM,t.QSM]}]},{cN:"attribute",b:"\\b("+l.reverse().join("|")+")\\b"}]}});hljs.registerLanguage("css",function(e){var c="[a-zA-Z-][a-zA-Z0-9_-]*",a={cN:"function",b:c+"\\(",rB:!0,eE:!0,e:"\\("},r={cN:"rule",b:/[A-Z\_\.\-]+\s*:/,rB:!0,e:";",eW:!0,c:[{cN:"attribute",b:/\S/,e:":",eE:!0,starts:{cN:"value",eW:!0,eE:!0,c:[a,e.CSSNM,e.QSM,e.ASM,e.CBCM,{cN:"hexcolor",b:"#[0-9A-Fa-f]+"},{cN:"important",b:"!important"}]}}]};return{cI:!0,i:/[=\/|']/,c:[e.CBCM,r,{cN:"id",b:/\#[A-Za-z0-9_-]+/},{cN:"class",b:/\.[A-Za-z0-9_-]+/,r:0},{cN:"attr_selector",b:/\[/,e:/\]/,i:"$"},{cN:"pseudo",b:/:(:)?[a-zA-Z0-9\_\-\+\(\)"']+/},{cN:"at_rule",b:"@(font-face|page)",l:"[a-z-]+",k:"font-face page"},{cN:"at_rule",b:"@",e:"[{;]",c:[{cN:"keyword",b:/\S+/},{b:/\s/,eW:!0,eE:!0,r:0,c:[a,e.ASM,e.QSM,e.CSSNM]}]},{cN:"tag",b:c,r:0},{cN:"rules",b:"{",e:"}",i:/\S/,r:0,c:[e.CBCM,r]}]}});hljs.registerLanguage("puppet",function(e){var s="augeas computer cron exec file filebucket host interface k5login macauthorization mailalias maillist mcx mount nagios_command nagios_contact nagios_contactgroup nagios_host nagios_hostdependency nagios_hostescalation nagios_hostextinfo nagios_hostgroup nagios_service firewall nagios_servicedependency nagios_serviceescalation nagios_serviceextinfo nagios_servicegroup nagios_timeperiod notify package resources router schedule scheduled_task selboolean selmodule service ssh_authorized_key sshkey stage tidy user vlan yumrepo zfs zone zpool",r="alias audit before loglevel noop require subscribe tag owner ensure group mode name|0 changes context force incl lens load_path onlyif provider returns root show_diff type_check en_address ip_address realname command environment hour monute month monthday special target weekday creates cwd ogoutput refresh refreshonly tries try_sleep umask backup checksum content ctime force ignore links mtime purge recurse recurselimit replace selinux_ignore_defaults selrange selrole seltype seluser source souirce_permissions sourceselect validate_cmd validate_replacement allowdupe attribute_membership auth_membership forcelocal gid ia_load_module members system host_aliases ip allowed_trunk_vlans description device_url duplex encapsulation etherchannel native_vlan speed principals allow_root auth_class auth_type authenticate_user k_of_n mechanisms rule session_owner shared options device fstype enable hasrestart directory present absent link atboot blockdevice device dump pass remounts poller_tag use message withpath adminfile allow_virtual allowcdrom category configfiles flavor install_options instance package_settings platform responsefile status uninstall_options vendor unless_system_user unless_uid binary control flags hasstatus manifest pattern restart running start stop allowdupe auths expiry gid groups home iterations key_membership keys managehome membership password password_max_age password_min_age profile_membership profiles project purge_ssh_keys role_membership roles salt shell uid baseurl cost descr enabled enablegroups exclude failovermethod gpgcheck gpgkey http_caching include includepkgs keepalive metadata_expire metalink mirrorlist priority protect proxy proxy_password proxy_username repo_gpgcheck s3_enabled skip_if_unavailable sslcacert sslclientcert sslclientkey sslverify mounted",a={keyword:"and case class default define else elsif false if in import enherits node or true undef unless main settings $string "+s,literal:r,built_in:"architecture augeasversion blockdevices boardmanufacturer boardproductname boardserialnumber cfkey dhcp_servers domain ec2_ ec2_userdata facterversion filesystems ldom fqdn gid hardwareisa hardwaremodel hostname id|0 interfaces ipaddress ipaddress_ ipaddress6 ipaddress6_ iphostnumber is_virtual kernel kernelmajversion kernelrelease kernelversion kernelrelease kernelversion lsbdistcodename lsbdistdescription lsbdistid lsbdistrelease lsbmajdistrelease lsbminordistrelease lsbrelease macaddress macaddress_ macosx_buildversion macosx_productname macosx_productversion macosx_productverson_major macosx_productversion_minor manufacturer memoryfree memorysize netmask metmask_ network_ operatingsystem operatingsystemmajrelease operatingsystemrelease osfamily partitions path physicalprocessorcount processor processorcount productname ps puppetversion rubysitedir rubyversion selinux selinux_config_mode selinux_config_policy selinux_current_mode selinux_current_mode selinux_enforced selinux_policyversion serialnumber sp_ sshdsakey sshecdsakey sshrsakey swapencrypted swapfree swapsize timezone type uniqueid uptime uptime_days uptime_hours uptime_seconds uuid virtual vlans xendomains zfs_version zonenae zones zpool_version"},i=e.C("#","$"),o={cN:"string",c:[e.BE],v:[{b:/'/,e:/'/},{b:/"/,e:/"/}]},n=[o,i,{cN:"keyword",bK:"class",e:"$|;",i:/=/,c:[e.inherit(e.TM,{b:"(::)?[A-Za-z_]\\w*(::\\w+)*"}),i,o]},{cN:"keyword",b:"([a-zA-Z_(::)]+ *\\{)",c:[o,i],r:0},{cN:"keyword",b:"(\\}|\\{)",r:0},{cN:"function",b:"[a-zA-Z_]+\\s*=&gt;"},{cN:"constant",b:"(::)?(\\b[A-Z][a-z_]*(::)?)+",r:0},{cN:"number",b:"(\\b0[0-7_]+)|(\\b0x[0-9a-fA-F_]+)|(\\b[1-9][0-9_]*(\\.[0-9_]+)?)|[0_]\\b",r:0}];return{aliases:["pp"],k:a,c:n}});hljs.registerLanguage("nimrod",function(t){return{aliases:["nim"],k:{keyword:"addr and as asm bind block break|0 case|0 cast const|0 continue|0 converter discard distinct|10 div do elif else|0 end|0 enum|0 except export finally for from generic if|0 import|0 in include|0 interface is isnot|10 iterator|10 let|0 macro method|10 mixin mod nil not notin|10 object|0 of or out proc|10 ptr raise ref|10 return shl shr static template|10 try|0 tuple type|0 using|0 var|0 when while|0 with without xor yield",literal:"shared guarded stdin stdout stderr result|10 true false"},c:[{cN:"decorator",b:/{\./,e:/\.}/,r:10},{cN:"string",b:/[a-zA-Z]\w*"/,e:/"/,c:[{b:/""/}]},{cN:"string",b:/([a-zA-Z]\w*)?"""/,e:/"""/},t.QSM,{cN:"type",b:/\b[A-Z]\w+\b/,r:0},{cN:"type",b:/\b(int|int8|int16|int32|int64|uint|uint8|uint16|uint32|uint64|float|float32|float64|bool|char|string|cstring|pointer|expr|stmt|void|auto|any|range|array|openarray|varargs|seq|set|clong|culong|cchar|cschar|cshort|cint|csize|clonglong|cfloat|cdouble|clongdouble|cuchar|cushort|cuint|culonglong|cstringarray|semistatic)\b/},{cN:"number",b:/\b(0[xX][0-9a-fA-F][_0-9a-fA-F]*)('?[iIuU](8|16|32|64))?/,r:0},{cN:"number",b:/\b(0o[0-7][_0-7]*)('?[iIuUfF](8|16|32|64))?/,r:0},{cN:"number",b:/\b(0(b|B)[01][_01]*)('?[iIuUfF](8|16|32|64))?/,r:0},{cN:"number",b:/\b(\d[_\d]*)('?[iIuUfF](8|16|32|64))?/,r:0},t.HCM]}});hljs.registerLanguage("smalltalk",function(a){var r="[a-z][a-zA-Z0-9_]*",s={cN:"char",b:"\\$.{1}"},c={cN:"symbol",b:"#"+a.UIR};return{aliases:["st"],k:"self super nil true false thisContext",c:[a.C('"','"'),a.ASM,{cN:"class",b:"\\b[A-Z][A-Za-z0-9_]*",r:0},{cN:"method",b:r+":",r:0},a.CNM,c,s,{cN:"localvars",b:"\\|[ ]*"+r+"([ ]+"+r+")*[ ]*\\|",rB:!0,e:/\|/,i:/\S/,c:[{b:"(\\|[ ]*)?"+r}]},{cN:"array",b:"\\#\\(",e:"\\)",c:[a.ASM,s,a.CNM,c]}]}});hljs.registerLanguage("x86asm",function(s){return{cI:!0,l:"\\.?"+s.IR,k:{keyword:"lock rep repe repz repne repnz xaquire xrelease bnd nobnd aaa aad aam aas adc add and arpl bb0_reset bb1_reset bound bsf bsr bswap bt btc btr bts call cbw cdq cdqe clc cld cli clts cmc cmp cmpsb cmpsd cmpsq cmpsw cmpxchg cmpxchg486 cmpxchg8b cmpxchg16b cpuid cpu_read cpu_write cqo cwd cwde daa das dec div dmint emms enter equ f2xm1 fabs fadd faddp fbld fbstp fchs fclex fcmovb fcmovbe fcmove fcmovnb fcmovnbe fcmovne fcmovnu fcmovu fcom fcomi fcomip fcomp fcompp fcos fdecstp fdisi fdiv fdivp fdivr fdivrp femms feni ffree ffreep fiadd ficom ficomp fidiv fidivr fild fimul fincstp finit fist fistp fisttp fisub fisubr fld fld1 fldcw fldenv fldl2e fldl2t fldlg2 fldln2 fldpi fldz fmul fmulp fnclex fndisi fneni fninit fnop fnsave fnstcw fnstenv fnstsw fpatan fprem fprem1 fptan frndint frstor fsave fscale fsetpm fsin fsincos fsqrt fst fstcw fstenv fstp fstsw fsub fsubp fsubr fsubrp ftst fucom fucomi fucomip fucomp fucompp fxam fxch fxtract fyl2x fyl2xp1 hlt ibts icebp idiv imul in inc incbin insb insd insw int int01 int1 int03 int3 into invd invpcid invlpg invlpga iret iretd iretq iretw jcxz jecxz jrcxz jmp jmpe lahf lar lds lea leave les lfence lfs lgdt lgs lidt lldt lmsw loadall loadall286 lodsb lodsd lodsq lodsw loop loope loopne loopnz loopz lsl lss ltr mfence monitor mov movd movq movsb movsd movsq movsw movsx movsxd movzx mul mwait neg nop not or out outsb outsd outsw packssdw packsswb packuswb paddb paddd paddsb paddsiw paddsw paddusb paddusw paddw pand pandn pause paveb pavgusb pcmpeqb pcmpeqd pcmpeqw pcmpgtb pcmpgtd pcmpgtw pdistib pf2id pfacc pfadd pfcmpeq pfcmpge pfcmpgt pfmax pfmin pfmul pfrcp pfrcpit1 pfrcpit2 pfrsqit1 pfrsqrt pfsub pfsubr pi2fd pmachriw pmaddwd pmagw pmulhriw pmulhrwa pmulhrwc pmulhw pmullw pmvgezb pmvlzb pmvnzb pmvzb pop popa popad popaw popf popfd popfq popfw por prefetch prefetchw pslld psllq psllw psrad psraw psrld psrlq psrlw psubb psubd psubsb psubsiw psubsw psubusb psubusw psubw punpckhbw punpckhdq punpckhwd punpcklbw punpckldq punpcklwd push pusha pushad pushaw pushf pushfd pushfq pushfw pxor rcl rcr rdshr rdmsr rdpmc rdtsc rdtscp ret retf retn rol ror rdm rsdc rsldt rsm rsts sahf sal salc sar sbb scasb scasd scasq scasw sfence sgdt shl shld shr shrd sidt sldt skinit smi smint smintold smsw stc std sti stosb stosd stosq stosw str sub svdc svldt svts swapgs syscall sysenter sysexit sysret test ud0 ud1 ud2b ud2 ud2a umov verr verw fwait wbinvd wrshr wrmsr xadd xbts xchg xlatb xlat xor cmove cmovz cmovne cmovnz cmova cmovnbe cmovae cmovnb cmovb cmovnae cmovbe cmovna cmovg cmovnle cmovge cmovnl cmovl cmovnge cmovle cmovng cmovc cmovnc cmovo cmovno cmovs cmovns cmovp cmovpe cmovnp cmovpo je jz jne jnz ja jnbe jae jnb jb jnae jbe jna jg jnle jge jnl jl jnge jle jng jc jnc jo jno js jns jpo jnp jpe jp sete setz setne setnz seta setnbe setae setnb setnc setb setnae setcset setbe setna setg setnle setge setnl setl setnge setle setng sets setns seto setno setpe setp setpo setnp addps addss andnps andps cmpeqps cmpeqss cmpleps cmpless cmpltps cmpltss cmpneqps cmpneqss cmpnleps cmpnless cmpnltps cmpnltss cmpordps cmpordss cmpunordps cmpunordss cmpps cmpss comiss cvtpi2ps cvtps2pi cvtsi2ss cvtss2si cvttps2pi cvttss2si divps divss ldmxcsr maxps maxss minps minss movaps movhps movlhps movlps movhlps movmskps movntps movss movups mulps mulss orps rcpps rcpss rsqrtps rsqrtss shufps sqrtps sqrtss stmxcsr subps subss ucomiss unpckhps unpcklps xorps fxrstor fxrstor64 fxsave fxsave64 xgetbv xsetbv xsave xsave64 xsaveopt xsaveopt64 xrstor xrstor64 prefetchnta prefetcht0 prefetcht1 prefetcht2 maskmovq movntq pavgb pavgw pextrw pinsrw pmaxsw pmaxub pminsw pminub pmovmskb pmulhuw psadbw pshufw pf2iw pfnacc pfpnacc pi2fw pswapd maskmovdqu clflush movntdq movnti movntpd movdqa movdqu movdq2q movq2dq paddq pmuludq pshufd pshufhw pshuflw pslldq psrldq psubq punpckhqdq punpcklqdq addpd addsd andnpd andpd cmpeqpd cmpeqsd cmplepd cmplesd cmpltpd cmpltsd cmpneqpd cmpneqsd cmpnlepd cmpnlesd cmpnltpd cmpnltsd cmpordpd cmpordsd cmpunordpd cmpunordsd cmppd comisd cvtdq2pd cvtdq2ps cvtpd2dq cvtpd2pi cvtpd2ps cvtpi2pd cvtps2dq cvtps2pd cvtsd2si cvtsd2ss cvtsi2sd cvtss2sd cvttpd2pi cvttpd2dq cvttps2dq cvttsd2si divpd divsd maxpd maxsd minpd minsd movapd movhpd movlpd movmskpd movupd mulpd mulsd orpd shufpd sqrtpd sqrtsd subpd subsd ucomisd unpckhpd unpcklpd xorpd addsubpd addsubps haddpd hadd</w:t>
      </w:r>
    </w:p>
    <w:p>
      <w:pPr>
        <w:pStyle w:val="CodeBody"/>
        <w:jc w:val="left"/>
      </w:pPr>
      <w:r>
        <w:rPr>
          <w:rFonts w:ascii="Times New Roman" w:hAnsi="Times New Roman" w:eastAsia="Times New Roman" w:cs="Times New Roman"/>
          <w:b w:val="0"/>
          <w:sz w:val="22"/>
        </w:rPr>
        <w:t>ps hsubpd hsubps lddqu movddup movshdup movsldup clgi stgi vmcall vmclear vmfunc vmlaunch vmload vmmcall vmptrld vmptrst vmread vmresume vmrun vmsave vmwrite vmxoff vmxon invept invvpid pabsb pabsw pabsd palignr phaddw phaddd phaddsw phsubw phsubd phsubsw pmaddubsw pmulhrsw pshufb psignb psignw psignd extrq insertq movntsd movntss lzcnt blendpd blendps blendvpd blendvps dppd dpps extractps insertps movntdqa mpsadbw packusdw pblendvb pblendw pcmpeqq pextrb pextrd pextrq phminposuw pinsrb pinsrd pinsrq pmaxsb pmaxsd pmaxud pmaxuw pminsb pminsd pminud pminuw pmovsxbw pmovsxbd pmovsxbq pmovsxwd pmovsxwq pmovsxdq pmovzxbw pmovzxbd pmovzxbq pmovzxwd pmovzxwq pmovzxdq pmuldq pmulld ptest roundpd roundps roundsd roundss crc32 pcmpestri pcmpestrm pcmpistri pcmpistrm pcmpgtq popcnt getsec pfrcpv pfrsqrtv movbe aesenc aesenclast aesdec aesdeclast aesimc aeskeygenassist vaesenc vaesenclast vaesdec vaesdeclast vaesimc vaeskeygenassist vaddpd vaddps vaddsd vaddss vaddsubpd vaddsubps vandpd vandps vandnpd vandnps vblendpd vblendps vblendvpd vblendvps vbroadcastss vbroadcastsd vbroadcastf128 vcmpeq_ospd vcmpeqpd vcmplt_ospd vcmpltpd vcmple_ospd vcmplepd vcmpunord_qpd vcmpunordpd vcmpneq_uqpd vcmpneqpd vcmpnlt_uspd vcmpnltpd vcmpnle_uspd vcmpnlepd vcmpord_qpd vcmpordpd vcmpeq_uqpd vcmpnge_uspd vcmpngepd vcmpngt_uspd vcmpngtpd vcmpfalse_oqpd vcmpfalsepd vcmpneq_oqpd vcmpge_ospd vcmpgepd vcmpgt_ospd vcmpgtpd vcmptrue_uqpd vcmptruepd vcmplt_oqpd vcmple_oqpd vcmpunord_spd vcmpneq_uspd vcmpnlt_uqpd vcmpnle_uqpd vcmpord_spd vcmpeq_uspd vcmpnge_uqpd vcmpngt_uqpd vcmpfalse_ospd vcmpneq_ospd vcmpge_oqpd vcmpgt_oqpd vcmptrue_uspd vcmppd vcmpeq_osps vcmpeqps vcmplt_osps vcmpltps vcmple_osps vcmpleps vcmpunord_qps vcmpunordps vcmpneq_uqps vcmpneqps vcmpnlt_usps vcmpnltps vcmpnle_usps vcmpnleps vcmpord_qps vcmpordps vcmpeq_uqps vcmpnge_usps vcmpngeps vcmpngt_usps vcmpngtps vcmpfalse_oqps vcmpfalseps vcmpneq_oqps vcmpge_osps vcmpgeps vcmpgt_osps vcmpgtps vcmptrue_uqps vcmptrueps vcmplt_oqps vcmple_oqps vcmpunord_sps vcmpneq_usps vcmpnlt_uqps vcmpnle_uqps vcmpord_sps vcmpeq_usps vcmpnge_uqps vcmpngt_uqps vcmpfalse_osps vcmpneq_osps vcmpge_oqps vcmpgt_oqps vcmptrue_usps vcmpps vcmpeq_ossd vcmpeqsd vcmplt_ossd vcmpltsd vcmple_ossd vcmplesd vcmpunord_qsd vcmpunordsd vcmpneq_uqsd vcmpneqsd vcmpnlt_ussd vcmpnltsd vcmpnle_ussd vcmpnlesd vcmpord_qsd vcmpordsd vcmpeq_uqsd vcmpnge_ussd vcmpngesd vcmpngt_ussd vcmpngtsd vcmpfalse_oqsd vcmpfalsesd vcmpneq_oqsd vcmpge_ossd vcmpgesd vcmpgt_ossd vcmpgtsd vcmptrue_uqsd vcmptruesd vcmplt_oqsd vcmple_oqsd vcmpunord_ssd vcmpneq_ussd vcmpnlt_uqsd vcmpnle_uqsd vcmpord_ssd vcmpeq_ussd vcmpnge_uqsd vcmpngt_uqsd vcmpfalse_ossd vcmpneq_ossd vcmpge_oqsd vcmpgt_oqsd vcmptrue_ussd vcmpsd vcmpeq_osss vcmpeqss vcmplt_osss vcmpltss vcmple_osss vcmpless vcmpunord_qss vcmpunordss vcmpneq_uqss vcmpneqss vcmpnlt_usss vcmpnltss vcmpnle_usss vcmpnless vcmpord_qss vcmpordss vcmpeq_uqss vcmpnge_usss vcmpngess vcmpngt_usss vcmpngtss vcmpfalse_oqss vcmpfalsess vcmpneq_oqss vcmpge_osss vcmpgess vcmpgt_osss vcmpgtss vcmptrue_uqss vcmptruess vcmplt_oqss vcmple_oqss vcmpunord_sss vcmpneq_usss vcmpnlt_uqss vcmpnle_uqss vcmpord_sss vcmpeq_usss vcmpnge_uqss vcmpngt_uqss vcmpfalse_osss vcmpneq_osss vcmpge_oqss vcmpgt_oqss vcmptrue_usss vcmpss vcomisd vcomiss vcvtdq2pd vcvtdq2ps vcvtpd2dq vcvtpd2ps vcvtps2dq vcvtps2pd vcvtsd2si vcvtsd2ss vcvtsi2sd vcvtsi2ss vcvtss2sd vcvtss2si vcvttpd2dq vcvttps2dq vcvttsd2si vcvttss2si vdivpd vdivps vdivsd vdivss vdppd vdpps vextractf128 vextractps vhaddpd vhaddps vhsubpd vhsubps vinsertf128 vinsertps vlddqu vldqqu vldmxcsr vmaskmovdqu vmaskmovps vmaskmovpd vmaxpd vmaxps vmaxsd vmaxss vminpd vminps vminsd vminss vmovapd vmovaps vmovd vmovq vmovddup vmovdqa vmovqqa vmovdqu vmovqqu vmovhlps vmovhpd vmovhps vmovlhps vmovlpd vmovlps vmovmskpd vmovmskps vmovntdq vmovntqq vmovntdqa vmovntpd vmovntps vmovsd vmovshdup vmovsldup vmovss vmovupd vmovups vmpsadbw vmulpd vmulps vmulsd vmulss vorpd vorps vpabsb vpabsw vpabsd vpacksswb vpackssdw vpackuswb vpackusdw vpaddb vpaddw vpaddd vpaddq vpaddsb vpaddsw vpaddusb vpaddusw vpalignr vpand vpandn vpavgb vpavgw vpblendvb vpblendw vpcmpestri vpcmpestrm vpcmpistri vpcmpistrm vpcmpeqb vpcmpeqw vpcmpeqd vpcmpeqq vpcmpgtb vpcmpgtw vpcmpgtd vpcmpgtq vpermilpd vpermilps vperm2f128 vpextrb vpextrw vpextrd vpextrq vphaddw vphaddd vphaddsw vphminposuw vphsubw vphsubd vphsubsw vpinsrb vpinsrw vpinsrd vpinsrq vpmaddwd vpmaddubsw vpmaxsb vpmaxsw vpmaxsd vpmaxub vpmaxuw vpmaxud vpminsb vpminsw vpminsd vpminub vpminuw vpminud vpmovmskb vpmovsxbw vpmovsxbd vpmovsxbq vpmovsxwd vpmovsxwq vpmovsxdq vpmovzxbw vpmovzxbd vpmovzxbq vpmovzxwd vpmovzxwq vpmovzxdq vpmulhuw vpmulhrsw vpmulhw vpmullw vpmulld vpmuludq vpmuldq vpor vpsadbw vpshufb vpshufd vpshufhw vpshuflw vpsignb vpsignw vpsignd vpslldq vpsrldq vpsllw vpslld vpsllq vpsraw vpsrad vpsrlw vpsrld vpsrlq vptest vpsubb vpsubw vpsubd vpsubq vpsubsb vpsubsw vpsubusb vpsubusw vpunpckhbw vpunpckhwd vpunpckhdq vpunpckhqdq vpunpcklbw vpunpcklwd vpunpckldq vpunpcklqdq vpxor vrcpps vrcpss vrsqrtps vrsqrtss vroundpd vroundps vroundsd vroundss vshufpd vshufps vsqrtpd vsqrtps vsqrtsd vsqrtss vstmxcsr vsubpd vsubps vsubsd vsubss vtestps vtestpd vucomisd vucomiss vunpckhpd vunpckhps vunpcklpd vunpcklps vxorpd vxorps vzeroall vzeroupper pclmullqlqdq pclmulhqlqdq pclmullqhqdq pclmulhqhqdq pclmulqdq vpclmullqlqdq vpclmulhqlqdq vpclmullqhqdq vpclmulhqhqdq vpclmulqdq vfmadd132ps vfmadd132pd vfmadd312ps vfmadd312pd vfmadd213ps vfmadd213pd vfmadd123ps vfmadd123pd vfmadd231ps vfmadd231pd vfmadd321ps vfmadd321pd vfmaddsub132ps vfmaddsub132pd vfmaddsub312ps vfmaddsub312pd vfmaddsub213ps vfmaddsub213pd vfmaddsub123ps vfmaddsub123pd vfmaddsub231ps vfmaddsub231pd vfmaddsub321ps vfmaddsub321pd vfmsub132ps vfmsub132pd vfmsub312ps vfmsub312pd vfmsub213ps vfmsub213pd vfmsub123ps vfmsub123pd vfmsub231ps vfmsub231pd vfmsub321ps vfmsub321pd vfmsubadd132ps vfmsubadd132pd vfmsubadd312ps vfmsubadd312pd vfmsubadd213ps vfmsubadd213pd vfmsubadd123ps vfmsubadd123pd vfmsubadd231ps vfmsubadd231pd vfmsubadd321ps vfmsubadd321pd vfnmadd132ps vfnmadd132pd vfnmadd312ps vfnmadd312pd vfnmadd213ps vfnmadd213pd vfnmadd123ps vfnmadd123pd vfnmadd231ps vfnmadd231pd vfnmadd321ps vfnmadd321pd vfnmsub132ps vfnmsub132pd vfnmsub312ps vfnmsub312pd vfnmsub213ps vfnmsub213pd vfnmsub123ps vfnmsub123pd vfnmsub231ps vfnmsub231pd vfnmsub321ps vfnmsub321pd vfmadd132ss vfmadd132sd vfmadd312ss vfmadd312sd vfmadd213ss vfmadd213sd vfmadd123ss vfmadd123sd vfmadd231ss vfmadd231sd vfmadd321ss vfmadd321sd vfmsub132ss vfmsub132sd vfmsub312ss vfmsub312sd vfmsub213ss vfmsub213sd vfmsub123ss vfmsub123sd vfmsub231ss vfmsub231sd vfmsub321ss vfmsub321sd vfnmadd132ss vfnmadd132sd vfnmadd312ss vfnmadd312sd vfnmadd213ss vfnmadd213sd vfnmadd123ss vfnmadd123sd vfnmadd231ss vfnmadd231sd vfnmadd321ss vfnmadd321sd vfnmsub132ss vfnmsub132sd vfnmsub312ss vfnmsub312sd vfnmsub213ss vfnmsub213sd vfnmsub123ss vfnmsub123sd vfnmsub231ss vfnmsub231sd vfnmsub321ss vfnmsub321sd rdfsbase rdgsbase rdrand wrfsbase wrgsbase vcvtph2ps vcvtps2ph adcx adox rdseed clac stac xstore xcryptecb xcryptcbc xcryptctr xcryptcfb xcryptofb montmul xsha1 xsha256 llwpcb slwpcb lwpval lwpins vfmaddpd vfmaddps vfmaddsd vfmaddss vfmaddsubpd vfmaddsubps vfmsubaddpd vfmsubaddps vfmsubpd vfmsubps vfmsubsd vfmsubss vfnmaddpd vfnmaddps vfnmaddsd vfnmaddss vfnmsubpd vfnmsubps vfnmsubsd vfnmsubss vfrczpd vfrczps vfrczsd vfrczss vpcmov vpcomb vpcomd vpcomq vpcomub vpcomud vpcomuq vpcomuw vpcomw vphaddbd vphaddbq vphaddbw vphadddq vphaddubd vphaddubq vphaddubw vphaddudq vphadduwd vphadduwq vphaddwd vphaddwq vphsubbw vphsubdq vphsubwd vpmacsdd vpmacsdqh vpmacsdql vpmacssdd vpmacssdqh vpmacssdql vpmacsswd vpmacssww vpmacswd vpmacsww vpmadcsswd vpmadcswd vpperm vprotb vprotd vprotq vprotw vpshab vpshad vpshaq vpshaw vpshlb vpshld vpshlq vpshlw vbroadcasti128 vpblendd vpbroadcastb vpbroadcastw vpbroadcastd vpbroadcastq vpermd vpermpd vpermps vpermq vperm2i128 vextracti128 vinserti128 vpmaskmovd vpmaskmovq vpsllvd vpsllvq vpsravd vpsrlvd vpsrlvq vgatherdpd vgatherqpd vgatherdps vgatherqps vpgatherdd vpgatherqd vpgatherdq vpgatherqq xabort xbegin xend xtest andn bextr blci blcic blsi blsic blcfill blsfill blcmsk blsmsk blsr blcs bzhi mulx pdep pext rorx sarx shlx shrx tzcnt tzmsk t1mskc valignd valignq vblendmpd vblendmps vbroadcastf32x4 vbroadcastf64x4 vbroadcasti32x4 vbroadcasti64x4 vcompresspd vcompressps vcvtpd2udq vcvtps2udq vcvtsd2usi vcvtss2usi vcvttpd2udq vcvttps2udq vcvttsd2usi vcvttss2usi vcvtudq2pd vcvtudq2ps vcvtusi2sd vcvtusi2ss vexpandpd vexpandps vextractf32x4 vextractf64x4 vextracti32x4 vextracti64x4 vfixupimmpd vfixupimmps vfixupimmsd vfixupimmss vgetexppd vgetexpps vgetexpsd vgetexpss vgetmantpd vgetmantps vgetmantsd vgetmantss vinsertf32x4 vinsertf64x4 vinserti32x4 vinserti64x4 vmovdqa32 vmovdqa64 vmovdqu32 vmovdqu64 vpabsq vpandd vpandnd vpandnq vpandq vpblendmd vpblendmq vpcmpltd vpcmpled vpcmpneqd vpcmpnltd vpcmpnled vpcmpd vpcmpltq vpcmpleq vpcmpneqq vpcmpnltq vpcmpnleq vpcmpq vpcmpequd vpcmpltud vpcmpleud vpcmpnequd vpcmpnltud vpcmpnleud vpcmpud vpcmpequq vpcmpltuq vpcmpleuq vpcmpnequq vpcmpnltuq vpcmpnleuq vpcmpuq vpcompressd vpcompressq vpermi2d vpermi2pd vpermi2ps vpermi2q vpermt2d vpermt2pd vpermt2ps vpermt2q vpexpandd vpexpandq vpmaxsq vpmaxuq vpminsq vpminuq vpmovdb vpmovdw vpmovqb vpmovqd vpmovqw vpmovsdb vpmovsdw vpmovsqb vpmovsqd vpmovsqw vpmovusdb vpmovusdw vpmovusqb vpmovusqd vpmovusqw vpord vporq vprold vprolq vprolvd vprolvq vprord vprorq vprorvd vprorvq vpscatterdd vpscatterdq vpscatterqd vpscatterqq vpsraq vpsravq vpternlogd vpternlogq vptestmd vptestmq vptestnmd vptestnmq vpxord vpxorq vrcp14pd vrcp14ps vrcp14sd vrcp14ss vrndscalepd vrndscaleps vrndscalesd vrndscaless vrsqrt14pd vrsqrt14ps vrsqrt14sd vrsqrt14ss vscalefpd vscalefps vscalefsd vscalefss vscatterdpd vscatterdps vscatterqpd vscatterqps vshuff32x4 vshuff64x2 vshufi32x4 vshufi64x2 kandnw kandw kmovw knotw kortestw korw kshiftlw kshiftrw kunpckbw kxnorw kxorw vpbroadcastmb2q vpbroadcastmw2d vpconflictd vpconflictq vplzcntd vplzcntq vexp2pd vexp2ps vrcp28pd vrcp28ps vrcp28sd vrcp28ss vrsqrt28pd vrsqrt28ps vrsqrt28sd vrsqrt28ss vgatherpf0dpd vgatherpf0dps vgatherpf0qpd vgatherpf0qps vgatherpf1dpd vgatherpf1dps vgatherpf1qpd vgatherpf1qps vscatterpf0dpd vscatterpf0dps vscatterpf0qpd vscatterpf0qps vscatterpf1dpd vscatterpf1dps vscatterpf1qpd vscatterpf1qps prefetchwt1 bndmk bndcl bndcu bndcn bndmov bndldx bndstx sha1rnds4 sha1nexte sha1msg1 sha1msg2 sha256rnds2 sha256msg1 sha256msg2 hint_nop0 hint_nop1 hint_nop2 hint_nop3 hint_nop4 hint_nop5 hint_nop6 hint_nop7 hint_nop8 hint_nop9 hint_nop10 hint_nop11 hint_nop12 hint_nop13 hint_nop14 hint_nop15 hint_nop16 hint_nop17 hint_nop18 hint_nop19 hint_nop20 hint_nop21 hint_nop22 hint_nop23 hint_nop24 hint_nop25 hint_nop26 hint_nop27 hint_nop28 hint_nop29 hint_nop30 hint_nop31 hint_nop32 hint_nop33 hint_nop34 hint_nop35 hint_nop36 hint_nop37 hint_nop38 hint_nop39 hint_nop40 hint_nop41 hint_nop42 hint_nop43 hint_nop44 hint_nop45 hint_nop46 hint_nop47 hint_nop48 hint_nop49 hint_nop50 hint_nop51 hint_nop52 hint_nop53 hint_nop54 hint_nop55 hint_nop56 hint_nop57 hint_nop58 hint_nop59 hint_nop60 hint_nop61 hint_nop62 hint_nop63",literal:"ip eip rip al ah bl bh cl ch dl dh sil dil bpl spl r8b r9b r10b r11b r12b r13b r14b r15b ax bx cx dx si di bp sp r8w r9w r10w r11w r12w r13w r14w r15w eax ebx ecx edx esi edi ebp esp eip r8d r9d r10d r11d r12d r13d r14d r15d rax rbx rcx rdx rsi rdi rbp rsp r8 r9 r10 r11 r12 r13 r14 r15 cs ds es fs gs ss st st0 st1 st2 st3 st4 st5 st6 st7 mm0 mm1 mm2 mm3 mm4 mm5 mm6 mm7 xmm0  xmm1  xmm2  xmm3  xmm4  xmm5  xmm6  xmm7  xmm8  xmm9 xmm10  xmm11 xmm12 xmm13 xmm14 xmm15 xmm16 xmm17 xmm18 xmm19 xmm20 xmm21 xmm22 xmm23 xmm24 xmm25 xmm26 xmm27 xmm28 xmm29 xmm30 xmm31 ymm0  ymm1  ymm2  ymm3  ymm4  ymm5  ymm6  ymm7  ymm8  ymm9 ymm10  ymm11 ymm12 ymm13 ymm14 ymm15 ymm16 ymm17 ymm18 ymm19 ymm20 ymm21 ymm22 ymm23 ymm24 ymm25 ymm26 ymm27 ymm28 ymm29 ymm30 ymm31 zmm0  zmm1  zmm2  zmm3  zmm4  zmm5  zmm6  zmm7  zmm8  zmm9 zmm10  zmm11 zmm12 zmm13 zmm14 zmm15 zmm16 zmm17 zmm18 zmm19 zmm20 zmm21 zmm22 zmm23 zmm24 zmm25 zmm26 zmm27 zmm28 zmm29 zmm30 zmm31 k0 k1 k2 k3 k4 k5 k6 k7 bnd0 bnd1 bnd2 bnd3 cr0 cr1 cr2 cr3 cr4 cr8 dr0 dr1 dr2 dr3 dr8 tr3 tr4 tr5 tr6 tr7 r0 r1 r2 r3 r4 r5 r6 r7 r0b r1b r2b r3b r4b r5b r6b r7b r0w r1w r2w r3w r4w r5w r6w r7w r0d r1d r2d r3d r4d r5d r6d r7d r0h r1h r2h r3h r0l r1l r2l r3l r4l r5l r6l r7l r8l r9l r10l r11l r12l r13l r14l r15l",pseudo:"db dw dd dq dt ddq do dy dz resb resw resd resq rest resdq reso resy resz incbin equ times",preprocessor:"%define %xdefine %+ %undef %defstr %deftok %assign %strcat %strlen %substr %rotate %elif %else %endif %ifmacro %ifctx %ifidn %ifidni %ifid %ifnum %ifstr %iftoken %ifempty %ifenv %error %warning %fatal %rep %endrep %include %push %pop %repl %pathsearch %depend %use %arg %stacksize %local %line %comment %endcomment .nolist byte word dword qword nosplit rel abs seg wrt strict near far a32 ptr __FILE__ __LINE__ __SECT__  __BITS__ __OUTPUT_FORMAT__ __DATE__ __TIME__ __DATE_NUM__ __TIME_NUM__ __UTC_DATE__ __UTC_TIME__ __UTC_DATE_NUM__ __UTC_TIME_NUM__  __PASS__ struc endstruc istruc at iend align alignb sectalign daz nodaz up down zero default option assume public ",built_in:"bits use16 use32 use64 default section segment absolute extern global common cpu float __utf16__ __utf16le__ __utf16be__ __utf32__ __utf32le__ __utf32be__ __float8__ __float16__ __float32__ __float64__ __float80m__ __float80e__ __float128l__ __float128h__ __Infinity__ __QNaN__ __SNaN__ Inf NaN QNaN SNaN float8 float16 float32 float64 float80m float80e float128l float128h __FLOAT_DAZ__ __FLOAT_ROUND__ __FLOAT__"},c:[s.C(";","$",{r:0}),{cN:"number",b:"\\b(?:([0-9][0-9_]*)?\\.[0-9_]*(?:[eE][+-]?[0-9_]+)?|(0[Xx])?[0-9][0-9_]*\\.?[0-9_]*(?:[pP](?:[+-]?[0-9_]+)?)?)\\b",r:0},{cN:"number",b:"\\$[0-9][0-9A-Fa-f]*",r:0},{cN:"number",b:"\\b(?:[0-9A-Fa-f][0-9A-Fa-f_]*[HhXx]|[0-9][0-9_]*[DdTt]?|[0-7][0-7_]*[QqOo]|[0-1][0-1_]*[BbYy])\\b"},{cN:"number",b:"\\b(?:0[HhXx][0-9A-Fa-f_]+|0[DdTt][0-9_]+|0[QqOo][0-7_]+|0[BbYy][0-1_]+)\\b"},s.QSM,{cN:"string",b:"'",e:"[^\\\\]'",r:0},{cN:"string",b:"`",e:"[^\\\\]`",r:0},{cN:"string",b:"\\.[A-Za-z0-9]+",r:0},{cN:"label",b:"^\\s*[A-Za-z._?][A-Za-z0-9_$#@~.?]*(:|\\s+label)",r:0},{cN:"label",b:"^\\s*%%[A-Za-z0-9_$#@~.?]*:",r:0},{cN:"argument",b:"%[0-9]+",r:0},{cN:"built_in",b:"%!S+",r:0}]}});hljs.registerLanguage("roboconf",function(e){var n="[a-zA-Z-_][^\n{\r\n]+\\{";return{aliases:["graph","instances"],cI:!0,k:"import",c:[{cN:"facet",b:"^facet "+n,e:"}",k:"facet installer exports children extends",c:[e.HCM]},{cN:"instance-of",b:"^instance of "+n,e:"}",k:"name count channels instance-data instance-state instance of",c:[{cN:"keyword",b:"[a-zA-Z-_]+( |</w:t>
        <w:tab/>
        <w:t>)*:"},e.HCM]},{cN:"component",b:"^"+n,e:"}",l:"\\(?[a-zA-Z]+\\)?",k:"installer exports children extends imports facets alias (optional)",c:[{cN:"string",b:"\\.[a-zA-Z-_]+",e:"\\s|,|;",eE:!0},e.HCM]},e.HCM]}});hljs.registerLanguage("ruby",function(e){var c="[a-zA-Z_]\\w*[!?=]?|[-+~]\\@|&lt;&lt;|&gt;&gt;|=~|===?|&lt;=&gt;|[&lt;&gt;]=?|\\*\\*|[-/+%^&amp;*~`|]|\\[\\]=?",r="and false then defined module in return redo if BEGIN retry end for true self when next until do begin unless END rescue nil else break undef not super class case require yield alias while ensure elsif or include attr_reader attr_writer attr_accessor",b={cN:"yardoctag",b:"@[A-Za-z]+"},a={cN:"value",b:"#&lt;",e:"&gt;"},n=[e.C("#","$",{c:[b]}),e.C("^\\=begin","^\\=end",{c:[b],r:10}),e.C("^__END__","\\n$")],s={cN:"subst",b:"#\\{",e:"}",k:r},t={cN:"string",c:[e.BE,s],v:[{b:/'/,e:/'/},{b:/"/,e:/"/},{b:/`/,e:/`/},{b:"%[qQwWx]?\\(",e:"\\)"},{b:"%[qQwWx]?\\[",e:"\\]"},{b:"%[qQwWx]?{",e:"}"},{b:"%[qQwWx]?&lt;",e:"&gt;"},{b:"%[qQwWx]?/",e:"/"},{b:"%[qQwWx]?%",e:"%"},{b:"%[qQwWx]?-",e:"-"},{b:"%[qQwWx]?\\|",e:"\\|"},{b:/\B\?(\\\d{1,3}|\\x[A-Fa-f0-9]{1,2}|\\u[A-Fa-f0-9]{4}|\\?\S)\b/}]},i={cN:"params",b:"\\(",e:"\\)",k:r},d=[t,a,{cN:"class",bK:"class module",e:"$|;",i:/=/,c:[e.inherit(e.TM,{b:"[A-Za-z_]\\w*(::\\w+)*(\\?|\\!)?"}),{cN:"inheritance",b:"&lt;\\s*",c:[{cN:"parent",b:"("+e.IR+"::)?"+e.IR}]}].concat(n)},{cN:"function",bK:"def",e:" |$|;",r:0,c:[e.inherit(e.TM,{b:c}),i].concat(n)},{cN:"constant",b:"(::)?(\\b[A-Z]\\w*(::)?)+",r:0},{cN:"symbol",b:e.UIR+"(\\!|\\?)?:",r:0},{cN:"symbol",b:":",c:[t,{b:c}],r:0},{cN:"number",b:"(\\b0[0-7_]+)|(\\b0x[0-9a-fA-F_]+)|(\\b[1-9][0-9_]*(\\.[0-9_]+)?)|[0_]\\b",r:0},{cN:"variable",b:"(\\$\\W)|((\\$|\\@\\@?)(\\w+))"},{b:"("+e.RSR+")\\s*",c:[a,{cN:"regexp",c:[e.BE,s],i:/\n/,v:[{b:"/",e:"/[a-z]*"},{b:"%r{",e:"}[a-z]*"},{b:"%r\\(",e:"\\)[a-z]*"},{b:"%r!",e:"![a-z]*"},{b:"%r\\[",e:"\\][a-z]*"}]}].concat(n),r:0}].concat(n);s.c=d,i.c=d;var o="[&gt;?]&gt;",l="[\\w#]+\\(\\w+\\):\\d+:\\d+&gt;",u="(\\w+-)?\\d+\\.\\d+\\.\\d(p\\d+)?[^&gt;]+&gt;",N=[{b:/^\s*=&gt;/,cN:"status",starts:{e:"$",c:d}},{cN:"prompt",b:"^("+o+"|"+l+"|"+u+")",starts:{e:"$",c:d}}];return{aliases:["rb","gemspec","podspec","thor","irb"],k:r,c:n.concat(N).concat(d)}});hljs.registerLanguage("typescript",function(e){return{aliases:["ts"],k:{keyword:"in if for while finally var new function|0 do return void else break catch instanceof with throw case default try this switch continue typeof delete let yield const class public private get set super interface extendsstatic constructor implements enum export import declare type protected",literal:"true false null undefined NaN Infinity",built_in:"eval isFinite isNaN parseFloat parseInt decodeURI decodeURIComponent encodeURI encodeURIComponent escape unescape Object Function Boolean Error EvalError InternalError RangeError ReferenceError StopIteration SyntaxError TypeError URIError Number Math Date String RegExp Array Float32Array Float64Array Int16Array Int32Array Int8Array Uint16Array Uint32Array Uint8Array Uint8ClampedArray ArrayBuffer DataView JSON Intl arguments require module console window document any number boolean string void"},c:[{cN:"pi",b:/^\s*('|")use strict('|")/,r:0},e.ASM,e.QSM,e.CLCM,e.CBCM,e.CNM,{b:"("+e.RSR+"|\\b(case|return|throw)\\b)\\s*",k:"return throw case",c:[e.CLCM,e.CBCM,e.RM,{b:/&lt;/,e:/&gt;;/,r:0,sL:"xml"}],r:0},{cN:"function",bK:"function",e:/\{/,eE:!0,c:[e.inherit(e.TM,{b:/[A-Za-z$_][0-9A-Za-z$_]*/}),{cN:"params",b:/\(/,e:/\)/,c:[e.CLCM,e.CBCM],i:/["'\(]/}],i:/\[|%/,r:0},{cN:"constructor",bK:"constructor",e:/\{/,eE:!0,r:10},{cN:"module",bK:"module",e:/\{/,eE:!0},{cN:"interface",bK:"interface",e:/\{/,eE:!0},{b:/\$[(.]/},{b:"\\."+e.IR,r:0}]}});hljs.registerLanguage("handlebars",function(e){var a="each in with if else unless bindattr action collection debugger log outlet template unbound view yield";return{aliases:["hbs","html.hbs","html.handlebars"],cI:!0,sL:"xml",subLanguageMode:"continuous",c:[{cN:"expression",b:"{{",e:"}}",c:[{cN:"begin-block",b:"#[a-zA-Z- .]+",k:a},{cN:"string",b:'"',e:'"'},{cN:"end-block",b:"\\/[a-zA-Z- .]+",k:a},{cN:"variable",b:"[a-zA-Z-.]+",k:a}]}]}});hljs.registerLanguage("mercury",function(e){var i={keyword:"module use_module import_module include_module end_module initialise mutable initialize finalize finalise interface implementation pred mode func type inst solver any_pred any_func is semidet det nondet multi erroneous failure cc_nondet cc_multi typeclass instance where pragma promise external trace atomic or_else require_complete_switch require_det require_semidet require_multi require_nondet require_cc_multi require_cc_nondet require_erroneous require_failure",pragma:"inline no_inline type_spec source_file fact_table obsolete memo loop_check minimal_model terminates does_not_terminate check_termination promise_equivalent_clauses",preprocessor:"foreign_proc foreign_decl foreign_code foreign_type foreign_import_module foreign_export_enum foreign_export foreign_enum may_call_mercury will_not_call_mercury thread_safe not_thread_safe maybe_thread_safe promise_pure promise_semipure tabled_for_io local untrailed trailed attach_to_io_state can_pass_as_mercury_type stable will_not_throw_exception may_modify_trail will_not_modify_trail may_duplicate may_not_duplicate affects_liveness does_not_affect_liveness doesnt_affect_liveness no_sharing unknown_sharing sharing",built_in:"some all not if then else true fail false try catch catch_any semidet_true semidet_false semidet_fail impure_true impure semipure"},r={cN:"label",b:"XXX",e:"$",eW:!0,r:0},t=e.inherit(e.CLCM,{b:"%"}),_=e.inherit(e.CBCM,{r:0});t.c.push(r),_.c.push(r);var n={cN:"number",b:"0'.\\|0[box][0-9a-fA-F]*"},a=e.inherit(e.ASM,{r:0}),o=e.inherit(e.QSM,{r:0}),l={cN:"constant",b:"\\\\[abfnrtv]\\|\\\\x[0-9a-fA-F]*\\\\\\|%[-+# *.0-9]*[dioxXucsfeEgGp]",r:0};o.c.push(l);var s={cN:"built_in",v:[{b:"&lt;=&gt;"},{b:"&lt;=",r:0},{b:"=&gt;",r:0},{b:"/\\\\"},{b:"\\\\/"}]},c={cN:"built_in",v:[{b:":-\\|--&gt;"},{b:"=",r:0}]};return{aliases:["m","moo"],k:i,c:[s,c,t,_,n,e.NM,a,o,{b:/:-/}]}});hljs.registerLanguage("fix",function(u){return{c:[{b:/[^\u2401\u0001]+/,e:/[\u2401\u0001]/,eE:!0,rB:!0,rE:!1,c:[{b:/([^\u2401\u0001=]+)/,e:/=([^\u2401\u0001=]+)/,rE:!0,rB:!1,cN:"attribute"},{b:/=/,e:/([\u2401\u0001])/,eE:!0,eB:!0,cN:"string"}]}],cI:!0}});hljs.registerLanguage("clojure",function(e){var t={built_in:"def cond apply if-not if-let if not not= = &lt; &gt; &lt;= &gt;= == + / * - rem quot neg? pos? delay? symbol? keyword? true? false? integer? empty? coll? list? set? ifn? fn? associative? sequential? sorted? counted? reversible? number? decimal? class? distinct? isa? float? rational? reduced? ratio? odd? even? char? seq? vector? string? map? nil? contains? zero? instance? not-every? not-any? libspec? -&gt; -&gt;&gt; .. . inc compare do dotimes mapcat take remove take-while drop letfn drop-last take-last drop-while while intern condp case reduced cycle split-at split-with repeat replicate iterate range merge zipmap declare line-seq sort comparator sort-by dorun doall nthnext nthrest partition eval doseq await await-for let agent atom send send-off release-pending-sends add-watch mapv filterv remove-watch agent-error restart-agent set-error-handler error-handler set-error-mode! error-mode shutdown-agents quote var fn loop recur throw try monitor-enter monitor-exit defmacro defn defn- macroexpand macroexpand-1 for dosync and or when when-not when-let comp juxt partial sequence memoize constantly complement identity assert peek pop doto proxy defstruct first rest cons defprotocol cast coll deftype defrecord last butlast sigs reify second ffirst fnext nfirst nnext defmulti defmethod meta with-meta ns in-ns create-ns import refer keys select-keys vals key val rseq name namespace promise into transient persistent! conj! assoc! dissoc! pop! disj! use class type num float double short byte boolean bigint biginteger bigdec print-method print-dup throw-if printf format load compile get-in update-in pr pr-on newline flush read slurp read-line subvec with-open memfn time re-find re-groups rand-int rand mod locking assert-valid-fdecl alias resolve ref deref refset swap! reset! set-validator! compare-and-set! alter-meta! reset-meta! commute get-validator alter ref-set ref-history-count ref-min-history ref-max-history ensure sync io! new next conj set! to-array future future-call into-array aset gen-class reduce map filter find empty hash-map hash-set sorted-map sorted-map-by sorted-set sorted-set-by vec vector seq flatten reverse assoc dissoc list disj get union difference intersection extend extend-type extend-protocol int nth delay count concat chunk chunk-buffer chunk-append chunk-first chunk-rest max min dec unchecked-inc-int unchecked-inc unchecked-dec-inc unchecked-dec unchecked-negate unchecked-add-int unchecked-add unchecked-subtract-int unchecked-subtract chunk-next chunk-cons chunked-seq? prn vary-meta lazy-seq spread list* str find-keyword keyword symbol gensym force rationalize"},r="a-zA-Z_\\-!.?+*=&lt;&gt;&amp;#'",n="["+r+"]["+r+"0-9/;:]*",a="[-+]?\\d+(\\.\\d+)?",o={b:n,r:0},s={cN:"number",b:a,r:0},i=e.inherit(e.QSM,{i:null}),c=e.C(";","$",{r:0}),d={cN:"literal",b:/\b(true|false|nil)\b/},l={cN:"collection",b:"[\\[\\{]",e:"[\\]\\}]"},m={cN:"comment",b:"\\^"+n},p=e.C("\\^\\{","\\}"),u={cN:"attribute",b:"[:]"+n},f={cN:"list",b:"\\(",e:"\\)"},h={eW:!0,r:0},y={k:t,l:n,cN:"keyword",b:n,starts:h},b=[f,i,m,p,c,u,l,s,d,o];return f.c=[e.C("comment",""),y,h],h.c=b,l.c=b,{aliases:["clj"],i:/\S/,c:[f,i,m,p,c,u,l,s,d]}});hljs.registerLanguage("perl",function(e){var t="getpwent getservent quotemeta msgrcv scalar kill dbmclose undef lc ma syswrite tr send umask sysopen shmwrite vec qx utime local oct semctl localtime readpipe do return format read sprintf dbmopen pop getpgrp not getpwnam rewinddir qqfileno qw endprotoent wait sethostent bless s|0 opendir continue each sleep endgrent shutdown dump chomp connect getsockname die socketpair close flock exists index shmgetsub for endpwent redo lstat msgctl setpgrp abs exit select print ref gethostbyaddr unshift fcntl syscall goto getnetbyaddr join gmtime symlink semget splice x|0 getpeername recv log setsockopt cos last reverse gethostbyname getgrnam study formline endhostent times chop length gethostent getnetent pack getprotoent getservbyname rand mkdir pos chmod y|0 substr endnetent printf next open msgsnd readdir use unlink getsockopt getpriority rindex wantarray hex system getservbyport endservent int chr untie rmdir prototype tell listen fork shmread ucfirst setprotoent else sysseek link getgrgid shmctl waitpid unpack getnetbyname reset chdir grep split require caller lcfirst until warn while values shift telldir getpwuid my getprotobynumber delete and sort uc defined srand accept package seekdir getprotobyname semop our rename seek if q|0 chroot sysread setpwent no crypt getc chown sqrt write setnetent setpriority foreach tie sin msgget map stat getlogin unless elsif truncate exec keys glob tied closedirioctl socket readlink eval xor readline binmode setservent eof ord bind alarm pipe atan2 getgrent exp time push setgrent gt lt or ne m|0 break given say state when",r={cN:"subst",b:"[$@]\\{",e:"\\}",k:t},s={b:"-&gt;{",e:"}"},n={cN:"variable",v:[{b:/\$\d/},{b:/[\$%@](\^\w\b|#\w+(::\w+)*|{\w+}|\w+(::\w*)*)/},{b:/[\$%@][^\s\w{]/,r:0}]},i=e.C("^(__END__|__DATA__)","\\n$",{r:5}),o=[e.BE,r,n],a=[n,e.HCM,i,e.C("^\\=\\w","\\=cut",{eW:!0}),s,{cN:"string",c:o,v:[{b:"q[qwxr]?\\s*\\(",e:"\\)",r:5},{b:"q[qwxr]?\\s*\\[",e:"\\]",r:5},{b:"q[qwxr]?\\s*\\{",e:"\\}",r:5},{b:"q[qwxr]?\\s*\\|",e:"\\|",r:5},{b:"q[qwxr]?\\s*\\&lt;",e:"\\&gt;",r:5},{b:"qw\\s+q",e:"q",r:5},{b:"'",e:"'",c:[e.BE]},{b:'"',e:'"'},{b:"`",e:"`",c:[e.BE]},{b:"{\\w+}",c:[],r:0},{b:"-?\\w+\\s*\\=\\&gt;",c:[],r:0}]},{cN:"number",b:"(\\b0[0-7_]+)|(\\b0x[0-9a-fA-F_]+)|(\\b[1-9][0-9_]*(\\.[0-9_]+)?)|[0_]\\b",r:0},{b:"(\\/\\/|"+e.RSR+"|\\b(split|return|print|reverse|grep)\\b)\\s*",k:"split return print reverse grep",r:0,c:[e.HCM,i,{cN:"regexp",b:"(s|tr|y)/(\\\\.|[^/])*/(\\\\.|[^/])*/[a-z]*",r:10},{cN:"regexp",b:"(m|qr)?/",e:"/[a-z]*",c:[e.BE],r:0}]},{cN:"sub",bK:"sub",e:"(\\s*\\(.*?\\))?[;{]",r:5},{cN:"operator",b:"-\\w\\b",r:0}];return r.c=a,s.c=a,{aliases:["pl"],k:t,c:a}});hljs.registerLanguage("twig",function(e){var t={cN:"params",b:"\\(",e:"\\)"},a="attribute block constant cycle date dump include max min parent random range source template_from_string",r={cN:"function",bK:a,r:0,c:[t]},c={cN:"filter",b:/\|[A-Za-z_]+:?/,k:"abs batch capitalize convert_encoding date date_modify default escape first format join json_encode keys last length lower merge nl2br number_format raw replace reverse round slice sort split striptags title trim upper url_encode",c:[r]},n="autoescape block do embed extends filter flush for if import include macro sandbox set spaceless use verbatim";return n=n+" "+n.split(" ").map(function(e){return"end"+e}).join(" "),{aliases:["craftcms"],cI:!0,sL:"xml",subLanguageMode:"continuous",c:[e.C(/\{#/,/#}/),{cN:"template_tag",b:/\{%/,e:/%}/,k:n,c:[c,r]},{cN:"variable",b:/\{\{/,e:/}}/,c:[c,r]}]}});hljs.registerLanguage("livecodeserver",function(e){var r={cN:"variable",b:"\\b[gtps][A-Z]+[A-Za-z0-9_\\-]*\\b|\\$_[A-Z]+",r:0},t=[e.CBCM,e.HCM,e.C("--","$"),e.C("[^:]//","$")],a=e.inherit(e.TM,{v:[{b:"\\b_*rig[A-Z]+[A-Za-z0-9_\\-]*"},{b:"\\b_[a-z0-9\\-]+"}]}),o=e.inherit(e.TM,{b:"\\b([A-Za-z0-9_\\-]+)\\b"});return{cI:!1,k:{keyword:"$_COOKIE $_FILES $_GET $_GET_BINARY $_GET_RAW $_POST $_POST_BINARY $_POST_RAW $_SESSION $_SERVER codepoint codepoints segment segments codeunit codeunits sentence sentences trueWord trueWords paragraph after byte bytes english the until http forever descending using line real8 with seventh for stdout finally element word words fourth before black ninth sixth characters chars stderr uInt1 uInt1s uInt2 uInt2s stdin string lines relative rel any fifth items from middle mid at else of catch then third it file milliseconds seconds second secs sec int1 int1s int4 int4s internet int2 int2s normal text item last long detailed effective uInt4 uInt4s repeat end repeat URL in try into switch to words https token binfile each tenth as ticks tick system real4 by dateItems without char character ascending eighth whole dateTime numeric short first ftp integer abbreviated abbr abbrev private case while if",constant:"SIX TEN FORMFEED NINE ZERO NONE SPACE FOUR FALSE COLON CRLF PI COMMA ENDOFFILE EOF EIGHT FIVE QUOTE EMPTY ONE TRUE RETURN CR LINEFEED RIGHT BACKSLASH NULL SEVEN TAB THREE TWO six ten formfeed nine zero none space four false colon crlf pi comma endoffile eof eight five quote empty one true return cr linefeed right backslash null seven tab three two RIVERSION RISTATE FILE_READ_MODE FILE_WRITE_MODE FILE_WRITE_MODE DIR_WRITE_MODE FILE_READ_UMASK FILE_WRITE_UMASK DIR_READ_UMASK DIR_WRITE_UMASK",operator:"div mod wrap and or bitAnd bitNot bitOr bitXor among not in a an within contains ends with begins the keys of keys",built_in:"put abs acos aliasReference annuity arrayDecode arrayEncode asin atan atan2 average avg avgDev base64Decode base64Encode baseConvert binaryDecode binaryEncode byteOffset byteToNum cachedURL cachedURLs charToNum cipherNames codepointOffset codepointProperty codepointToNum codeunitOffset commandNames compound compress constantNames cos date dateFor</w:t>
      </w:r>
    </w:p>
    <w:p>
      <w:pPr>
        <w:pStyle w:val="CodeBody"/>
        <w:jc w:val="left"/>
      </w:pPr>
      <w:r>
        <w:rPr>
          <w:rFonts w:ascii="Times New Roman" w:hAnsi="Times New Roman" w:eastAsia="Times New Roman" w:cs="Times New Roman"/>
          <w:b w:val="0"/>
          <w:sz w:val="22"/>
        </w:rPr>
        <w:t>mat decompress directories diskSpace DNSServers exp exp1 exp2 exp10 extents files flushEvents folders format functionNames geometricMean global globals hasMemory harmonicMean hostAddress hostAddressToName hostName hostNameToAddress isNumber ISOToMac itemOffset keys len length libURLErrorData libUrlFormData libURLftpCommand libURLLastHTTPHeaders libURLLastRHHeaders libUrlMultipartFormAddPart libUrlMultipartFormData libURLVersion lineOffset ln ln1 localNames log log2 log10 longFilePath lower macToISO matchChunk matchText matrixMultiply max md5Digest median merge millisec millisecs millisecond milliseconds min monthNames nativeCharToNum normalizeText num number numToByte numToChar numToCodepoint numToNativeChar offset open openfiles openProcesses openProcessIDs openSockets paragraphOffset paramCount param params peerAddress pendingMessages platform popStdDev populationStandardDeviation populationVariance popVariance processID random randomBytes replaceText result revCreateXMLTree revCreateXMLTreeFromFile revCurrentRecord revCurrentRecordIsFirst revCurrentRecordIsLast revDatabaseColumnCount revDatabaseColumnIsNull revDatabaseColumnLengths revDatabaseColumnNames revDatabaseColumnNamed revDatabaseColumnNumbered revDatabaseColumnTypes revDatabaseConnectResult revDatabaseCursors revDatabaseID revDatabaseTableNames revDatabaseType revDataFromQuery revdb_closeCursor revdb_columnbynumber revdb_columncount revdb_columnisnull revdb_columnlengths revdb_columnnames revdb_columntypes revdb_commit revdb_connect revdb_connections revdb_connectionerr revdb_currentrecord revdb_cursorconnection revdb_cursorerr revdb_cursors revdb_dbtype revdb_disconnect revdb_execute revdb_iseof revdb_isbof revdb_movefirst revdb_movelast revdb_movenext revdb_moveprev revdb_query revdb_querylist revdb_recordcount revdb_rollback revdb_tablenames revGetDatabaseDriverPath revNumberOfRecords revOpenDatabase revOpenDatabases revQueryDatabase revQueryDatabaseBlob revQueryResult revQueryIsAtStart revQueryIsAtEnd revUnixFromMacPath revXMLAttribute revXMLAttributes revXMLAttributeValues revXMLChildContents revXMLChildNames revXMLCreateTreeFromFileWithNamespaces revXMLCreateTreeWithNamespaces revXMLDataFromXPathQuery revXMLEvaluateXPath revXMLFirstChild revXMLMatchingNode revXMLNextSibling revXMLNodeContents revXMLNumberOfChildren revXMLParent revXMLPreviousSibling revXMLRootNode revXMLRPC_CreateRequest revXMLRPC_Documents revXMLRPC_Error revXMLRPC_GetHost revXMLRPC_GetMethod revXMLRPC_GetParam revXMLText revXMLRPC_Execute revXMLRPC_GetParamCount revXMLRPC_GetParamNode revXMLRPC_GetParamType revXMLRPC_GetPath revXMLRPC_GetPort revXMLRPC_GetProtocol revXMLRPC_GetRequest revXMLRPC_GetResponse revXMLRPC_GetSocket revXMLTree revXMLTrees revXMLValidateDTD revZipDescribeItem revZipEnumerateItems revZipOpenArchives round sampVariance sec secs seconds sentenceOffset sha1Digest shell shortFilePath sin specialFolderPath sqrt standardDeviation statRound stdDev sum sysError systemVersion tan tempName textDecode textEncode tick ticks time to tokenOffset toLower toUpper transpose truewordOffset trunc uniDecode uniEncode upper URLDecode URLEncode URLStatus uuid value variableNames variance version waitDepth weekdayNames wordOffset xsltApplyStylesheet xsltApplyStylesheetFromFile xsltLoadStylesheet xsltLoadStylesheetFromFile add breakpoint cancel clear local variable file word line folder directory URL close socket process combine constant convert create new alias folder directory decrypt delete variable word line folder directory URL dispatch divide do encrypt filter get include intersect kill libURLDownloadToFile libURLFollowHttpRedirects libURLftpUpload libURLftpUploadFile libURLresetAll libUrlSetAuthCallback libURLSetCustomHTTPHeaders libUrlSetExpect100 libURLSetFTPListCommand libURLSetFTPMode libURLSetFTPStopTime libURLSetStatusCallback load multiply socket prepare process post seek rel relative read from process rename replace require resetAll resolve revAddXMLNode revAppendXML revCloseCursor revCloseDatabase revCommitDatabase revCopyFile revCopyFolder revCopyXMLNode revDeleteFolder revDeleteXMLNode revDeleteAllXMLTrees revDeleteXMLTree revExecuteSQL revGoURL revInsertXMLNode revMoveFolder revMoveToFirstRecord revMoveToLastRecord revMoveToNextRecord revMoveToPreviousRecord revMoveToRecord revMoveXMLNode revPutIntoXMLNode revRollBackDatabase revSetDatabaseDriverPath revSetXMLAttribute revXMLRPC_AddParam revXMLRPC_DeleteAllDocuments revXMLAddDTD revXMLRPC_Free revXMLRPC_FreeAll revXMLRPC_DeleteDocument revXMLRPC_DeleteParam revXMLRPC_SetHost revXMLRPC_SetMethod revXMLRPC_SetPort revXMLRPC_SetProtocol revXMLRPC_SetSocket revZipAddItemWithData revZipAddItemWithFile revZipAddUncompressedItemWithData revZipAddUncompressedItemWithFile revZipCancel revZipCloseArchive revZipDeleteItem revZipExtractItemToFile revZipExtractItemToVariable revZipSetProgressCallback revZipRenameItem revZipReplaceItemWithData revZipReplaceItemWithFile revZipOpenArchive send set sort split start stop subtract union unload wait write"},c:[r,{cN:"keyword",b:"\\bend\\sif\\b"},{cN:"function",bK:"function",e:"$",c:[r,o,e.ASM,e.QSM,e.BNM,e.CNM,a]},{cN:"function",bK:"end",e:"$",c:[o,a]},{cN:"command",bK:"command on",e:"$",c:[r,o,e.ASM,e.QSM,e.BNM,e.CNM,a]},{cN:"command",bK:"end",e:"$",c:[o,a]},{cN:"preprocessor",b:"&lt;\\?rev|&lt;\\?lc|&lt;\\?livecode",r:10},{cN:"preprocessor",b:"&lt;\\?"},{cN:"preprocessor",b:"\\?&gt;"},e.ASM,e.QSM,e.BNM,e.CNM,a].concat(t),i:";$|^\\[|^="}});hljs.registerLanguage("step21",function(e){var r="[A-Z_][A-Z0-9_.]*",i="END-ISO-10303-21;",l={literal:"",built_in:"",keyword:"HEADER ENDSEC DATA"},s={cN:"preprocessor",b:"ISO-10303-21;",r:10},t=[e.CLCM,e.CBCM,e.C("/\\*\\*!","\\*/"),e.CNM,e.inherit(e.ASM,{i:null}),e.inherit(e.QSM,{i:null}),{cN:"string",b:"'",e:"'"},{cN:"label",v:[{b:"#",e:"\\d+",i:"\\W"}]}];return{aliases:["p21","step","stp"],cI:!0,l:r,k:l,c:[{cN:"preprocessor",b:i,r:10},s].concat(t)}});hljs.registerLanguage("cpp",function(t){var i={keyword:"false int float while private char catch export virtual operator sizeof dynamic_cast|10 typedef const_cast|10 const struct for static_cast|10 union namespace unsigned long volatile static protected bool template mutable if public friend do goto auto void enum else break extern using true class asm case typeid short reinterpret_cast|10 default double register explicit signed typename try this switch continue wchar_t inline delete alignof char16_t char32_t constexpr decltype noexcept nullptr static_assert thread_local restrict _Bool complex _Complex _Imaginary intmax_t uintmax_t int8_t uint8_t int16_t uint16_t int32_t uint32_t  int64_t uint64_t int_least8_t uint_least8_t int_least16_t uint_least16_t int_least32_t uint_least32_t int_least64_t uint_least64_t int_fast8_t uint_fast8_t int_fast16_t uint_fast16_t int_fast32_t uint_fast32_t int_fast64_t uint_fast64_t intptr_t uintptr_t atomic_bool atomic_char atomic_schar atomic_uchar atomic_short atomic_ushort atomic_int atomic_uint atomic_long atomic_ulong atomic_llong atomic_ullong atomic_wchar_t atomic_char16_t atomic_char32_t atomic_intmax_t atomic_uintmax_t atomic_intptr_t atomic_uintptr_t atomic_size_t atomic_ptrdiff_t atomic_int_least8_t atomic_int_least16_t atomic_int_least32_t atomic_int_least64_t atomic_uint_least8_t atomic_uint_least16_t atomic_uint_least32_t atomic_uint_least64_t atomic_int_fast8_t atomic_int_fast16_t atomic_int_fast32_t atomic_int_fast64_t atomic_uint_fast8_t atomic_uint_fast16_t atomic_uint_fast32_t atomic_uint_fast64_t",built_in:"std string cin cout cerr clog stringstream istringstream ostringstream auto_ptr deque list queue stack vector map set bitset multiset multimap unordered_set unordered_map unordered_multiset unordered_multimap array shared_ptr abort abs acos asin atan2 atan calloc ceil cosh cos exit exp fabs floor fmod fprintf fputs free frexp fscanf isalnum isalpha iscntrl isdigit isgraph islower isprint ispunct isspace isupper isxdigit tolower toupper labs ldexp log10 log malloc memchr memcmp memcpy memset modf pow printf putchar puts scanf sinh sin snprintf sprintf sqrt sscanf strcat strchr strcmp strcpy strcspn strlen strncat strncmp strncpy strpbrk strrchr strspn strstr tanh tan vfprintf vprintf vsprintf"};return{aliases:["c","cc","h","c++","h++","hpp"],k:i,i:"&lt;/",c:[t.CLCM,t.CBCM,t.QSM,{cN:"string",b:"'\\\\?.",e:"'",i:"."},{cN:"number",b:"\\b(\\d+(\\.\\d*)?|\\.\\d+)(u|U|l|L|ul|UL|f|F)"},t.CNM,{cN:"preprocessor",b:"#",e:"$",k:"if else elif endif define undef warning error line pragma",c:[{b:/\\\n/,r:0},{b:'include\\s*[&lt;"]',e:'[&gt;"]',k:"include",i:"\\n"},t.CLCM]},{b:"\\b(deque|list|queue|stack|vector|map|set|bitset|multiset|multimap|unordered_map|unordered_set|unordered_multiset|unordered_multimap|array)\\s*&lt;",e:"&gt;",k:i,c:["self"]},{b:t.IR+"::",k:i},{bK:"new throw return else",r:0},{cN:"function",b:"("+t.IR+"\\s+)+"+t.IR+"\\s*\\(",rB:!0,e:/[{;=]/,eE:!0,k:i,c:[{b:t.IR+"\\s*\\(",rB:!0,c:[t.TM],r:0},{cN:"params",b:/\(/,e:/\)/,k:i,r:0,c:[t.CBCM]},t.CLCM,t.CBCM]}]}});hljs.registerLanguage("vala",function(e){return{k:{keyword:"char uchar unichar int uint long ulong short ushort int8 int16 int32 int64 uint8 uint16 uint32 uint64 float double bool struct enum string void weak unowned owned async signal static abstract interface override while do for foreach else switch case break default return try catch public private protected internal using new this get set const stdout stdin stderr var",built_in:"DBus GLib CCode Gee Object",literal:"false true null"},c:[{cN:"class",bK:"class interface delegate namespace",e:"{",eE:!0,i:"[^,:\\n\\s\\.]",c:[e.UTM]},e.CLCM,e.CBCM,{cN:"string",b:'"""',e:'"""',r:5},e.ASM,e.QSM,e.CNM,{cN:"preprocessor",b:"^#",e:"$",r:2},{cN:"constant",b:" [A-Z_]+ ",r:0}]}});hljs.registerLanguage("http",function(t){return{aliases:["https"],i:"\\S",c:[{cN:"status",b:"^HTTP/[0-9\\.]+",e:"$",c:[{cN:"number",b:"\\b\\d{3}\\b"}]},{cN:"request",b:"^[A-Z]+ (.*?) HTTP/[0-9\\.]+$",rB:!0,e:"$",c:[{cN:"string",b:" ",e:" ",eB:!0,eE:!0}]},{cN:"attribute",b:"^\\w",e:": ",eE:!0,i:"\\n|\\s|=",starts:{cN:"string",e:"$"}},{b:"\\n\\n",starts:{sL:"",eW:!0}}]}});hljs.registerLanguage("avrasm",function(r){return{cI:!0,l:"\\.?"+r.IR,k:{keyword:"adc add adiw and andi asr bclr bld brbc brbs brcc brcs break breq brge brhc brhs brid brie brlo brlt brmi brne brpl brsh brtc brts brvc brvs bset bst call cbi cbr clc clh cli cln clr cls clt clv clz com cp cpc cpi cpse dec eicall eijmp elpm eor fmul fmuls fmulsu icall ijmp in inc jmp ld ldd ldi lds lpm lsl lsr mov movw mul muls mulsu neg nop or ori out pop push rcall ret reti rjmp rol ror sbc sbr sbrc sbrs sec seh sbi sbci sbic sbis sbiw sei sen ser ses set sev sez sleep spm st std sts sub subi swap tst wdr",built_in:"r0 r1 r2 r3 r4 r5 r6 r7 r8 r9 r10 r11 r12 r13 r14 r15 r16 r17 r18 r19 r20 r21 r22 r23 r24 r25 r26 r27 r28 r29 r30 r31 x|0 xh xl y|0 yh yl z|0 zh zl ucsr1c udr1 ucsr1a ucsr1b ubrr1l ubrr1h ucsr0c ubrr0h tccr3c tccr3a tccr3b tcnt3h tcnt3l ocr3ah ocr3al ocr3bh ocr3bl ocr3ch ocr3cl icr3h icr3l etimsk etifr tccr1c ocr1ch ocr1cl twcr twdr twar twsr twbr osccal xmcra xmcrb eicra spmcsr spmcr portg ddrg ping portf ddrf sreg sph spl xdiv rampz eicrb eimsk gimsk gicr eifr gifr timsk tifr mcucr mcucsr tccr0 tcnt0 ocr0 assr tccr1a tccr1b tcnt1h tcnt1l ocr1ah ocr1al ocr1bh ocr1bl icr1h icr1l tccr2 tcnt2 ocr2 ocdr wdtcr sfior eearh eearl eedr eecr porta ddra pina portb ddrb pinb portc ddrc pinc portd ddrd pind spdr spsr spcr udr0 ucsr0a ucsr0b ubrr0l acsr admux adcsr adch adcl porte ddre pine pinf",preprocessor:".byte .cseg .db .def .device .dseg .dw .endmacro .equ .eseg .exit .include .list .listmac .macro .nolist .org .set"},c:[r.CBCM,r.C(";","$",{r:0}),r.CNM,r.BNM,{cN:"number",b:"\\b(\\$[a-zA-Z0-9]+|0o[0-7]+)"},r.QSM,{cN:"string",b:"'",e:"[^\\\\]'",i:"[^\\\\][^']"},{cN:"label",b:"^[A-Za-z0-9_.$]+:"},{cN:"preprocessor",b:"#",e:"$"},{cN:"localvars",b:"@[0-9]+"}]}});hljs.registerLanguage("aspectj",function(e){var t="false synchronized int abstract float private char boolean static null if const for true while long throw strictfp finally protected import native final return void enum else extends implements break transient new catch instanceof byte super volatile case assert short package default double public try this switch continue throws privileged aspectOf adviceexecution proceed cflowbelow cflow initialization preinitialization staticinitialization withincode target within execution getWithinTypeName handler thisJoinPoint thisJoinPointStaticPart thisEnclosingJoinPointStaticPart declare parents warning error soft precedence thisAspectInstance",i="get set args call";return{k:t,i:/&lt;\//,c:[{cN:"javadoc",b:"/\\*\\*",e:"\\*/",r:0,c:[{cN:"javadoctag",b:"(^|\\s)@[A-Za-z]+"}]},e.CLCM,e.CBCM,e.ASM,e.QSM,{cN:"aspect",bK:"aspect",e:/[{;=]/,eE:!0,i:/[:;"\[\]]/,c:[{bK:"extends implements pertypewithin perthis pertarget percflowbelow percflow issingleton"},e.UTM,{b:/\([^\)]*/,e:/[)]+/,k:t+" "+i,eE:!1}]},{cN:"class",bK:"class interface",e:/[{;=]/,eE:!0,r:0,k:"class interface",i:/[:"\[\]]/,c:[{bK:"extends implements"},e.UTM]},{bK:"pointcut after before around throwing returning",e:/[)]/,eE:!1,i:/["\[\]]/,c:[{b:e.UIR+"\\s*\\(",rB:!0,c:[e.UTM]}]},{b:/[:]/,rB:!0,e:/[{;]/,r:0,eE:!1,k:t,i:/["\[\]]/,c:[{b:e.UIR+"\\s*\\(",k:t+" "+i},e.QSM]},{bK:"new throw",r:0},{cN:"function",b:/\w+ +\w+(\.)?\w+\s*\([^\)]*\)\s*((throws)[\w\s,]+)?[\{;]/,rB:!0,e:/[{;=]/,k:t,eE:!0,c:[{b:e.UIR+"\\s*\\(",rB:!0,r:0,c:[e.UTM]},{cN:"params",b:/\(/,e:/\)/,r:0,k:t,c:[e.ASM,e.QSM,e.CNM,e.CBCM]},e.CLCM,e.CBCM]},e.CNM,{cN:"annotation",b:"@[A-Za-z]+"}]}});hljs.registerLanguage("rib",function(e){return{k:"ArchiveRecord AreaLightSource Atmosphere Attribute AttributeBegin AttributeEnd Basis Begin Blobby Bound Clipping ClippingPlane Color ColorSamples ConcatTransform Cone CoordinateSystem CoordSysTransform CropWindow Curves Cylinder DepthOfField Detail DetailRange Disk Displacement Display End ErrorHandler Exposure Exterior Format FrameAspectRatio FrameBegin FrameEnd GeneralPolygon GeometricApproximation Geometry Hider Hyperboloid Identity Illuminate Imager Interior LightSource MakeCubeFaceEnvironment MakeLatLongEnvironment MakeShadow MakeTexture Matte MotionBegin MotionEnd NuPatch ObjectBegin ObjectEnd ObjectInstance Opacity Option Orientation Paraboloid Patch PatchMesh Perspective PixelFilter PixelSamples PixelVariance Points PointsGeneralPolygons PointsPolygons Polygon Procedural Projection Quantize ReadArchive RelativeDetail ReverseOrientation Rotate Scale ScreenWindow ShadingInterpolation ShadingRate Shutter Sides Skew SolidBegin SolidEnd Sphere SubdivisionMesh Surface TextureCoordinates Torus Transform TransformBegin TransformEnd TransformPoints Translate TrimCurve WorldBegin WorldEnd",i:"&lt;/",c:[e.HCM,e.CNM,e.ASM,e.QSM]}});hljs.registerLanguage("python",function(e){var r={cN:"prompt",b:/^(&gt;&gt;&gt;|\.\.\.) /},b={cN:"string",c:[e.BE],v:[{b:/(u|b)?r?'''/,e:/'''/,c:[r],r:10},{b:/(u|b)?r?"""/,e:/"""/,c:[r],r:10},{b:/(u|r|ur)'/,e:/'/,r:10},{b:/(u|r|ur)"/,e:/"/,r:10},{b:/(b|br)'/,e:/'/},{b:/(b|br)"/,e:/"/},e.ASM,e.QSM]},l={cN:"number",r:0,v:[{b:e.BNR+"[lLjJ]?"},{b:"\\b(0o[0-7]+)[lLjJ]?"},{b:e.CNR+"[lLjJ]?"}]},c={cN:"params",b:/\(/,e:/\)/,c:["self",r,l,b]};return{aliases:["py","gyp"],k:{keyword:"and elif is global as in if from raise for except finally print import pass return exec else break not with class assert yield try while continue del or def lambda nonlocal|10 None True False",built_in:"Ellipsis NotImplemented"},i:/(&lt;\/|-&gt;|\?)/,c:[r,l,b,e.HCM,{v:[{cN:"function",bK:"def",r:10},{cN:"class",bK:"class"}],e:/:/,i:/[${=;\n,]/,c:[e.UTM,c]},{cN:"decorator",b:/@/,e:/$/},{b:/\b(print|exec)\(/}]}});hljs.registerLanguage("axapta",function(e){return{k:"false int abstract private char boolean static null if for true while long throw finally protected final return void enum else break new catch byte super case short default double public try this switch continue reverse firstfast firstonly forupdate nofetch sum avg minof maxof count order group by asc desc index hint like dispaly edit client server ttsbegin ttscommit str real date container anytype common div mod",c:[e.CLCM,e.CBCM,e.ASM,e.QSM,e.CNM,{cN:"preprocessor",b:"#",e:"$"},{cN:"class",bK:"class interface",e:"{",eE:!0,i:":",c:[{bK:"extends implements"},e.UTM]}]}});hljs.registerLanguage("nix",function(e){var t={keyword:"rec with let in inherit assert if else then",constant:"true false or and null",built_in:"import abort baseNameOf dirOf isNull builtins map removeAttrs throw toString derivation"},i={cN:"subst",b:/\$\{/,e:/}/,k:t},r={cN:"variable",b:/[a-zA-Z0-9-_]+(\s*=)/},n={cN:"string",b:"''",e:"''",c:[i]},s={cN:"string",b:'"',e:'"',c:[i]},a=[e.NM,e.HCM,e.CBCM,n,s,r];return i.c=a,{aliases:["nixos"],k:t,c:a}});hljs.registerLanguage("diff",function(e){return{aliases:["patch"],c:[{cN:"chunk",r:10,v:[{b:/^@@ +\-\d+,\d+ +\+\d+,\d+ +@@$/},{b:/^\*\*\* +\d+,\d+ +\*\*\*\*$/},{b:/^\-\-\- +\d+,\d+ +\-\-\-\-$/}]},{cN:"header",v:[{b:/Index: /,e:/$/},{b:/=====/,e:/=====$/},{b:/^\-\-\-/,e:/$/},{b:/^\*{3} /,e:/$/},{b:/^\+\+\+/,e:/$/},{b:/\*{5}/,e:/\*{5}$/}]},{cN:"addition",b:"^\\+",e:"$"},{cN:"deletion",b:"^\\-",e:"$"},{cN:"change",b:"^\\!",e:"$"}]}});hljs.registerLanguage("parser3",function(r){var e=r.C("{","}",{c:["self"]});return{sL:"xml",r:0,c:[r.C("^#","$"),r.C("\\^rem{","}",{r:10,c:[e]}),{cN:"preprocessor",b:"^@(?:BASE|USE|CLASS|OPTIONS)$",r:10},{cN:"title",b:"@[\\w\\-]+\\[[\\w^;\\-]*\\](?:\\[[\\w^;\\-]*\\])?(?:.*)$"},{cN:"variable",b:"\\$\\{?[\\w\\-\\.\\:]+\\}?"},{cN:"keyword",b:"\\^[\\w\\-\\.\\:]+"},{cN:"number",b:"\\^#[0-9a-fA-F]+"},r.CNM]}});hljs.registerLanguage("django",function(e){var t={cN:"filter",b:/\|[A-Za-z]+:?/,k:"truncatewords removetags linebreaksbr yesno get_digit timesince random striptags filesizeformat escape linebreaks length_is ljust rjust cut urlize fix_ampersands title floatformat capfirst pprint divisibleby add make_list unordered_list urlencode timeuntil urlizetrunc wordcount stringformat linenumbers slice date dictsort dictsortreversed default_if_none pluralize lower join center default truncatewords_html upper length phone2numeric wordwrap time addslashes slugify first escapejs force_escape iriencode last safe safeseq truncatechars localize unlocalize localtime utc timezone",c:[{cN:"argument",b:/"/,e:/"/},{cN:"argument",b:/'/,e:/'/}]};return{aliases:["jinja"],cI:!0,sL:"xml",subLanguageMode:"continuous",c:[e.C(/\{%\s*comment\s*%}/,/\{%\s*endcomment\s*%}/),e.C(/\{#/,/#}/),{cN:"template_tag",b:/\{%/,e:/%}/,k:"comment endcomment load templatetag ifchanged endifchanged if endif firstof for endfor in ifnotequal endifnotequal widthratio extends include spaceless endspaceless regroup by as ifequal endifequal ssi now with cycle url filter endfilter debug block endblock else autoescape endautoescape csrf_token empty elif endwith static trans blocktrans endblocktrans get_static_prefix get_media_prefix plural get_current_language language get_available_languages get_current_language_bidi get_language_info get_language_info_list localize endlocalize localtime endlocaltime timezone endtimezone get_current_timezone verbatim",c:[t]},{cN:"variable",b:/\{\{/,e:/}}/,c:[t]}]}});hljs.registerLanguage("rust",function(e){var t=e.inherit(e.CBCM);return t.c.push("self"),{aliases:["rs"],k:{keyword:"alignof as be box break const continue crate do else enum extern false fn for if impl in let loop match mod mut offsetof once priv proc pub pure ref return self sizeof static struct super trait true type typeof unsafe unsized use virtual while yield int i8 i16 i32 i64 uint u8 u32 u64 float f32 f64 str char bool",built_in:"assert! assert_eq! bitflags! bytes! cfg! col! concat! concat_idents! debug_assert! debug_assert_eq! env! panic! file! format! format_args! include_bin! include_str! line! local_data_key! module_path! option_env! print! println! select! stringify! try! unimplemented! unreachable! vec! write! writeln!"},l:e.IR+"!?",i:"&lt;/",c:[e.CLCM,t,e.inherit(e.QSM,{i:null}),{cN:"string",b:/r(#*)".*?"\1(?!#)/},{cN:"string",b:/'\\?(x\w{2}|u\w{4}|U\w{8}|.)'/},{b:/'[a-zA-Z_][a-zA-Z0-9_]*/},{cN:"number",b:/\b(0[xbo][A-Fa-f0-9_]+|\d[\d_]*(\.[0-9_]+)?([eE][+-]?[0-9_]+)?)([uif](8|16|32|64|size))?/,r:0},{cN:"function",bK:"fn",e:"(\\(|&lt;)",eE:!0,c:[e.UTM]},{cN:"preprocessor",b:"#\\!?\\[",e:"\\]"},{bK:"type",e:"(=|&lt;)",c:[e.UTM],i:"\\S"},{bK:"trait enum",e:"({|&lt;)",c:[e.UTM],i:"\\S"},{b:e.IR+"::"},{b:"-&gt;"}]}});hljs.registerLanguage("vhdl",function(e){var t="\\d(_|\\d)*",r="[eE][-+]?"+t,n=t+"(\\."+t+")?("+r+")?",o="\\w+",i=t+"#"+o+"(\\."+o+")?#("+r+")?",a="\\b("+i+"|"+n+")";return{cI:!0,k:{keyword:"abs access after alias all and architecture array assert attribute begin block body buffer bus case component configuration constant context cover disconnect downto default else elsif end entity exit fairness file for force function generate generic group guarded if impure in inertial inout is label library linkage literal loop map mod nand new next nor not null of on open or others out package port postponed procedure process property protected pure range record register reject release rem report restrict restrict_guarantee return rol ror select sequence severity shared signal sla sll sra srl strong subtype then to transport type unaffected units until use variable vmode vprop vunit wait when while with xnor xor",typename:"boolean bit character severity_level integer time delay_length natural positive string bit_vector file_open_kind file_open_status std_ulogic std_ulogic_vector std_logic std_logic_vector unsigned signed boolean_vector integer_vector real_vector time_vector"},i:"{",c:[e.CBCM,e.C("--","$"),e.QSM,{cN:"number",b:a,r:0},{cN:"literal",b:"'(U|X|0|1|Z|W|L|H|-)'",c:[e.BE]},{cN:"attribute",b:"'[A-Za-z](_?[A-Za-z0-9])*",c:[e.BE]}]}});hljs.registerLanguage("ocaml",function(e){return{aliases:["ml"],k:{keyword:"and as assert asr begin class constraint do done downto else end exception external for fun function functor if in include inherit! inherit initializer land lazy let lor lsl lsr lxor match method!|10 method mod module mutable new object of open! open or private rec sig struct then to try type val! val virtual when while with parser value",built_in:"array bool bytes char exn|5 float int int32 int64 list lazy_t|5 nativeint|5 string unit in_channel out_channel ref",literal:"true false"},i:/\/\/|&gt;&gt;/,l:"[a-z_]\\w*!?",c:[{cN:"literal",b:"\\[(\\|\\|)?\\]|\\(\\)"},e.C("\\(\\*","\\*\\)",{c:["self"]}),{cN:"symbol",b:"'[A-Za-z_](?!')[\\w']*"},{cN:"tag",b:"`[A-Z][\\w']*"},{cN:"type",b:"\\b[A-Z][\\w']*",r:0},{b:"[a-z_]\\w*'[\\w']*"},e.inherit(e.ASM,{cN:"char",r:0}),e.inherit(e.QSM,{i:null}),{cN:"number",b:"\\b(0[xX][a-fA-F0-9_]+[Lln]?|0[oO][0-7_]+[Lln]?|0[bB][01_]+[Lln]?|[0-9][0-9_]*([Lln]|(\\.[0-9_]*)?([eE][-+]?[0-9_]+)?)?)",r:0},{b:/[-=]&gt;/}]}});hljs.registerLanguage("cmake",function(e){return{aliases:["cmake.in"],cI:!0,k:{keyword:"add_custom_command add_custom_target add_definitions add_dependencies add_executable add_library add_subdirectory add_test aux_source_directory break build_command cmake_minimum_required cmake_policy configure_file create_test_sourcelist define_property else elseif enable_language enable_testing endforeach endfunction endif endmacro endwhile execute_process export find_file find_library find_package find_path find_program fltk_wrap_ui foreach function get_cmake_property get_directory_property get_filename_component get_property get_source_file_property get_target_property get_test_property if include include_directories include_external_msproject include_regular_expression install link_directories load_cache load_command macro mark_as_advanced message option output_required_files project qt_wrap_cpp qt_wrap_ui remove_definitions return separate_arguments set set_directory_properties set_property set_source_files_properties set_target_properties set_tests_properties site_name source_group string target_link_libraries try_compile try_run unset variable_watch while build_name exec_program export_library_dependencies install_files install_programs install_targets link_libraries make_directory remove subdir_depends subdirs use_mangled_mesa utility_source variable_requires write_file qt5_use_modules qt5_use_package qt5_wrap_cpp on off true false and or",operator:"equal less greater strless strgreater strequal matches"},c:[{cN:"envvar",b:"\\${",e:"}"},e.HCM,e.QSM,e.NM]}});hljs.registerLanguage("1c",function(c){var e="[a-zA-Zа-яА-Я][a-zA-Z0-9_а-яА-Я]*",r="возврат дата для если и или иначе иначеесли исключение конецесли конецпопытки конецпроцедуры конецфункции конеццикла константа не перейти перем перечисление по пока попытка прервать продолжить процедура строка тогда фс функция цикл число экспорт",t="ansitooem oemtoansi ввестивидсубконто ввестидату ввестизначение ввестиперечисление ввестипериод ввестиплансчетов ввестистроку ввестичисло вопрос восстановитьзначение врег выбранныйплансчетов вызватьисключение датагод датамесяц датачисло добавитьмесяц завершитьработусистемы заголовоксистемы записьжурналарегистрации запуститьприложение зафиксироватьтранзакцию значениевстроку значениевстрокувнутр значениевфайл значениеизстроки значениеизстрокивнутр значениеизфайла имякомпьютера имяпользователя каталогвременныхфайлов каталогиб каталогпользователя каталогпрограммы кодсимв командасистемы конгода конецпериодаби конецрассчитанногопериодаби конецстандартногоинтервала конквартала конмесяца коннедели лев лог лог10 макс максимальноеколичествосубконто мин монопольныйрежим названиеинтерфейса названиенабораправ назначитьвид назначитьсчет найти найтипомеченныенаудаление найтиссылки началопериодаби началостандартногоинтервала начатьтранзакцию начгода начквартала начмесяца начнедели номерднягода номерднянедели номернеделигода нрег обработкаожидания окр описаниеошибки основнойжурналрасчетов основнойплансчетов основнойязык открытьформу открытьформумодально отменитьтранзакцию очиститьокносообщений периодстр полноеимяпользователя получитьвремята получитьдатута получитьдокументта получитьзначенияотбора получитьпозициюта получитьпустоезначение получитьта прав праводоступа предупреждение префиксавтонумерации пустаястрока пустоезначение рабочаядаттьпустоезначение рабочаядата разделительстраниц разделительстрок разм разобратьпозициюдокумента рассчитатьрегистрына рассчитатьрегистрыпо сигнал симв символтабуляции создатьобъект сокрл сокрлп сокрп сообщить состояние сохранитьзначение сред статусвозврата стрдлина стрзаменить стрколичествострок стрполучитьстроку  стрчисловхождений сформироватьпозициюдокумента счетпокоду текущаядата текущеевремя типзначения типзначениястр удалитьобъекты установитьтана установитьтапо фиксшаблон формат цел шаблон",i={cN:"dquote",b:'""'},n={cN:"string",b:'"',e:'"|$',c:[i]},a={cN:"string",b:"\\|",e:'"|$',c:[i]};return{cI:!0,l:e,k:{keyword:r,built_in:t},c:[c.CLCM,c.NM,n,a,{cN:"function",b:"(процедура|функция)",e:"$",l:e,k:"процедура функция",c:[c.inherit(c.TM,{b:e}),{cN:"tail",eW:!0,c:[{cN:"params",b:"\\(",e:"\\)",l:e,k:"знач",c:[n,a]},{cN:"export",b:"экспорт",eW:!0,l:e,k:"экспорт",c:[c.CLCM]}]},c.CLCM]},{cN:"preprocessor",b:"#",e:"$"},{cN:"date",b:"'\\d{2}\\.\\d{2}\\.(\\d{2}|\\d{4})'"}]}});hljs.registerLanguage("tcl",function(e){return{aliases:["tk"],k:"after append apply array auto_execok auto_import auto_load auto_mkindex auto_mkindex_old auto_qualify auto_reset bgerror binary break catch cd chan clock close concat continue dde dict encoding eof error eval exec exit expr fblocked fconfigure fcopy file fileevent filename flush for foreach format gets glob global history http if incr info interp join lappend|10 lassign|10 lindex|10 linsert|10 list llength|10 load lrange|10 lrepeat|10 lreplace|10 lreverse|10 lsearch|10 lset|10 lsort|10 mathfunc mathop memory msgcat namespace open package parray pid pkg::create pkg_mkIndex platform platform::shell proc puts pwd read refchan regexp registry regsub|10 rename return safe scan seek set socket source split string subst switch tcl_endOfWord tcl_findLibrary tcl_startOfNextWord tcl_startOfPreviousWord tcl_wordBreakAfter tcl_wordBreakBefore tcltest tclvars tell time tm trace unknown unload unset update uplevel upvar variable vwait while",c:[e.C(";[ \\t]*#","$"),e.C("^[ \\t]*#","$"),{bK:"proc",e:"[\\{]",eE:!0,c:[{cN:"symbol",b:"[ \\t\\n\\r]+(::)?[a-zA-Z_]((::)?[a-zA-Z0-9_])*",e:"[ \\t\\n\\r]",eW:!0,eE:!0}]},{cN:"variable",eE:!0,v:[{b:"\\$(\\{)?(::)?[a-zA-Z_]((::)?[a-zA-Z0-9_])*\\(([a-zA-Z0-9_])*\\)",e:"[^a-zA-Z0-9_\\}\\$]"},{b:"\\$(\\{)?(::)?[a-zA-Z_]((::)?[a-zA-Z0-9_])*",e:"(\\))?[^a-zA-Z0-9_\\}\\$]"}]},{cN:"string",c:[e.BE],v:[e.inherit(e.ASM,{i:null}),e.inherit(e.QSM,{i:null})]},{cN:"number",v:[e.BNM,e.CNM]}]}});hljs.registerLanguage("groovy",function(e){return{k:{typename:"byte short char int long boolean float double void",literal:"true false null",keyword:"def as in assert trait super this abstract static volatile transient public private protected synchronized final class interface enum if else for while switch case break default continue throw throws try catch finally implements extends new import package return instanceof"},c:[e.CLCM,{cN:"javadoc",b:"/\\*\\*",e:"\\*//*",r:0,c:[{cN:"javadoctag",b:"(^|\\s)@[A-Za-z]+"}]},e.CBCM,{cN:"string",b:'"""',e:'"""'},{cN:"string",b:"'''",e:"'''"},{cN:"string",b:"\\$/",e:"/\\$",r:10},e.ASM,{cN:"regexp",b:/~?\/[^\/\n]+\//,c:[e.BE]},e.QSM,{cN:"shebang",b:"^#!/usr/bin/env",e:"$",i:"\n"},e.BNM,{cN:"class",bK:"class interface trait enum",e:"{",i:":",c:[{bK:"extends implements"},e.UTM]},e.CNM,{cN:"annotation",b:"@[A-Za-z]+"},{cN:"string",b:/[^\?]{0}[A-Za-z0-9_$]+ *:/},{b:/\?/,e:/\:/},{cN:"label",b:"^\\s*[A-Za-z0-9_$]+:",r:0}]}});hljs.registerLanguage("erlang-repl",function(r){return{k:{special_functions:"spawn spawn_link self",reserved:"after and andalso|10 band begin bnot bor bsl bsr bxor case catch cond div end fun if let not of or orelse|10 query receive rem try when xor"},c:[{cN:"prompt",b:"^[0-9]+&gt; ",r:10},r.C("%","$"),{cN:"number",b:"\\b(\\d+#[a-fA-F0-9]+|\\d+(\\.\\d+)?([eE][-+]?\\d+)?)",r:0},r.ASM,r.QSM,{cN:"constant",b:"\\?(::)?([A-Z]\\w*(::)?)+"},{cN:"arrow",b:"-&gt;"},{cN:"ok",b:"ok"},{cN:"exclamation_</w:t>
      </w:r>
    </w:p>
    <w:p>
      <w:pPr>
        <w:pStyle w:val="CodeBody"/>
        <w:jc w:val="left"/>
      </w:pPr>
      <w:r>
        <w:rPr>
          <w:rFonts w:ascii="Times New Roman" w:hAnsi="Times New Roman" w:eastAsia="Times New Roman" w:cs="Times New Roman"/>
          <w:b w:val="0"/>
          <w:sz w:val="22"/>
        </w:rPr>
        <w:t>mark",b:"!"},{cN:"function_or_atom",b:"(\\b[a-z'][a-zA-Z0-9_']*:[a-z'][a-zA-Z0-9_']*)|(\\b[a-z'][a-zA-Z0-9_']*)",r:0},{cN:"variable",b:"[A-Z][a-zA-Z0-9_']*",r:0}]}});hljs.registerLanguage("nginx",function(e){var r={cN:"variable",v:[{b:/\$\d+/},{b:/\$\{/,e:/}/},{b:"[\\$\\@]"+e.UIR}]},b={eW:!0,l:"[a-z/_]+",k:{built_in:"on off yes no true false none blocked debug info notice warn error crit select break last permanent redirect kqueue rtsig epoll poll /dev/poll"},r:0,i:"=&gt;",c:[e.HCM,{cN:"string",c:[e.BE,r],v:[{b:/"/,e:/"/},{b:/'/,e:/'/}]},{cN:"url",b:"([a-z]+):/",e:"\\s",eW:!0,eE:!0,c:[r]},{cN:"regexp",c:[e.BE,r],v:[{b:"\\s\\^",e:"\\s|{|;",rE:!0},{b:"~\\*?\\s+",e:"\\s|{|;",rE:!0},{b:"\\*(\\.[a-z\\-]+)+"},{b:"([a-z\\-]+\\.)+\\*"}]},{cN:"number",b:"\\b\\d{1,3}\\.\\d{1,3}\\.\\d{1,3}\\.\\d{1,3}(:\\d{1,5})?\\b"},{cN:"number",b:"\\b\\d+[kKmMgGdshdwy]*\\b",r:0},r]};return{aliases:["nginxconf"],c:[e.HCM,{b:e.UIR+"\\s",e:";|{",rB:!0,c:[{cN:"title",b:e.UIR,starts:b}],r:0}],i:"[^\\s\\}]"}});hljs.registerLanguage("mathematica",function(e){return{aliases:["mma"],l:"(\\$|\\b)"+e.IR+"\\b",k:"AbelianGroup Abort AbortKernels AbortProtect Above Abs Absolute AbsoluteCorrelation AbsoluteCorrelationFunction AbsoluteCurrentValue AbsoluteDashing AbsoluteFileName AbsoluteOptions AbsolutePointSize AbsoluteThickness AbsoluteTime AbsoluteTiming AccountingForm Accumulate Accuracy AccuracyGoal ActionDelay ActionMenu ActionMenuBox ActionMenuBoxOptions Active ActiveItem ActiveStyle AcyclicGraphQ AddOnHelpPath AddTo AdjacencyGraph AdjacencyList AdjacencyMatrix AdjustmentBox AdjustmentBoxOptions AdjustTimeSeriesForecast AffineTransform After AiryAi AiryAiPrime AiryAiZero AiryBi AiryBiPrime AiryBiZero AlgebraicIntegerQ AlgebraicNumber AlgebraicNumberDenominator AlgebraicNumberNorm AlgebraicNumberPolynomial AlgebraicNumberTrace AlgebraicRules AlgebraicRulesData Algebraics AlgebraicUnitQ Alignment AlignmentMarker AlignmentPoint All AllowedDimensions AllowGroupClose AllowInlineCells AllowKernelInitialization AllowReverseGroupClose AllowScriptLevelChange AlphaChannel AlternatingGroup AlternativeHypothesis Alternatives AmbientLight Analytic AnchoredSearch And AndersonDarlingTest AngerJ AngleBracket AngularGauge Animate AnimationCycleOffset AnimationCycleRepetitions AnimationDirection AnimationDisplayTime AnimationRate AnimationRepetitions AnimationRunning Animator AnimatorBox AnimatorBoxOptions AnimatorElements Annotation Annuity AnnuityDue Antialiasing Antisymmetric Apart ApartSquareFree Appearance AppearanceElements AppellF1 Append AppendTo Apply ArcCos ArcCosh ArcCot ArcCoth ArcCsc ArcCsch ArcSec ArcSech ArcSin ArcSinDistribution ArcSinh ArcTan ArcTanh Arg ArgMax ArgMin ArgumentCountQ ARIMAProcess ArithmeticGeometricMean ARMAProcess ARProcess Array ArrayComponents ArrayDepth ArrayFlatten ArrayPad ArrayPlot ArrayQ ArrayReshape ArrayRules Arrays Arrow Arrow3DBox ArrowBox Arrowheads AspectRatio AspectRatioFixed Assert Assuming Assumptions AstronomicalData Asynchronous AsynchronousTaskObject AsynchronousTasks AtomQ Attributes AugmentedSymmetricPolynomial AutoAction AutoDelete AutoEvaluateEvents AutoGeneratedPackage AutoIndent AutoIndentSpacings AutoItalicWords AutoloadPath AutoMatch Automatic AutomaticImageSize AutoMultiplicationSymbol AutoNumberFormatting AutoOpenNotebooks AutoOpenPalettes AutorunSequencing AutoScaling AutoScroll AutoSpacing AutoStyleOptions AutoStyleWords Axes AxesEdge AxesLabel AxesOrigin AxesStyle Axis BabyMonsterGroupB Back Background BackgroundTasksSettings Backslash Backsubstitution Backward Band BandpassFilter BandstopFilter BarabasiAlbertGraphDistribution BarChart BarChart3D BarLegend BarlowProschanImportance BarnesG BarOrigin BarSpacing BartlettHannWindow BartlettWindow BaseForm Baseline BaselinePosition BaseStyle BatesDistribution BattleLemarieWavelet Because BeckmannDistribution Beep Before Begin BeginDialogPacket BeginFrontEndInteractionPacket BeginPackage BellB BellY Below BenfordDistribution BeniniDistribution BenktanderGibratDistribution BenktanderWeibullDistribution BernoulliB BernoulliDistribution BernoulliGraphDistribution BernoulliProcess BernsteinBasis BesselFilterModel BesselI BesselJ BesselJZero BesselK BesselY BesselYZero Beta BetaBinomialDistribution BetaDistribution BetaNegativeBinomialDistribution BetaPrimeDistribution BetaRegularized BetweennessCentrality BezierCurve BezierCurve3DBox BezierCurve3DBoxOptions BezierCurveBox BezierCurveBoxOptions BezierFunction BilateralFilter Binarize BinaryFormat BinaryImageQ BinaryRead BinaryReadList BinaryWrite BinCounts BinLists Binomial BinomialDistribution BinomialProcess BinormalDistribution BiorthogonalSplineWavelet BipartiteGraphQ BirnbaumImportance BirnbaumSaundersDistribution BitAnd BitClear BitGet BitLength BitNot BitOr BitSet BitShiftLeft BitShiftRight BitXor Black BlackmanHarrisWindow BlackmanNuttallWindow BlackmanWindow Blank BlankForm BlankNullSequence BlankSequence Blend Block BlockRandom BlomqvistBeta BlomqvistBetaTest Blue Blur BodePlot BohmanWindow Bold Bookmarks Boole BooleanConsecutiveFunction BooleanConvert BooleanCountingFunction BooleanFunction BooleanGraph BooleanMaxterms BooleanMinimize BooleanMinterms Booleans BooleanTable BooleanVariables BorderDimensions BorelTannerDistribution Bottom BottomHatTransform BoundaryStyle Bounds Box BoxBaselineShift BoxData BoxDimensions Boxed Boxes BoxForm BoxFormFormatTypes BoxFrame BoxID BoxMargins BoxMatrix BoxRatios BoxRotation BoxRotationPoint BoxStyle BoxWhiskerChart Bra BracketingBar BraKet BrayCurtisDistance BreadthFirstScan Break Brown BrownForsytheTest BrownianBridgeProcess BrowserCategory BSplineBasis BSplineCurve BSplineCurve3DBox BSplineCurveBox BSplineCurveBoxOptions BSplineFunction BSplineSurface BSplineSurface3DBox BubbleChart BubbleChart3D BubbleScale BubbleSizes BulletGauge BusinessDayQ ButterflyGraph ButterworthFilterModel Button ButtonBar ButtonBox ButtonBoxOptions ButtonCell ButtonContents ButtonData ButtonEvaluator ButtonExpandable ButtonFrame ButtonFunction ButtonMargins ButtonMinHeight ButtonNote ButtonNotebook ButtonSource ButtonStyle ButtonStyleMenuListing Byte ByteCount ByteOrdering C CachedValue CacheGraphics CalendarData CalendarType CallPacket CanberraDistance Cancel CancelButton CandlestickChart Cap CapForm CapitalDifferentialD CardinalBSplineBasis CarmichaelLambda Cases Cashflow Casoratian Catalan CatalanNumber Catch CauchyDistribution CauchyWindow CayleyGraph CDF CDFDeploy CDFInformation CDFWavelet Ceiling Cell CellAutoOverwrite CellBaseline CellBoundingBox CellBracketOptions CellChangeTimes CellContents CellContext CellDingbat CellDynamicExpression CellEditDuplicate CellElementsBoundingBox CellElementSpacings CellEpilog CellEvaluationDuplicate CellEvaluationFunction CellEventActions CellFrame CellFrameColor CellFrameLabelMargins CellFrameLabels CellFrameMargins CellGroup CellGroupData CellGrouping CellGroupingRules CellHorizontalScrolling CellID CellLabel CellLabelAutoDelete CellLabelMargins CellLabelPositioning CellMargins CellObject CellOpen CellPrint CellProlog Cells CellSize CellStyle CellTags CellularAutomaton CensoredDistribution Censoring Center CenterDot CentralMoment CentralMomentGeneratingFunction CForm ChampernowneNumber ChanVeseBinarize Character CharacterEncoding CharacterEncodingsPath CharacteristicFunction CharacteristicPolynomial CharacterRange Characters ChartBaseStyle ChartElementData ChartElementDataFunction ChartElementFunction ChartElements ChartLabels ChartLayout ChartLegends ChartStyle Chebyshev1FilterModel Chebyshev2FilterModel ChebyshevDistance ChebyshevT ChebyshevU Check CheckAbort CheckAll Checkbox CheckboxBar CheckboxBox CheckboxBoxOptions ChemicalData ChessboardDistance ChiDistribution ChineseRemainder ChiSquareDistribution ChoiceButtons ChoiceDialog CholeskyDecomposition Chop Circle CircleBox CircleDot CircleMinus CirclePlus CircleTimes CirculantGraph CityData Clear ClearAll ClearAttributes ClearSystemCache ClebschGordan ClickPane Clip ClipboardNotebook ClipFill ClippingStyle ClipPlanes ClipRange Clock ClockGauge ClockwiseContourIntegral Close Closed CloseKernels ClosenessCentrality Closing ClosingAutoSave ClosingEvent ClusteringComponents CMYKColor Coarse Coefficient CoefficientArrays CoefficientDomain CoefficientList CoefficientRules CoifletWavelet Collect Colon ColonForm ColorCombine ColorConvert ColorData ColorDataFunction ColorFunction ColorFunctionScaling Colorize ColorNegate ColorOutput ColorProfileData ColorQuantize ColorReplace ColorRules ColorSelectorSettings ColorSeparate ColorSetter ColorSetterBox ColorSetterBoxOptions ColorSlider ColorSpace Column ColumnAlignments ColumnBackgrounds ColumnForm ColumnLines ColumnsEqual ColumnSpacings ColumnWidths CommonDefaultFormatTypes Commonest CommonestFilter CommonUnits CommunityBoundaryStyle CommunityGraphPlot CommunityLabels CommunityRegionStyle CompatibleUnitQ CompilationOptions CompilationTarget Compile Compiled CompiledFunction Complement CompleteGraph CompleteGraphQ CompleteKaryTree CompletionsListPacket Complex Complexes ComplexExpand ComplexInfinity ComplexityFunction ComponentMeasurements ComponentwiseContextMenu Compose ComposeList ComposeSeries Composition CompoundExpression CompoundPoissonDistribution CompoundPoissonProcess CompoundRenewalProcess Compress CompressedData Condition ConditionalExpression Conditioned Cone ConeBox ConfidenceLevel ConfidenceRange ConfidenceTransform ConfigurationPath Congruent Conjugate ConjugateTranspose Conjunction Connect ConnectedComponents ConnectedGraphQ ConnesWindow ConoverTest ConsoleMessage ConsoleMessagePacket ConsolePrint Constant ConstantArray Constants ConstrainedMax ConstrainedMin ContentPadding ContentsBoundingBox ContentSelectable ContentSize Context ContextMenu Contexts ContextToFilename ContextToFileName Continuation Continue ContinuedFraction ContinuedFractionK ContinuousAction ContinuousMarkovProcess ContinuousTimeModelQ ContinuousWaveletData ContinuousWaveletTransform ContourDetect ContourGraphics ContourIntegral ContourLabels ContourLines ContourPlot ContourPlot3D Contours ContourShading ContourSmoothing ContourStyle ContraharmonicMean Control ControlActive ControlAlignment ControllabilityGramian ControllabilityMatrix ControllableDecomposition ControllableModelQ ControllerDuration ControllerInformation ControllerInformationData ControllerLinking ControllerManipulate ControllerMethod ControllerPath ControllerState ControlPlacement ControlsRendering ControlType Convergents ConversionOptions ConversionRules ConvertToBitmapPacket ConvertToPostScript ConvertToPostScriptPacket Convolve ConwayGroupCo1 ConwayGroupCo2 ConwayGroupCo3 CoordinateChartData CoordinatesToolOptions CoordinateTransform CoordinateTransformData CoprimeQ Coproduct CopulaDistribution Copyable CopyDirectory CopyFile CopyTag CopyToClipboard CornerFilter CornerNeighbors Correlation CorrelationDistance CorrelationFunction CorrelationTest Cos Cosh CoshIntegral CosineDistance CosineWindow CosIntegral Cot Coth Count CounterAssignments CounterBox CounterBoxOptions CounterClockwiseContourIntegral CounterEvaluator CounterFunction CounterIncrements CounterStyle CounterStyleMenuListing CountRoots CountryData Covariance CovarianceEstimatorFunction CovarianceFunction CoxianDistribution CoxIngersollRossProcess CoxModel CoxModelFit CramerVonMisesTest CreateArchive CreateDialog CreateDirectory CreateDocument CreateIntermediateDirectories CreatePalette CreatePalettePacket CreateScheduledTask CreateTemporary CreateWindow CriticalityFailureImportance CriticalitySuccessImportance CriticalSection Cross CrossingDetect CrossMatrix Csc Csch CubeRoot Cubics Cuboid CuboidBox Cumulant CumulantGeneratingFunction Cup CupCap Curl CurlyDoubleQuote CurlyQuote CurrentImage CurrentlySpeakingPacket CurrentValue CurvatureFlowFilter CurveClosed Cyan CycleGraph CycleIndexPolynomial Cycles CyclicGroup Cyclotomic Cylinder CylinderBox CylindricalDecomposition D DagumDistribution DamerauLevenshteinDistance DampingFactor Darker Dashed Dashing DataCompression DataDistribution DataRange DataReversed Date DateDelimiters DateDifference DateFunction DateList DateListLogPlot DateListPlot DatePattern DatePlus DateRange DateString DateTicksFormat DaubechiesWavelet DavisDistribution DawsonF DayCount DayCountConvention DayMatchQ DayName DayPlus DayRange DayRound DeBruijnGraph Debug DebugTag Decimal DeclareKnownSymbols DeclarePackage Decompose Decrement DedekindEta Default DefaultAxesStyle DefaultBaseStyle DefaultBoxStyle DefaultButton DefaultColor DefaultControlPlacement DefaultDuplicateCellStyle DefaultDuration DefaultElement DefaultFaceGridsStyle DefaultFieldHintStyle DefaultFont DefaultFontProperties DefaultFormatType DefaultFormatTypeForStyle DefaultFrameStyle DefaultFrameTicksStyle DefaultGridLinesStyle DefaultInlineFormatType DefaultInputFormatType DefaultLabelStyle DefaultMenuStyle DefaultNaturalLanguage DefaultNewCellStyle DefaultNewInlineCellStyle DefaultNotebook DefaultOptions DefaultOutputFormatType DefaultStyle DefaultStyleDefinitions DefaultTextFormatType DefaultTextInlineFormatType DefaultTicksStyle DefaultTooltipStyle DefaultValues Defer DefineExternal DefineInputStreamMethod DefineOutputStreamMethod Definition Degree DegreeCentrality DegreeGraphDistribution DegreeLexicographic DegreeReverseLexicographic Deinitialization Del Deletable Delete DeleteBorderComponents DeleteCases DeleteContents DeleteDirectory DeleteDuplicates DeleteFile DeleteSmallComponents DeleteWithContents DeletionWarning Delimiter DelimiterFlashTime DelimiterMatching Delimiters Denominator DensityGraphics DensityHistogram DensityPlot DependentVariables Deploy Deployed Depth DepthFirstScan Derivative DerivativeFilter DescriptorStateSpace DesignMatrix Det DGaussianWavelet DiacriticalPositioning Diagonal DiagonalMatrix Dialog DialogIndent DialogInput DialogLevel DialogNotebook DialogProlog DialogReturn DialogSymbols Diamond DiamondMatrix DiceDissimilarity DictionaryLookup DifferenceDelta DifferenceOrder DifferenceRoot DifferenceRootReduce Differences DifferentialD DifferentialRoot DifferentialRootReduce DifferentiatorFilter DigitBlock DigitBlockMinimum DigitCharacter DigitCount DigitQ DihedralGroup Dilation Dimensions DiracComb DiracDelta DirectedEdge DirectedEdges DirectedGraph DirectedGraphQ DirectedInfinity Direction Directive Directory DirectoryName DirectoryQ DirectoryStack DirichletCharacter DirichletConvolve DirichletDistribution DirichletL DirichletTransform DirichletWindow DisableConsolePrintPacket DiscreteChirpZTransform DiscreteConvolve DiscreteDelta DiscreteHadamardTransform DiscreteIndicator DiscreteLQEstimatorGains DiscreteLQRegulatorGains DiscreteLyapunovSolve DiscreteMarkovProcess DiscretePlot DiscretePlot3D DiscreteRatio DiscreteRiccatiSolve DiscreteShift DiscreteTimeModelQ DiscreteUniformDistribution DiscreteVariables DiscreteWaveletData DiscreteWaveletPacketTransform DiscreteWaveletTransform Discriminant Disjunction Disk DiskBox DiskMatrix Dispatch DispersionEstimatorFunction Display DisplayAllSteps DisplayEndPacket DisplayFlushImagePacket DisplayForm DisplayFunction DisplayPacket DisplayRules DisplaySetSizePacket DisplayString DisplayTemporary DisplayWith DisplayWithRef DisplayWithVariable DistanceFunction DistanceTransform Distribute Distributed DistributedContexts DistributeDefinitions DistributionChart DistributionDomain DistributionFitTest DistributionParameterAssumptions DistributionParameterQ Dithering Div Divergence Divide DivideBy Dividers Divisible Divisors DivisorSigma DivisorSum DMSList DMSString Do DockedCells DocumentNotebook DominantColors DOSTextFormat Dot DotDashed DotEqual Dotted DoubleBracketingBar DoubleContourIntegral DoubleDownArrow DoubleLeftArrow DoubleLeftRightArrow DoubleLeftTee DoubleLongLeftArrow DoubleLongLeftRightArrow DoubleLongRightArrow DoubleRightArrow DoubleRightTee DoubleUpArrow DoubleUpDownArrow DoubleVerticalBar DoublyInfinite Down DownArrow DownArrowBar DownArrowUpArrow DownLeftRightVector DownLeftTeeVector DownLeftVector DownLeftVectorBar DownRightTeeVector DownRightVector DownRightVectorBar Downsample DownTee DownTeeArrow DownValues DragAndDrop DrawEdges DrawFrontFaces DrawHighlighted Drop DSolve Dt DualLinearProgramming DualSystemsModel DumpGet DumpSave DuplicateFreeQ Dynamic DynamicBox DynamicBoxOptions DynamicEvaluationTimeout DynamicLocation DynamicModule DynamicModuleBox DynamicModuleBoxOptions DynamicModuleParent DynamicModuleValues DynamicName DynamicNamespace DynamicReference DynamicSetting DynamicUpdating DynamicWrapper DynamicWrapperBox DynamicWrapperBoxOptions E EccentricityCentrality EdgeAdd EdgeBetweennessCentrality EdgeCapacity EdgeCapForm EdgeColor EdgeConnectivity EdgeCost EdgeCount EdgeCoverQ EdgeDashing EdgeDelete EdgeDetect EdgeForm EdgeIndex EdgeJoinForm EdgeLabeling EdgeLabels EdgeLabelStyle EdgeList EdgeOpacity EdgeQ EdgeRenderingFunction EdgeRules EdgeShapeFunction EdgeStyle EdgeThickness EdgeWeight Editable EditButtonSettings EditCellTagsSettings EditDistance EffectiveInterest Eigensystem Eigenvalues EigenvectorCentrality Eigenvectors Element ElementData Eliminate EliminationOrder EllipticE EllipticExp EllipticExpPrime EllipticF EllipticFilterModel EllipticK EllipticLog EllipticNomeQ EllipticPi EllipticReducedHalfPeriods EllipticTheta EllipticThetaPrime EmitSound EmphasizeSyntaxErrors EmpiricalDistribution Empty EmptyGraphQ EnableConsolePrintPacket Enabled Encode End EndAdd EndDialogPacket EndFrontEndInteractionPacket EndOfFile EndOfLine EndOfString EndPackage EngineeringForm Enter EnterExpressionPacket EnterTextPacket Entropy EntropyFilter Environment Epilog Equal EqualColumns EqualRows EqualTilde EquatedTo Equilibrium EquirippleFilterKernel Equivalent Erf Erfc Erfi ErlangB ErlangC ErlangDistribution Erosion ErrorBox ErrorBoxOptions ErrorNorm ErrorPacket ErrorsDialogSettings EstimatedDistribution EstimatedProcess EstimatorGains EstimatorRegulator EuclideanDistance EulerE EulerGamma EulerianGraphQ EulerPhi Evaluatable Evaluate Evaluated EvaluatePacket EvaluationCell EvaluationCompletionAction EvaluationElements EvaluationMode EvaluationMonitor EvaluationNotebook EvaluationObject EvaluationOrder Evaluator EvaluatorNames EvenQ EventData EventEvaluator EventHandler EventHandlerTag EventLabels ExactBlackmanWindow ExactNumberQ ExactRootIsolation ExampleData Except ExcludedForms ExcludePods Exclusions ExclusionsStyle Exists Exit ExitDialog Exp Expand ExpandAll ExpandDenominator ExpandFileName ExpandNumerator Expectation ExpectationE ExpectedValue ExpGammaDistribution ExpIntegralE ExpIntegralEi Exponent ExponentFunction ExponentialDistribution ExponentialFamily ExponentialGeneratingFunction ExponentialMovingAverage ExponentialPowerDistribution ExponentPosition ExponentStep Export ExportAutoReplacements ExportPacket ExportString Expression ExpressionCell ExpressionPacket ExpToTrig ExtendedGCD Extension ExtentElementFunction ExtentMarkers ExtentSize ExternalCall ExternalDataCharacterEncoding Extract ExtractArchive ExtremeValueDistribution FaceForm FaceGrids FaceGridsStyle Factor FactorComplete Factorial Factorial2 FactorialMoment FactorialMomentGeneratingFunction FactorialPower FactorInteger FactorList FactorSquareFree FactorSquareFreeList FactorTerms FactorTermsList Fail FailureDistribution False FARIMAProcess FEDisableConsolePrintPacket FeedbackSector FeedbackSectorStyle FeedbackType FEEnableConsolePrintPacket Fibonacci FieldHint FieldHintStyle FieldMasked FieldSize File FileBaseName FileByteCount FileDate FileExistsQ FileExtension FileFormat FileHash FileInformation FileName FileNameDepth FileNameDialogSettings FileNameDrop FileNameJoin FileNames FileNameSetter FileNameSplit FileNameTake FilePrint FileType FilledCurve FilledCurveBox Filling FillingStyle FillingTransform FilterRules FinancialBond FinancialData FinancialDerivative FinancialIndicator Find FindArgMax FindArgMin FindClique FindClusters FindCurvePath FindDistributionParameters FindDivisions FindEdgeCover FindEdgeCut FindEulerianCycle FindFaces FindFile FindFit FindGeneratingFunction FindGeoLocation FindGeometricTransform FindGraphCommunities FindGraphIsomorphism FindGraphPartition FindHamiltonianCycle FindIndependentEdgeSet FindIndependentVertexSet FindInstance FindIntegerNullVector FindKClan FindKClique FindKClub FindKPlex FindLibrary FindLinearRecurrence FindList FindMaximum FindMaximumFlow FindMaxValue FindMinimum FindMinimumCostFlow FindMinimumCut FindMinValue FindPermutation FindPostmanTour FindProcessParameters FindRoot FindSequenceFunction FindSettings FindShortestPath FindShortestTour FindThreshold FindVertexCover FindVertexCut Fine FinishDynamic FiniteAbelianGroupCount FiniteGroupCount FiniteGroupData First FirstPassageTimeDistribution FischerGroupFi22 FischerGroupFi23 FischerGroupFi24Prime FisherHypergeometricDistribution FisherRatioTest FisherZDistribution Fit FitAll FittedModel FixedPoint FixedPointList FlashSelection Flat Flatten FlattenAt FlatTopWindow FlipView Floor FlushPrintOutputPacket Fold FoldList Font FontColor FontFamily FontForm FontName FontOpacity FontPostScriptName FontProperties FontReencoding FontSize FontSlant FontSubstitutions FontTracking FontVariations FontWeight For ForAll Format FormatRules FormatType FormatTypeAutoConvert FormatValues FormBox FormBoxOptions FortranForm Forward ForwardBackward Fourier FourierCoefficient FourierCosCoefficient FourierCosSeries FourierCosTransform FourierDCT FourierDCTFilter FourierDCTMatrix FourierDST FourierDSTMatrix FourierMatrix FourierParameters FourierSequenceTransform FourierSeries FourierSinCoefficient FourierSinSeries FourierSinTransform FourierTransform FourierTrigSeries FractionalBrownianMotionProcess FractionalPart FractionBox FractionBoxOptions FractionLine Frame FrameBox FrameBoxOptions Framed FrameInset FrameLabel Frameless FrameMargins FrameStyle FrameTicks FrameTicksStyle FRatioDistribution FrechetDistribution FreeQ FrequencySamplingFilterKernel FresnelC FresnelS Friday FrobeniusNumber FrobeniusSolve FromCharacterCode FromCoefficientRules FromContinuedFraction FromDate FromDigits FromDMS Front FrontEndDynamicExpression FrontEndEventActions FrontEndExecute FrontEndObject FrontEndResource FrontEndResourceString FrontEndStackSize FrontEndToken FrontEndTokenExecute FrontEndValueCache FrontEndVersion FrontFaceColor FrontFaceOpacity Full FullAxes FullDefinition FullForm FullGraphics FullOptions FullSimplify Function FunctionExpand FunctionInterpolation FunctionSpace FussellVeselyImportance GaborFilter GaborMatrix GaborWavelet GainMargins GainPhaseMargins Gamma GammaDistribution GammaRegularized GapPenalty Gather GatherBy GaugeFaceElementFunction GaugeFaceStyle GaugeFrameElementFunction GaugeFrameSize GaugeFrameStyle GaugeLabels GaugeMarkers GaugeStyle GaussianFilter GaussianIntegers GaussianMatrix GaussianWindow GCD GegenbauerC General GeneralizedLinearModelFit GenerateConditions GeneratedCell GeneratedParameters GeneratingFunction Generic GenericCylindricalDecomposition GenomeData GenomeLookup GeodesicClosing GeodesicDilation GeodesicErosion GeodesicOpening GeoDestination GeodesyData GeoDirection GeoDistance GeoGridPosition GeometricBrownianMotionProcess GeometricDistribution GeometricMean GeometricMeanFilter GeometricTransformation GeometricTransformation3DBox GeometricTransformation3DBoxOptions GeometricTransformationBox GeometricTransformationBoxOptions GeoPosition GeoPositionENU GeoPositionXYZ GeoProjectionData GestureHandler GestureHandlerTag Get GetBoundingBoxSizePacket GetContext GetEnvironment GetFileName GetFrontEndOptionsDataPacket GetLinebreakInformationPacket GetMenusPacket GetPageBreakInformationPacket Glaisher GlobalClusteringCoefficient GlobalPreferences GlobalSession Glow GoldenRatio GompertzMakehamDistribution GoodmanKruskalGamma GoodmanKruskalGammaTest Goto Grad Gradient GradientFilter GradientOrientationFilter Graph GraphAssortativity GraphCenter GraphComplement GraphData GraphDensity GraphDiameter GraphDifference GraphDisjointUnion GraphDistance GraphDistanceMatrix GraphElementData GraphEmbedding GraphHighlight GraphHighlightStyle GraphHub Graphics Graphics3D Graphics3DBox Graphics3DBoxOptions GraphicsArray GraphicsBaseline GraphicsBox GraphicsBoxOptions GraphicsColor GraphicsColumn GraphicsComplex GraphicsComplex3DBox GraphicsComplex3DBoxOptions GraphicsComplexBox GraphicsComplexBoxOptions GraphicsContents GraphicsData GraphicsGrid GraphicsGridBox GraphicsGroup GraphicsGroup3DBox GraphicsGroup3DBoxOptions GraphicsGroupBox GraphicsGroupBoxOptions GraphicsGrouping GraphicsHighlightColor GraphicsRow GraphicsSpacing GraphicsStyle GraphIntersection GraphLayout GraphLinkEfficiency GraphPeriphery GraphPlot GraphPlot3D GraphPower GraphPropertyDistribution GraphQ GraphRadius GraphReciprocity GraphRoot GraphStyle GraphUnion Gray GrayLevel GreatCircleDistance Greater GreaterEqual GreaterEqualLess GreaterFullEqual GreaterGreater GreaterLess GreaterSlantEqual GreaterTilde Green Grid GridBaseline GridBox GridBoxAlignment GridBoxBackground GridBoxDividers GridBoxFrame GridBoxItemSize GridBoxItemStyle GridBoxOptions GridBoxSpacings GridCreationSettings GridDefaultElement GridElementStyleOptions GridFrame GridFrameMargins GridGraph GridLines GridLinesStyle GroebnerBasis GroupActionBase GroupCentralizer GroupElementFromWord GroupElementPosition GroupElementQ GroupElements GroupElementToWord GroupGenerators GroupMultiplicationTable GroupOrbits GroupOrder GroupPageBreakWithin GroupSetwiseStabilizer GroupStabilizer GroupStabilizerChain Gudermannian GumbelDistribution HaarWavelet HadamardMatrix HalfNormalDistribution HamiltonianGraphQ HammingDistance HammingWindow HankelH1 HankelH2 HankelMatrix HannPoissonWindow HannWindow HaradaNortonGroupHN HararyGraph HarmonicMean HarmonicMeanFilter HarmonicNumber Hash HashTable Haversine HazardFunction Head HeadCompose Heads HeavisideLambda HeavisidePi HeavisideTheta HeldGroupHe HeldPart HelpBrowserLookup HelpBrowserNotebook HelpBrowserSettings HermiteDecomposition HermiteH HermitianMatrixQ HessenbergDecomposition Hessian HexadecimalCharacter Hexahedron HexahedronBox HexahedronBoxOptions HiddenSurface HighlightGraph HighlightImage HighpassFilter HigmanSimsGroupHS HilbertFilter HilbertMatrix Histogram Histogram3D HistogramDistribution HistogramList HistogramTransform HistogramTransformInterpolation HitMissTransform HITSCentrality HodgeDual HoeffdingD HoeffdingDTest Hold HoldAll HoldAllComplete HoldComplete HoldFirst HoldForm HoldPattern HoldRest HolidayCalendar HomeDirectory HomePage Horizontal HorizontalForm HorizontalGauge HorizontalScrollPosition HornerForm HotellingTSquareDistribution HoytDistribution HTMLSave Hue HumpDownHump HumpEqual HurwitzLerchPhi HurwitzZeta HyperbolicDistribution HypercubeGraph HyperexponentialDistribution Hyperfactorial Hypergeometric0F1 Hypergeometric0F1Regularized Hypergeometric1F1 Hypergeometric1F1Regularized Hypergeometric2F1 Hypergeometric2F1Regularized HypergeometricDistribution HypergeometricPFQ HypergeometricPFQRegularized HypergeometricU Hyperlink HyperlinkCreationSettings Hyphenation HyphenationOptions HypoexponentialDistribution HypothesisTestData I Identity IdentityMatrix If IgnoreCase Im Image Image3D Image3DSlices ImageAccumulate ImageAdd ImageAdjust ImageAlign ImageApply ImageAspectRatio ImageAssemble ImageCache ImageCacheValid ImageCapture ImageChannels ImageClip ImageColorSpace ImageCompose ImageConvolve ImageCooccurrence ImageCorners ImageCorrelate ImageCorrespondingPoints ImageCrop ImageData ImageDataPacket ImageDeconvolve ImageDemosaic ImageDifference ImageDimensions ImageDistance ImageEffect ImageFeatureTrack ImageFileApply ImageFileFilter ImageFileScan ImageFilter ImageForestingComponents ImageForwardTransformation ImageHistogram ImageKeypoints ImageLevels ImageLines ImageMargins ImageMarkers ImageMeasurements ImageMultiply ImageOffset ImagePad ImagePadding ImagePartition ImagePeriodogram ImagePerspectiveTransformation ImageQ ImageRangeCache ImageReflect ImageRegion ImageResize ImageResolution ImageRotate ImageRotated ImageScaled ImageScan ImageSize ImageSizeAction ImageSizeCache ImageSizeMultipliers ImageSizeRaw ImageSubtract ImageTake ImageTransformation ImageTrim ImageType ImageValue ImageValuePositions Implies Import ImportAutoReplacements ImportString ImprovementImportance In IncidenceGraph IncidenceList IncidenceMatrix IncludeConstantBasis IncludeFileExtension IncludePods IncludeSingularTerm Increment Indent IndentingNewlineSpacings IndentMaxFraction IndependenceTest IndependentEdgeSetQ IndependentUnit IndependentVertexSetQ Indeterminate IndexCreationOptions Indexed IndexGraph IndexTag Inequality InexactNumberQ InexactNumbers Infinity Infix Information Inherited InheritScope Initialization InitializationCell InitializationCellEvaluation InitializationCellWarning InlineCounterAssignments InlineCounterIncrements InlineRules Inner Inpaint Input InputAliases InputAssumptions InputAutoReplacements InputField InputFieldBox InputFieldBoxOptions InputForm InputGrouping InputNamePacket InputNotebook InputPacket InputSettings InputStream InputString InputStringPacket InputToBoxFormPacket Insert InsertionPointObject InsertResults Inset Inset3DBox Inset3DBoxOptions InsetBox InsetBoxOptions Install InstallService InString Integer IntegerDigits IntegerExponent IntegerLength IntegerPart IntegerPartitions IntegerQ Integers IntegerString Integral Integrate Interactive InteractiveTradingChart Interlaced Interleaving InternallyBalancedDecomposition InterpolatingFunction InterpolatingPolynomial Interpolation InterpolationOrder InterpolationPoints InterpolationPrecision Interpretation InterpretationBox InterpretationBoxOptions InterpretationFunction InterpretTemplate InterquartileRange Interrupt InterruptSettings Intersection Interval IntervalIntersection IntervalMemberQ IntervalUnion Inverse InverseBetaRegularized InverseCDF InverseChiSquareDistribution InverseContinuousWaveletTransform InverseDistanceTransform InverseEllipticNomeQ InverseErf InverseErfc InverseFourier InverseFourierCosTransform InverseFourierSequenceTransform InverseFourierSinTransform InverseFourierTransform I</w:t>
      </w:r>
    </w:p>
    <w:p>
      <w:pPr>
        <w:pStyle w:val="CodeBody"/>
        <w:jc w:val="left"/>
      </w:pPr>
      <w:r>
        <w:rPr>
          <w:rFonts w:ascii="Times New Roman" w:hAnsi="Times New Roman" w:eastAsia="Times New Roman" w:cs="Times New Roman"/>
          <w:b w:val="0"/>
          <w:sz w:val="22"/>
        </w:rPr>
        <w:t>nverseFunction InverseFunctions InverseGammaDistribution InverseGammaRegularized InverseGaussianDistribution InverseGudermannian InverseHaversine InverseJacobiCD InverseJacobiCN InverseJacobiCS InverseJacobiDC InverseJacobiDN InverseJacobiDS InverseJacobiNC InverseJacobiND InverseJacobiNS InverseJacobiSC InverseJacobiSD InverseJacobiSN InverseLaplaceTransform InversePermutation InverseRadon InverseSeries InverseSurvivalFunction InverseWaveletTransform InverseWeierstrassP InverseZTransform Invisible InvisibleApplication InvisibleTimes IrreduciblePolynomialQ IsolatingInterval IsomorphicGraphQ IsotopeData Italic Item ItemBox ItemBoxOptions ItemSize ItemStyle ItoProcess JaccardDissimilarity JacobiAmplitude Jacobian JacobiCD JacobiCN JacobiCS JacobiDC JacobiDN JacobiDS JacobiNC JacobiND JacobiNS JacobiP JacobiSC JacobiSD JacobiSN JacobiSymbol JacobiZeta JankoGroupJ1 JankoGroupJ2 JankoGroupJ3 JankoGroupJ4 JarqueBeraALMTest JohnsonDistribution Join Joined JoinedCurve JoinedCurveBox JoinForm JordanDecomposition JordanModelDecomposition K KagiChart KaiserBesselWindow KaiserWindow KalmanEstimator KalmanFilter KarhunenLoeveDecomposition KaryTree KatzCentrality KCoreComponents KDistribution KelvinBei KelvinBer KelvinKei KelvinKer KendallTau KendallTauTest KernelExecute KernelMixtureDistribution KernelObject Kernels Ket Khinchin KirchhoffGraph KirchhoffMatrix KleinInvariantJ KnightTourGraph KnotData KnownUnitQ KolmogorovSmirnovTest KroneckerDelta KroneckerModelDecomposition KroneckerProduct KroneckerSymbol KuiperTest KumaraswamyDistribution Kurtosis KuwaharaFilter Label Labeled LabeledSlider LabelingFunction LabelStyle LaguerreL LambdaComponents LambertW LanczosWindow LandauDistribution Language LanguageCategory LaplaceDistribution LaplaceTransform Laplacian LaplacianFilter LaplacianGaussianFilter Large Larger Last Latitude LatitudeLongitude LatticeData LatticeReduce Launch LaunchKernels LayeredGraphPlot LayerSizeFunction LayoutInformation LCM LeafCount LeapYearQ LeastSquares LeastSquaresFilterKernel Left LeftArrow LeftArrowBar LeftArrowRightArrow LeftDownTeeVector LeftDownVector LeftDownVectorBar LeftRightArrow LeftRightVector LeftTee LeftTeeArrow LeftTeeVector LeftTriangle LeftTriangleBar LeftTriangleEqual LeftUpDownVector LeftUpTeeVector LeftUpVector LeftUpVectorBar LeftVector LeftVectorBar LegendAppearance Legended LegendFunction LegendLabel LegendLayout LegendMargins LegendMarkers LegendMarkerSize LegendreP LegendreQ LegendreType Length LengthWhile LerchPhi Less LessEqual LessEqualGreater LessFullEqual LessGreater LessLess LessSlantEqual LessTilde LetterCharacter LetterQ Level LeveneTest LeviCivitaTensor LevyDistribution Lexicographic LibraryFunction LibraryFunctionError LibraryFunctionInformation LibraryFunctionLoad LibraryFunctionUnload LibraryLoad LibraryUnload LicenseID LiftingFilterData LiftingWaveletTransform LightBlue LightBrown LightCyan Lighter LightGray LightGreen Lighting LightingAngle LightMagenta LightOrange LightPink LightPurple LightRed LightSources LightYellow Likelihood Limit LimitsPositioning LimitsPositioningTokens LindleyDistribution Line Line3DBox LinearFilter LinearFractionalTransform LinearModelFit LinearOffsetFunction LinearProgramming LinearRecurrence LinearSolve LinearSolveFunction LineBox LineBreak LinebreakAdjustments LineBreakChart LineBreakWithin LineColor LineForm LineGraph LineIndent LineIndentMaxFraction LineIntegralConvolutionPlot LineIntegralConvolutionScale LineLegend LineOpacity LineSpacing LineWrapParts LinkActivate LinkClose LinkConnect LinkConnectedQ LinkCreate LinkError LinkFlush LinkFunction LinkHost LinkInterrupt LinkLaunch LinkMode LinkObject LinkOpen LinkOptions LinkPatterns LinkProtocol LinkRead LinkReadHeld LinkReadyQ Links LinkWrite LinkWriteHeld LiouvilleLambda List Listable ListAnimate ListContourPlot ListContourPlot3D ListConvolve ListCorrelate ListCurvePathPlot ListDeconvolve ListDensityPlot Listen ListFourierSequenceTransform ListInterpolation ListLineIntegralConvolutionPlot ListLinePlot ListLogLinearPlot ListLogLogPlot ListLogPlot ListPicker ListPickerBox ListPickerBoxBackground ListPickerBoxOptions ListPlay ListPlot ListPlot3D ListPointPlot3D ListPolarPlot ListQ ListStreamDensityPlot ListStreamPlot ListSurfacePlot3D ListVectorDensityPlot ListVectorPlot ListVectorPlot3D ListZTransform Literal LiteralSearch LocalClusteringCoefficient LocalizeVariables LocationEquivalenceTest LocationTest Locator LocatorAutoCreate LocatorBox LocatorBoxOptions LocatorCentering LocatorPane LocatorPaneBox LocatorPaneBoxOptions LocatorRegion Locked Log Log10 Log2 LogBarnesG LogGamma LogGammaDistribution LogicalExpand LogIntegral LogisticDistribution LogitModelFit LogLikelihood LogLinearPlot LogLogisticDistribution LogLogPlot LogMultinormalDistribution LogNormalDistribution LogPlot LogRankTest LogSeriesDistribution LongEqual Longest LongestAscendingSequence LongestCommonSequence LongestCommonSequencePositions LongestCommonSubsequence LongestCommonSubsequencePositions LongestMatch LongForm Longitude LongLeftArrow LongLeftRightArrow LongRightArrow Loopback LoopFreeGraphQ LowerCaseQ LowerLeftArrow LowerRightArrow LowerTriangularize LowpassFilter LQEstimatorGains LQGRegulator LQOutputRegulatorGains LQRegulatorGains LUBackSubstitution LucasL LuccioSamiComponents LUDecomposition LyapunovSolve LyonsGroupLy MachineID MachineName MachineNumberQ MachinePrecision MacintoshSystemPageSetup Magenta Magnification Magnify MainSolve MaintainDynamicCaches Majority MakeBoxes MakeExpression MakeRules MangoldtLambda ManhattanDistance Manipulate Manipulator MannWhitneyTest MantissaExponent Manual Map MapAll MapAt MapIndexed MAProcess MapThread MarcumQ MardiaCombinedTest MardiaKurtosisTest MardiaSkewnessTest MarginalDistribution MarkovProcessProperties Masking MatchingDissimilarity MatchLocalNameQ MatchLocalNames MatchQ Material MathematicaNotation MathieuC MathieuCharacteristicA MathieuCharacteristicB MathieuCharacteristicExponent MathieuCPrime MathieuGroupM11 MathieuGroupM12 MathieuGroupM22 MathieuGroupM23 MathieuGroupM24 MathieuS MathieuSPrime MathMLForm MathMLText Matrices MatrixExp MatrixForm MatrixFunction MatrixLog MatrixPlot MatrixPower MatrixQ MatrixRank Max MaxBend MaxDetect MaxExtraBandwidths MaxExtraConditions MaxFeatures MaxFilter Maximize MaxIterations MaxMemoryUsed MaxMixtureKernels MaxPlotPoints MaxPoints MaxRecursion MaxStableDistribution MaxStepFraction MaxSteps MaxStepSize MaxValue MaxwellDistribution McLaughlinGroupMcL Mean MeanClusteringCoefficient MeanDegreeConnectivity MeanDeviation MeanFilter MeanGraphDistance MeanNeighborDegree MeanShift MeanShiftFilter Median MedianDeviation MedianFilter Medium MeijerG MeixnerDistribution MemberQ MemoryConstrained MemoryInUse Menu MenuAppearance MenuCommandKey MenuEvaluator MenuItem MenuPacket MenuSortingValue MenuStyle MenuView MergeDifferences Mesh MeshFunctions MeshRange MeshShading MeshStyle Message MessageDialog MessageList MessageName MessageOptions MessagePacket Messages MessagesNotebook MetaCharacters MetaInformation Method MethodOptions MexicanHatWavelet MeyerWavelet Min MinDetect MinFilter MinimalPolynomial MinimalStateSpaceModel Minimize Minors MinRecursion MinSize MinStableDistribution Minus MinusPlus MinValue Missing MissingDataMethod MittagLefflerE MixedRadix MixedRadixQuantity MixtureDistribution Mod Modal Mode Modular ModularLambda Module Modulus MoebiusMu Moment Momentary MomentConvert MomentEvaluate MomentGeneratingFunction Monday Monitor MonomialList MonomialOrder MonsterGroupM MorletWavelet MorphologicalBinarize MorphologicalBranchPoints MorphologicalComponents MorphologicalEulerNumber MorphologicalGraph MorphologicalPerimeter MorphologicalTransform Most MouseAnnotation MouseAppearance MouseAppearanceTag MouseButtons Mouseover MousePointerNote MousePosition MovingAverage MovingMedian MoyalDistribution MultiedgeStyle MultilaunchWarning MultiLetterItalics MultiLetterStyle MultilineFunction Multinomial MultinomialDistribution MultinormalDistribution MultiplicativeOrder Multiplicity Multiselection MultivariateHypergeometricDistribution MultivariatePoissonDistribution MultivariateTDistribution N NakagamiDistribution NameQ Names NamespaceBox Nand NArgMax NArgMin NBernoulliB NCache NDSolve NDSolveValue Nearest NearestFunction NeedCurrentFrontEndPackagePacket NeedCurrentFrontEndSymbolsPacket NeedlemanWunschSimilarity Needs Negative NegativeBinomialDistribution NegativeMultinomialDistribution NeighborhoodGraph Nest NestedGreaterGreater NestedLessLess NestedScriptRules NestList NestWhile NestWhileList NevilleThetaC NevilleThetaD NevilleThetaN NevilleThetaS NewPrimitiveStyle NExpectation Next NextPrime NHoldAll NHoldFirst NHoldRest NicholsGridLines NicholsPlot NIntegrate NMaximize NMaxValue NMinimize NMinValue NominalVariables NonAssociative NoncentralBetaDistribution NoncentralChiSquareDistribution NoncentralFRatioDistribution NoncentralStudentTDistribution NonCommutativeMultiply NonConstants None NonlinearModelFit NonlocalMeansFilter NonNegative NonPositive Nor NorlundB Norm Normal NormalDistribution NormalGrouping Normalize NormalizedSquaredEuclideanDistance NormalsFunction NormFunction Not NotCongruent NotCupCap NotDoubleVerticalBar Notebook NotebookApply NotebookAutoSave NotebookClose NotebookConvertSettings NotebookCreate NotebookCreateReturnObject NotebookDefault NotebookDelete NotebookDirectory NotebookDynamicExpression NotebookEvaluate NotebookEventActions NotebookFileName NotebookFind NotebookFindReturnObject NotebookGet NotebookGetLayoutInformationPacket NotebookGetMisspellingsPacket NotebookInformation NotebookInterfaceObject NotebookLocate NotebookObject NotebookOpen NotebookOpenReturnObject NotebookPath NotebookPrint NotebookPut NotebookPutReturnObject NotebookRead NotebookResetGeneratedCells Notebooks NotebookSave NotebookSaveAs NotebookSelection NotebookSetupLayoutInformationPacket NotebooksMenu NotebookWrite NotElement NotEqualTilde NotExists NotGreater NotGreaterEqual NotGreaterFullEqual NotGreaterGreater NotGreaterLess NotGreaterSlantEqual NotGreaterTilde NotHumpDownHump NotHumpEqual NotLeftTriangle NotLeftTriangleBar NotLeftTriangleEqual NotLess NotLessEqual NotLessFullEqual NotLessGreater NotLessLess NotLessSlantEqual NotLessTilde NotNestedGreaterGreater NotNestedLessLess NotPrecedes NotPrecedesEqual NotPrecedesSlantEqual NotPrecedesTilde NotReverseElement NotRightTriangle NotRightTriangleBar NotRightTriangleEqual NotSquareSubset NotSquareSubsetEqual NotSquareSuperset NotSquareSupersetEqual NotSubset NotSubsetEqual NotSucceeds NotSucceedsEqual NotSucceedsSlantEqual NotSucceedsTilde NotSuperset NotSupersetEqual NotTilde NotTildeEqual NotTildeFullEqual NotTildeTilde NotVerticalBar NProbability NProduct NProductFactors NRoots NSolve NSum NSumTerms Null NullRecords NullSpace NullWords Number NumberFieldClassNumber NumberFieldDiscriminant NumberFieldFundamentalUnits NumberFieldIntegralBasis NumberFieldNormRepresentatives NumberFieldRegulator NumberFieldRootsOfUnity NumberFieldSignature NumberForm NumberFormat NumberMarks NumberMultiplier NumberPadding NumberPoint NumberQ NumberSeparator NumberSigns NumberString Numerator NumericFunction NumericQ NuttallWindow NValues NyquistGridLines NyquistPlot O ObservabilityGramian ObservabilityMatrix ObservableDecomposition ObservableModelQ OddQ Off Offset OLEData On ONanGroupON OneIdentity Opacity Open OpenAppend Opener OpenerBox OpenerBoxOptions OpenerView OpenFunctionInspectorPacket Opening OpenRead OpenSpecialOptions OpenTemporary OpenWrite Operate OperatingSystem OptimumFlowData Optional OptionInspectorSettings OptionQ Options OptionsPacket OptionsPattern OptionValue OptionValueBox OptionValueBoxOptions Or Orange Order OrderDistribution OrderedQ Ordering Orderless OrnsteinUhlenbeckProcess Orthogonalize Out Outer OutputAutoOverwrite OutputControllabilityMatrix OutputControllableModelQ OutputForm OutputFormData OutputGrouping OutputMathEditExpression OutputNamePacket OutputResponse OutputSizeLimit OutputStream Over OverBar OverDot Overflow OverHat Overlaps Overlay OverlayBox OverlayBoxOptions Overscript OverscriptBox OverscriptBoxOptions OverTilde OverVector OwenT OwnValues PackingMethod PaddedForm Padding PadeApproximant PadLeft PadRight PageBreakAbove PageBreakBelow PageBreakWithin PageFooterLines PageFooters PageHeaderLines PageHeaders PageHeight PageRankCentrality PageWidth PairedBarChart PairedHistogram PairedSmoothHistogram PairedTTest PairedZTest PaletteNotebook PalettePath Pane PaneBox PaneBoxOptions Panel PanelBox PanelBoxOptions Paneled PaneSelector PaneSelectorBox PaneSelectorBoxOptions PaperWidth ParabolicCylinderD ParagraphIndent ParagraphSpacing ParallelArray ParallelCombine ParallelDo ParallelEvaluate Parallelization Parallelize ParallelMap ParallelNeeds ParallelProduct ParallelSubmit ParallelSum ParallelTable ParallelTry Parameter ParameterEstimator ParameterMixtureDistribution ParameterVariables ParametricFunction ParametricNDSolve ParametricNDSolveValue ParametricPlot ParametricPlot3D ParentConnect ParentDirectory ParentForm Parenthesize ParentList ParetoDistribution Part PartialCorrelationFunction PartialD ParticleData Partition PartitionsP PartitionsQ ParzenWindow PascalDistribution PassEventsDown PassEventsUp Paste PasteBoxFormInlineCells PasteButton Path PathGraph PathGraphQ Pattern PatternSequence PatternTest PauliMatrix PaulWavelet Pause PausedTime PDF PearsonChiSquareTest PearsonCorrelationTest PearsonDistribution PerformanceGoal PeriodicInterpolation Periodogram PeriodogramArray PermutationCycles PermutationCyclesQ PermutationGroup PermutationLength PermutationList PermutationListQ PermutationMax PermutationMin PermutationOrder PermutationPower PermutationProduct PermutationReplace Permutations PermutationSupport Permute PeronaMalikFilter Perpendicular PERTDistribution PetersenGraph PhaseMargins Pi Pick PIDData PIDDerivativeFilter PIDFeedforward PIDTune Piecewise PiecewiseExpand PieChart PieChart3D PillaiTrace PillaiTraceTest Pink Pivoting PixelConstrained PixelValue PixelValuePositions Placed Placeholder PlaceholderReplace Plain PlanarGraphQ Play PlayRange Plot Plot3D Plot3Matrix PlotDivision PlotJoined PlotLabel PlotLayout PlotLegends PlotMarkers PlotPoints PlotRange PlotRangeClipping PlotRangePadding PlotRegion PlotStyle Plus PlusMinus Pochhammer PodStates PodWidth Point Point3DBox PointBox PointFigureChart PointForm PointLegend PointSize PoissonConsulDistribution PoissonDistribution PoissonProcess PoissonWindow PolarAxes PolarAxesOrigin PolarGridLines PolarPlot PolarTicks PoleZeroMarkers PolyaAeppliDistribution PolyGamma Polygon Polygon3DBox Polygon3DBoxOptions PolygonBox PolygonBoxOptions PolygonHoleScale PolygonIntersections PolygonScale PolyhedronData PolyLog PolynomialExtendedGCD PolynomialForm PolynomialGCD PolynomialLCM PolynomialMod PolynomialQ PolynomialQuotient PolynomialQuotientRemainder PolynomialReduce PolynomialRemainder Polynomials PopupMenu PopupMenuBox PopupMenuBoxOptions PopupView PopupWindow Position Positive PositiveDefiniteMatrixQ PossibleZeroQ Postfix PostScript Power PowerDistribution PowerExpand PowerMod PowerModList PowerSpectralDensity PowersRepresentations PowerSymmetricPolynomial Precedence PrecedenceForm Precedes PrecedesEqual PrecedesSlantEqual PrecedesTilde Precision PrecisionGoal PreDecrement PredictionRoot PreemptProtect PreferencesPath Prefix PreIncrement Prepend PrependTo PreserveImageOptions Previous PriceGraphDistribution PrimaryPlaceholder Prime PrimeNu PrimeOmega PrimePi PrimePowerQ PrimeQ Primes PrimeZetaP PrimitiveRoot PrincipalComponents PrincipalValue Print PrintAction PrintForm PrintingCopies PrintingOptions PrintingPageRange PrintingStartingPageNumber PrintingStyleEnvironment PrintPrecision PrintTemporary Prism PrismBox PrismBoxOptions PrivateCellOptions PrivateEvaluationOptions PrivateFontOptions PrivateFrontEndOptions PrivateNotebookOptions PrivatePaths Probability ProbabilityDistribution ProbabilityPlot ProbabilityPr ProbabilityScalePlot ProbitModelFit ProcessEstimator ProcessParameterAssumptions ProcessParameterQ ProcessStateDomain ProcessTimeDomain Product ProductDistribution ProductLog ProgressIndicator ProgressIndicatorBox ProgressIndicatorBoxOptions Projection Prolog PromptForm Properties Property PropertyList PropertyValue Proportion Proportional Protect Protected ProteinData Pruning PseudoInverse Purple Put PutAppend Pyramid PyramidBox PyramidBoxOptions QBinomial QFactorial QGamma QHypergeometricPFQ QPochhammer QPolyGamma QRDecomposition QuadraticIrrationalQ Quantile QuantilePlot Quantity QuantityForm QuantityMagnitude QuantityQ QuantityUnit Quartics QuartileDeviation Quartiles QuartileSkewness QueueingNetworkProcess QueueingProcess QueueProperties Quiet Quit Quotient QuotientRemainder RadialityCentrality RadicalBox RadicalBoxOptions RadioButton RadioButtonBar RadioButtonBox RadioButtonBoxOptions Radon RamanujanTau RamanujanTauL RamanujanTauTheta RamanujanTauZ Random RandomChoice RandomComplex RandomFunction RandomGraph RandomImage RandomInteger RandomPermutation RandomPrime RandomReal RandomSample RandomSeed RandomVariate RandomWalkProcess Range RangeFilter RangeSpecification RankedMax RankedMin Raster Raster3D Raster3DBox Raster3DBoxOptions RasterArray RasterBox RasterBoxOptions Rasterize RasterSize Rational RationalFunctions Rationalize Rationals Ratios Raw RawArray RawBoxes RawData RawMedium RayleighDistribution Re Read ReadList ReadProtected Real RealBlockDiagonalForm RealDigits RealExponent Reals Reap Record RecordLists RecordSeparators Rectangle RectangleBox RectangleBoxOptions RectangleChart RectangleChart3D RecurrenceFilter RecurrenceTable RecurringDigitsForm Red Reduce RefBox ReferenceLineStyle ReferenceMarkers ReferenceMarkerStyle Refine ReflectionMatrix ReflectionTransform Refresh RefreshRate RegionBinarize RegionFunction RegionPlot RegionPlot3D RegularExpression Regularization Reinstall Release ReleaseHold ReliabilityDistribution ReliefImage ReliefPlot Remove RemoveAlphaChannel RemoveAsynchronousTask Removed RemoveInputStreamMethod RemoveOutputStreamMethod RemoveProperty RemoveScheduledTask RenameDirectory RenameFile RenderAll RenderingOptions RenewalProcess RenkoChart Repeated RepeatedNull RepeatedString Replace ReplaceAll ReplaceHeldPart ReplaceImageValue ReplaceList ReplacePart ReplacePixelValue ReplaceRepeated Resampling Rescale RescalingTransform ResetDirectory ResetMenusPacket ResetScheduledTask Residue Resolve Rest Resultant ResumePacket Return ReturnExpressionPacket ReturnInputFormPacket ReturnPacket ReturnTextPacket Reverse ReverseBiorthogonalSplineWavelet ReverseElement ReverseEquilibrium ReverseGraph ReverseUpEquilibrium RevolutionAxis RevolutionPlot3D RGBColor RiccatiSolve RiceDistribution RidgeFilter RiemannR RiemannSiegelTheta RiemannSiegelZ Riffle Right RightArrow RightArrowBar RightArrowLeftArrow RightCosetRepresentative RightDownTeeVector RightDownVector RightDownVectorBar RightTee RightTeeArrow RightTeeVector RightTriangle RightTriangleBar RightTriangleEqual RightUpDownVector RightUpTeeVector RightUpVector RightUpVectorBar RightVector RightVectorBar RiskAchievementImportance RiskReductionImportance RogersTanimotoDissimilarity Root RootApproximant RootIntervals RootLocusPlot RootMeanSquare RootOfUnityQ RootReduce Roots RootSum Rotate RotateLabel RotateLeft RotateRight RotationAction RotationBox RotationBoxOptions RotationMatrix RotationTransform Round RoundImplies RoundingRadius Row RowAlignments RowBackgrounds RowBox RowHeights RowLines RowMinHeight RowReduce RowsEqual RowSpacings RSolve RudvalisGroupRu Rule RuleCondition RuleDelayed RuleForm RulerUnits Run RunScheduledTask RunThrough RuntimeAttributes RuntimeOptions RussellRaoDissimilarity SameQ SameTest SampleDepth SampledSoundFunction SampledSoundList SampleRate SamplingPeriod SARIMAProcess SARMAProcess SatisfiabilityCount SatisfiabilityInstances SatisfiableQ Saturday Save Saveable SaveAutoDelete SaveDefinitions SawtoothWave Scale Scaled ScaleDivisions ScaledMousePosition ScaleOrigin ScalePadding ScaleRanges ScaleRangeStyle ScalingFunctions ScalingMatrix ScalingTransform Scan ScheduledTaskActiveQ ScheduledTaskData ScheduledTaskObject ScheduledTasks SchurDecomposition ScientificForm ScreenRectangle ScreenStyleEnvironment ScriptBaselineShifts ScriptLevel ScriptMinSize ScriptRules ScriptSizeMultipliers Scrollbars ScrollingOptions ScrollPosition Sec Sech SechDistribution SectionGrouping SectorChart SectorChart3D SectorOrigin SectorSpacing SeedRandom Select Selectable SelectComponents SelectedCells SelectedNotebook Selection SelectionAnimate SelectionCell SelectionCellCreateCell SelectionCellDefaultStyle SelectionCellParentStyle SelectionCreateCell SelectionDebuggerTag SelectionDuplicateCell SelectionEvaluate SelectionEvaluateCreateCell SelectionMove SelectionPlaceholder SelectionSetStyle SelectWithContents SelfLoops SelfLoopStyle SemialgebraicComponentInstances SendMail Sequence SequenceAlignment SequenceForm SequenceHold SequenceLimit Series SeriesCoefficient SeriesData SessionTime Set SetAccuracy SetAlphaChannel SetAttributes Setbacks SetBoxFormNamesPacket SetDelayed SetDirectory SetEnvironment SetEvaluationNotebook SetFileDate SetFileLoadingContext SetNotebookStatusLine SetOptions SetOptionsPacket SetPrecision SetProperty SetSelectedNotebook SetSharedFunction SetSharedVariable SetSpeechParametersPacket SetStreamPosition SetSystemOptions Setter SetterBar SetterBox SetterBoxOptions Setting SetValue Shading Shallow ShannonWavelet ShapiroWilkTest Share Sharpen ShearingMatrix ShearingTransform ShenCastanMatrix Short ShortDownArrow Shortest ShortestMatch ShortestPathFunction ShortLeftArrow ShortRightArrow ShortUpArrow Show ShowAutoStyles ShowCellBracket ShowCellLabel ShowCellTags ShowClosedCellArea ShowContents ShowControls ShowCursorTracker ShowGroupOpenCloseIcon ShowGroupOpener ShowInvisibleCharacters ShowPageBreaks ShowPredictiveInterface ShowSelection ShowShortBoxForm ShowSpecialCharacters ShowStringCharacters ShowSyntaxStyles ShrinkingDelay ShrinkWrapBoundingBox SiegelTheta SiegelTukeyTest Sign Signature SignedRankTest SignificanceLevel SignPadding SignTest SimilarityRules SimpleGraph SimpleGraphQ Simplify Sin Sinc SinghMaddalaDistribution SingleEvaluation SingleLetterItalics SingleLetterStyle SingularValueDecomposition SingularValueList SingularValuePlot SingularValues Sinh SinhIntegral SinIntegral SixJSymbol Skeleton SkeletonTransform SkellamDistribution Skewness SkewNormalDistribution Skip SliceDistribution Slider Slider2D Slider2DBox Slider2DBoxOptions SliderBox SliderBoxOptions SlideView Slot SlotSequence Small SmallCircle Smaller SmithDelayCompensator SmithWatermanSimilarity SmoothDensityHistogram SmoothHistogram SmoothHistogram3D SmoothKernelDistribution SocialMediaData Socket SokalSneathDissimilarity Solve SolveAlways SolveDelayed Sort SortBy Sound SoundAndGraphics SoundNote SoundVolume Sow Space SpaceForm Spacer Spacings Span SpanAdjustments SpanCharacterRounding SpanFromAbove SpanFromBoth SpanFromLeft SpanLineThickness SpanMaxSize SpanMinSize SpanningCharacters SpanSymmetric SparseArray SpatialGraphDistribution Speak SpeakTextPacket SpearmanRankTest SpearmanRho Spectrogram SpectrogramArray Specularity SpellingCorrection SpellingDictionaries SpellingDictionariesPath SpellingOptions SpellingSuggestionsPacket Sphere SphereBox SphericalBesselJ SphericalBesselY SphericalHankelH1 SphericalHankelH2 SphericalHarmonicY SphericalPlot3D SphericalRegion SpheroidalEigenvalue SpheroidalJoiningFactor SpheroidalPS SpheroidalPSPrime SpheroidalQS SpheroidalQSPrime SpheroidalRadialFactor SpheroidalS1 SpheroidalS1Prime SpheroidalS2 SpheroidalS2Prime Splice SplicedDistribution SplineClosed SplineDegree SplineKnots SplineWeights Split SplitBy SpokenString Sqrt SqrtBox SqrtBoxOptions Square SquaredEuclideanDistance SquareFreeQ SquareIntersection SquaresR SquareSubset SquareSubsetEqual SquareSuperset SquareSupersetEqual SquareUnion SquareWave StabilityMargins StabilityMarginsStyle StableDistribution Stack StackBegin StackComplete StackInhibit StandardDeviation StandardDeviationFilter StandardForm Standardize StandbyDistribution Star StarGraph StartAsynchronousTask StartingStepSize StartOfLine StartOfString StartScheduledTask StartupSound StateDimensions StateFeedbackGains StateOutputEstimator StateResponse StateSpaceModel StateSpaceRealization StateSpaceTransform StationaryDistribution StationaryWaveletPacketTransform StationaryWaveletTransform StatusArea StatusCentrality StepMonitor StieltjesGamma StirlingS1 StirlingS2 StopAsynchronousTask StopScheduledTask StrataVariables StratonovichProcess StreamColorFunction StreamColorFunctionScaling StreamDensityPlot StreamPlot StreamPoints StreamPosition Streams StreamScale StreamStyle String StringBreak StringByteCount StringCases StringCount StringDrop StringExpression StringForm StringFormat StringFreeQ StringInsert StringJoin StringLength StringMatchQ StringPosition StringQ StringReplace StringReplaceList StringReplacePart StringReverse StringRotateLeft StringRotateRight StringSkeleton StringSplit StringTake StringToStream StringTrim StripBoxes StripOnInput StripWrapperBoxes StrokeForm StructuralImportance StructuredArray StructuredSelection StruveH StruveL Stub StudentTDistribution Style StyleBox StyleBoxAutoDelete StyleBoxOptions StyleData StyleDefinitions StyleForm StyleKeyMapping StyleMenuListing StyleNameDialogSettings StyleNames StylePrint StyleSheetPath Subfactorial Subgraph SubMinus SubPlus SubresultantPolynomialRemainders SubresultantPolynomials Subresultants Subscript SubscriptBox SubscriptBoxOptions Subscripted Subset SubsetEqual Subsets SubStar Subsuperscript SubsuperscriptBox SubsuperscriptBoxOptions Subtract SubtractFrom SubValues Succeeds SucceedsEqual SucceedsSlantEqual SucceedsTilde SuchThat Sum SumConvergence Sunday SuperDagger SuperMinus SuperPlus Superscript SuperscriptBox SuperscriptBoxOptions Superset SupersetEqual SuperStar Surd SurdForm SurfaceColor SurfaceGraphics SurvivalDistribution SurvivalFunction SurvivalModel SurvivalModelFit SuspendPacket SuzukiDistribution SuzukiGroupSuz SwatchLegend Switch Symbol SymbolName SymletWavelet Symmetric SymmetricGroup SymmetricMatrixQ SymmetricPolynomial SymmetricReduction Symmetrize SymmetrizedArray SymmetrizedArrayRules SymmetrizedDependentComponents SymmetrizedIndependentComponents SymmetrizedReplacePart SynchronousInitialization SynchronousUpdating Syntax SyntaxForm SyntaxInformation SyntaxLength SyntaxPacket SyntaxQ SystemDialogInput SystemException SystemHelpPath SystemInformation SystemInformationData SystemOpen SystemOptions SystemsModelDelay SystemsModelDelayApproximate SystemsModelDelete SystemsModelDimensions SystemsModelExtract SystemsModelFeedbackConnect SystemsModelLabels SystemsModelOrder SystemsModelParallelConnect SystemsModelSeriesConnect SystemsModelStateFeedbackConnect SystemStub Tab TabFilling Table TableAlignments TableDepth TableDirections TableForm TableHeadings TableSpacing TableView TableViewBox TabSpacings TabView TabViewBox TabViewBoxOptions TagBox TagBoxNote TagBoxOptions TaggingRules TagSet TagSetDelayed TagStyle TagUnset Take TakeWhile Tally Tan Tanh TargetFunctions TargetUnits TautologyQ TelegraphProcess TemplateBox TemplateBoxOptions TemplateSlotSequence TemporalData Temporary TemporaryVariable TensorContract TensorDimensions TensorExpand TensorProduct TensorQ TensorRank TensorReduce TensorSymmetry TensorTranspose TensorWedge Tetrahedron TetrahedronBox TetrahedronBoxOptions TeXForm TeXSave Text Text3DBox Text3DBoxOptions TextAlignment TextBand TextBoundingBox TextBox TextCell TextClipboardType TextData TextForm TextJustification TextLine TextPacket TextParagraph TextRecognize TextRendering TextStyle Texture TextureCoordinateFunction TextureCoordinateScaling Therefore ThermometerGauge Thick Thickness Thin Thinning ThisLink ThompsonGroupTh Thread ThreeJSymbol Threshold Through Throw Thumbnail Thursday Ticks TicksStyle Tilde TildeEqual TildeFullEqual TildeTilde TimeConstrained TimeConstraint Times TimesBy TimeSeriesForecast TimeSeriesInvertibility TimeUsed TimeValue TimeZone Timing Tiny TitleGrouping TitsGroupT ToBoxes ToCharacterCode ToColor ToContinuousTimeModel ToDate ToDiscreteTimeModel ToeplitzMatrix ToExpression ToFileName Together Toggle ToggleFalse Toggler TogglerBar TogglerBox TogglerBoxOptions ToHeldExpression ToInvertibleTimeSeries TokenWords Tolerance ToLowerCase ToNumberField TooBig Tooltip TooltipBox TooltipBoxOptions TooltipDelay TooltipStyle Top TopHatTransform TopologicalSort ToRadicals ToRules ToString Total TotalHeight TotalVariationFilter TotalWidth TouchscreenAutoZoom TouchscreenControlPlacement ToUpperCase Tr Trace TraceAbove TraceAction TraceBackward TraceDepth TraceDialog TraceForward TraceInternal TraceLevel TraceOff TraceOn TraceOriginal TracePrint TraceScan TrackedSymbols TradingChart TraditionalForm TraditionalFunctionNotation TraditionalNotation TraditionalOrder TransferFunctionCancel TransferFunctionExpand TransferFunctionFactor TransferFunctionModel TransferFunctionPoles TransferFunctionTransform TransferFunctionZeros TransformationFunction TransformationFunctions TransformationMatrix TransformedDistribution TransformedField Translate TranslationTransform TransparentColor Transpose TreeForm TreeGraph TreeGraphQ TreePlot TrendStyle TriangleWave TriangularDistribution Trig TrigExpand TrigFactor TrigFactorList Trigger TrigReduce TrigToExp TrimmedMean True TrueQ TruncatedDistribution TsallisQExponentialDistribution TsallisQGaussianDistribution TTest Tube TubeBezierCurveBox TubeBezierCurveBoxOptions TubeBox TubeBSplineCurveBox TubeBSplineCurveBoxOptions Tuesday TukeyLambdaDistribution TukeyWindow Tuples TuranGraph TuringMachine Transparent UnateQ Uncompress Undefined UnderBar Underflow Underlined Underoverscript UnderoverscriptBox UnderoverscriptBoxOptions Underscript UnderscriptBox UnderscriptBoxOptions UndirectedEdge UndirectedGraph UndirectedGraphQ UndocumentedTestFEParserPacket UndocumentedTestGetSelectionPacket Unequal Unevaluated UniformDistribution UniformGraphDistribution Uni</w:t>
      </w:r>
    </w:p>
    <w:p>
      <w:pPr>
        <w:pStyle w:val="CodeBody"/>
        <w:jc w:val="left"/>
      </w:pPr>
      <w:r>
        <w:rPr>
          <w:rFonts w:ascii="Times New Roman" w:hAnsi="Times New Roman" w:eastAsia="Times New Roman" w:cs="Times New Roman"/>
          <w:b w:val="0"/>
          <w:sz w:val="22"/>
        </w:rPr>
        <w:t>formSumDistribution Uninstall Union UnionPlus Unique UnitBox UnitConvert UnitDimensions Unitize UnitRootTest UnitSimplify UnitStep UnitTriangle UnitVector Unprotect UnsameQ UnsavedVariables Unset UnsetShared UntrackedVariables Up UpArrow UpArrowBar UpArrowDownArrow Update UpdateDynamicObjects UpdateDynamicObjectsSynchronous UpdateInterval UpDownArrow UpEquilibrium UpperCaseQ UpperLeftArrow UpperRightArrow UpperTriangularize Upsample UpSet UpSetDelayed UpTee UpTeeArrow UpValues URL URLFetch URLFetchAsynchronous URLSave URLSaveAsynchronous UseGraphicsRange Using UsingFrontEnd V2Get ValidationLength Value ValueBox ValueBoxOptions ValueForm ValueQ ValuesData Variables Variance VarianceEquivalenceTest VarianceEstimatorFunction VarianceGammaDistribution VarianceTest VectorAngle VectorColorFunction VectorColorFunctionScaling VectorDensityPlot VectorGlyphData VectorPlot VectorPlot3D VectorPoints VectorQ Vectors VectorScale VectorStyle Vee Verbatim Verbose VerboseConvertToPostScriptPacket VerifyConvergence VerifySolutions VerifyTestAssumptions Version VersionNumber VertexAdd VertexCapacity VertexColors VertexComponent VertexConnectivity VertexCoordinateRules VertexCoordinates VertexCorrelationSimilarity VertexCosineSimilarity VertexCount VertexCoverQ VertexDataCoordinates VertexDegree VertexDelete VertexDiceSimilarity VertexEccentricity VertexInComponent VertexInDegree VertexIndex VertexJaccardSimilarity VertexLabeling VertexLabels VertexLabelStyle VertexList VertexNormals VertexOutComponent VertexOutDegree VertexQ VertexRenderingFunction VertexReplace VertexShape VertexShapeFunction VertexSize VertexStyle VertexTextureCoordinates VertexWeight Vertical VerticalBar VerticalForm VerticalGauge VerticalSeparator VerticalSlider VerticalTilde ViewAngle ViewCenter ViewMatrix ViewPoint ViewPointSelectorSettings ViewPort ViewRange ViewVector ViewVertical VirtualGroupData Visible VisibleCell VoigtDistribution VonMisesDistribution WaitAll WaitAsynchronousTask WaitNext WaitUntil WakebyDistribution WalleniusHypergeometricDistribution WaringYuleDistribution WatershedComponents WatsonUSquareTest WattsStrogatzGraphDistribution WaveletBestBasis WaveletFilterCoefficients WaveletImagePlot WaveletListPlot WaveletMapIndexed WaveletMatrixPlot WaveletPhi WaveletPsi WaveletScale WaveletScalogram WaveletThreshold WeaklyConnectedComponents WeaklyConnectedGraphQ WeakStationarity WeatherData WeberE Wedge Wednesday WeibullDistribution WeierstrassHalfPeriods WeierstrassInvariants WeierstrassP WeierstrassPPrime WeierstrassSigma WeierstrassZeta WeightedAdjacencyGraph WeightedAdjacencyMatrix WeightedData WeightedGraphQ Weights WelchWindow WheelGraph WhenEvent Which While White Whitespace WhitespaceCharacter WhittakerM WhittakerW WienerFilter WienerProcess WignerD WignerSemicircleDistribution WilksW WilksWTest WindowClickSelect WindowElements WindowFloating WindowFrame WindowFrameElements WindowMargins WindowMovable WindowOpacity WindowSelected WindowSize WindowStatusArea WindowTitle WindowToolbars WindowWidth With WolframAlpha WolframAlphaDate WolframAlphaQuantity WolframAlphaResult Word WordBoundary WordCharacter WordData WordSearch WordSeparators WorkingPrecision Write WriteString Wronskian XMLElement XMLObject Xnor Xor Yellow YuleDissimilarity ZernikeR ZeroSymmetric ZeroTest ZeroWidthTimes Zeta ZetaZero ZipfDistribution ZTest ZTransform $Aborted $ActivationGroupID $ActivationKey $ActivationUserRegistered $AddOnsDirectory $AssertFunction $Assumptions $AsynchronousTask $BaseDirectory $BatchInput $BatchOutput $BoxForms $ByteOrdering $Canceled $CharacterEncoding $CharacterEncodings $CommandLine $CompilationTarget $ConditionHold $ConfiguredKernels $Context $ContextPath $ControlActiveSetting $CreationDate $CurrentLink $DateStringFormat $DefaultFont $DefaultFrontEnd $DefaultImagingDevice $DefaultPath $Display $DisplayFunction $DistributedContexts $DynamicEvaluation $Echo $Epilog $ExportFormats $Failed $FinancialDataSource $FormatType $FrontEnd $FrontEndSession $GeoLocation $HistoryLength $HomeDirectory $HTTPCookies $IgnoreEOF $ImagingDevices $ImportFormats $InitialDirectory $Input $InputFileName $InputStreamMethods $Inspector $InstallationDate $InstallationDirectory $InterfaceEnvironment $IterationLimit $KernelCount $KernelID $Language $LaunchDirectory $LibraryPath $LicenseExpirationDate $LicenseID $LicenseProcesses $LicenseServer $LicenseSubprocesses $LicenseType $Line $Linked $LinkSupported $LoadedFiles $MachineAddresses $MachineDomain $MachineDomains $MachineEpsilon $MachineID $MachineName $MachinePrecision $MachineType $MaxExtraPrecision $MaxLicenseProcesses $MaxLicenseSubprocesses $MaxMachineNumber $MaxNumber $MaxPiecewiseCases $MaxPrecision $MaxRootDegree $MessageGroups $MessageList $MessagePrePrint $Messages $MinMachineNumber $MinNumber $MinorReleaseNumber $MinPrecision $ModuleNumber $NetworkLicense $NewMessage $NewSymbol $Notebooks $NumberMarks $Off $OperatingSystem $Output $OutputForms $OutputSizeLimit $OutputStreamMethods $Packages $ParentLink $ParentProcessID $PasswordFile $PatchLevelID $Path $PathnameSeparator $PerformanceGoal $PipeSupported $Post $Pre $PreferencesDirectory $PrePrint $PreRead $PrintForms $PrintLiteral $ProcessID $ProcessorCount $ProcessorType $ProductInformation $ProgramName $RandomState $RecursionLimit $ReleaseNumber $RootDirectory $ScheduledTask $ScriptCommandLine $SessionID $SetParentLink $SharedFunctions $SharedVariables $SoundDisplay $SoundDisplayFunction $SuppressInputFormHeads $SynchronousEvaluation $SyntaxHandler $System $SystemCharacterEncoding $SystemID $SystemWordLength $TemporaryDirectory $TemporaryPrefix $TextStyle $TimedOut $TimeUnit $TimeZone $TopDirectory $TraceOff $TraceOn $TracePattern $TracePostAction $TracePreAction $Urgent $UserAddOnsDirectory $UserBaseDirectory $UserDocumentsDirectory $UserName $Version $VersionNumber",</w:t>
        <w:br/>
        <w:t>c:[{cN:"comment",b:/\(\*/,e:/\*\)/},e.ASM,e.QSM,e.CNM,{cN:"list",b:/\{/,e:/\}/,i:/:/}]}});hljs.registerLanguage("fsharp",function(e){var t={b:"&lt;",e:"&gt;",c:[e.inherit(e.TM,{b:/'[a-zA-Z0-9_]+/})]};return{aliases:["fs"],k:"yield! return! let! do!abstract and as assert base begin class default delegate do done downcast downto elif else end exception extern false finally for fun function global if in inherit inline interface internal lazy let match member module mutable namespace new null of open or override private public rec return sig static struct then to true try type upcast use val void when while with yield",c:[{cN:"string",b:'@"',e:'"',c:[{b:'""'}]},{cN:"string",b:'"""',e:'"""'},e.C("\\(\\*","\\*\\)"),{cN:"class",bK:"type",e:"\\(|=|$",eE:!0,c:[e.UTM,t]},{cN:"annotation",b:"\\[&lt;",e:"&gt;\\]",r:10},{cN:"attribute",b:"\\B('[A-Za-z])\\b",c:[e.BE]},e.CLCM,e.inherit(e.QSM,{i:null}),e.CNM]}});hljs.registerLanguage("verilog",function(e){return{aliases:["v"],cI:!0,k:{keyword:"always and assign begin buf bufif0 bufif1 case casex casez cmos deassign default defparam disable edge else end endcase endfunction endmodule endprimitive endspecify endtable endtask event for force forever fork function if ifnone initial inout input join macromodule module nand negedge nmos nor not notif0 notif1 or output parameter pmos posedge primitive pulldown pullup rcmos release repeat rnmos rpmos rtran rtranif0 rtranif1 specify specparam table task timescale tran tranif0 tranif1 wait while xnor xor",typename:"highz0 highz1 integer large medium pull0 pull1 real realtime reg scalared signed small strong0 strong1 supply0 supply0 supply1 supply1 time tri tri0 tri1 triand trior trireg vectored wand weak0 weak1 wire wor"},c:[e.CBCM,e.CLCM,e.QSM,{cN:"number",b:"\\b(\\d+'(b|h|o|d|B|H|O|D))?[0-9xzXZ]+",c:[e.BE],r:0},{cN:"typename",b:"\\.\\w+",r:0},{cN:"value",b:"#\\((?!parameter).+\\)"},{cN:"keyword",b:"\\+|-|\\*|/|%|&lt;|&gt;|=|#|`|\\!|&amp;|\\||@|:|\\^|~|\\{|\\}",r:0}]}});hljs.registerLanguage("dos",function(e){var r=e.C(/@?rem\b/,/$/,{r:10}),t={cN:"label",b:"^\\s*[A-Za-z._?][A-Za-z0-9_$#@~.?]*(:|\\s+label)",r:0};return{aliases:["bat","cmd"],cI:!0,k:{flow:"if else goto for in do call exit not exist errorlevel defined",operator:"equ neq lss leq gtr geq",keyword:"shift cd dir echo setlocal endlocal set pause copy",stream:"prn nul lpt3 lpt2 lpt1 con com4 com3 com2 com1 aux",winutils:"ping net ipconfig taskkill xcopy ren del",built_in:"append assoc at attrib break cacls cd chcp chdir chkdsk chkntfs cls cmd color comp compact convert date dir diskcomp diskcopy doskey erase fs find findstr format ftype graftabl help keyb label md mkdir mode more move path pause print popd pushd promt rd recover rem rename replace restore rmdir shiftsort start subst time title tree type ver verify vol"},c:[{cN:"envvar",b:/%%[^ ]|%[^ ]+?%|![^ ]+?!/},{cN:"function",b:t.b,e:"goto:eof",c:[e.inherit(e.TM,{b:"([_a-zA-Z]\\w*\\.)*([_a-zA-Z]\\w*:)?[_a-zA-Z]\\w*"}),r]},{cN:"number",b:"\\b\\d+",r:0},r]}});hljs.registerLanguage("gherkin",function(e){return{aliases:["feature"],k:"Feature Background Ability Business Need Scenario Scenarios Scenario Outline Scenario Template Examples Given And Then But When",c:[{cN:"keyword",b:"\\*"},e.C("@[^@\r\n</w:t>
        <w:tab/>
        <w:t xml:space="preserve"> ]+","$"),{cN:"string",b:"\\|",e:"\\$"},{cN:"variable",b:"&lt;",e:"&gt;"},e.HCM,{cN:"string",b:'"""',e:'"""'},e.QSM]}});hljs.registerLanguage("xml",function(t){var e="[A-Za-z0-9\\._:-]+",s={b:/&lt;\?(php)?(?!\w)/,e:/\?&gt;/,sL:"php",subLanguageMode:"continuous"},c={eW:!0,i:/&lt;/,r:0,c:[s,{cN:"attribute",b:e,r:0},{b:"=",r:0,c:[{cN:"value",c:[s],v:[{b:/"/,e:/"/},{b:/'/,e:/'/},{b:/[^\s\/&gt;]+/}]}]}]};return{aliases:["html","xhtml","rss","atom","xsl","plist"],cI:!0,c:[{cN:"doctype",b:"&lt;!DOCTYPE",e:"&gt;",r:10,c:[{b:"\\[",e:"\\]"}]},t.C("&lt;!--","--&gt;",{r:10}),{cN:"cdata",b:"&lt;\\!\\[CDATA\\[",e:"\\]\\]&gt;",r:10},{cN:"tag",b:"&lt;style(?=\\s|&gt;|$)",e:"&gt;",k:{title:"style"},c:[c],starts:{e:"&lt;/style&gt;",rE:!0,sL:"css"}},{cN:"tag",b:"&lt;script(?=\\s|&gt;|$)",e:"&gt;",k:{title:"script"},c:[c],starts:{e:"&lt;/script&gt;",rE:!0,sL:""}},s,{cN:"pi",b:/&lt;\?\w+/,e:/\?&gt;/,r:10},{cN:"tag",b:"&lt;/?",e:"/?&gt;",c:[{cN:"title",b:/[^ \/&gt;&lt;\n\t]+/,r:0},c]}]}});hljs.registerLanguage("autohotkey",function(e){var r={cN:"escape",b:"`[\\s\\S]"},c=e.C(";","$",{r:0}),n=[{cN:"built_in",b:"A_[a-zA-Z0-9]+"},{cN:"built_in",bK:"ComSpec Clipboard ClipboardAll ErrorLevel"}];return{cI:!0,k:{keyword:"Break Continue Else Gosub If Loop Return While",literal:"A true false NOT AND OR"},c:n.concat([r,e.inherit(e.QSM,{c:[r]}),c,{cN:"number",b:e.NR,r:0},{cN:"var_expand",b:"%",e:"%",i:"\\n",c:[r]},{cN:"label",c:[r],v:[{b:'^[^\\n";]+::(?!=)'},{b:'^[^\\n";]+:(?!=)',r:0}]},{b:",\\s*,",r:10}])}});hljs.registerLanguage("r",function(e){var r="([a-zA-Z]|\\.[a-zA-Z.])[a-zA-Z0-9._]*";return{c:[e.HCM,{b:r,l:r,k:{keyword:"function if in break next repeat else for return switch while try tryCatch stop warning require library attach detach source setMethod setGeneric setGroupGeneric setClass ...",literal:"NULL NA TRUE FALSE T F Inf NaN NA_integer_|10 NA_real_|10 NA_character_|10 NA_complex_|10"},r:0},{cN:"number",b:"0[xX][0-9a-fA-F]+[Li]?\\b",r:0},{cN:"number",b:"\\d+(?:[eE][+\\-]?\\d*)?L\\b",r:0},{cN:"number",b:"\\d+\\.(?!\\d)(?:i\\b)?",r:0},{cN:"number",b:"\\d+(?:\\.\\d*)?(?:[eE][+\\-]?\\d*)?i?\\b",r:0},{cN:"number",b:"\\.\\d+(?:[eE][+\\-]?\\d*)?i?\\b",r:0},{b:"`",e:"`",r:0},{cN:"string",c:[e.BE],v:[{b:'"',e:'"'},{b:"'",e:"'"}]}]}});hljs.registerLanguage("cs",function(e){var r="abstract as base bool break byte case catch char checked const continue decimal dynamic default delegate do double else enum event explicit extern false finally fixed float for foreach goto if implicit in int interface internal is lock long null when object operator out override params private protected public readonly ref sbyte sealed short sizeof stackalloc static string struct switch this true try typeof uint ulong unchecked unsafe ushort using virtual volatile void while async protected public private internal ascending descending from get group into join let orderby partial select set value var where yield",t=e.IR+"(&lt;"+e.IR+"&gt;)?";return{aliases:["csharp"],k:r,i:/::/,c:[e.C("///","$",{rB:!0,c:[{cN:"xmlDocTag",v:[{b:"///",r:0},{b:"&lt;!--|--&gt;"},{b:"&lt;/?",e:"&gt;"}]}]}),e.CLCM,e.CBCM,{cN:"preprocessor",b:"#",e:"$",k:"if else elif endif define undef warning error line region endregion pragma checksum"},{cN:"string",b:'@"',e:'"',c:[{b:'""'}]},e.ASM,e.QSM,e.CNM,{bK:"class namespace interface",e:/[{;=]/,i:/[^\s:]/,c:[e.TM,e.CLCM,e.CBCM]},{bK:"new return throw await",r:0},{cN:"function",b:"("+t+"\\s+)+"+e.IR+"\\s*\\(",rB:!0,e:/[{;=]/,eE:!0,k:r,c:[{b:e.IR+"\\s*\\(",rB:!0,c:[e.TM],r:0},{cN:"params",b:/\(/,e:/\)/,k:r,r:0,c:[e.ASM,e.QSM,e.CNM,e.CBCM]},e.CLCM,e.CBCM]}]}});hljs.registerLanguage("nsis",function(e){var t={cN:"symbol",b:"\\$(ADMINTOOLS|APPDATA|CDBURN_AREA|CMDLINE|COMMONFILES32|COMMONFILES64|COMMONFILES|COOKIES|DESKTOP|DOCUMENTS|EXEDIR|EXEFILE|EXEPATH|FAVORITES|FONTS|HISTORY|HWNDPARENT|INSTDIR|INTERNET_CACHE|LANGUAGE|LOCALAPPDATA|MUSIC|NETHOOD|OUTDIR|PICTURES|PLUGINSDIR|PRINTHOOD|PROFILE|PROGRAMFILES32|PROGRAMFILES64|PROGRAMFILES|QUICKLAUNCH|RECENT|RESOURCES_LOCALIZED|RESOURCES|SENDTO|SMPROGRAMS|SMSTARTUP|STARTMENU|SYSDIR|TEMP|TEMPLATES|VIDEOS|WINDIR)"},n={cN:"constant",b:"\\$+{[a-zA-Z0-9_]+}"},i={cN:"variable",b:"\\$+[a-zA-Z0-9_]+",i:"\\(\\){}"},r={cN:"constant",b:"\\$+\\([a-zA-Z0-9_]+\\)"},o={cN:"params",b:"(ARCHIVE|FILE_ATTRIBUTE_ARCHIVE|FILE_ATTRIBUTE_NORMAL|FILE_ATTRIBUTE_OFFLINE|FILE_ATTRIBUTE_READONLY|FILE_ATTRIBUTE_SYSTEM|FILE_ATTRIBUTE_TEMPORARY|HKCR|HKCU|HKDD|HKEY_CLASSES_ROOT|HKEY_CURRENT_CONFIG|HKEY_CURRENT_USER|HKEY_DYN_DATA|HKEY_LOCAL_MACHINE|HKEY_PERFORMANCE_DATA|HKEY_USERS|HKLM|HKPD|HKU|IDABORT|IDCANCEL|IDIGNORE|IDNO|IDOK|IDRETRY|IDYES|MB_ABORTRETRYIGNORE|MB_DEFBUTTON1|MB_DEFBUTTON2|MB_DEFBUTTON3|MB_DEFBUTTON4|MB_ICONEXCLAMATION|MB_ICONINFORMATION|MB_ICONQUESTION|MB_ICONSTOP|MB_OK|MB_OKCANCEL|MB_RETRYCANCEL|MB_RIGHT|MB_RTLREADING|MB_SETFOREGROUND|MB_TOPMOST|MB_USERICON|MB_YESNO|NORMAL|OFFLINE|READONLY|SHCTX|SHELL_CONTEXT|SYSTEM|TEMPORARY)"},l={cN:"constant",b:"\\!(addincludedir|addplugindir|appendfile|cd|define|delfile|echo|else|endif|error|execute|finalize|getdllversionsystem|ifdef|ifmacrodef|ifmacrondef|ifndef|if|include|insertmacro|macroend|macro|makensis|packhdr|searchparse|searchreplace|tempfile|undef|verbose|warning)"};return{cI:!1,k:{keyword:"Abort AddBrandingImage AddSize AllowRootDirInstall AllowSkipFiles AutoCloseWindow BGFont BGGradient BrandingText BringToFront Call CallInstDLL Caption ChangeUI CheckBitmap ClearErrors CompletedText ComponentText CopyFiles CRCCheck CreateDirectory CreateFont CreateShortCut Delete DeleteINISec DeleteINIStr DeleteRegKey DeleteRegValue DetailPrint DetailsButtonText DirText DirVar DirVerify EnableWindow EnumRegKey EnumRegValue Exch Exec ExecShell ExecWait ExpandEnvStrings File FileBufSize FileClose FileErrorText FileOpen FileRead FileReadByte FileReadUTF16LE FileReadWord FileSeek FileWrite FileWriteByte FileWriteUTF16LE FileWriteWord FindClose FindFirst FindNext FindWindow FlushINI FunctionEnd GetCurInstType GetCurrentAddress GetDlgItem GetDLLVersion GetDLLVersionLocal GetErrorLevel GetFileTime GetFileTimeLocal GetFullPathName GetFunctionAddress GetInstDirError GetLabelAddress GetTempFileName Goto HideWindow Icon IfAbort IfErrors IfFileExists IfRebootFlag IfSilent InitPluginsDir InstallButtonText InstallColors InstallDir InstallDirRegKey InstProgressFlags InstType InstTypeGetText InstTypeSetText IntCmp IntCmpU IntFmt IntOp IsWindow LangString LicenseBkColor LicenseData LicenseForceSelection LicenseLangString LicenseText LoadLanguageFile LockWindow LogSet LogText ManifestDPIAware ManifestSupportedOS MessageBox MiscButtonText Name Nop OutFile Page PageCallbacks PageExEnd Pop Push Quit ReadEnvStr ReadINIStr ReadRegDWORD ReadRegStr Reboot RegDLL Rename RequestExecutionLevel ReserveFile Return RMDir SearchPath SectionEnd SectionGetFlags SectionGetInstTypes SectionGetSize SectionGetText SectionGroupEnd SectionIn SectionSetFlags SectionSetInstTypes SectionSetSize SectionSetText SendMessage SetAutoClose SetBrandingImage SetCompress SetCompressor SetCompressorDictSize SetCtlColors SetCurInstType SetDatablockOptimize SetDateSave SetDetailsPrint SetDetailsView SetErrorLevel SetErrors SetFileAttributes SetFont SetOutPath SetOverwrite SetPluginUnload SetRebootFlag SetRegView SetShellVarContext SetSilent ShowInstDetails ShowUninstDetails ShowWindow SilentInstall SilentUnInstall Sleep SpaceTexts StrCmp StrCmpS StrCpy StrLen SubCaption SubSectionEnd Unicode UninstallButtonText UninstallCaption UninstallIcon UninstallSubCaption UninstallText UninstPage UnRegDLL Var VIAddVersionKey VIFileVersion VIProductVersion WindowIcon WriteINIStr WriteRegBin WriteRegDWORD WriteRegExpandStr WriteRegStr WriteUninstaller XPStyle",literal:"admin all auto both colored current false force hide highest lastused leave listonly none normal notset off on open print show silent silentlog smooth textonly true user "},c:[e.HCM,e.CBCM,{cN:"string",b:'"',e:'"',i:"\\n",c:[{cN:"symbol",b:"\\$(\\\\(n|r|t)|\\$)"},t,n,i,r]},e.C(";","$",{r:0}),{cN:"function",bK:"Function PageEx Section SectionGroup SubSection",e:"$"},l,n,i,r,o,e.NM,{cN:"literal",b:e.IR+"::"+e.IR}]}});hljs.registerLanguage("less",function(e){var r="[\\w-]+",t="("+r+"|@{"+r+"})",a=[],c=[],n=function(e){return{cN:"string",b:"~?"+e+".*?"+e}},i=function(e,r,t){return{cN:e,b:r,r:t}},s=function(r,t,a){return e.inherit({cN:r,b:t+"\\(",e:"\\(",rB:!0,eE:!0,r:0},a)},b={b:"\\(",e:"\\)",c:c,r:0};c.push(e.CLCM,e.CBCM,n("'"),n('"'),e.CSSNM,i("hexcolor","#[0-9A-Fa-f]+\\b"),s("function","(url|data-uri)",{starts:{cN:"string",e:"[\\)\\n]",eE:!0}}),s("function",r),b,i("variable","@@?"+r,10),i("variable","@{"+r+"}"),i("built_in","~?`[^`]*?`"),{cN:"attribute",b:r+"\\s*:",e:":",rB:!0,eE:!0});var o=c.concat({b:"{",e:"}",c:a}),u={bK:"when",eW:!0,c:[{bK:"and not"}].concat(c)},C={cN:"attribute",b:t,e:":",eE:!0,c:[e.CLCM,e.CBCM],i:/\S/,starts:{e:"[;}]",rE:!0,c:c,i:"[&lt;=$]"}},l={cN:"at_rule",b:"@(import|media|charset|font-face|(-[a-z]+-)?keyframes|supports|document|namespace|page|viewport|host)\\b",starts:{e:"[;{}]",rE:!0,c:c,r:0}},d={cN:"variable",v:[{b:"@"+r+"\\s*:",r:15},{b:"@"+r}],starts:{e:"[;}]",rE:!0,c:o}},p={v:[{b:"[\\.#:&amp;\\[]",e:"[;{}]"},{b:t+"[^;]*{",e:"{"}],rB:!0,rE:!0,i:"[&lt;='$\"]",c:[e.CLCM,e.CBCM,u,i("keyword","all\\b"),i("variable","@{"+r+"}"),i("tag",t+"%?",0),i("id","#"+t),i("class","\\."+t,0),i("keyword","&amp;",0),s("pseudo",":not"),s("keyword",":extend"),i("pseudo","::?"+t),{cN:"attr_selector",b:"\\[",e:"\\]"},{b:"\\(",e:"\\)",c:o},{b:"!important"}]};return a.push(e.CLCM,e.CBCM,l,d,p,C),{cI:!0,i:"[=&gt;'/&lt;($\"]",c:a}});hljs.registerLanguage("pf",function(t){var o={cN:"variable",b:/\$[\w\d#@][\w\d_]*/},e={cN:"variable",b:/&lt;/,e:/&gt;/};return{aliases:["pf.conf"],l:/[a-z0-9_&lt;&gt;-]+/,k:{built_in:"block match pass load anchor|5 antispoof|10 set table",keyword:"in out log quick on rdomain inet inet6 proto from port os to routeallow-opts divert-packet divert-reply divert-to flags group icmp-typeicmp6-type label once probability recieved-on rtable prio queuetos tag tagged user keep fragment for os dropaf-to|10 binat-to|10 nat-to|10 rdr-to|10 bitmask least-stats random round-robinsource-hash static-portdup-to reply-to route-toparent bandwidth default min max qlimitblock-policy debug fingerprints hostid limit loginterface optimizationreassemble ruleset-optimization basic none profile skip state-defaultsstate-policy timeoutconst counters persistno modulate synproxy state|5 floating if-bound no-sync pflow|10 sloppysource-track global rule max-src-nodes max-src-states max-src-connmax-src-conn-rate overload flushscrub|5 max-mss min-ttl no-df|10 random-id",literal:"all any no-route self urpf-failed egress|5 unknown"},c:[t.HCM,t.NM,t.QSM,o,e]}});hljs.registerLanguage("lasso",function(e){var r="[a-zA-Z_][a-zA-Z0-9_.]*",a="&lt;\\?(lasso(script)?|=)",t="\\]|\\?&gt;",s={literal:"true false none minimal full all void and or not bw nbw ew new cn ncn lt lte gt gte eq neq rx nrx ft",built_in:"array date decimal duration integer map pair string tag xml null boolean bytes keyword list locale queue set stack staticarray local var variable global data self inherited",keyword:"error_code error_msg error_pop error_push error_reset cache database_names database_schemanames database_tablenames define_tag define_type email_batch encode_set html_comment handle handle_error header if inline iterate ljax_target link link_currentaction link_currentgroup link_currentrecord link_detail link_firstgroup link_firstrecord link_lastgroup link_lastrecord link_nextgroup link_nextrecord link_prevgroup link_prevrecord log loop namespace_using output_none portal private protect records referer referrer repeating resultset rows search_args search_arguments select sort_args sort_arguments thread_atomic value_list while abort case else if_empty if_false if_null if_true loop_abort loop_continue loop_count params params_up return return_value run_children soap_definetag soap_lastrequest soap_lastresponse tag_name ascending average by define descending do equals frozen group handle_failure import in into join let match max min on order parent protected provide public require returnhome skip split_thread sum take thread to trait type where with yield yieldhome"},n=e.C("&lt;!--","--&gt;",{r:0}),o={cN:"preprocessor",b:"\\[noprocess\\]",starts:{cN:"markup",e:"\\[/noprocess\\]",rE:!0,c:[n]}},i={cN:"preprocessor",b:"\\[/noprocess|"+a},l={cN:"variable",b:"'"+r+"'"},c=[e.CLCM,{cN:"javadoc",b:"/\\*\\*!",e:"\\*/",c:[e.PWM]},e.CBCM,e.inherit(e.CNM,{b:e.CNR+"|(-?infinity|nan)\\b"}),e.inherit(e.ASM,{i:null}),e.inherit(e.QSM,{i:null}),{cN:"string",b:"`",e:"`"},{cN:"variable",v:[{b:"[#$]"+r},{b:"#",e:"\\d+",i:"\\W"}]},{cN:"tag",b:"::\\s*",e:r,i:"\\W"},{cN:"attribute",v:[{b:"-"+e.UIR,r:0},{b:"(\\.\\.\\.)"}]},{cN:"subst",v:[{b:"-&gt;\\s*",c:[l]},{b:":=|/(?!\\w)=?|[-+*%=&lt;&gt;&amp;|!?\\\\]+",r:0}]},{cN:"built_in",b:"\\.\\.?\\s*",r:0,c:[l]},{cN:"class",bK:"define",rE:!0,e:"\\(|=&gt;",c:[e.inherit(e.TM,{b:e.UIR+"(=(?!&gt;))?"})]}];return{aliases:["ls","lassoscript"],cI:!0,l:r+"|&amp;[lg]t;",k:s,c:[{cN:"preprocessor",b:t,r:0,starts:{cN:"markup",e:"\\[|"+a,rE:!0,r:0,c:[n]}},o,i,{cN:"preprocessor",b:"\\[no_square_brackets",starts:{e:"\\[/no_square_brackets\\]",l:r+"|&amp;[lg]t;",k:s,c:[{cN:"preprocessor",b:t,r:0,starts:{cN:"markup",e:"\\[noprocess\\]|"+a,rE:!0,c:[n]}},o,i].concat(c)}},{cN:"preprocessor",b:"\\[",r:0},{cN:"shebang",b:"^#!.+lasso9\\b",r:10}].concat(c)}});hljs.registerLanguage("prolog",function(c){var r={cN:"atom",b:/[a-z][A-Za-z0-9_]*/,r:0},b={cN:"name",v:[{b:/[A-Z][a-zA-Z0-9_]*/},{b:/_[A-Za-z0-9_]*/}],r:0},a={b:/\(/,e:/\)/,r:0},e={b:/\[/,e:/\]/},n={cN:"comment",b:/%/,e:/$/,c:[c.PWM]},t={cN:"string",b:/`/,e:/`/,c:[c.BE]},g={cN:"string",b:/0\'(\\\'|.)/},N={cN:"string",b:/0\'\\s/},o={b:/:-/},s=[r,b,a,o,e,n,c.CBCM,c.QSM,c.ASM,t,g,N,c.CNM];return a.c=s,e.c=s,{c:s.concat([{b:/\.$/}])}});hljs.registerLanguage("oxygene",function(e){var r="abstract add and array as asc aspect assembly async begin break block by case class concat const copy constructor continue create default delegate desc distinct div do downto dynamic each else empty end ensure enum equals event except exit extension external false final finalize finalizer finally flags for forward from function future global group has if implementation implements implies in index inherited inline interface into invariants is iterator join locked locking loop matching method mod module namespace nested new nil not notify nullable of old on operator or order out override parallel params partial pinned private procedure property protected public queryable raise read readonly record reintroduce remove repeat require result reverse sealed select self sequence set shl shr skip static step soft take then to true try tuple type union unit unsafe until uses using var virtual raises volatile where while with write xor yield await mapped deprecated stdcall cdecl pascal register safecall overload library platform reference packed strict published autoreleasepool selector strong weak unretained",t=e.C("{","}",{r:0}),a=e.C("\\(\\*","\\*\\)",{r:10}),n={cN:"string",b:"'",e:"'",c:[{b:"''"}]},o={cN:"string",b:"(#\\d+)+"},i={cN:"function",bK:"function constructor destructor procedure method",e:"[:;]",k:"function constructor|10 destructor|10 procedure|10 method|10",c:[e.TM,{cN:"params",b:"\\(",e:"\\)",k:r,c:[n,o]},t,a]};return{cI:!0,k:r,i:'("|\\$[G-Zg-z]|\\/\\*|&lt;/|=&gt;|-&gt;)',c:[t,a,e.CLCM,n,o,e.NM,i,{cN:"class",b:"=\\bclass\\b",e:"end;",k:r,c:[n,o,t,a,e.CLCM,i]}]}});hljs.registerLanguage("applescript",function(e){var t=e.inherit(e.QSM,{i:""}),r={cN:"params",b:"\\(",e:"\\)",c:["self",e.CNM,t]},o=e.C("--","$"),n=e.C("\\(\\*","\\*\\)",{c:["self",o]}),a=[o,n,e.HCM];return{aliases:["osascript"],k:{keyword:"about above after against and around as at back before beginning behind below beneath beside between but by considering contain contains continue copy div does eighth else end equal equals error every exit fifth first for fourth from front get given global if ignoring in into is it its last local me middle mod my ninth not of on onto or over prop property put ref reference repeat returning script second set seventh since sixth some tell tenth that the|0 then third through thru timeout times to transaction try until where while whose with without",constant:"AppleScript false linefeed return pi quote result space tab true",type:"alias application boolean class constant date file integer list number real record string text",command:"activate beep count delay launch log offset read round run say summarize write",property:"character characters contents day frontmost id item length month name paragraph paragraphs rest reverse running time version weekday word words year"},c:[t,e.CNM,{cN:"type",b:"\\bPOSIX file\\b"},{cN:"command",b:"\\b(clipboard info|the clipboard|info for|list (disks|folder)|mount volume|path to|(close|open for) access|(get|set) eof|current date|do shell script|get volume settings|random number|set volume|system attribute|system info|time to GMT|(load|run|store) script|scripting components|ASCII (character|number)|localized string|choose (application|color|file|file name|folder|from list|remote application|URL)|display (alert|dialog))\\b|^\\s*return\\b"},{cN:"constant",b:"\\b(text item delimiters|current application|missing value)\\b"},{cN:"keyword",b:"\\b(apart from|aside from|instead of|out of|greater than|isn't|(doesn't|does not) (equal|come before|come after|contain)|(greater|less) than( or equal)?|(starts?|ends|begins?) with|contained by|comes (before|after)|a (ref|reference))\\b"},{cN:"property",b:"\\b(POSIX path|(date|time) string|quoted form)\\b"},{cN:"function_start",bK:"on",i:"[${=;\\n]",c:[e.UTM,r]}].concat(a),i:"//|-&gt;|=&gt;"}});hljs.registerLanguage("makefile",function(e){var a={cN:"variable",b:/\$\(/,e:/\)/,c:[e.BE]};return{aliases:["mk","mak"],c:[e.HCM,{b:/^\w+\s*\W*=/,rB:!0,r:0,starts:{cN:"constant",e:/\s*\W*=/,eE:!0,starts:{e:/$/,r:0,c:[a]}}},{cN:"title",b:/^[\w]+:\s*$/},{cN:"phony",b:/^\.PHONY:/,e:/$/,k:".PHONY",l:/[\.\w]+/},{b:/^\t+/,e:/$/,r:0,c:[e.QSM,a]}]}});hljs.registerLanguage("dust",function(e){var a="if eq ne lt lte gt gte select default math sep";return{aliases:["dst"],cI:!0,sL:"xml",subLanguageMode:"continuous",c:[{cN:"expression",b:"{",e:"}",r:0,c:[{cN:"begin-block",b:"#[a-zA-Z- .]+",k:a},{cN:"string",b:'"',e:'"'},{cN:"end-block",b:"\\/[a-zA-Z- .]+",k:a},{cN:"variable",b:"[a-zA-Z-.]+",k:a,r:0}]}]}});hljs.registerLanguage("clojure-repl",function(e){return{c:[{cN:"prompt",b:/^([\w.-]+|\s*#_)=&gt;/,starts:{e:/$/,sL:"clojure",subLanguageMode:"continuous"}}]}});hljs.registerLanguage("dart",function(e){var t={cN:"subst",b:"\\$\\{",e:"}",k:"true false null this is new super"},r={cN:"string",v:[{b:"r'''",e:"'''"},{b:'r"""',e:'"""'},{b:"r'",e:"'",i:"\\n"},{b:'r"',e:'"',i:"\\n"},{b:"'''",e:"'''",c:[e.BE,t]},{b:'"""',e:'"""',c:[e.BE,t]},{b:"'",e:"'",i:"\\n",c:[e.BE,t]},{b:'"',e:'"',i:"\\n",c:[e.BE,t]}]};t.c=[e.CNM,r];var n={keyword:"assert break case catch class const continue default do else enum extends false final finally for if in is new null rethrow return super switch this throw true try var void while with",literal:"abstract as dynamic export external factory get implements import library operator part set static typedef",built_in:"print Comparable DateTime Duration Function Iterable Iterator List Map Match Null Object Pattern RegExp Set Stopwatch String StringBuffer StringSink Symbol Type Uri bool double int num document window querySelector querySelectorAll Element ElementList"};return{k:n,c:[r,{cN:"dartdoc",b:"/\\*\\*",e:"\\*/",sL:"markdown",subLanguageMode:"continuous"},{cN:"dartdoc",b:"///",e:"$",sL:"markdown",subLanguageMode:"continuous"},e.CLCM,e.CBCM,{cN:"class",bK:"class interface",e:"{",eE:!0,c:[{bK:"extends implements"},e.UTM]},e.CNM,{cN:"annotation",b:"@[A-Za-z]+"},{b:"=&gt;"}]}});</w:t>
      </w:r>
    </w:p>
    <w:p>
      <w:pPr>
        <w:pStyle w:val="FileName"/>
        <w:jc w:val="left"/>
      </w:pPr>
      <w:r>
        <w:rPr>
          <w:rFonts w:ascii="Times New Roman" w:hAnsi="Times New Roman" w:eastAsia="Times New Roman" w:cs="Times New Roman"/>
          <w:b w:val="0"/>
          <w:sz w:val="22"/>
        </w:rPr>
        <w:t>266. staticfiles/rest_framework/docs/js/jquery.json-view.min.js</w:t>
      </w:r>
    </w:p>
    <w:p>
      <w:pPr>
        <w:pStyle w:val="CodeBody"/>
        <w:jc w:val="left"/>
      </w:pPr>
      <w:r>
        <w:rPr>
          <w:rFonts w:ascii="Times New Roman" w:hAnsi="Times New Roman" w:eastAsia="Times New Roman" w:cs="Times New Roman"/>
          <w:b w:val="0"/>
          <w:sz w:val="22"/>
        </w:rPr>
        <w:t>/**</w:t>
        <w:br/>
        <w:t xml:space="preserve"> * jquery.json-view - jQuery collapsible JSON plugin</w:t>
        <w:br/>
        <w:t xml:space="preserve"> * @version v1.0.0</w:t>
        <w:br/>
        <w:t xml:space="preserve"> * @link http://github.com/bazh/jquery.json-view</w:t>
        <w:br/>
        <w:t xml:space="preserve"> * @license MIT</w:t>
        <w:br/>
        <w:t xml:space="preserve"> */</w:t>
        <w:br/>
        <w:t>!function(e){"use strict";var n=function(n){var a=e("&lt;span /&gt;",{"class":"collapser",on:{click:function(){var n=e(this);n.toggleClass("collapsed");var a=n.parent().children(".block"),p=a.children("ul");n.hasClass("collapsed")?(p.hide(),a.children(".dots, .comments").show()):(p.show(),a.children(".dots, .comments").hide())}}});return n&amp;&amp;a.addClass("collapsed"),a},a=function(a,p){var t=e.extend({},{nl2br:!0},p),r=function(e){return e.toString()?e.toString().replace(/&amp;/g,"&amp;amp;").replace(/"/g,"&amp;quot;").replace(/&lt;/g,"&amp;lt;").replace(/&gt;/g,"&amp;gt;"):""},s=function(n,a){return e("&lt;span /&gt;",{"class":a,html:r(n)})},l=function(a,p){switch(e.type(a)){case"object":p||(p=0);var c=e("&lt;span /&gt;",{"class":"block"}),d=Object.keys(a).length;if(!d)return c.append(s("{","b")).append(" ").append(s("}","b"));c.append(s("{","b"));var i=e("&lt;ul /&gt;",{"class":"obj collapsible level"+p});return e.each(a,function(a,t){d--;var r=e("&lt;li /&gt;").append(s('"',"q")).append(a).append(s('"',"q")).append(": ").append(l(t,p+1));-1===["object","array"].indexOf(e.type(t))||e.isEmptyObject(t)||r.prepend(n()),d&gt;0&amp;&amp;r.append(","),i.append(r)}),c.append(i),c.append(s("...","dots")),c.append(s("}","b")),c.append(1===Object.keys(a).length?s("// 1 item","comments"):s("// "+Object.keys(a).length+" items","comments")),c;case"array":p||(p=0);var d=a.length,c=e("&lt;span /&gt;",{"class":"block"});if(!d)return c.append(s("[","b")).append(" ").append(s("]","b"));c.append(s("[","b"));var i=e("&lt;ul /&gt;",{"class":"obj collapsible level"+p});return e.each(a,function(a,t){d--;var r=e("&lt;li /&gt;").append(l(t,p+1));-1===["object","array"].indexOf(e.type(t))||e.isEmptyObject(t)||r.prepend(n()),d&gt;0&amp;&amp;r.append(","),i.append(r)}),c.append(i),c.append(s("...","dots")),c.append(s("]","b")),c.append(1===a.length?s("// 1 item","comments"):s("// "+a.length+" items","comments")),c;case"string":if(a=r(a),/^(http|https|file):\/\/[^\s]+$/i.test(a))return e("&lt;span /&gt;").append(s('"',"q")).append(e("&lt;a /&gt;",{href:a,text:a})).append(s('"',"q"));if(t.nl2br){var o=/\n/g;o.test(a)&amp;&amp;(a=(a+"").replace(o,"&lt;br /&gt;"))}var u=e("&lt;span /&gt;",{"class":"str"}).html(a);return e("&lt;span /&gt;").append(s('"',"q")).append(u).append(s('"',"q"));case"number":return s(a.toString(),"num");case"undefined":return s("undefined","undef");case"null":return s("null","null");case"boolean":return s(a?"true":"false","bool")}};return l(a)};return e.fn.jsonView=function(n,p){var t=e(this);if(p=e.extend({},{nl2br:!0},p),"string"==typeof n)try{n=JSON.parse(n)}catch(r){}return t.append(e("&lt;div /&gt;",{"class":"json-view"}).append(a(n,p))),t}}(jQuery);</w:t>
      </w:r>
    </w:p>
    <w:p>
      <w:pPr>
        <w:pStyle w:val="FileName"/>
        <w:jc w:val="left"/>
      </w:pPr>
      <w:r>
        <w:rPr>
          <w:rFonts w:ascii="Times New Roman" w:hAnsi="Times New Roman" w:eastAsia="Times New Roman" w:cs="Times New Roman"/>
          <w:b w:val="0"/>
          <w:sz w:val="22"/>
        </w:rPr>
        <w:t>267. staticfiles/rest_framework/js/ajax-form.js</w:t>
      </w:r>
    </w:p>
    <w:p>
      <w:pPr>
        <w:pStyle w:val="CodeBody"/>
        <w:jc w:val="left"/>
      </w:pPr>
      <w:r>
        <w:rPr>
          <w:rFonts w:ascii="Times New Roman" w:hAnsi="Times New Roman" w:eastAsia="Times New Roman" w:cs="Times New Roman"/>
          <w:b w:val="0"/>
          <w:sz w:val="22"/>
        </w:rPr>
        <w:t>function replaceDocument(docString) {</w:t>
        <w:br/>
        <w:t xml:space="preserve">  var doc = document.open("text/html");</w:t>
        <w:br/>
        <w:br/>
        <w:t xml:space="preserve">  doc.write(docString);</w:t>
        <w:br/>
        <w:t xml:space="preserve">  doc.close();</w:t>
        <w:br/>
        <w:br/>
        <w:t xml:space="preserve">  if (window.djdt) {</w:t>
        <w:br/>
        <w:t xml:space="preserve">    // If Django Debug Toolbar is available, reinitialize it so that</w:t>
        <w:br/>
        <w:t xml:space="preserve">    // it can show updated panels from new `docString`.</w:t>
        <w:br/>
        <w:t xml:space="preserve">    window.addEventListener("load", djdt.init);</w:t>
        <w:br/>
        <w:t xml:space="preserve">  }</w:t>
        <w:br/>
        <w:t>}</w:t>
        <w:br/>
        <w:br/>
        <w:t>function doAjaxSubmit(e) {</w:t>
        <w:br/>
        <w:t xml:space="preserve">  var form = $(this);</w:t>
        <w:br/>
        <w:t xml:space="preserve">  var btn = $(this.clk);</w:t>
        <w:br/>
        <w:t xml:space="preserve">  var method = (</w:t>
        <w:br/>
        <w:t xml:space="preserve">    btn.data('method') ||</w:t>
        <w:br/>
        <w:t xml:space="preserve">    form.data('method') ||</w:t>
        <w:br/>
        <w:t xml:space="preserve">    form.attr('method') || 'GET'</w:t>
        <w:br/>
        <w:t xml:space="preserve">  ).toUpperCase();</w:t>
        <w:br/>
        <w:br/>
        <w:t xml:space="preserve">  if (method === 'GET') {</w:t>
        <w:br/>
        <w:t xml:space="preserve">    // GET requests can always use standard form submits.</w:t>
        <w:br/>
        <w:t xml:space="preserve">    return;</w:t>
        <w:br/>
        <w:t xml:space="preserve">  }</w:t>
        <w:br/>
        <w:br/>
        <w:t xml:space="preserve">  var contentType =</w:t>
        <w:br/>
        <w:t xml:space="preserve">    form.find('input[data-override="content-type"]').val() ||</w:t>
        <w:br/>
        <w:t xml:space="preserve">    form.find('select[data-override="content-type"] option:selected').text();</w:t>
        <w:br/>
        <w:br/>
        <w:t xml:space="preserve">  if (method === 'POST' &amp;&amp; !contentType) {</w:t>
        <w:br/>
        <w:t xml:space="preserve">    // POST requests can use standard form submits, unless we have</w:t>
        <w:br/>
        <w:t xml:space="preserve">    // overridden the content type.</w:t>
        <w:br/>
        <w:t xml:space="preserve">    return;</w:t>
        <w:br/>
        <w:t xml:space="preserve">  }</w:t>
        <w:br/>
        <w:br/>
        <w:t xml:space="preserve">  // At this point we need to make an AJAX form submission.</w:t>
        <w:br/>
        <w:t xml:space="preserve">  e.preventDefault();</w:t>
        <w:br/>
        <w:br/>
        <w:t xml:space="preserve">  var url = form.attr('action');</w:t>
        <w:br/>
        <w:t xml:space="preserve">  var data;</w:t>
        <w:br/>
        <w:br/>
        <w:t xml:space="preserve">  if (contentType) {</w:t>
        <w:br/>
        <w:t xml:space="preserve">    data = form.find('[data-override="content"]').val() || ''</w:t>
        <w:br/>
        <w:br/>
        <w:t xml:space="preserve">    if (contentType === 'multipart/form-data') {</w:t>
        <w:br/>
        <w:t xml:space="preserve">      // We need to add a boundary parameter to the header</w:t>
        <w:br/>
        <w:t xml:space="preserve">      // We assume the first valid-looking boundary line in the body is correct</w:t>
        <w:br/>
        <w:t xml:space="preserve">      // regex is from RFC 2046 appendix A</w:t>
        <w:br/>
        <w:t xml:space="preserve">      var boundaryCharNoSpace = "0-9A-Z'()+_,-./:=?";</w:t>
        <w:br/>
        <w:t xml:space="preserve">      var boundaryChar = boundaryCharNoSpace + ' ';</w:t>
        <w:br/>
        <w:t xml:space="preserve">      var re = new RegExp('^--([' + boundaryChar + ']{0,69}[' + boundaryCharNoSpace + '])[\\s]*?$', 'im');</w:t>
        <w:br/>
        <w:t xml:space="preserve">      var boundary = data.match(re);</w:t>
        <w:br/>
        <w:t xml:space="preserve">      if (boundary !== null) {</w:t>
        <w:br/>
        <w:t xml:space="preserve">        contentType += '; boundary="' + boundary[1] + '"';</w:t>
        <w:br/>
        <w:t xml:space="preserve">      }</w:t>
        <w:br/>
        <w:t xml:space="preserve">      // Fix textarea.value EOL normalisation (multipart/form-data should use CR+NL, not NL)</w:t>
        <w:br/>
        <w:t xml:space="preserve">      data = data.replace(/\n/g, '\r\n');</w:t>
        <w:br/>
        <w:t xml:space="preserve">    }</w:t>
        <w:br/>
        <w:t xml:space="preserve">  } else {</w:t>
        <w:br/>
        <w:t xml:space="preserve">    contentType = form.attr('enctype') || form.attr('encoding')</w:t>
        <w:br/>
        <w:br/>
        <w:t xml:space="preserve">    if (contentType === 'multipart/form-data') {</w:t>
        <w:br/>
        <w:t xml:space="preserve">      if (!window.FormData) {</w:t>
        <w:br/>
        <w:t xml:space="preserve">        alert('Your browser does not support AJAX multipart form submissions');</w:t>
        <w:br/>
        <w:t xml:space="preserve">        return;</w:t>
        <w:br/>
        <w:t xml:space="preserve">      }</w:t>
        <w:br/>
        <w:br/>
        <w:t xml:space="preserve">      // Use the FormData API and allow the content type to be set automatically,</w:t>
        <w:br/>
        <w:t xml:space="preserve">      // so it includes the boundary string.</w:t>
        <w:br/>
        <w:t xml:space="preserve">      // See https://developer.mozilla.org/en-US/docs/Web/API/FormData/Using_FormData_Objects</w:t>
        <w:br/>
        <w:t xml:space="preserve">      contentType = false;</w:t>
        <w:br/>
        <w:t xml:space="preserve">      data = new FormData(form[0]);</w:t>
        <w:br/>
        <w:t xml:space="preserve">    } else {</w:t>
        <w:br/>
        <w:t xml:space="preserve">      contentType = 'application/x-www-form-urlencoded; charset=UTF-8'</w:t>
        <w:br/>
        <w:t xml:space="preserve">      data = form.serialize();</w:t>
        <w:br/>
        <w:t xml:space="preserve">    }</w:t>
        <w:br/>
        <w:t xml:space="preserve">  }</w:t>
        <w:br/>
        <w:br/>
        <w:t xml:space="preserve">  var ret = $.ajax({</w:t>
        <w:br/>
        <w:t xml:space="preserve">    url: url,</w:t>
        <w:br/>
        <w:t xml:space="preserve">    method: method,</w:t>
        <w:br/>
        <w:t xml:space="preserve">    data: data,</w:t>
        <w:br/>
        <w:t xml:space="preserve">    contentType: contentType,</w:t>
        <w:br/>
        <w:t xml:space="preserve">    processData: false,</w:t>
        <w:br/>
        <w:t xml:space="preserve">    headers: {</w:t>
        <w:br/>
        <w:t xml:space="preserve">      'Accept': 'text/html; q=1.0, */*'</w:t>
        <w:br/>
        <w:t xml:space="preserve">    },</w:t>
        <w:br/>
        <w:t xml:space="preserve">  });</w:t>
        <w:br/>
        <w:br/>
        <w:t xml:space="preserve">  ret.always(function(data, textStatus, jqXHR) {</w:t>
        <w:br/>
        <w:t xml:space="preserve">    if (textStatus != 'success') {</w:t>
        <w:br/>
        <w:t xml:space="preserve">      jqXHR = data;</w:t>
        <w:br/>
        <w:t xml:space="preserve">    }</w:t>
        <w:br/>
        <w:br/>
        <w:t xml:space="preserve">    var responseContentType = jqXHR.getResponseHeader("content-type") || "";</w:t>
        <w:br/>
        <w:br/>
        <w:t xml:space="preserve">    if (responseContentType.toLowerCase().indexOf('text/html') === 0) {</w:t>
        <w:br/>
        <w:t xml:space="preserve">      replaceDocument(jqXHR.responseText);</w:t>
        <w:br/>
        <w:br/>
        <w:t xml:space="preserve">      try {</w:t>
        <w:br/>
        <w:t xml:space="preserve">        // Modify the location and scroll to top, as if after page load.</w:t>
        <w:br/>
        <w:t xml:space="preserve">        history.replaceState({}, '', url);</w:t>
        <w:br/>
        <w:t xml:space="preserve">        scroll(0, 0);</w:t>
        <w:br/>
        <w:t xml:space="preserve">      } catch (err) {</w:t>
        <w:br/>
        <w:t xml:space="preserve">        // History API not supported, so redirect.</w:t>
        <w:br/>
        <w:t xml:space="preserve">        window.location = url;</w:t>
        <w:br/>
        <w:t xml:space="preserve">      }</w:t>
        <w:br/>
        <w:t xml:space="preserve">    } else {</w:t>
        <w:br/>
        <w:t xml:space="preserve">      // Not HTML content. We can't open this directly, so redirect.</w:t>
        <w:br/>
        <w:t xml:space="preserve">      window.location = url;</w:t>
        <w:br/>
        <w:t xml:space="preserve">    }</w:t>
        <w:br/>
        <w:t xml:space="preserve">  });</w:t>
        <w:br/>
        <w:br/>
        <w:t xml:space="preserve">  return ret;</w:t>
        <w:br/>
        <w:t>}</w:t>
        <w:br/>
        <w:br/>
        <w:t>function captureSubmittingElement(e) {</w:t>
        <w:br/>
        <w:t xml:space="preserve">  var target = e.target;</w:t>
        <w:br/>
        <w:t xml:space="preserve">  var form = this;</w:t>
        <w:br/>
        <w:br/>
        <w:t xml:space="preserve">  form.clk = target;</w:t>
        <w:br/>
        <w:t>}</w:t>
        <w:br/>
        <w:br/>
        <w:t>$.fn.ajaxForm = function() {</w:t>
        <w:br/>
        <w:t xml:space="preserve">  var options = {}</w:t>
        <w:br/>
        <w:br/>
        <w:t xml:space="preserve">  return this</w:t>
        <w:br/>
        <w:t xml:space="preserve">    .unbind('submit.form-plugin  click.form-plugin')</w:t>
        <w:br/>
        <w:t xml:space="preserve">    .bind('submit.form-plugin', options, doAjaxSubmit)</w:t>
        <w:br/>
        <w:t xml:space="preserve">    .bind('click.form-plugin', options, captureSubmittingElement);</w:t>
        <w:br/>
        <w:t>};</w:t>
        <w:br/>
      </w:r>
    </w:p>
    <w:p>
      <w:pPr>
        <w:pStyle w:val="FileName"/>
        <w:jc w:val="left"/>
      </w:pPr>
      <w:r>
        <w:rPr>
          <w:rFonts w:ascii="Times New Roman" w:hAnsi="Times New Roman" w:eastAsia="Times New Roman" w:cs="Times New Roman"/>
          <w:b w:val="0"/>
          <w:sz w:val="22"/>
        </w:rPr>
        <w:t>268. staticfiles/rest_framework/js/bootstrap.min.js</w:t>
      </w:r>
    </w:p>
    <w:p>
      <w:pPr>
        <w:pStyle w:val="CodeBody"/>
        <w:jc w:val="left"/>
      </w:pPr>
      <w:r>
        <w:rPr>
          <w:rFonts w:ascii="Times New Roman" w:hAnsi="Times New Roman" w:eastAsia="Times New Roman" w:cs="Times New Roman"/>
          <w:b w:val="0"/>
          <w:sz w:val="22"/>
        </w:rPr>
        <w:t>/*!</w:t>
        <w:br/>
        <w:t xml:space="preserve"> * Bootstrap v3.4.1 (https://getbootstrap.com/)</w:t>
        <w:br/>
        <w:t xml:space="preserve"> * Copyright 2011-2019 Twitter, Inc.</w:t>
        <w:br/>
        <w:t xml:space="preserve"> * Licensed under the MIT license</w:t>
        <w:br/>
        <w:t xml:space="preserve"> */</w:t>
        <w:br/>
        <w:t>if("undefined"==typeof jQuery)throw new Error("Bootstrap's JavaScript requires jQuery");!function(t){"use strict";var e=jQuery.fn.jquery.split(" ")[0].split(".");if(e[0]&lt;2&amp;&amp;e[1]&lt;9||1==e[0]&amp;&amp;9==e[1]&amp;&amp;e[2]&lt;1||3&lt;e[0])throw new Error("Bootstrap's JavaScript requires jQuery version 1.9.1 or higher, but lower than version 4")}(),function(n){"use strict";n.fn.emulateTransitionEnd=function(t){var e=!1,i=this;n(this).one("bsTransitionEnd",function(){e=!0});return setTimeout(function(){e||n(i).trigger(n.support.transition.end)},t),this},n(function(){n.support.transition=function o(){var t=document.createElement("bootstrap"),e={WebkitTransition:"webkitTransitionEnd",MozTransition:"transitionend",OTransition:"oTransitionEnd otransitionend",transition:"transitionend"};for(var i in e)if(t.style[i]!==undefined)return{end:e[i]};return!1}(),n.support.transition&amp;&amp;(n.event.special.bsTransitionEnd={bindType:n.support.transition.end,delegateType:n.support.transition.end,handle:function(t){if(n(t.target).is(this))return t.handleObj.handler.apply(this,arguments)}})})}(jQuery),function(s){"use strict";var e='[data-dismiss="alert"]',a=function(t){s(t).on("click",e,this.close)};a.VERSION="3.4.1",a.TRANSITION_DURATION=150,a.prototype.close=function(t){var e=s(this),i=e.attr("data-target");i||(i=(i=e.attr("href"))&amp;&amp;i.replace(/.*(?=#[^\s]*$)/,"")),i="#"===i?[]:i;var o=s(document).find(i);function n(){o.detach().trigger("closed.bs.alert").remove()}t&amp;&amp;t.preventDefault(),o.length||(o=e.closest(".alert")),o.trigger(t=s.Event("close.bs.alert")),t.isDefaultPrevented()||(o.removeClass("in"),s.support.transition&amp;&amp;o.hasClass("fade")?o.one("bsTransitionEnd",n).emulateTransitionEnd(a.TRANSITION_DURATION):n())};var t=s.fn.alert;s.fn.alert=function o(i){return this.each(function(){var t=s(this),e=t.data("bs.alert");e||t.data("bs.alert",e=new a(this)),"string"==typeof i&amp;&amp;e[i].call(t)})},s.fn.alert.Constructor=a,s.fn.alert.noConflict=function(){return s.fn.alert=t,this},s(document).on("click.bs.alert.data-api",e,a.prototype.close)}(jQuery),function(s){"use strict";var n=function(t,e){this.$element=s(t),this.options=s.extend({},n.DEFAULTS,e),this.isLoading=!1};function i(o){return this.each(function(){var t=s(this),e=t.data("bs.button"),i="object"==typeof o&amp;&amp;o;e||t.data("bs.button",e=new n(this,i)),"toggle"==o?e.toggle():o&amp;&amp;e.setState(o)})}n.VERSION="3.4.1",n.DEFAULTS={loadingText:"loading..."},n.prototype.setState=function(t){var e="disabled",i=this.$element,o=i.is("input")?"val":"html",n=i.data();t+="Text",null==n.resetText&amp;&amp;i.data("resetText",i[o]()),setTimeout(s.proxy(function(){i[o](null==n[t]?this.options[t]:n[t]),"loadingText"==t?(this.isLoading=!0,i.addClass(e).attr(e,e).prop(e,!0)):this.isLoading&amp;&amp;(this.isLoading=!1,i.removeClass(e).removeAttr(e).prop(e,!1))},this),0)},n.prototype.toggle=function(){var t=!0,e=this.$element.closest('[data-toggle="buttons"]');if(e.length){var i=this.$element.find("input");"radio"==i.prop("type")?(i.prop("checked")&amp;&amp;(t=!1),e.find(".active").removeClass("active"),this.$element.addClass("active")):"checkbox"==i.prop("type")&amp;&amp;(i.prop("checked")!==this.$element.hasClass("active")&amp;&amp;(t=!1),this.$element.toggleClass("active")),i.prop("checked",this.$element.hasClass("active")),t&amp;&amp;i.trigger("change")}else this.$element.attr("aria-pressed",!this.$element.hasClass("active")),this.$element.toggleClass("active")};var t=s.fn.button;s.fn.button=i,s.fn.button.Constructor=n,s.fn.button.noConflict=function(){return s.fn.button=t,this},s(document).on("click.bs.button.data-api",'[data-toggle^="button"]',function(t){var e=s(t.target).closest(".btn");i.call(e,"toggle"),s(t.target).is('input[type="radio"], input[type="checkbox"]')||(t.preventDefault(),e.is("input,button")?e.trigger("focus"):e.find("input:visible,button:visible").first().trigger("focus"))}).on("focus.bs.button.data-api blur.bs.button.data-api",'[data-toggle^="button"]',function(t){s(t.target).closest(".btn").toggleClass("focus",/^focus(in)?$/.test(t.type))})}(jQuery),function(p){"use strict";var c=function(t,e){this.$element=p(t),this.$indicators=this.$element.find(".carousel-indicators"),this.options=e,this.paused=null,this.sliding=null,this.interval=null,this.$active=null,this.$items=null,this.options.keyboard&amp;&amp;this.$element.on("keydown.bs.carousel",p.proxy(this.keydown,this)),"hover"==this.options.pause&amp;&amp;!("ontouchstart"in document.documentElement)&amp;&amp;this.$element.on("mouseenter.bs.carousel",p.proxy(this.pause,this)).on("mouseleave.bs.carousel",p.proxy(this.cycle,this))};function r(n){return this.each(function(){var t=p(this),e=t.data("bs.carousel"),i=p.extend({},c.DEFAULTS,t.data(),"object"==typeof n&amp;&amp;n),o="string"==typeof n?n:i.slide;e||t.data("bs.carousel",e=new c(this,i)),"number"==typeof n?e.to(n):o?e[o]():i.interval&amp;&amp;e.pause().cycle()})}c.VERSION="3.4.1",c.TRANSITION_DURATION=600,c.DEFAULTS={interval:5e3,pause:"hover",wrap:!0,keyboard:!0},c.prototype.keydown=function(t){if(!/input|textarea/i.test(t.target.tagName)){switch(t.which){case 37:this.prev();break;case 39:this.next();break;default:return}t.preventDefault()}},c.prototype.cycle=function(t){return t||(this.paused=!1),this.interval&amp;&amp;clearInterval(this.interval),this.options.interval&amp;&amp;!this.paused&amp;&amp;(this.interval=setInterval(p.proxy(this.next,this),this.options.interval)),this},c.prototype.getItemIndex=function(t){return this.$items=t.parent().children(".item"),this.$items.index(t||this.$active)},c.prototype.getItemForDirection=function(t,e){var i=this.getItemIndex(e);if(("prev"==t&amp;&amp;0===i||"next"==t&amp;&amp;i==this.$items.length-1)&amp;&amp;!this.options.wrap)return e;var o=(i+("prev"==t?-1:1))%this.$items.length;return this.$items.eq(o)},c.prototype.to=function(t){var e=this,i=this.getItemIndex(this.$active=this.$element.find(".item.active"));if(!(t&gt;this.$items.length-1||t&lt;0))return this.sliding?this.$element.one("slid.bs.carousel",function(){e.to(t)}):i==t?this.pause().cycle():this.slide(i&lt;t?"next":"prev",this.$items.eq(t))},c.prototype.pause=function(t){return t||(this.paused=!0),this.$element.find(".next, .prev").length&amp;&amp;p.support.transition&amp;&amp;(this.$element.trigger(p.support.transition.end),this.cycle(!0)),this.interval=clearInterval(this.interval),this},c.prototype.next=function(){if(!this.sliding)return this.slide("next")},c.prototype.prev=function(){if(!this.sliding)return this.slide("prev")},c.prototype.slide=function(t,e){var i=this.$element.find(".item.active"),o=e||this.getItemForDirection(t,i),n=this.interval,s="next"==t?"left":"right",a=this;if(o.hasClass("active"))return this.sliding=!1;var r=o[0],l=p.Event("slide.bs.carousel",{relatedTarget:r,direction:s});if(this.$element.trigger(l),!l.isDefaultPrevented()){if(this.sliding=!0,n&amp;&amp;this.pause(),this.$indicators.length){this.$indicators.find(".active").removeClass("active");var h=p(this.$indicators.children()[this.getItemIndex(o)]);h&amp;&amp;h.addClass("active")}var d=p.Event("slid.bs.carousel",{relatedTarget:r,direction:s});return p.support.transition&amp;&amp;this.$element.hasClass("slide")?(o.addClass(t),"object"==typeof o&amp;&amp;o.length&amp;&amp;o[0].offsetWidth,i.addClass(s),o.addClass(s),i.one("bsTransitionEnd",function(){o.removeClass([t,s].join(" ")).addClass("active"),i.removeClass(["active",s].join(" ")),a.sliding=!1,setTimeout(function(){a.$element.trigger(d)},0)}).emulateTransitionEnd(c.TRANSITION_DURATION)):(i.removeClass("active"),o.addClass("active"),this.sliding=!1,this.$element.trigger(d)),n&amp;&amp;this.cycle(),this}};var t=p.fn.carousel;p.fn.carousel=r,p.fn.carousel.Constructor=c,p.fn.carousel.noConflict=function(){return p.fn.carousel=t,this};var e=function(t){var e=p(this),i=e.attr("href");i&amp;&amp;(i=i.replace(/.*(?=#[^\s]+$)/,""));var o=e.attr("data-target")||i,n=p(document).find(o);if(n.hasClass("carousel")){var s=p.extend({},n.data(),e.data()),a=e.attr("data-slide-to");a&amp;&amp;(s.interval=!1),r.call(n,s),a&amp;&amp;n.data("bs.carousel").to(a),t.preventDefault()}};p(document).on("click.bs.carousel.data-api","[data-slide]",e).on("click.bs.carousel.data-api","[data-slide-to]",e),p(window).on("load",function(){p('[data-ride="carousel"]').each(function(){var t=p(this);r.call(t,t.data())})})}(jQuery),function(a){"use strict";var r=function(t,e){this.$element=a(t),this.options=a.extend({},r.DEFAULTS,e),this.$trigger=a('[data-toggle="collapse"][href="#'+t.id+'"],[data-toggle="collapse"][data-target="#'+t.id+'"]'),this.transitioning=null,this.options.parent?this.$parent=this.getParent():this.addAriaAndCollapsedClass(this.$element,this.$trigger),this.options.toggle&amp;&amp;this.toggle()};function n(t){var e,i=t.attr("data-target")||(e=t.attr("href"))&amp;&amp;e.replace(/.*(?=#[^\s]+$)/,"");return a(document).find(i)}function l(o){return this.each(function(){var t=a(this),e=t.data("bs.collapse"),i=a.extend({},r.DEFAULTS,t.data(),"object"==typeof o&amp;&amp;o);!e&amp;&amp;i.toggle&amp;&amp;/show|hide/.test(o)&amp;&amp;(i.toggle=!1),e||t.data("bs.collapse",e=new r(this,i)),"string"==typeof o&amp;&amp;e[o]()})}r.VERSION="3.4.1",r.TRANSITION_DURATION=350,r.DEFAULTS={toggle:!0},r.prototype.dimension=function(){return this.$element.hasClass("width")?"width":"height"},r.prototype.show=function(){if(!this.transitioning&amp;&amp;!this.$element.hasClass("in")){var t,e=this.$parent&amp;&amp;this.$parent.children(".panel").children(".in, .collapsing");if(!(e&amp;&amp;e.length&amp;&amp;(t=e.data("bs.collapse"))&amp;&amp;t.transitioning)){var i=a.Event("show.bs.collapse");if(this.$element.trigger(i),!i.isDefaultPrevented()){e&amp;&amp;e.length&amp;&amp;(l.call(e,"hide"),t||e.data("bs.collapse",null));var o=this.dimension();this.$element.removeClass("collapse").addClass("collapsing")[o](0).attr("aria-expanded",!0),this.$trigger.removeClass("collapsed").attr("aria-expanded",!0),this.transitioning=1;var n=function(){this.$element.removeClass("collapsing").addClass("collapse in")[o](""),this.transitioning=0,this.$element.trigger("shown.bs.collapse")};if(!a.support.transition)return n.call(this);var s=a.camelCase(["scroll",o].join("-"));this.$element.one("bsTransitionEnd",a.proxy(n,this)).emulateTransitionEnd(r.TRANSITION_DURATION)[o](this.$element[0][s])}}}},r.prototype.hide=function(){if(!this.transitioning&amp;&amp;this.$element.hasClass("in")){var t=a.Event("hide.bs.collapse");if(this.$element.trigger(t),!t.isDefaultPrevented()){var e=this.dimension();this.$element[e](this.$element[e]())[0].offsetHeight,this.$element.addClass("collapsing").removeClass("collapse in").attr("aria-expanded",!1),this.$trigger.addClass("collapsed").attr("aria-expanded",!1),this.transitioning=1;var i=function(){this.transitioning=0,this.$element.removeClass("collapsing").addClass("collapse").trigger("hidden.bs.collapse")};if(!a.support.transition)return i.call(this);this.$element[e](0).one("bsTransitionEnd",a.proxy(i,this)).emulateTransitionEnd(r.TRANSITION_DURATION)}}},r.prototype.toggle=function(){this[this.$element.hasClass("in")?"hide":"show"]()},r.prototype.getParent=function(){return a(document).find(this.options.parent).find('[data-toggle="collapse"][data-parent="'+this.options.parent+'"]').each(a.proxy(function(t,e){var i=a(e);this.addAriaAndCollapsedClass(n(i),i)},this)).end()},r.prototype.addAriaAndCollapsedClass=function(t,e){var i=t.hasClass("in");t.attr("aria-expanded",i),e.toggleClass("collapsed",!i).attr("aria-expanded",i)};var t=a.fn.collapse;a.fn.collapse=l,a.fn.collapse.Constructor=r,a.fn.collapse.noConflict=function(){return a.fn.collapse=t,this},a(document).on("click.bs.collapse.data-api",'[data-toggle="collapse"]',function(t){var e=a(this);e.attr("data-target")||t.preventDefault();var i=n(e),o=i.data("bs.collapse")?"toggle":e.data();l.call(i,o)})}(jQuery),function(a){"use strict";var r='[data-toggle="dropdown"]',o=function(t){a(t).on("click.bs.dropdown",this.toggle)};function l(t){var e=t.attr("data-target");e||(e=(e=t.attr("href"))&amp;&amp;/#[A-Za-z]/.test(e)&amp;&amp;e.replace(/.*(?=#[^\s]*$)/,""));var i="#"!==e?a(document).find(e):null;return i&amp;&amp;i.length?i:t.parent()}function s(o){o&amp;&amp;3===o.which||(a(".dropdown-backdrop").remove(),a(r).each(function(){var t=a(this),e=l(t),i={relatedTarget:this};e.hasClass("open")&amp;&amp;(o&amp;&amp;"click"==o.type&amp;&amp;/input|textarea/i.test(o.target.tagName)&amp;&amp;a.contains(e[0],o.target)||(e.trigger(o=a.Event("hide.bs.dropdown",i)),o.isDefaultPrevented()||(t.attr("aria-expanded","false"),e.removeClass("open").trigger(a.Event("hidden.bs.dropdown",i)))))}))}o.VERSION="3.4.1",o.prototype.toggle=function(t){var e=a(this);if(!e.is(".disabled, :disabled")){var i=l(e),o=i.hasClass("open");if(s(),!o){"ontouchstart"in document.documentElement&amp;&amp;!i.closest(".navbar-nav").length&amp;&amp;a(document.createElement("div")).addClass("dropdown-backdrop").insertAfter(a(this)).on("click",s);var n={relatedTarget:this};if(i.trigger(t=a.Event("show.bs.dropdown",n)),t.isDefaultPrevented())return;e.trigger("focus").attr("aria-expanded","true"),i.toggleClass("open").trigger(a.Event("shown.bs.dropdown",n))}return!1}},o.prototype.keydown=function(t){if(/(38|40|27|32)/.test(t.which)&amp;&amp;!/input|textarea/i.test(t.target.tagName)){var e=a(this);if(t.preventDefault(),t.stopPropagation(),!e.is(".disabled, :disabled")){var i=l(e),o=i.hasClass("open");if(!o&amp;&amp;27!=t.which||o&amp;&amp;27==t.which)return 27==t.which&amp;&amp;i.find(r).trigger("focus"),e.trigger("click");var n=i.find(".dropdown-menu li:not(.disabled):visible a");if(n.length){var s=n.index(t.target);38==t.which&amp;&amp;0&lt;s&amp;&amp;s--,40==t.which&amp;&amp;s&lt;n.length-1&amp;&amp;s++,~s||(s=0),n.eq(s).trigger("focus")}}}};var t=a.fn.dropdown;a.fn.dropdown=function e(i){return this.each(function(){var t=a(this),e=t.data("bs.dropdown");e||t.data("bs.dropdown",e=new o(this)),"string"==typeof i&amp;&amp;e[i].call(t)})},a.fn.dropdown.Constructor=o,a.fn.dropdown.noConflict=function(){return a.fn.dropdown=t,this},a(document).on("click.bs.dropdown.data-api",s).on("click.bs.dropdown.data-api",".dropdown form",function(t){t.stopPropagation()}).on("click.bs.dropdown.data-api",r,o.prototype.toggle).on("keydown.bs.dropdown.data-api",r,o.prototype.keydown).on("keydown.bs.dropdown.data-api",".dropdown-menu",o.prototype.keydown)}(jQuery),function(a){"use strict";var s=function(t,e){this.options=e,this.$body=a(document.body),this.$element=a(t),this.$dialog=this.$element.find(".modal-dialog"),this.$backdrop=null,this.isShown=null,this.originalBodyPad=null,this.scrollbarWidth=0,this.ignoreBackdropClick=!1,this.fixedContent=".navbar-fixed-top, .navbar-fixed-bottom",this.options.remote&amp;&amp;this.$element.find(".modal-content").load(this.options.remote,a.proxy(function(){this.$element.trigger("loaded.bs.modal")},this))};function r(o,n){return this.each(function(){var t=a(this),e=t.data("bs.modal"),i=a.extend({},s.DEFAULTS,t.data(),"object"==typeof o&amp;&amp;o);e||t.data("bs.modal",e=new s(this,i)),"string"==typeof o?e[o](n):i.show&amp;&amp;e.show(n)})}s.VERSION="3.4.1",s.TRANSITION_DURATION=300,s.BACKDROP_TRANSITION_DURATION=150,s.DEFAULTS={backdrop:!0,keyboard:!0,show:!0},s.prototype.toggle=function(t){return this.isShown?this.hide():this.show(t)},s.prototype.show=function(i){var o=this,t=a.Event("show.bs.modal",{relatedTarget:i});this.$element.trigger(t),this.isShown||t.isDefaultPrevented()||(this.isShown=!0,this.checkScrollbar(),this.setScrollbar(),this.$body.addClass("modal-open"),this.escape(),this.resize(),this.$element.on("click.dismiss.bs.modal",'[data-dismiss="modal"]',a.proxy(this.hide,this)),this.$dialog.on("mousedown.dismiss.bs.modal",function(){o.$element.one("mouseup.dismiss.bs.modal",function(t){a(t.target).is(o.$element)&amp;&amp;(o.ignoreBackdropClick=!0)})}),this.backdrop(function(){var t=a.support.transition&amp;&amp;o.$element.hasClass("fade");o.$element.parent().length||o.$element.appendTo(o.$body),o.$element.show().scrollTop(0),o.adjustDialog(),t&amp;&amp;o.$element[0].offsetWidth,o.$element.addClass("in"),o.enforceFocus();var e=a.Event("shown.bs.modal",{relatedTarget:i});t?o.$dialog.one("bsTransitionEnd",function(){o.$element.trigger("focus").trigger(e)}).emulateTransitionEnd(s.TRANSITION_DURATION):o.$element.trigger("focus").trigger(e)}))},s.prototype.hide=function(t){t&amp;&amp;t.preventDefault(),t=a.Event("hide.bs.modal"),this.$element.trigger(t),this.isShown&amp;&amp;!t.isDefaultPrevented()&amp;&amp;(this.isShown=!1,this.escape(),this.resize(),a(document).off("focusin.bs.modal"),this.$element.removeClass("in").off("click.dismiss.bs.modal").off("mouseup.dismiss.bs.modal"),this.$dialog.off("mousedown.dismiss.bs.modal"),a.support.transition&amp;&amp;this.$element.hasClass("fade")?this.$element.one("bsTransitionEnd",a.proxy(this.hideModal,this)).emulateTransitionEnd(s.TRANSITION_DURATION):this.hideModal())},s.prototype.enforceFocus=function(){a(document).off("focusin.bs.modal").on("focusin.bs.modal",a.proxy(function(t){document===t.target||this.$element[0]===t.target||this.$element.has(t.target).length||this.$element.trigger("focus")},this))},s.prototype.escape=function(){this.isShown&amp;&amp;this.options.keyboard?this.$element.on("keydown.dismiss.bs.modal",a.proxy(function(t){27==t.which&amp;&amp;this.hide()},this)):this.isShown||this.$element.off("keydown.dismiss.bs.modal")},s.prototype.resize=function(){this.isShown?a(window).on("resize.bs.modal",a.proxy(this.handleUpdate,this)):a(window).off("resize.bs.modal")},s.prototype.hideModal=function(){var t=this;this.$element.hide(),this.backdrop(function(){t.$body.removeClass("modal-open"),t.resetAdjustments(),t.resetScrollbar(),t.$element.trigger("hidden.bs.modal")})},s.prototype.removeBackdrop=function(){this.$backdrop&amp;&amp;this.$backdrop.remove(),this.$backdrop=null},s.prototype.backdrop=function(t){var e=this,i=this.$element.hasClass("fade")?"fade":"";if(this.isShown&amp;&amp;this.options.backdrop){var o=a.support.transition&amp;&amp;i;if(this.$backdrop=a(document.createElement("div")).addClass("modal-backdrop "+i).appendTo(this.$body),this.$element.on("click.dismiss.bs.modal",a.proxy(function(t){this.ignoreBackdropClick?this.ignoreBackdropClick=!1:t.target===t.currentTarget&amp;&amp;("static"==this.options.backdrop?this.$element[0].focus():this.hide())},this)),o&amp;&amp;this.$backdrop[0].offsetWidth,this.$backdrop.addClass("in"),!t)return;o?this.$backdrop.one("bsTransitionEnd",t).emulateTransitionEnd(s.BACKDROP_TRANSITION_DURATION):t()}else if(!this.isShown&amp;&amp;this.$backdrop){this.$backdrop.removeClass("in");var n=function(){e.removeBackdrop(),t&amp;&amp;t()};a.support.transition&amp;&amp;this.$element.hasClass("fade")?this.$backdrop.one("bsTransitionEnd",n).emulateTransitionEnd(s.BACKDROP_TRANSITION_DURATION):n()}else t&amp;&amp;t()},s.prototype.handleUpdate=function(){this.adjustDialog()},s.prototype.adjustDialog=function(){var t=this.$element[0].scrollHeight&gt;document.documentElement.clientHeight;this.$element.css({paddingLeft:!this.bodyIsOverflowing&amp;&amp;t?this.scrollbarWidth:"",paddingRight:this.bodyIsOverflowing&amp;&amp;!t?this.scrollbarWidth:""})},s.prototype.resetAdjustments=function(){this.$element.css({paddingLeft:"",paddingRight:""})},s.prototype.checkScrollbar=function(){var t=window.innerWidth;if(!t){var e=document.documentElement.getBoundingClientRect();t=e.right-Math.abs(e.left)}this.bodyIsOverflowing=document.body.clientWidth&lt;t,this.scrollbarWidth=this.measureScrollbar()},s.prototype.setScrollbar=function(){var t=parseInt(this.$body.css("padding-right")||0,10);this.originalBodyPad=document.body.style.paddingRight||"";var n=this.scrollbarWidth;this.bodyIsOverflowing&amp;&amp;(this.$body.css("padding-right",t+n),a(this.fixedContent).each(function(t,e){var i=e.style.paddingRight,o=a(e).css("padding-right");a(e).data("padding-right",i).css("padding-right",parseFloat(o)+n+"px")}))},s.prototype.resetScrollbar=function(){this.$body.css("padding-right",this.originalBodyPad),a(this.fixedContent).each(function(t,e){var i=a(e).data("padding-right");a(e).removeData("padding-right"),e.style.paddingRight=i||""})},s.prototype.measureScrollbar=function(){var t=document.createElement("div");t.className="modal-scrollbar-measure",this.$body.append(t);var e=t.offsetWidth-t.clientWidth;return this.$body[0].removeChild(t),e};var t=a.fn.modal;a.fn.modal=r,a.fn.modal.Constructor=s,a.fn.modal.noConflict=function(){return a.fn.modal=t,this},a(document).on("click.bs.modal.data-api",'[data-toggle="modal"]',function(t){var e=a(this),i=e.attr("href"),o=e.attr("data-target")||i&amp;&amp;i.replace(/.*(?=#[^\s]+$)/,""),n=a(document).find(o),s=n.data("bs.modal")?"toggle":a.extend({remote:!/#/.test(i)&amp;&amp;i},n.data(),e.data());e.is("a")&amp;&amp;t.preventDefault(),n.one("show.bs.modal",function(t){t.isDefaultPrevented()||n.one("hidden.bs.modal",function(){e.is(":visible")&amp;&amp;e.trigger("focus")})}),r.call(n,s,this)})}(jQuery),function(g){"use strict";var o=["sanitize","whiteList","sanitizeFn"],a=["background","cite","href","itemtype","longdesc","poster","src","xlink:href"],t={"*":["class","dir","id","lang","role",/^aria-[\w-]*$/i],a:["target","href","title","rel"],area:[],b:[],br:[],col:[],code:[],div:[],em:[],hr:[],h1:[],h2:[],h3:[],h4:[],h5:[],h6:[],i:[],img:["src","alt","title","width","height"],li:[],ol:[],p:[],pre:[],s:[],small:[],span:[],sub:[],sup:[],strong:[],u:[],ul:[]},r=/^(?:(?:https?|mailto|ftp|tel|file):|[^&amp;:/?#]*(?:[/?#]|$))/gi,l=/^data:(?:image\/(?:bmp|gif|jpeg|jpg|png|tiff|webp)|video\/(?:mpeg|mp4|ogg|webm)|audio\/(?:mp3|oga|ogg|opus));base64,[a-z0-9+/]+=*$/i;function u(t,e){var i=t.nodeName.toLowerCase();if(-1!==g.inArray(i,e))return-1===g.inArray(i,a)||Boolean(t.nodeValue.match(r)||t.nodeValue.match(l));for(var o=g(e).filter(function(t,e){return e instanceof RegExp}),n=0,s=o.length;n&lt;s;n++)if(i.match(o[n]))return!0;return!1}function n(t,e,i){if(0===t.length)return t;if(i&amp;&amp;"function"==typeof i)return i(t);if(!document.implementation||!document.implementation.createHTMLDocument)return t;var o=document.implementation.createHTMLDocument("sanitization");o.body.innerHTML=t;for(var n=g.map(e,function(t,e){return e}),s=g(o.body).find("*"),a=0,r=s.length;a&lt;r;a++){var l=s[a],h=l.nodeName.toLowerCase();if(-1!==g.inArray(h,n))for(var d=g.map(l.attributes,function(t){return t}),p=[].concat(e["*"]||[],e[h]||[]),c=0,f=d.length;c&lt;f;c++)u(d[c],p)||l.removeAttribute(d[c].nodeName);else l.parentNode.removeChild(l)}return o.body.innerHTML}var m=function(t,e){this.type=null,this.options=null,this.enabled=null,this.timeout=null,this.hoverState=null,this.$element=null,this.inState=null,this.init("tooltip",t,e)};m.VERSION="3.4.1",m.TRANSITION_DURATION=150,m.DEFAULTS={animation:!0,placement:"top",selector:!1,template:'&lt;div class="tooltip" role="tooltip"&gt;&lt;div class="tooltip-arrow"&gt;&lt;/div&gt;&lt;div class="tooltip-inner"&gt;&lt;/div&gt;&lt;/div&gt;',trigger:"hover focus",title:"",delay:0,html:!1,container:!1,viewport:{selector:"body",padding:0},sanitize:!0,sanitizeFn:null,whiteList:t},m.prototype.init=function(t,e,i){if(this.enabled=!0,this.type=t,this.$element=g(e),this.options=this.getOptions(i),this.$viewport=this.options.viewport&amp;&amp;g(document).find(g.isFunction(this.options.viewport)?this.options.viewport.call(this,this.$element):this.options.viewport.selector||this.options.viewport),this.inState={click:!1,hover:!1,focus:!1},this.$element[0]instanceof document.constructor&amp;&amp;!this.options.selector)throw new Error("`selector` option must be specified when initializing "+this.type+" on the window.document object!");for(var o=this.options.trigger.split(" "),n=o.length;n--;){var s=o[n];if("click"==s)this.$element.on("click."+this.type,this.options.selector,g.proxy(this.toggle,this));else if("manual"!=s){var a="hover"==s?"mouseenter":"focusin",r="hover"==s?"mouseleave":"focusout";this.$element.on(a+"."+this.type,this.options.selector,g.proxy(this.enter,this)),this.$element.on(r+"."+this.type,this.options.selector,g.proxy(this.leave,this))}}this.options.selector?this._options=g.extend({},this.options,{trigger:"manual",selector:""}):this.fixTitle()},m.prototype.getDefaults=function(){return m.DEFAULTS},m.prototype.getOptions=function(t){var e=this.$element.data();for(var i in e)e.hasOwnProperty(i)&amp;&amp;-1!==g.inArray(i,o)&amp;&amp;delete e[i];return(t=g.extend({},this.getDefaults(),e,t)).delay&amp;&amp;"number"==typeof t.delay&amp;&amp;(t.delay={show:t.delay,hide:t.delay}),t.sanitize&amp;&amp;(t.template=n(t.template,t.whiteList,t.sanitizeFn)),t},m.prototype.getDelegateOptions=function(){var i={},o=this.getDefaults();return this._options&amp;&amp;g.each(this._options,function(t,e){o[t]!=e&amp;&amp;(i[t]=e)}),i},m.prototype.enter=function(t){var e=t instanceof this.constructor?t:g(t.currentTarget).data("bs."+this.type);if(e||(e=new this.constructor(t.currentTarget,this.getDelegateOptions()),g(t.currentTarget).data("bs."+this.type,e)),t instanceof g.Event&amp;&amp;(e.inState["focusin"==t.type?"focus":"hover"]=!0),e.tip().hasClass("in")||"in"==e.hoverState)e.hoverState="in";else{if(clearTimeout(e.timeout),e.hoverState="in",!e.options.delay||!e.options.delay.show)return e.show();e.timeout=setTimeout(function(){"in"==e.hoverState&amp;&amp;e.show()},e.options.delay.show)}},m.prototype.isInStateTrue=function(){for(var t in this.inState)if(this.inState[t])return!0;return!1},m.prototype.leave=function(t){var e=t instanceof this.constructor?t:g(t.currentTarget).data("bs."+this.type);if(e||(e=new this.constructor(t.currentTarget,this.getDelegateOptions()),g(t.currentTarget).data("bs."+this.type,e)),t instanceof g.Event&amp;&amp;(e.inState["focusout"==t.type?"focus":"hover"]=!1),!e.isInStateTrue()){if(clearTimeout(e.timeout),e.hoverState="out",!e.options.delay||!e.options.delay.hide)return e.hide();e.timeout=setTimeout(function(){"out"==e.hoverState&amp;&amp;e.hide()},e.options.delay.hide)}},m.prototype.show=function(){var t=g.Event("show.bs."+this.type);if(this.hasContent()&amp;&amp;this.enabled){this.$element.trigger(t);var e=g.contains(this.$element[0].ownerDocument.documentElement,this.$element[0]);if(t.isDefaultPrevented()||!e)return;var i=this,o=this.tip(),n=this.getUID(this.type);this.setContent(),o.attr("id",n),this.$element.attr("aria-describedby",n),this.options.animation&amp;&amp;o.addClass("fade");var s="function"==typeof this.options.placement?this.options.placement.call(this,o[0],this.$element[0]):this.options.placement,a=/\s?auto?\s?/i,r=a.test(s);r&amp;&amp;(s=s.replace(a,"")||"top"),o.detach().css({top:0,left:0,display:"block"}).addClass(s).data("bs."+this.type,this),this.options.container?o.appendTo(g(document).find(this.options.container)):o.insertAfter(this.$element),this.$element.trigger("inserted.bs."+this.type);var l=this.getPosition(),h=o[0].offsetWidth,d=o[0].offsetHeight;if(r){var p=s,c=this.getPosition(this.$viewport);s="bottom"==s&amp;&amp;l.bottom+d&gt;c.bottom?"top":"top"==s&amp;&amp;l.top-d&lt;c.top?"bottom":"right"==s&amp;&amp;l.right+h&gt;c.width?"left":"left"==s&amp;&amp;l.left-h&lt;c.left?"right":s,o.removeClass(p).addClass(s)}var f=this.getCalculatedOffset(s,l,h,d);this.applyPlacement(f,s);var u=function(){var t=i.hoverState;i.$element.trigger("shown.bs."+i.type),i.hoverState=null,"out"==t&amp;&amp;i.leave(i)};g.support.transition&amp;&amp;this.$tip.hasClass("fade")?o.one("bsTransitionEnd",u).emulateTransitionEnd(m.TRANSITION_DURATION):u()}},m.prototype.applyPlacement=function(t,e){var i=this.tip(),o=i[0].offsetWidth,n=i[0].offsetHeight,s=parseInt(i.css("margin-top"),10),a=parseInt(i.css("margin-left"),10);isNaN(s)&amp;&amp;(s=0),isNaN(a)&amp;&amp;(a=0),t.top+=s,t.left+=a,g.offset.setOffset(i[0],g.extend({using:function(t){i.css({top:Math.round(t.top),left:Math.round(t.left)})}},t),0),i.addClass("in");var r=i[0].offsetWidth,l=i[0].offsetHeight;"top"==e&amp;&amp;l!=n&amp;&amp;(t.top=t.top+n-l);var h=this.getViewportAdjustedDelta(e,t,r,l);h.left?t.left+=h.left:t.top+=h.top;var d=/top|bottom/.test(e),p=d?2*h.left-o+r:2*h.top-n+l,c=d?"offsetWidth":"offsetHeight";i.offset(t),this.replaceArrow(p,i[0][c],d)},m.prototype.replaceArrow=function(t,e,i){this.arrow().css(i?"left":"top",50*(1-t/e)+"%").css(i?"top":"left","")},m.prototype.setContent=function(){var t=this.tip(),e=this.getTitle();this.options.html?(this.options.sanitize&amp;&amp;(e=n(e,this.options.whiteList,this.options.sanitizeFn)),t.find(".tooltip-inner").html(e)):t.find(".tooltip-inner").text(e),t.removeClass("fade in top bottom left right")},m.prototype.hide=function(t){var e=this,i=g(this.$tip),o=g.Event("hide.bs."+this.type);function n(){"in"!=e.hoverState&amp;&amp;i.detach(),e.$element&amp;&amp;e.$element.removeAttr("aria-describedby").trigger("hidden.bs."+e.type),t&amp;&amp;t()}if(this.$element.trigger(o),!o.isDefaultPrevented())return i.removeClass("in"),g.support.transition&amp;&amp;i.hasClass("fade")?i.one("bsTransitionEnd",n).emulateTransitionEnd(m.TRANSITION_DURATION):n(),this.hoverState=null,this},m.prototype.fixTitle=function(){var t=this.$element;(t.attr("title")||"string"!=typeof t.attr("data-original-title"))&amp;&amp;t.attr("data-original-title",t.attr("title")||"").attr("title","")},m.prototype.hasContent=function(){return this.getTitle()},m.prototype.getPosition=function(t){var e=(t=t||this.$element)[0],i="BODY"==e.tagName,o=e.getBoundingClientRect();null==o.width&amp;&amp;(o=g.extend({},o,{width:o.right-o.left,height:o.bottom-o.top}));var n=window.SVGElement&amp;&amp;e instanceof window.SVGElement,s=i?{top:0,left:0}:n?null:t.offset(),a={scroll:i?document.documentElement.scrollTop||document.body.scrollTop:t.scrollTop()},r=i?{width:g(window).width(),height:g(window).height()}:null;return g.extend({},o,a,r,s)},m.prototype.getCalculatedOffset=function(t,e,i,o){return"bottom"==t?{top:e.top+e.height,left:e.left+e.width/2-i/2}:"top"==t?{top:e.top-o,left:e.left+e.width/2-i/2}:"left"==t?{top:e.top+e.height/2-o/2,left:e.left-i}:{top:e.top+e.height/2-o/2,left:e.left+e.width}},m.prototype.getViewportAdjustedDelta=function(t,e,i,o){var n={top:0,left:0};if(!this.$viewport)return n;var s=this.options.viewport&amp;&amp;this.options.viewport.padding||0,a=this.getPosition(this.$viewport);if(/right|left/.test(t)){var r=e.top-s-a.scroll,l=e.top+s-a.scroll+o;r&lt;a.top?n.top=a.top-r:l&gt;a.top+a.height&amp;&amp;(n.top=a.top+a.height-l)}else{var h=e.left-s,d=e.left+s+i;h&lt;a.left?n.left=a.left-h:d&gt;a.right&amp;&amp;(n.left=a.left+a.width-d)}return n},m.prototype.getTitle=function(){var t=this.$element,e=this.options;return t.attr("data-original-title")||("function"==typeof e.title?e.title.call(t[0]):e.title)},m.prototype.getUID=function(t){for(;t+=~~(1e6*Math.random()),document.getElementById(t););return t},m.prototype.tip=function(){if(!this.$tip&amp;&amp;(this.$tip=g(this.options.template),1!=this.$tip.length))throw new Error(this.type+" `template` option must consist of exactly 1 top-level element!");return this.$tip},m.prototype.arrow=function(){return this.$arrow=thi</w:t>
      </w:r>
    </w:p>
    <w:p>
      <w:pPr>
        <w:pStyle w:val="CodeBody"/>
        <w:jc w:val="left"/>
      </w:pPr>
      <w:r>
        <w:rPr>
          <w:rFonts w:ascii="Times New Roman" w:hAnsi="Times New Roman" w:eastAsia="Times New Roman" w:cs="Times New Roman"/>
          <w:b w:val="0"/>
          <w:sz w:val="22"/>
        </w:rPr>
        <w:t>s.$arrow||this.tip().find(".tooltip-arrow")},m.prototype.enable=function(){this.enabled=!0},m.prototype.disable=function(){this.enabled=!1},m.prototype.toggleEnabled=function(){this.enabled=!this.enabled},m.prototype.toggle=function(t){var e=this;t&amp;&amp;((e=g(t.currentTarget).data("bs."+this.type))||(e=new this.constructor(t.currentTarget,this.getDelegateOptions()),g(t.currentTarget).data("bs."+this.type,e))),t?(e.inState.click=!e.inState.click,e.isInStateTrue()?e.enter(e):e.leave(e)):e.tip().hasClass("in")?e.leave(e):e.enter(e)},m.prototype.destroy=function(){var t=this;clearTimeout(this.timeout),this.hide(function(){t.$element.off("."+t.type).removeData("bs."+t.type),t.$tip&amp;&amp;t.$tip.detach(),t.$tip=null,t.$arrow=null,t.$viewport=null,t.$element=null})},m.prototype.sanitizeHtml=function(t){return n(t,this.options.whiteList,this.options.sanitizeFn)};var e=g.fn.tooltip;g.fn.tooltip=function i(o){return this.each(function(){var t=g(this),e=t.data("bs.tooltip"),i="object"==typeof o&amp;&amp;o;!e&amp;&amp;/destroy|hide/.test(o)||(e||t.data("bs.tooltip",e=new m(this,i)),"string"==typeof o&amp;&amp;e[o]())})},g.fn.tooltip.Constructor=m,g.fn.tooltip.noConflict=function(){return g.fn.tooltip=e,this}}(jQuery),function(n){"use strict";var s=function(t,e){this.init("popover",t,e)};if(!n.fn.tooltip)throw new Error("Popover requires tooltip.js");s.VERSION="3.4.1",s.DEFAULTS=n.extend({},n.fn.tooltip.Constructor.DEFAULTS,{placement:"right",trigger:"click",content:"",template:'&lt;div class="popover" role="tooltip"&gt;&lt;div class="arrow"&gt;&lt;/div&gt;&lt;h3 class="popover-title"&gt;&lt;/h3&gt;&lt;div class="popover-content"&gt;&lt;/div&gt;&lt;/div&gt;'}),((s.prototype=n.extend({},n.fn.tooltip.Constructor.prototype)).constructor=s).prototype.getDefaults=function(){return s.DEFAULTS},s.prototype.setContent=function(){var t=this.tip(),e=this.getTitle(),i=this.getContent();if(this.options.html){var o=typeof i;this.options.sanitize&amp;&amp;(e=this.sanitizeHtml(e),"string"===o&amp;&amp;(i=this.sanitizeHtml(i))),t.find(".popover-title").html(e),t.find(".popover-content").children().detach().end()["string"===o?"html":"append"](i)}else t.find(".popover-title").text(e),t.find(".popover-content").children().detach().end().text(i);t.removeClass("fade top bottom left right in"),t.find(".popover-title").html()||t.find(".popover-title").hide()},s.prototype.hasContent=function(){return this.getTitle()||this.getContent()},s.prototype.getContent=function(){var t=this.$element,e=this.options;return t.attr("data-content")||("function"==typeof e.content?e.content.call(t[0]):e.content)},s.prototype.arrow=function(){return this.$arrow=this.$arrow||this.tip().find(".arrow")};var t=n.fn.popover;n.fn.popover=function e(o){return this.each(function(){var t=n(this),e=t.data("bs.popover"),i="object"==typeof o&amp;&amp;o;!e&amp;&amp;/destroy|hide/.test(o)||(e||t.data("bs.popover",e=new s(this,i)),"string"==typeof o&amp;&amp;e[o]())})},n.fn.popover.Constructor=s,n.fn.popover.noConflict=function(){return n.fn.popover=t,this}}(jQuery),function(s){"use strict";function n(t,e){this.$body=s(document.body),this.$scrollElement=s(t).is(document.body)?s(window):s(t),this.options=s.extend({},n.DEFAULTS,e),this.selector=(this.options.target||"")+" .nav li &gt; a",this.offsets=[],this.targets=[],this.activeTarget=null,this.scrollHeight=0,this.$scrollElement.on("scroll.bs.scrollspy",s.proxy(this.process,this)),this.refresh(),this.process()}function e(o){return this.each(function(){var t=s(this),e=t.data("bs.scrollspy"),i="object"==typeof o&amp;&amp;o;e||t.data("bs.scrollspy",e=new n(this,i)),"string"==typeof o&amp;&amp;e[o]()})}n.VERSION="3.4.1",n.DEFAULTS={offset:10},n.prototype.getScrollHeight=function(){return this.$scrollElement[0].scrollHeight||Math.max(this.$body[0].scrollHeight,document.documentElement.scrollHeight)},n.prototype.refresh=function(){var t=this,o="offset",n=0;this.offsets=[],this.targets=[],this.scrollHeight=this.getScrollHeight(),s.isWindow(this.$scrollElement[0])||(o="position",n=this.$scrollElement.scrollTop()),this.$body.find(this.selector).map(function(){var t=s(this),e=t.data("target")||t.attr("href"),i=/^#./.test(e)&amp;&amp;s(e);return i&amp;&amp;i.length&amp;&amp;i.is(":visible")&amp;&amp;[[i[o]().top+n,e]]||null}).sort(function(t,e){return t[0]-e[0]}).each(function(){t.offsets.push(this[0]),t.targets.push(this[1])})},n.prototype.process=function(){var t,e=this.$scrollElement.scrollTop()+this.options.offset,i=this.getScrollHeight(),o=this.options.offset+i-this.$scrollElement.height(),n=this.offsets,s=this.targets,a=this.activeTarget;if(this.scrollHeight!=i&amp;&amp;this.refresh(),o&lt;=e)return a!=(t=s[s.length-1])&amp;&amp;this.activate(t);if(a&amp;&amp;e&lt;n[0])return this.activeTarget=null,this.clear();for(t=n.length;t--;)a!=s[t]&amp;&amp;e&gt;=n[t]&amp;&amp;(n[t+1]===undefined||e&lt;n[t+1])&amp;&amp;this.activate(s[t])},n.prototype.activate=function(t){this.activeTarget=t,this.clear();var e=this.selector+'[data-target="'+t+'"],'+this.selector+'[href="'+t+'"]',i=s(e).parents("li").addClass("active");i.parent(".dropdown-menu").length&amp;&amp;(i=i.closest("li.dropdown").addClass("active")),i.trigger("activate.bs.scrollspy")},n.prototype.clear=function(){s(this.selector).parentsUntil(this.options.target,".active").removeClass("active")};var t=s.fn.scrollspy;s.fn.scrollspy=e,s.fn.scrollspy.Constructor=n,s.fn.scrollspy.noConflict=function(){return s.fn.scrollspy=t,this},s(window).on("load.bs.scrollspy.data-api",function(){s('[data-spy="scroll"]').each(function(){var t=s(this);e.call(t,t.data())})})}(jQuery),function(r){"use strict";var a=function(t){this.element=r(t)};function e(i){return this.each(function(){var t=r(this),e=t.data("bs.tab");e||t.data("bs.tab",e=new a(this)),"string"==typeof i&amp;&amp;e[i]()})}a.VERSION="3.4.1",a.TRANSITION_DURATION=150,a.prototype.show=function(){var t=this.element,e=t.closest("ul:not(.dropdown-menu)"),i=t.data("target");if(i||(i=(i=t.attr("href"))&amp;&amp;i.replace(/.*(?=#[^\s]*$)/,"")),!t.parent("li").hasClass("active")){var o=e.find(".active:last a"),n=r.Event("hide.bs.tab",{relatedTarget:t[0]}),s=r.Event("show.bs.tab",{relatedTarget:o[0]});if(o.trigger(n),t.trigger(s),!s.isDefaultPrevented()&amp;&amp;!n.isDefaultPrevented()){var a=r(document).find(i);this.activate(t.closest("li"),e),this.activate(a,a.parent(),function(){o.trigger({type:"hidden.bs.tab",relatedTarget:t[0]}),t.trigger({type:"shown.bs.tab",relatedTarget:o[0]})})}}},a.prototype.activate=function(t,e,i){var o=e.find("&gt; .active"),n=i&amp;&amp;r.support.transition&amp;&amp;(o.length&amp;&amp;o.hasClass("fade")||!!e.find("&gt; .fade").length);function s(){o.removeClass("active").find("&gt; .dropdown-menu &gt; .active").removeClass("active").end().find('[data-toggle="tab"]').attr("aria-expanded",!1),t.addClass("active").find('[data-toggle="tab"]').attr("aria-expanded",!0),n?(t[0].offsetWidth,t.addClass("in")):t.removeClass("fade"),t.parent(".dropdown-menu").length&amp;&amp;t.closest("li.dropdown").addClass("active").end().find('[data-toggle="tab"]').attr("aria-expanded",!0),i&amp;&amp;i()}o.length&amp;&amp;n?o.one("bsTransitionEnd",s).emulateTransitionEnd(a.TRANSITION_DURATION):s(),o.removeClass("in")};var t=r.fn.tab;r.fn.tab=e,r.fn.tab.Constructor=a,r.fn.tab.noConflict=function(){return r.fn.tab=t,this};var i=function(t){t.preventDefault(),e.call(r(this),"show")};r(document).on("click.bs.tab.data-api",'[data-toggle="tab"]',i).on("click.bs.tab.data-api",'[data-toggle="pill"]',i)}(jQuery),function(l){"use strict";var h=function(t,e){this.options=l.extend({},h.DEFAULTS,e);var i=this.options.target===h.DEFAULTS.target?l(this.options.target):l(document).find(this.options.target);this.$target=i.on("scroll.bs.affix.data-api",l.proxy(this.checkPosition,this)).on("click.bs.affix.data-api",l.proxy(this.checkPositionWithEventLoop,this)),this.$element=l(t),this.affixed=null,this.unpin=null,this.pinnedOffset=null,this.checkPosition()};function i(o){return this.each(function(){var t=l(this),e=t.data("bs.affix"),i="object"==typeof o&amp;&amp;o;e||t.data("bs.affix",e=new h(this,i)),"string"==typeof o&amp;&amp;e[o]()})}h.VERSION="3.4.1",h.RESET="affix affix-top affix-bottom",h.DEFAULTS={offset:0,target:window},h.prototype.getState=function(t,e,i,o){var n=this.$target.scrollTop(),s=this.$element.offset(),a=this.$target.height();if(null!=i&amp;&amp;"top"==this.affixed)return n&lt;i&amp;&amp;"top";if("bottom"==this.affixed)return null!=i?!(n+this.unpin&lt;=s.top)&amp;&amp;"bottom":!(n+a&lt;=t-o)&amp;&amp;"bottom";var r=null==this.affixed,l=r?n:s.top;return null!=i&amp;&amp;n&lt;=i?"top":null!=o&amp;&amp;t-o&lt;=l+(r?a:e)&amp;&amp;"bottom"},h.prototype.getPinnedOffset=function(){if(this.pinnedOffset)return this.pinnedOffset;this.$element.removeClass(h.RESET).addClass("affix");var t=this.$target.scrollTop(),e=this.$element.offset();return this.pinnedOffset=e.top-t},h.prototype.checkPositionWithEventLoop=function(){setTimeout(l.proxy(this.checkPosition,this),1)},h.prototype.checkPosition=function(){if(this.$element.is(":visible")){var t=this.$element.height(),e=this.options.offset,i=e.top,o=e.bottom,n=Math.max(l(document).height(),l(document.body).height());"object"!=typeof e&amp;&amp;(o=i=e),"function"==typeof i&amp;&amp;(i=e.top(this.$element)),"function"==typeof o&amp;&amp;(o=e.bottom(this.$element));var s=this.getState(n,t,i,o);if(this.affixed!=s){null!=this.unpin&amp;&amp;this.$element.css("top","");var a="affix"+(s?"-"+s:""),r=l.Event(a+".bs.affix");if(this.$element.trigger(r),r.isDefaultPrevented())return;this.affixed=s,this.unpin="bottom"==s?this.getPinnedOffset():null,this.$element.removeClass(h.RESET).addClass(a).trigger(a.replace("affix","affixed")+".bs.affix")}"bottom"==s&amp;&amp;this.$element.offset({top:n-t-o})}};var t=l.fn.affix;l.fn.affix=i,l.fn.affix.Constructor=h,l.fn.affix.noConflict=function(){return l.fn.affix=t,this},l(window).on("load",function(){l('[data-spy="affix"]').each(function(){var t=l(this),e=t.data();e.offset=e.offset||{},null!=e.offsetBottom&amp;&amp;(e.offset.bottom=e.offsetBottom),null!=e.offsetTop&amp;&amp;(e.offset.top=e.offsetTop),i.call(t,e)})})}(jQuery);</w:t>
      </w:r>
    </w:p>
    <w:p>
      <w:pPr>
        <w:pStyle w:val="FileName"/>
        <w:jc w:val="left"/>
      </w:pPr>
      <w:r>
        <w:rPr>
          <w:rFonts w:ascii="Times New Roman" w:hAnsi="Times New Roman" w:eastAsia="Times New Roman" w:cs="Times New Roman"/>
          <w:b w:val="0"/>
          <w:sz w:val="22"/>
        </w:rPr>
        <w:t>269. staticfiles/rest_framework/js/coreapi-0.1.1.js</w:t>
      </w:r>
    </w:p>
    <w:p>
      <w:pPr>
        <w:pStyle w:val="CodeBody"/>
        <w:jc w:val="left"/>
      </w:pPr>
      <w:r>
        <w:rPr>
          <w:rFonts w:ascii="Times New Roman" w:hAnsi="Times New Roman" w:eastAsia="Times New Roman" w:cs="Times New Roman"/>
          <w:b w:val="0"/>
          <w:sz w:val="22"/>
        </w:rPr>
        <w:t>(function(f){if(typeof exports==="object"&amp;&amp;typeof module!=="undefined"){module.exports=f()}else if(typeof define==="function"&amp;&amp;define.amd){define([],f)}else{var g;if(typeof window!=="undefined"){g=window}else if(typeof global!=="undefined"){g=global}else if(typeof self!=="undefined"){g=self}else{g=this}g.coreapi = f()}})(function(){var define,module,exports;return (function e(t,n,r){function s(o,u){if(!n[o]){if(!t[o]){var a=typeof require=="function"&amp;&amp;require;if(!u&amp;&amp;a)return a(o,!0);if(i)return i(o,!0);var f=new Error("Cannot find module '"+o+"'");throw f.code="MODULE_NOT_FOUND",f}var l=n[o]={exports:{}};t[o][0].call(l.exports,function(e){var n=t[o][1][e];return s(n?n:e)},l,l.exports,e,t,n,r)}return n[o].exports}var i=typeof require=="function"&amp;&amp;require;for(var o=0;o&lt;r.length;o++)s(r[o]);return s})({1:[function(require,module,exports){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BasicAuthentication = function () {</w:t>
        <w:br/>
        <w:t xml:space="preserve">  function BasicAuthentication() {</w:t>
        <w:br/>
        <w:t xml:space="preserve">    var options = arguments.length &gt; 0 &amp;&amp; arguments[0] !== undefined ? arguments[0] : {};</w:t>
        <w:br/>
        <w:br/>
        <w:t xml:space="preserve">    _classCallCheck(this, BasicAuthentication);</w:t>
        <w:br/>
        <w:br/>
        <w:t xml:space="preserve">    var username = options.username;</w:t>
        <w:br/>
        <w:t xml:space="preserve">    var password = options.password;</w:t>
        <w:br/>
        <w:t xml:space="preserve">    var hash = window.btoa(username + ':' + password);</w:t>
        <w:br/>
        <w:t xml:space="preserve">    this.auth = 'Basic ' + hash;</w:t>
        <w:br/>
        <w:t xml:space="preserve">  }</w:t>
        <w:br/>
        <w:br/>
        <w:t xml:space="preserve">  _createClass(BasicAuthentication, [{</w:t>
        <w:br/>
        <w:t xml:space="preserve">    key: 'authenticate',</w:t>
        <w:br/>
        <w:t xml:space="preserve">    value: function authenticate(options) {</w:t>
        <w:br/>
        <w:t xml:space="preserve">      options.headers['Authorization'] = this.auth;</w:t>
        <w:br/>
        <w:t xml:space="preserve">      return options;</w:t>
        <w:br/>
        <w:t xml:space="preserve">    }</w:t>
        <w:br/>
        <w:t xml:space="preserve">  }]);</w:t>
        <w:br/>
        <w:br/>
        <w:t xml:space="preserve">  return BasicAuthentication;</w:t>
        <w:br/>
        <w:t>}();</w:t>
        <w:br/>
        <w:br/>
        <w:t>module.exports = {</w:t>
        <w:br/>
        <w:t xml:space="preserve">  BasicAuthentication: BasicAuthentication</w:t>
        <w:br/>
        <w:t>};</w:t>
        <w:br/>
        <w:br/>
        <w:t>},{}],2:[function(require,module,exports){</w:t>
        <w:br/>
        <w:t>'use strict';</w:t>
        <w:br/>
        <w:br/>
        <w:t>var basic = require('./basic');</w:t>
        <w:br/>
        <w:t>var session = require('./session');</w:t>
        <w:br/>
        <w:t>var token = require('./token');</w:t>
        <w:br/>
        <w:br/>
        <w:t>module.exports = {</w:t>
        <w:br/>
        <w:t xml:space="preserve">  BasicAuthentication: basic.BasicAuthentication,</w:t>
        <w:br/>
        <w:t xml:space="preserve">  SessionAuthentication: session.SessionAuthentication,</w:t>
        <w:br/>
        <w:t xml:space="preserve">  TokenAuthentication: token.TokenAuthentication</w:t>
        <w:br/>
        <w:t>};</w:t>
        <w:br/>
        <w:br/>
        <w:t>},{"./basic":1,"./session":3,"./token":4}],3:[function(require,module,exports){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utils = require('../utils');</w:t>
        <w:br/>
        <w:br/>
        <w:t>function trim(str) {</w:t>
        <w:br/>
        <w:t xml:space="preserve">  return str.replace(/^\s\s*/, '').replace(/\s\s*$/, '');</w:t>
        <w:br/>
        <w:t>}</w:t>
        <w:br/>
        <w:br/>
        <w:t>function getCookie(cookieName, cookieString) {</w:t>
        <w:br/>
        <w:t xml:space="preserve">  cookieString = cookieString || window.document.cookie;</w:t>
        <w:br/>
        <w:t xml:space="preserve">  if (cookieString &amp;&amp; cookieString !== '') {</w:t>
        <w:br/>
        <w:t xml:space="preserve">    var cookies = cookieString.split(';');</w:t>
        <w:br/>
        <w:t xml:space="preserve">    for (var i = 0; i &lt; cookies.length; i++) {</w:t>
        <w:br/>
        <w:t xml:space="preserve">      var cookie = trim(cookies[i]);</w:t>
        <w:br/>
        <w:t xml:space="preserve">      // Does this cookie string begin with the name we want?</w:t>
        <w:br/>
        <w:t xml:space="preserve">      if (cookie.substring(0, cookieName.length + 1) === cookieName + '=') {</w:t>
        <w:br/>
        <w:t xml:space="preserve">        return decodeURIComponent(cookie.substring(cookieName.length + 1));</w:t>
        <w:br/>
        <w:t xml:space="preserve">      }</w:t>
        <w:br/>
        <w:t xml:space="preserve">    }</w:t>
        <w:br/>
        <w:t xml:space="preserve">  }</w:t>
        <w:br/>
        <w:t xml:space="preserve">  return null;</w:t>
        <w:br/>
        <w:t>}</w:t>
        <w:br/>
        <w:br/>
        <w:t>var SessionAuthentication = function () {</w:t>
        <w:br/>
        <w:t xml:space="preserve">  function SessionAuthentication() {</w:t>
        <w:br/>
        <w:t xml:space="preserve">    var options = arguments.length &gt; 0 &amp;&amp; arguments[0] !== undefined ? arguments[0] : {};</w:t>
        <w:br/>
        <w:br/>
        <w:t xml:space="preserve">    _classCallCheck(this, SessionAuthentication);</w:t>
        <w:br/>
        <w:br/>
        <w:t xml:space="preserve">    this.csrfToken = getCookie(options.csrfCookieName, options.cookieString);</w:t>
        <w:br/>
        <w:t xml:space="preserve">    this.csrfHeaderName = options.csrfHeaderName;</w:t>
        <w:br/>
        <w:t xml:space="preserve">  }</w:t>
        <w:br/>
        <w:br/>
        <w:t xml:space="preserve">  _createClass(SessionAuthentication, [{</w:t>
        <w:br/>
        <w:t xml:space="preserve">    key: 'authenticate',</w:t>
        <w:br/>
        <w:t xml:space="preserve">    value: function authenticate(options) {</w:t>
        <w:br/>
        <w:t xml:space="preserve">      options.credentials = 'same-origin';</w:t>
        <w:br/>
        <w:t xml:space="preserve">      if (this.csrfToken &amp;&amp; !utils.csrfSafeMethod(options.method)) {</w:t>
        <w:br/>
        <w:t xml:space="preserve">        options.headers[this.csrfHeaderName] = this.csrfToken;</w:t>
        <w:br/>
        <w:t xml:space="preserve">      }</w:t>
        <w:br/>
        <w:t xml:space="preserve">      return options;</w:t>
        <w:br/>
        <w:t xml:space="preserve">    }</w:t>
        <w:br/>
        <w:t xml:space="preserve">  }]);</w:t>
        <w:br/>
        <w:br/>
        <w:t xml:space="preserve">  return SessionAuthentication;</w:t>
        <w:br/>
        <w:t>}();</w:t>
        <w:br/>
        <w:br/>
        <w:t>module.exports = {</w:t>
        <w:br/>
        <w:t xml:space="preserve">  SessionAuthentication: SessionAuthentication</w:t>
        <w:br/>
        <w:t>};</w:t>
        <w:br/>
        <w:br/>
        <w:t>},{"../utils":15}],4:[function(require,module,exports){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TokenAuthentication = function () {</w:t>
        <w:br/>
        <w:t xml:space="preserve">  function TokenAuthentication() {</w:t>
        <w:br/>
        <w:t xml:space="preserve">    var options = arguments.length &gt; 0 &amp;&amp; arguments[0] !== undefined ? arguments[0] : {};</w:t>
        <w:br/>
        <w:br/>
        <w:t xml:space="preserve">    _classCallCheck(this, TokenAuthentication);</w:t>
        <w:br/>
        <w:br/>
        <w:t xml:space="preserve">    this.token = options.token;</w:t>
        <w:br/>
        <w:t xml:space="preserve">    this.scheme = options.scheme || 'Bearer';</w:t>
        <w:br/>
        <w:t xml:space="preserve">  }</w:t>
        <w:br/>
        <w:br/>
        <w:t xml:space="preserve">  _createClass(TokenAuthentication, [{</w:t>
        <w:br/>
        <w:t xml:space="preserve">    key: 'authenticate',</w:t>
        <w:br/>
        <w:t xml:space="preserve">    value: function authenticate(options) {</w:t>
        <w:br/>
        <w:t xml:space="preserve">      options.headers['Authorization'] = this.scheme + ' ' + this.token;</w:t>
        <w:br/>
        <w:t xml:space="preserve">      return options;</w:t>
        <w:br/>
        <w:t xml:space="preserve">    }</w:t>
        <w:br/>
        <w:t xml:space="preserve">  }]);</w:t>
        <w:br/>
        <w:br/>
        <w:t xml:space="preserve">  return TokenAuthentication;</w:t>
        <w:br/>
        <w:t>}();</w:t>
        <w:br/>
        <w:br/>
        <w:t>module.exports = {</w:t>
        <w:br/>
        <w:t xml:space="preserve">  TokenAuthentication: TokenAuthentication</w:t>
        <w:br/>
        <w:t>};</w:t>
        <w:br/>
        <w:br/>
        <w:t>},{}],5:[function(require,module,exports){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document = require('./document');</w:t>
        <w:br/>
        <w:t>var codecs = require('./codecs');</w:t>
        <w:br/>
        <w:t>var errors = require('./errors');</w:t>
        <w:br/>
        <w:t>var transports = require('./transports');</w:t>
        <w:br/>
        <w:t>var utils = require('./utils');</w:t>
        <w:br/>
        <w:br/>
        <w:t>function lookupLink(node, keys) {</w:t>
        <w:br/>
        <w:t xml:space="preserve">  var _iteratorNormalCompletion = true;</w:t>
        <w:br/>
        <w:t xml:space="preserve">  var _didIteratorError = false;</w:t>
        <w:br/>
        <w:t xml:space="preserve">  var _iteratorError = undefined;</w:t>
        <w:br/>
        <w:br/>
        <w:t xml:space="preserve">  try {</w:t>
        <w:br/>
        <w:t xml:space="preserve">    for (var _iterator = keys[Symbol.iterator](), _step; !(_iteratorNormalCompletion = (_step = _iterator.next()).done); _iteratorNormalCompletion = true) {</w:t>
        <w:br/>
        <w:t xml:space="preserve">      var key = _step.value;</w:t>
        <w:br/>
        <w:br/>
        <w:t xml:space="preserve">      if (node instanceof document.Document) {</w:t>
        <w:br/>
        <w:t xml:space="preserve">        node = node.content[key];</w:t>
        <w:br/>
        <w:t xml:space="preserve">      } else {</w:t>
        <w:br/>
        <w:t xml:space="preserve">        node = node[key];</w:t>
        <w:br/>
        <w:t xml:space="preserve">      }</w:t>
        <w:br/>
        <w:t xml:space="preserve">      if (node === undefined) {</w:t>
        <w:br/>
        <w:t xml:space="preserve">        throw new errors.LinkLookupError('Invalid link lookup: ' + JSON.stringify(keys));</w:t>
        <w:br/>
        <w:t xml:space="preserve">      }</w:t>
        <w:br/>
        <w:t xml:space="preserve">    }</w:t>
        <w:br/>
        <w:t xml:space="preserve">  } catch (err) {</w:t>
        <w:br/>
        <w:t xml:space="preserve">    _didIteratorError = true;</w:t>
        <w:br/>
        <w:t xml:space="preserve">    _iteratorError = err;</w:t>
        <w:br/>
        <w:t xml:space="preserve">  } finally {</w:t>
        <w:br/>
        <w:t xml:space="preserve">    try {</w:t>
        <w:br/>
        <w:t xml:space="preserve">      if (!_iteratorNormalCompletion &amp;&amp; _iterator.return) {</w:t>
        <w:br/>
        <w:t xml:space="preserve">        _iterator.return();</w:t>
        <w:br/>
        <w:t xml:space="preserve">      }</w:t>
        <w:br/>
        <w:t xml:space="preserve">    } finally {</w:t>
        <w:br/>
        <w:t xml:space="preserve">      if (_didIteratorError) {</w:t>
        <w:br/>
        <w:t xml:space="preserve">        throw _iteratorError;</w:t>
        <w:br/>
        <w:t xml:space="preserve">      }</w:t>
        <w:br/>
        <w:t xml:space="preserve">    }</w:t>
        <w:br/>
        <w:t xml:space="preserve">  }</w:t>
        <w:br/>
        <w:br/>
        <w:t xml:space="preserve">  if (!(node instanceof document.Link)) {</w:t>
        <w:br/>
        <w:t xml:space="preserve">    throw new errors.LinkLookupError('Invalid link lookup: ' + JSON.stringify(keys));</w:t>
        <w:br/>
        <w:t xml:space="preserve">  }</w:t>
        <w:br/>
        <w:t xml:space="preserve">  return node;</w:t>
        <w:br/>
        <w:t>}</w:t>
        <w:br/>
        <w:br/>
        <w:t>var Client = function () {</w:t>
        <w:br/>
        <w:t xml:space="preserve">  function Client() {</w:t>
        <w:br/>
        <w:t xml:space="preserve">    var options = arguments.length &gt; 0 &amp;&amp; arguments[0] !== undefined ? arguments[0] : {};</w:t>
        <w:br/>
        <w:br/>
        <w:t xml:space="preserve">    _classCallCheck(this, Client);</w:t>
        <w:br/>
        <w:br/>
        <w:t xml:space="preserve">    var transportOptions = {</w:t>
        <w:br/>
        <w:t xml:space="preserve">      auth: options.auth || null,</w:t>
        <w:br/>
        <w:t xml:space="preserve">      headers: options.headers || {},</w:t>
        <w:br/>
        <w:t xml:space="preserve">      requestCallback: options.requestCallback,</w:t>
        <w:br/>
        <w:t xml:space="preserve">      responseCallback: options.responseCallback</w:t>
        <w:br/>
        <w:t xml:space="preserve">    };</w:t>
        <w:br/>
        <w:br/>
        <w:t xml:space="preserve">    this.decoders = options.decoders || [new codecs.CoreJSONCodec(), new codecs.JSONCodec(), new codecs.TextCodec()];</w:t>
        <w:br/>
        <w:t xml:space="preserve">    this.transports = options.transports || [new transports.HTTPTransport(transportOptions)];</w:t>
        <w:br/>
        <w:t xml:space="preserve">  }</w:t>
        <w:br/>
        <w:br/>
        <w:t xml:space="preserve">  _createClass(Client, [{</w:t>
        <w:br/>
        <w:t xml:space="preserve">    key: 'action',</w:t>
        <w:br/>
        <w:t xml:space="preserve">    value: function action(document, keys) {</w:t>
        <w:br/>
        <w:t xml:space="preserve">      var params = arguments.length &gt; 2 &amp;&amp; arguments[2] !== undefined ? arguments[2] : {};</w:t>
        <w:br/>
        <w:br/>
        <w:t xml:space="preserve">      var link = lookupLink(document, keys);</w:t>
        <w:br/>
        <w:t xml:space="preserve">      var transport = utils.determineTransport(this.transports, link.url);</w:t>
        <w:br/>
        <w:t xml:space="preserve">      return transport.action(link, this.decoders, params);</w:t>
        <w:br/>
        <w:t xml:space="preserve">    }</w:t>
        <w:br/>
        <w:t xml:space="preserve">  }, {</w:t>
        <w:br/>
        <w:t xml:space="preserve">    key: 'get',</w:t>
        <w:br/>
        <w:t xml:space="preserve">    value: function get(url) {</w:t>
        <w:br/>
        <w:t xml:space="preserve">      var link = new document.Link(url, 'get');</w:t>
        <w:br/>
        <w:t xml:space="preserve">      var transport = utils.determineTransport(this.transports, url);</w:t>
        <w:br/>
        <w:t xml:space="preserve">      return transport.action(link, this.decoders);</w:t>
        <w:br/>
        <w:t xml:space="preserve">    }</w:t>
        <w:br/>
        <w:t xml:space="preserve">  }]);</w:t>
        <w:br/>
        <w:br/>
        <w:t xml:space="preserve">  return Client;</w:t>
        <w:br/>
        <w:t>}();</w:t>
        <w:br/>
        <w:br/>
        <w:t>module.exports = {</w:t>
        <w:br/>
        <w:t xml:space="preserve">  Client: Client</w:t>
        <w:br/>
        <w:t>};</w:t>
        <w:br/>
        <w:br/>
        <w:t>},{"./codecs":7,"./document":10,"./errors":11,"./transports":14,"./utils":15}],6:[function(require,module,exports){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var _typeof = typeof Symbol === "function" &amp;&amp; typeof Symbol.iterator === "symbol" ? function (obj) { return typeof obj; } : function (obj) { return obj &amp;&amp; typeof Symbol === "function" &amp;&amp; obj.constructor === Symbol &amp;&amp; obj !== Symbol.prototype ? "symbol" : typeof obj; };</w:t>
        <w:br/>
        <w:br/>
        <w:t>function _classCallCheck(instance, Constructor) { if (!(instance instanceof Constructor)) { throw new TypeError("Cannot call a class as a function"); } }</w:t>
        <w:br/>
        <w:br/>
        <w:t>var document = require('../document');</w:t>
        <w:br/>
        <w:t>var URL = require('url-parse');</w:t>
        <w:br/>
        <w:br/>
        <w:t>function unescapeKey(key) {</w:t>
        <w:br/>
        <w:t xml:space="preserve">  if (key.match(/__(type|meta)$/)) {</w:t>
        <w:br/>
        <w:t xml:space="preserve">    return key.substring(1);</w:t>
        <w:br/>
        <w:t xml:space="preserve">  }</w:t>
        <w:br/>
        <w:t xml:space="preserve">  return key;</w:t>
        <w:br/>
        <w:t>}</w:t>
        <w:br/>
        <w:br/>
        <w:t>function getString(obj, key) {</w:t>
        <w:br/>
        <w:t xml:space="preserve">  var value = obj[key];</w:t>
        <w:br/>
        <w:t xml:space="preserve">  if (typeof value === 'string') {</w:t>
        <w:br/>
        <w:t xml:space="preserve">    return value;</w:t>
        <w:br/>
        <w:t xml:space="preserve">  }</w:t>
        <w:br/>
        <w:t xml:space="preserve">  return '';</w:t>
        <w:br/>
        <w:t>}</w:t>
        <w:br/>
        <w:br/>
        <w:t>function getBoolean(obj, key) {</w:t>
        <w:br/>
        <w:t xml:space="preserve">  var value = obj[key];</w:t>
        <w:br/>
        <w:t xml:space="preserve">  if (typeof value === 'boolean') {</w:t>
        <w:br/>
        <w:t xml:space="preserve">    return value;</w:t>
        <w:br/>
        <w:t xml:space="preserve">  }</w:t>
        <w:br/>
        <w:t xml:space="preserve">  return false;</w:t>
        <w:br/>
        <w:t>}</w:t>
        <w:br/>
        <w:br/>
        <w:t>function getObject(obj, key) {</w:t>
        <w:br/>
        <w:t xml:space="preserve">  var value = obj[key];</w:t>
        <w:br/>
        <w:t xml:space="preserve">  if ((typeof value === 'undefined' ? 'undefined' : _typeof(value)) === 'object') {</w:t>
        <w:br/>
        <w:t xml:space="preserve">    return value;</w:t>
        <w:br/>
        <w:t xml:space="preserve">  }</w:t>
        <w:br/>
        <w:t xml:space="preserve">  return {};</w:t>
        <w:br/>
        <w:t>}</w:t>
        <w:br/>
        <w:br/>
        <w:t>function getArray(obj, key) {</w:t>
        <w:br/>
        <w:t xml:space="preserve">  var value = obj[key];</w:t>
        <w:br/>
        <w:t xml:space="preserve">  if (value instanceof Array) {</w:t>
        <w:br/>
        <w:t xml:space="preserve">    return value;</w:t>
        <w:br/>
        <w:t xml:space="preserve">  }</w:t>
        <w:br/>
        <w:t xml:space="preserve">  return [];</w:t>
        <w:br/>
        <w:t>}</w:t>
        <w:br/>
        <w:br/>
        <w:t>function getContent(data, baseUrl) {</w:t>
        <w:br/>
        <w:t xml:space="preserve">  var excluded = ['_type', '_meta'];</w:t>
        <w:br/>
        <w:t xml:space="preserve">  var content = {};</w:t>
        <w:br/>
        <w:t xml:space="preserve">  for (var property in data) {</w:t>
        <w:br/>
        <w:t xml:space="preserve">    if (data.hasOwnProperty(property) &amp;&amp; !excluded.includes(property)) {</w:t>
        <w:br/>
        <w:t xml:space="preserve">      var key = unescapeKey(property);</w:t>
        <w:br/>
        <w:t xml:space="preserve">      var value = primitiveToNode(data[property], baseUrl);</w:t>
        <w:br/>
        <w:t xml:space="preserve">      content[key] = value;</w:t>
        <w:br/>
        <w:t xml:space="preserve">    }</w:t>
        <w:br/>
        <w:t xml:space="preserve">  }</w:t>
        <w:br/>
        <w:t xml:space="preserve">  return content;</w:t>
        <w:br/>
        <w:t>}</w:t>
        <w:br/>
        <w:br/>
        <w:t>function primitiveToNode(data, baseUrl) {</w:t>
        <w:br/>
        <w:t xml:space="preserve">  var isObject = data instanceof Object &amp;&amp; !(data instanceof Array);</w:t>
        <w:br/>
        <w:br/>
        <w:t xml:space="preserve">  if (isObject &amp;&amp; data._type === 'document') {</w:t>
        <w:br/>
        <w:t xml:space="preserve">    // Document</w:t>
        <w:br/>
        <w:t xml:space="preserve">    var meta = getObject(data, '_meta');</w:t>
        <w:br/>
        <w:t xml:space="preserve">    var relativeUrl = getString(meta, 'url');</w:t>
        <w:br/>
        <w:t xml:space="preserve">    var url = relativeUrl ? URL(relativeUrl, baseUrl).toString() : '';</w:t>
        <w:br/>
        <w:t xml:space="preserve">    var title = getString(meta, 'title');</w:t>
        <w:br/>
        <w:t xml:space="preserve">    var description = getString(meta, 'description');</w:t>
        <w:br/>
        <w:t xml:space="preserve">    var content = getContent(data, url);</w:t>
        <w:br/>
        <w:t xml:space="preserve">    return new document.Document(url, title, description, content);</w:t>
        <w:br/>
        <w:t xml:space="preserve">  } else if (isObject &amp;&amp; data._type === 'link') {</w:t>
        <w:br/>
        <w:t xml:space="preserve">    // Link</w:t>
        <w:br/>
        <w:t xml:space="preserve">    var _relativeUrl = getString(data, 'url');</w:t>
        <w:br/>
        <w:t xml:space="preserve">    var _url = _relativeUrl ? URL(_relativeUrl, baseUrl).toString() : '';</w:t>
        <w:br/>
        <w:t xml:space="preserve">    var method = getString(data, 'action') || 'get';</w:t>
        <w:br/>
        <w:t xml:space="preserve">    var _title = getString(data, 'title');</w:t>
        <w:br/>
        <w:t xml:space="preserve">    var _description = getString(data, 'description');</w:t>
        <w:br/>
        <w:t xml:space="preserve">    var fieldsData = getArray(data, 'fields');</w:t>
        <w:br/>
        <w:t xml:space="preserve">    var fields = [];</w:t>
        <w:br/>
        <w:t xml:space="preserve">    for (var idx = 0, len = fieldsData.length; idx &lt; len; idx++) {</w:t>
        <w:br/>
        <w:t xml:space="preserve">      var value = fieldsData[idx];</w:t>
        <w:br/>
        <w:t xml:space="preserve">      var name = getString(value, 'name');</w:t>
        <w:br/>
        <w:t xml:space="preserve">      var required = getBoolean(value, 'required');</w:t>
        <w:br/>
        <w:t xml:space="preserve">      var location = getString(value, 'location');</w:t>
        <w:br/>
        <w:t xml:space="preserve">      var fieldDescription = getString(value, 'fieldDescription');</w:t>
        <w:br/>
        <w:t xml:space="preserve">      var field = new document.Field(name, required, location, fieldDescription);</w:t>
        <w:br/>
        <w:t xml:space="preserve">      fields.push(field);</w:t>
        <w:br/>
        <w:t xml:space="preserve">    }</w:t>
        <w:br/>
        <w:t xml:space="preserve">    return new document.Link(_url, method, 'application/json', fields, _title, _description);</w:t>
        <w:br/>
        <w:t xml:space="preserve">  } else if (isObject) {</w:t>
        <w:br/>
        <w:t xml:space="preserve">    // Object</w:t>
        <w:br/>
        <w:t xml:space="preserve">    var _content = {};</w:t>
        <w:br/>
        <w:t xml:space="preserve">    for (var key in data) {</w:t>
        <w:br/>
        <w:t xml:space="preserve">      if (data.hasOwnProperty(key)) {</w:t>
        <w:br/>
        <w:t xml:space="preserve">        _content[key] = primitiveToNode(data[key], baseUrl);</w:t>
        <w:br/>
        <w:t xml:space="preserve">      }</w:t>
        <w:br/>
        <w:t xml:space="preserve">    }</w:t>
        <w:br/>
        <w:t xml:space="preserve">    return _content;</w:t>
        <w:br/>
        <w:t xml:space="preserve">  } else if (data instanceof Array) {</w:t>
        <w:br/>
        <w:t xml:space="preserve">    // Object</w:t>
        <w:br/>
        <w:t xml:space="preserve">    var _content2 = [];</w:t>
        <w:br/>
        <w:t xml:space="preserve">    for (var _idx = 0, _len = data.length; _idx &lt; _len; _idx++) {</w:t>
        <w:br/>
        <w:t xml:space="preserve">      _content2.push(primitiveToNode(data[_idx], baseUrl));</w:t>
        <w:br/>
        <w:t xml:space="preserve">    }</w:t>
        <w:br/>
        <w:t xml:space="preserve">    return _content2;</w:t>
        <w:br/>
        <w:t xml:space="preserve">  }</w:t>
        <w:br/>
        <w:t xml:space="preserve">  // Primitive</w:t>
        <w:br/>
        <w:t xml:space="preserve">  return data;</w:t>
        <w:br/>
        <w:t>}</w:t>
        <w:br/>
        <w:br/>
        <w:t>var CoreJSONCodec = function () {</w:t>
        <w:br/>
        <w:t xml:space="preserve">  function CoreJSONCodec() {</w:t>
        <w:br/>
        <w:t xml:space="preserve">    _classCallCheck(this, CoreJSONCodec);</w:t>
        <w:br/>
        <w:br/>
        <w:t xml:space="preserve">    this.mediaType = 'application/coreapi+json';</w:t>
        <w:br/>
        <w:t xml:space="preserve">  }</w:t>
        <w:br/>
        <w:br/>
        <w:t xml:space="preserve">  _createClass(CoreJSONCodec, [{</w:t>
        <w:br/>
        <w:t xml:space="preserve">    key: 'decode',</w:t>
        <w:br/>
        <w:t xml:space="preserve">    value: function decode(text) {</w:t>
        <w:br/>
        <w:t xml:space="preserve">      var options = arguments.length &gt; 1 &amp;&amp; arguments[1] !== undefined ? arguments[1] : {};</w:t>
        <w:br/>
        <w:br/>
        <w:t xml:space="preserve">      var data = text;</w:t>
        <w:br/>
        <w:t xml:space="preserve">      if (options.preloaded === undefined || !options.preloaded) {</w:t>
        <w:br/>
        <w:t xml:space="preserve">        data = JSON.parse(text);</w:t>
        <w:br/>
        <w:t xml:space="preserve">      }</w:t>
        <w:br/>
        <w:t xml:space="preserve">      return primitiveToNode(data, options.url);</w:t>
        <w:br/>
        <w:t xml:space="preserve">    }</w:t>
        <w:br/>
        <w:t xml:space="preserve">  }]);</w:t>
        <w:br/>
        <w:br/>
        <w:t xml:space="preserve">  return CoreJSONCodec;</w:t>
        <w:br/>
        <w:t>}();</w:t>
        <w:br/>
        <w:br/>
        <w:t>module.exports = {</w:t>
        <w:br/>
        <w:t xml:space="preserve">  CoreJSONCodec: CoreJSONCodec</w:t>
        <w:br/>
        <w:t>};</w:t>
        <w:br/>
        <w:br/>
        <w:t>},{"../document":10,"url-parse":19}],7:[function(require,module,exports){</w:t>
        <w:br/>
        <w:t>'use strict';</w:t>
        <w:br/>
        <w:br/>
        <w:t>var corejson = require('./corejson');</w:t>
        <w:br/>
        <w:t>var json = require('./json');</w:t>
        <w:br/>
        <w:t>var text = require('./text');</w:t>
        <w:br/>
        <w:br/>
        <w:t>module.exports = {</w:t>
        <w:br/>
        <w:t xml:space="preserve">  CoreJSONCodec: corejson.CoreJSONCodec,</w:t>
        <w:br/>
        <w:t xml:space="preserve">  JSONCodec: json.JSONCodec,</w:t>
        <w:br/>
        <w:t xml:space="preserve">  TextCodec: text.TextCodec</w:t>
        <w:br/>
        <w:t>};</w:t>
        <w:br/>
        <w:br/>
        <w:t>},{"./corejson":6,"./json":8,"./text":9}],8:[function(require,module,exports){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JSONCodec = function () {</w:t>
        <w:br/>
        <w:t xml:space="preserve">  function JSONCodec() {</w:t>
        <w:br/>
        <w:t xml:space="preserve">    _classCallCheck(this, JSONCodec);</w:t>
        <w:br/>
        <w:br/>
        <w:t xml:space="preserve">    this.mediaType = 'application/json';</w:t>
        <w:br/>
        <w:t xml:space="preserve">  }</w:t>
        <w:br/>
        <w:br/>
        <w:t xml:space="preserve">  _createClass(JSONCodec, [{</w:t>
        <w:br/>
        <w:t xml:space="preserve">    key: 'decode',</w:t>
        <w:br/>
        <w:t xml:space="preserve">    value: function decode(text) {</w:t>
        <w:br/>
        <w:t xml:space="preserve">      var options = arguments.length &gt; 1 &amp;&amp; arguments[1] !== undefined ? arguments[1] : {};</w:t>
        <w:br/>
        <w:br/>
        <w:t xml:space="preserve">      return JSON.parse(text);</w:t>
        <w:br/>
        <w:t xml:space="preserve">    }</w:t>
        <w:br/>
        <w:t xml:space="preserve">  }]);</w:t>
        <w:br/>
        <w:br/>
        <w:t xml:space="preserve">  return JSONCodec;</w:t>
        <w:br/>
        <w:t>}();</w:t>
        <w:br/>
        <w:br/>
        <w:t>module.exports = {</w:t>
        <w:br/>
        <w:t xml:space="preserve">  JSONCodec: JSONCodec</w:t>
        <w:br/>
        <w:t>};</w:t>
        <w:br/>
        <w:br/>
        <w:t>},{}],9:[function(require,module,exports){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TextCodec = function () {</w:t>
        <w:br/>
        <w:t xml:space="preserve">  function TextCodec() {</w:t>
        <w:br/>
        <w:t xml:space="preserve">    _classCallCheck(this, TextCodec);</w:t>
        <w:br/>
        <w:br/>
        <w:t xml:space="preserve">    this.mediaType = 'text/*';</w:t>
        <w:br/>
        <w:t xml:space="preserve">  }</w:t>
        <w:br/>
        <w:br/>
        <w:t xml:space="preserve">  _createClass(TextCodec, [{</w:t>
        <w:br/>
        <w:t xml:space="preserve">    key: 'decode',</w:t>
        <w:br/>
        <w:t xml:space="preserve">    value: function decode(text) {</w:t>
        <w:br/>
        <w:t xml:space="preserve">      var options = arguments.length &gt; 1 &amp;&amp; arguments[1] !== undefined ? arguments[1] : {};</w:t>
        <w:br/>
        <w:br/>
        <w:t xml:space="preserve">      return text;</w:t>
        <w:br/>
        <w:t xml:space="preserve">    }</w:t>
        <w:br/>
        <w:t xml:space="preserve">  }]);</w:t>
        <w:br/>
        <w:br/>
        <w:t xml:space="preserve">  return TextCodec;</w:t>
        <w:br/>
        <w:t>}();</w:t>
        <w:br/>
        <w:br/>
        <w:t>module.exports = {</w:t>
        <w:br/>
        <w:t xml:space="preserve">  TextCodec: TextCodec</w:t>
        <w:br/>
        <w:t>};</w:t>
        <w:br/>
        <w:br/>
        <w:t>},{}],10:[function(require,module,exports){</w:t>
        <w:br/>
        <w:t>'use strict';</w:t>
        <w:br/>
        <w:br/>
        <w:t>function _classCallCheck(instance, Constructor) { if (!(instance instanceof Constructor)) { throw new TypeError("Cannot call a class as a function"); } }</w:t>
        <w:br/>
        <w:br/>
        <w:t>var Document = function Document() {</w:t>
        <w:br/>
        <w:t xml:space="preserve">  var url = arguments.length &gt; 0 &amp;&amp; arguments[0] !== undefined ? arguments[0] : '';</w:t>
        <w:br/>
        <w:t xml:space="preserve">  var title = arguments.length &gt; 1 &amp;&amp; arguments[1] !== undefined ? arguments[1] : '';</w:t>
        <w:br/>
        <w:t xml:space="preserve">  var description = arguments.length &gt; 2 &amp;&amp; arguments[2] !== undefined ? arguments[2] : '';</w:t>
        <w:br/>
        <w:t xml:space="preserve">  var content = arguments.length &gt; 3 &amp;&amp; arguments[3] !== undefined ? arguments[3] : {};</w:t>
        <w:br/>
        <w:br/>
        <w:t xml:space="preserve">  _classCallCheck(this, Document);</w:t>
        <w:br/>
        <w:br/>
        <w:t xml:space="preserve">  this.url = url;</w:t>
        <w:br/>
        <w:t xml:space="preserve">  this.title = title;</w:t>
        <w:br/>
        <w:t xml:space="preserve">  this.description = description;</w:t>
        <w:br/>
        <w:t xml:space="preserve">  this.content = content;</w:t>
        <w:br/>
        <w:t>};</w:t>
        <w:br/>
        <w:br/>
        <w:t>var Link = function Link(url, method) {</w:t>
        <w:br/>
        <w:t xml:space="preserve">  var encoding = arguments.length &gt; 2 &amp;&amp; arguments[2] !== undefined ? arguments[2] : 'application/json';</w:t>
        <w:br/>
        <w:t xml:space="preserve">  var fields = arguments.length &gt; 3 &amp;&amp; arguments[3] !== undefined ? arguments[3] : [];</w:t>
        <w:br/>
        <w:t xml:space="preserve">  var title = arguments.length &gt; 4 &amp;&amp; arguments[4] !== undefined ? arguments[4] : '';</w:t>
        <w:br/>
        <w:t xml:space="preserve">  var description = arguments.length &gt; 5 &amp;&amp; arguments[5] !== undefined ? arguments[5] : '';</w:t>
        <w:br/>
        <w:br/>
        <w:t xml:space="preserve">  _classCallCheck(this, Link);</w:t>
        <w:br/>
        <w:br/>
        <w:t xml:space="preserve">  if (url === undefined) {</w:t>
        <w:br/>
        <w:t xml:space="preserve">    throw new Error('url argument is required');</w:t>
        <w:br/>
        <w:t xml:space="preserve">  }</w:t>
        <w:br/>
        <w:br/>
        <w:t xml:space="preserve">  if (method === undefined) {</w:t>
        <w:br/>
        <w:t xml:space="preserve">    throw new Error('method argument is required');</w:t>
        <w:br/>
        <w:t xml:space="preserve">  }</w:t>
        <w:br/>
        <w:br/>
        <w:t xml:space="preserve">  this.url = url;</w:t>
        <w:br/>
        <w:t xml:space="preserve">  this.method = method;</w:t>
        <w:br/>
        <w:t xml:space="preserve">  this.encoding = encoding;</w:t>
        <w:br/>
        <w:t xml:space="preserve">  this.fields = fields;</w:t>
        <w:br/>
        <w:t xml:space="preserve">  this.title = title;</w:t>
        <w:br/>
        <w:t xml:space="preserve">  this.description = description;</w:t>
        <w:br/>
        <w:t>};</w:t>
        <w:br/>
        <w:br/>
        <w:t>var Field = function Field(name) {</w:t>
        <w:br/>
        <w:t xml:space="preserve">  var required = arguments.length &gt; 1 &amp;&amp; arguments[1] !== undefined ? arguments[1] : false;</w:t>
        <w:br/>
        <w:t xml:space="preserve">  var location = arguments.length &gt; 2 &amp;&amp; arguments[2] !== undefined ? arguments[2] : '';</w:t>
        <w:br/>
        <w:t xml:space="preserve">  var description = arguments.length &gt; 3 &amp;&amp; arguments[3] !== undefined ? arguments[3] : '';</w:t>
        <w:br/>
        <w:br/>
        <w:t xml:space="preserve">  _classCallCheck(this, Field);</w:t>
        <w:br/>
        <w:br/>
        <w:t xml:space="preserve">  if (name === undefined) {</w:t>
        <w:br/>
        <w:t xml:space="preserve">    throw new Error('name argument is required');</w:t>
        <w:br/>
        <w:t xml:space="preserve">  }</w:t>
        <w:br/>
        <w:br/>
        <w:t xml:space="preserve">  this.name = name;</w:t>
        <w:br/>
        <w:t xml:space="preserve">  this.required = required;</w:t>
        <w:br/>
        <w:t xml:space="preserve">  this.location = location;</w:t>
        <w:br/>
        <w:t xml:space="preserve">  this.description = description;</w:t>
        <w:br/>
        <w:t>};</w:t>
        <w:br/>
        <w:br/>
        <w:t>module.exports = {</w:t>
        <w:br/>
        <w:t xml:space="preserve">  Document: Document,</w:t>
        <w:br/>
        <w:t xml:space="preserve">  Link: Link,</w:t>
        <w:br/>
        <w:t xml:space="preserve">  Field: Field</w:t>
        <w:br/>
        <w:t>};</w:t>
        <w:br/>
        <w:br/>
        <w:t>},{}],11:[function(require,module,exports){</w:t>
        <w:br/>
        <w:t>'use strict';</w:t>
        <w:br/>
        <w:br/>
        <w:t>function _classCallCheck(instance, Constructor) { if (!(instance instanceof Constructor)) { throw new TypeError("Cannot call a class as a function"); } }</w:t>
        <w:br/>
        <w:br/>
        <w:t>function _possibleConstructorReturn(self, call) { if (!self) { throw new ReferenceError("this hasn't been initialised - super() hasn't been called"); } return call &amp;&amp; (typeof call === "object" || typeof call === "function") ? call : self; }</w:t>
        <w:br/>
        <w:br/>
        <w:t>function _inherits(subClass, superClass) { if (typeof superClass !== "function" &amp;&amp; superClass !== null) { throw new TypeError("Super expression must either be null or a function, not " + typeof superClass); } subClass.prototype = Object.create(superClass &amp;&amp; superClass.prototype, { constructor: { value: subClass, enumerable: false, writable: true, configurable: true } }); if (superClass) Object.setPrototypeOf ? Object.setPrototypeOf(subClass, superClass) : subClass.__proto__ = superClass; }</w:t>
        <w:br/>
        <w:br/>
        <w:t>var ParameterError = function (_Error) {</w:t>
        <w:br/>
        <w:t xml:space="preserve">  _inherits(ParameterError, _Error);</w:t>
        <w:br/>
        <w:br/>
        <w:t xml:space="preserve">  function ParameterError(message) {</w:t>
        <w:br/>
        <w:t xml:space="preserve">    _classCallCheck(this, ParameterError);</w:t>
        <w:br/>
        <w:br/>
        <w:t xml:space="preserve">    var _this = _possibleConstructorReturn(this, (ParameterError.__proto__ || Object.getPrototypeOf(ParameterError)).call(this, message));</w:t>
        <w:br/>
        <w:br/>
        <w:t xml:space="preserve">    _this.message = message;</w:t>
        <w:br/>
        <w:t xml:space="preserve">    _this.name = 'ParameterError';</w:t>
        <w:br/>
        <w:t xml:space="preserve">    return _this;</w:t>
        <w:br/>
        <w:t xml:space="preserve">  }</w:t>
        <w:br/>
        <w:br/>
        <w:t xml:space="preserve">  return ParameterError;</w:t>
        <w:br/>
        <w:t>}(Error);</w:t>
        <w:br/>
        <w:br/>
        <w:t>var LinkLookupError = function (_Error2) {</w:t>
        <w:br/>
        <w:t xml:space="preserve">  _inherits(LinkLookupError, _Error2);</w:t>
        <w:br/>
        <w:br/>
        <w:t xml:space="preserve">  function LinkLookupError(message) {</w:t>
        <w:br/>
        <w:t xml:space="preserve">    _classCallCheck(this, LinkLookupError);</w:t>
        <w:br/>
        <w:br/>
        <w:t xml:space="preserve">    var _this2 = _possibleConstructorReturn(this, (LinkLookupError.__proto__ || Object.getPrototypeOf(LinkLookupError)).call(this, message));</w:t>
        <w:br/>
        <w:br/>
        <w:t xml:space="preserve">    _this2.message = message;</w:t>
        <w:br/>
        <w:t xml:space="preserve">    _this2.name = 'LinkLookupError';</w:t>
        <w:br/>
        <w:t xml:space="preserve">    return _this2;</w:t>
        <w:br/>
        <w:t xml:space="preserve">  }</w:t>
        <w:br/>
        <w:br/>
        <w:t xml:space="preserve">  return LinkLookupError;</w:t>
        <w:br/>
        <w:t>}(Error);</w:t>
        <w:br/>
        <w:br/>
        <w:t>var ErrorMessage = function (_Error3) {</w:t>
        <w:br/>
        <w:t xml:space="preserve">  _inherits(ErrorMessage, _Error3);</w:t>
        <w:br/>
        <w:br/>
        <w:t xml:space="preserve">  function ErrorMessage(message, content) {</w:t>
        <w:br/>
        <w:t xml:space="preserve">    _classCallCheck(this, ErrorMessage);</w:t>
        <w:br/>
        <w:br/>
        <w:t xml:space="preserve">    var _this3 = _possibleConstructorReturn(this, (ErrorMessage.__proto__ || Object.getPrototypeOf(ErrorMessage)).call(this, message));</w:t>
        <w:br/>
        <w:br/>
        <w:t xml:space="preserve">    _this3.message = message;</w:t>
        <w:br/>
        <w:t xml:space="preserve">    _this3.content = content;</w:t>
        <w:br/>
        <w:t xml:space="preserve">    _this3.name = 'ErrorMessage';</w:t>
        <w:br/>
        <w:t xml:space="preserve">    return _this3;</w:t>
        <w:br/>
        <w:t xml:space="preserve">  }</w:t>
        <w:br/>
        <w:br/>
        <w:t xml:space="preserve">  return ErrorMessage;</w:t>
        <w:br/>
        <w:t>}(Error);</w:t>
        <w:br/>
        <w:br/>
        <w:t>module.exports = {</w:t>
        <w:br/>
        <w:t xml:space="preserve">  ParameterError: ParameterError,</w:t>
        <w:br/>
        <w:t xml:space="preserve">  LinkLookupError: LinkLookupError,</w:t>
        <w:br/>
        <w:t xml:space="preserve">  ErrorMessage: ErrorMessage</w:t>
        <w:br/>
        <w:t>};</w:t>
        <w:br/>
        <w:br/>
        <w:t>},{}],12:[function(require,module,exports){</w:t>
        <w:br/>
        <w:t>'use strict';</w:t>
        <w:br/>
        <w:br/>
        <w:t>var auth = require('./auth');</w:t>
        <w:br/>
        <w:t>var client = require('./client');</w:t>
        <w:br/>
        <w:t>var codecs = require('./codecs');</w:t>
        <w:br/>
        <w:t>var document = require('./document');</w:t>
        <w:br/>
        <w:t>var errors = require('./errors');</w:t>
        <w:br/>
        <w:t>var transports = require('./transports');</w:t>
        <w:br/>
        <w:t>var utils = require('./utils');</w:t>
        <w:br/>
        <w:br/>
        <w:t>var coreapi = {</w:t>
        <w:br/>
        <w:t xml:space="preserve">  Client: client.Client,</w:t>
        <w:br/>
        <w:t xml:space="preserve">  Document: document.Document,</w:t>
        <w:br/>
        <w:t xml:space="preserve">  Link: document.Link,</w:t>
        <w:br/>
        <w:t xml:space="preserve">  auth: auth,</w:t>
        <w:br/>
        <w:t xml:space="preserve">  codecs: codecs,</w:t>
        <w:br/>
        <w:t xml:space="preserve">  errors: errors,</w:t>
        <w:br/>
        <w:t xml:space="preserve">  transports: transports,</w:t>
        <w:br/>
        <w:t xml:space="preserve">  utils: utils</w:t>
        <w:br/>
        <w:t>};</w:t>
        <w:br/>
        <w:br/>
        <w:t>module.exports = coreapi;</w:t>
        <w:br/>
        <w:br/>
        <w:t>},{"./auth":2,"./client":5,"./codecs":7,"./document":10,"./errors":11,"./transports":14,"./utils":15}],13:[function(require,module,exports){</w:t>
        <w:br/>
        <w:t>'use strict';</w:t>
        <w:br/>
        <w:br/>
        <w:t>var _createClass = function () { function defineProperties(target, props) { for (var i = 0; i &lt; props.length; i++) { var descriptor = props[i]; descriptor.enumerable = descriptor.enumerable || false; descriptor.configurable = true; if ("value" in descriptor) descriptor.writable = true; Object.defineProperty(target, descriptor.key, descriptor); } } return function (Constructor, protoProps, staticProps) { if (protoProps) defineProperties(Constructor.prototype, protoProps); if (staticProps) defineProperties(Constructor, staticProps); return Constructor; }; }();</w:t>
        <w:br/>
        <w:br/>
        <w:t>function _classCallCheck(instance, Constructor) { if (!(instance instanceof Constructor)) { throw new TypeError("Cannot call a class as a function"); } }</w:t>
        <w:br/>
        <w:br/>
        <w:t>var fetch = require('isomorphic-fetch');</w:t>
        <w:br/>
        <w:t>var errors = require('../errors');</w:t>
        <w:br/>
        <w:t>var utils = require('../utils');</w:t>
        <w:br/>
        <w:t>var URL = require('url-parse');</w:t>
        <w:br/>
        <w:t>var urlTemplate = require('url-template');</w:t>
        <w:br/>
        <w:br/>
        <w:t>var parseResponse = function parseResponse(response, decoders, responseCallback) {</w:t>
        <w:br/>
        <w:t xml:space="preserve">  return response.text().then(function (text) {</w:t>
        <w:br/>
        <w:t xml:space="preserve">    if (responseCallback) {</w:t>
        <w:br/>
        <w:t xml:space="preserve">      responseCallback(response, text);</w:t>
        <w:br/>
        <w:t xml:space="preserve">    }</w:t>
        <w:br/>
        <w:t xml:space="preserve">    var contentType = response.headers.get('Content-Type');</w:t>
        <w:br/>
        <w:t xml:space="preserve">    var decoder = utils.negotiateDecoder(decoders, contentType);</w:t>
        <w:br/>
        <w:t xml:space="preserve">    var options = { url: response.url };</w:t>
        <w:br/>
        <w:t xml:space="preserve">    return decoder.decode(text, options);</w:t>
        <w:br/>
        <w:t xml:space="preserve">  });</w:t>
        <w:br/>
        <w:t>};</w:t>
        <w:br/>
        <w:br/>
        <w:t>var HTTPTransport = function () {</w:t>
        <w:br/>
        <w:t xml:space="preserve">  function HTTPTransport() {</w:t>
        <w:br/>
        <w:t xml:space="preserve">    var options = arguments.length &gt; 0 &amp;&amp; arguments[0] !== undefined ? arguments[0] : {};</w:t>
        <w:br/>
        <w:br/>
        <w:t xml:space="preserve">    _classCallCheck(this, HTTPTransport);</w:t>
        <w:br/>
        <w:br/>
        <w:t xml:space="preserve">    this.schemes = ['http', 'https'];</w:t>
        <w:br/>
        <w:t xml:space="preserve">    this.auth = options.auth || null;</w:t>
        <w:br/>
        <w:t xml:space="preserve">    this.headers = options.headers || {};</w:t>
        <w:br/>
        <w:t xml:space="preserve">    this.fetch = options.fetch || fetch;</w:t>
        <w:br/>
        <w:t xml:space="preserve">    this.FormData = options.FormData || window.FormData;</w:t>
        <w:br/>
        <w:t xml:space="preserve">    this.requestCallback = options.requestCallback;</w:t>
        <w:br/>
        <w:t xml:space="preserve">    this.responseCallback = options.responseCallback;</w:t>
        <w:br/>
        <w:t xml:space="preserve">  }</w:t>
        <w:br/>
        <w:br/>
        <w:t xml:space="preserve">  _createClass(HTTPTransport, [{</w:t>
        <w:br/>
        <w:t xml:space="preserve">    key: 'buildRequest',</w:t>
        <w:br/>
        <w:t xml:space="preserve">    value: function buildRequest(link, decoders) {</w:t>
        <w:br/>
        <w:t xml:space="preserve">      var params = arguments.length &gt; 2 &amp;&amp; arguments[2] !== undefined ? arguments[2] : {};</w:t>
        <w:br/>
        <w:br/>
        <w:t xml:space="preserve">      var fields = link.fields;</w:t>
        <w:br/>
        <w:t xml:space="preserve">      var method = link.method.toUpperCase();</w:t>
        <w:br/>
        <w:t xml:space="preserve">      var queryParams = {};</w:t>
        <w:br/>
        <w:t xml:space="preserve">      var pathParams = {};</w:t>
        <w:br/>
        <w:t xml:space="preserve">      var formParams = {};</w:t>
        <w:br/>
        <w:t xml:space="preserve">      var fieldNames = [];</w:t>
        <w:br/>
        <w:t xml:space="preserve">      var hasBody = false;</w:t>
        <w:br/>
        <w:br/>
        <w:t xml:space="preserve">      for (var idx = 0, len = fields.length; idx &lt; len; idx++) {</w:t>
        <w:br/>
        <w:t xml:space="preserve">        var field = fields[idx];</w:t>
        <w:br/>
        <w:br/>
        <w:t xml:space="preserve">        // Ensure any required fields are included</w:t>
        <w:br/>
        <w:t xml:space="preserve">        if (!params.hasOwnProperty(field.name)) {</w:t>
        <w:br/>
        <w:t xml:space="preserve">          if (field.required) {</w:t>
        <w:br/>
        <w:t xml:space="preserve">            throw new errors.ParameterError('Missing required field: "' + field.name + '"');</w:t>
        <w:br/>
        <w:t xml:space="preserve">          } else {</w:t>
        <w:br/>
        <w:t xml:space="preserve">            continue;</w:t>
        <w:br/>
        <w:t xml:space="preserve">          }</w:t>
        <w:br/>
        <w:t xml:space="preserve">        }</w:t>
        <w:br/>
        <w:br/>
        <w:t xml:space="preserve">        fieldNames.push(field.name);</w:t>
        <w:br/>
        <w:t xml:space="preserve">        if (field.location === 'query') {</w:t>
        <w:br/>
        <w:t xml:space="preserve">          queryParams[field.name] = params[field.name];</w:t>
        <w:br/>
        <w:t xml:space="preserve">        } else if (field.location === 'path') {</w:t>
        <w:br/>
        <w:t xml:space="preserve">          pathParams[field.name] = params[field.name];</w:t>
        <w:br/>
        <w:t xml:space="preserve">        } else if (field.location === 'form') {</w:t>
        <w:br/>
        <w:t xml:space="preserve">          formParams[field.name] = params[field.name];</w:t>
        <w:br/>
        <w:t xml:space="preserve">          hasBody = true;</w:t>
        <w:br/>
        <w:t xml:space="preserve">        } else if (field.location === 'body') {</w:t>
        <w:br/>
        <w:t xml:space="preserve">          formParams = params[field.name];</w:t>
        <w:br/>
        <w:t xml:space="preserve">          hasBody = true;</w:t>
        <w:br/>
        <w:t xml:space="preserve">        }</w:t>
        <w:br/>
        <w:t xml:space="preserve">      }</w:t>
        <w:br/>
        <w:br/>
        <w:t xml:space="preserve">      // Check for any parameters that did not have a matching field</w:t>
        <w:br/>
        <w:t xml:space="preserve">      for (var property in params) {</w:t>
        <w:br/>
        <w:t xml:space="preserve">        if (params.hasOwnProperty(property) &amp;&amp; !fieldNames.includes(property)) {</w:t>
        <w:br/>
        <w:t xml:space="preserve">          throw new errors.ParameterError('Unknown parameter: "' + property + '"');</w:t>
        <w:br/>
        <w:t xml:space="preserve">        }</w:t>
        <w:br/>
        <w:t xml:space="preserve">      }</w:t>
        <w:br/>
        <w:br/>
        <w:t xml:space="preserve">      var requestOptions = { method: method, headers: {} };</w:t>
        <w:br/>
        <w:br/>
        <w:t xml:space="preserve">      Object.assign(requestOptions.headers, this.headers);</w:t>
        <w:br/>
        <w:br/>
        <w:t xml:space="preserve">      if (hasBody) {</w:t>
        <w:br/>
        <w:t xml:space="preserve">        if (link.encoding === 'application/json') {</w:t>
        <w:br/>
        <w:t xml:space="preserve">          requestOptions.body = JSON.stringify(formParams);</w:t>
        <w:br/>
        <w:t xml:space="preserve">          requestOptions.headers['Content-Type'] = 'application/json';</w:t>
        <w:br/>
        <w:t xml:space="preserve">        } else if (link.encoding === 'multipart/form-data') {</w:t>
        <w:br/>
        <w:t xml:space="preserve">          var form = new this.FormData();</w:t>
        <w:br/>
        <w:br/>
        <w:t xml:space="preserve">          for (var paramKey in formParams) {</w:t>
        <w:br/>
        <w:t xml:space="preserve">            form.append(paramKey, formParams[paramKey]);</w:t>
        <w:br/>
        <w:t xml:space="preserve">          }</w:t>
        <w:br/>
        <w:t xml:space="preserve">          requestOptions.body = form;</w:t>
        <w:br/>
        <w:t xml:space="preserve">        } else if (link.encoding === 'application/x-www-form-urlencoded') {</w:t>
        <w:br/>
        <w:t xml:space="preserve">          var formBody = [];</w:t>
        <w:br/>
        <w:t xml:space="preserve">          for (var _paramKey in formParams) {</w:t>
        <w:br/>
        <w:t xml:space="preserve">            var encodedKey = encodeURIComponent(_paramKey);</w:t>
        <w:br/>
        <w:t xml:space="preserve">            var encodedValue = encodeURIComponent(formParams[_paramKey]);</w:t>
        <w:br/>
        <w:t xml:space="preserve">            formBody.push(encodedKey + '=' + encodedValue);</w:t>
        <w:br/>
        <w:t xml:space="preserve">          }</w:t>
        <w:br/>
        <w:t xml:space="preserve">          formBody = formBody.join('&amp;');</w:t>
        <w:br/>
        <w:br/>
        <w:t xml:space="preserve">          requestOptions.body = formBody;</w:t>
        <w:br/>
        <w:t xml:space="preserve">          requestOptions.headers['Content-Type'] = 'application/x-www-form-urlencoded';</w:t>
        <w:br/>
        <w:t xml:space="preserve">        }</w:t>
        <w:br/>
        <w:t xml:space="preserve">      }</w:t>
        <w:br/>
        <w:br/>
        <w:t xml:space="preserve">      if (this.auth) {</w:t>
        <w:br/>
        <w:t xml:space="preserve">        requestOptions = this.auth.authenticate(requestOptions);</w:t>
        <w:br/>
        <w:t xml:space="preserve">      }</w:t>
        <w:br/>
        <w:br/>
        <w:t xml:space="preserve">      var parsedUrl = urlTemplate.parse(link.url);</w:t>
        <w:br/>
        <w:t xml:space="preserve">      parsedUrl = parsedUrl.expand(pathParams);</w:t>
        <w:br/>
        <w:t xml:space="preserve">      parsedUrl = new URL(parsedUrl);</w:t>
        <w:br/>
        <w:t xml:space="preserve">      parsedUrl.set('query', queryParams);</w:t>
        <w:br/>
        <w:br/>
        <w:t xml:space="preserve">      return {</w:t>
        <w:br/>
        <w:t xml:space="preserve">        url: parsedUrl.toString(),</w:t>
        <w:br/>
        <w:t xml:space="preserve">        options: requestOptions</w:t>
        <w:br/>
        <w:t xml:space="preserve">      };</w:t>
        <w:br/>
        <w:t xml:space="preserve">    }</w:t>
        <w:br/>
        <w:t xml:space="preserve">  }, {</w:t>
        <w:br/>
        <w:t xml:space="preserve">    key: 'action',</w:t>
        <w:br/>
        <w:t xml:space="preserve">    value: function action(link, decoders) {</w:t>
        <w:br/>
        <w:t xml:space="preserve">      var params = arguments.length &gt; 2 &amp;&amp; arguments[2] !== undefined ? arguments[2] : {};</w:t>
        <w:br/>
        <w:br/>
        <w:t xml:space="preserve">      var responseCallback = this.responseCallback;</w:t>
        <w:br/>
        <w:t xml:space="preserve">      var request = this.buildRequest(link, decoders, params);</w:t>
        <w:br/>
        <w:br/>
        <w:t xml:space="preserve">      if (this.requestCallback) {</w:t>
        <w:br/>
        <w:t xml:space="preserve">        this.requestCallback(request);</w:t>
        <w:br/>
        <w:t xml:space="preserve">      }</w:t>
        <w:br/>
        <w:br/>
        <w:t xml:space="preserve">      return this.fetch(request.url, request.options).then(function (response) {</w:t>
        <w:br/>
        <w:t xml:space="preserve">        if (response.status === 204) {</w:t>
        <w:br/>
        <w:t xml:space="preserve">          return;</w:t>
        <w:br/>
        <w:t xml:space="preserve">        }</w:t>
        <w:br/>
        <w:t xml:space="preserve">        return parseResponse(response, decoders, responseCallback).then(function (data) {</w:t>
        <w:br/>
        <w:t xml:space="preserve">          if (response.ok) {</w:t>
        <w:br/>
        <w:t xml:space="preserve">            return data;</w:t>
        <w:br/>
        <w:t xml:space="preserve">          } else {</w:t>
        <w:br/>
        <w:t xml:space="preserve">            var title = response.status + ' ' + response.statusText;</w:t>
        <w:br/>
        <w:t xml:space="preserve">            var error = new errors.ErrorMessage(title, data);</w:t>
        <w:br/>
        <w:t xml:space="preserve">            return Promise.reject(error);</w:t>
        <w:br/>
        <w:t xml:space="preserve">          }</w:t>
        <w:br/>
        <w:t xml:space="preserve">        });</w:t>
        <w:br/>
        <w:t xml:space="preserve">      });</w:t>
        <w:br/>
        <w:t xml:space="preserve">    }</w:t>
        <w:br/>
        <w:t xml:space="preserve">  }]);</w:t>
        <w:br/>
        <w:br/>
        <w:t xml:space="preserve">  return HTTPTransport;</w:t>
        <w:br/>
        <w:t>}();</w:t>
        <w:br/>
        <w:br/>
        <w:t>module.exports = {</w:t>
        <w:br/>
        <w:t xml:space="preserve">  HTTPTransport: HTTPTransport</w:t>
        <w:br/>
        <w:t>};</w:t>
        <w:br/>
        <w:br/>
        <w:t>},{"../errors":11,"../utils":15,"isomorphic-fetch":16,"url-parse":19,"url-template":21}],14:[function(require,module,exports){</w:t>
        <w:br/>
        <w:t>'use strict';</w:t>
        <w:br/>
        <w:br/>
        <w:t>var http = require('./http');</w:t>
        <w:br/>
        <w:br/>
        <w:t>module.exports = {</w:t>
        <w:br/>
        <w:t xml:space="preserve">  HTTPTransport: http.HTTPTransport</w:t>
        <w:br/>
        <w:t>};</w:t>
        <w:br/>
        <w:br/>
        <w:t>},{"./http":13}],15:[function(require,module,exports){</w:t>
        <w:br/>
        <w:t>'use strict';</w:t>
        <w:br/>
        <w:br/>
        <w:t>var URL = require('url-parse');</w:t>
        <w:br/>
        <w:br/>
        <w:t>var determineTransport = function determineTransport(transports, url) {</w:t>
        <w:br/>
        <w:t xml:space="preserve">  var parsedUrl = new URL(url);</w:t>
        <w:br/>
        <w:t xml:space="preserve">  var scheme = parsedUrl.protocol.replace(':', '');</w:t>
        <w:br/>
        <w:br/>
        <w:t xml:space="preserve">  var _iteratorNormalCompletion = true;</w:t>
        <w:br/>
        <w:t xml:space="preserve">  var _didIteratorError = false;</w:t>
        <w:br/>
        <w:t xml:space="preserve">  var _iteratorError = undefined;</w:t>
        <w:br/>
        <w:br/>
        <w:t xml:space="preserve">  try {</w:t>
        <w:br/>
        <w:t xml:space="preserve">    for (var _iterator = transports[Symbol.iterator](), _step; !(_iteratorNormalCompletion = (_step = _iterator.next()).done); _iteratorNormalCompletion = true) {</w:t>
        <w:br/>
        <w:t xml:space="preserve">      var transport = _step.value;</w:t>
        <w:br/>
        <w:br/>
        <w:t xml:space="preserve">      if (transport.schemes.includes(scheme)) {</w:t>
        <w:br/>
        <w:t xml:space="preserve">        return transport;</w:t>
        <w:br/>
        <w:t xml:space="preserve">      }</w:t>
        <w:br/>
        <w:t xml:space="preserve">    }</w:t>
        <w:br/>
        <w:t xml:space="preserve">  } catch (err) {</w:t>
        <w:br/>
        <w:t xml:space="preserve">    _didIteratorError = true;</w:t>
        <w:br/>
        <w:t xml:space="preserve">    _iteratorError = err;</w:t>
        <w:br/>
        <w:t xml:space="preserve">  } finally {</w:t>
        <w:br/>
        <w:t xml:space="preserve">    try {</w:t>
        <w:br/>
        <w:t xml:space="preserve">      if (!_iteratorNormalCompletion &amp;&amp; _iterator.return) {</w:t>
        <w:br/>
        <w:t xml:space="preserve">        _iterator.return();</w:t>
        <w:br/>
        <w:t xml:space="preserve">      }</w:t>
        <w:br/>
        <w:t xml:space="preserve">    } finally {</w:t>
        <w:br/>
        <w:t xml:space="preserve">      if (_didIteratorError) {</w:t>
        <w:br/>
        <w:t xml:space="preserve">        throw _iteratorError;</w:t>
        <w:br/>
        <w:t xml:space="preserve">      }</w:t>
        <w:br/>
        <w:t xml:space="preserve">    }</w:t>
        <w:br/>
        <w:t xml:space="preserve">  }</w:t>
        <w:br/>
        <w:br/>
        <w:t xml:space="preserve">  throw Error('Unsupported scheme in URL: ' + url);</w:t>
        <w:br/>
        <w:t>};</w:t>
        <w:br/>
        <w:br/>
        <w:t>var negotiateDecoder = function negotiateDecoder(decoders, contentType) {</w:t>
        <w:br/>
        <w:t xml:space="preserve">  if (contentType === undefined || contentType === null) {</w:t>
        <w:br/>
        <w:t xml:space="preserve">    return decoders[0];</w:t>
        <w:br/>
        <w:t xml:space="preserve">  }</w:t>
        <w:br/>
        <w:br/>
        <w:t xml:space="preserve">  var fullType = contentType.toLowerCase().split(';')[0].trim();</w:t>
        <w:br/>
        <w:t xml:space="preserve">  var mainType = fullType.split('/')[0] + '/*';</w:t>
        <w:br/>
        <w:t xml:space="preserve">  var wildcardType = '*/*';</w:t>
        <w:br/>
        <w:t xml:space="preserve">  var acceptableTypes = [fullType, mainType, wildcardType];</w:t>
        <w:br/>
        <w:br/>
        <w:t xml:space="preserve">  var _iteratorNormalCompletion2 = true;</w:t>
        <w:br/>
        <w:t xml:space="preserve">  var _didIteratorError2 = false;</w:t>
        <w:br/>
        <w:t xml:space="preserve">  var _iteratorError2 = undefined;</w:t>
        <w:br/>
        <w:br/>
        <w:t xml:space="preserve">  try {</w:t>
        <w:br/>
        <w:t xml:space="preserve">    for (var _iterator2 = decoders[Symbol.iterator](), _step2; !(_iteratorNormalCo</w:t>
      </w:r>
    </w:p>
    <w:p>
      <w:pPr>
        <w:pStyle w:val="CodeBody"/>
        <w:jc w:val="left"/>
      </w:pPr>
      <w:r>
        <w:rPr>
          <w:rFonts w:ascii="Times New Roman" w:hAnsi="Times New Roman" w:eastAsia="Times New Roman" w:cs="Times New Roman"/>
          <w:b w:val="0"/>
          <w:sz w:val="22"/>
        </w:rPr>
        <w:t>mpletion2 = (_step2 = _iterator2.next()).done); _iteratorNormalCompletion2 = true) {</w:t>
        <w:br/>
        <w:t xml:space="preserve">      var decoder = _step2.value;</w:t>
        <w:br/>
        <w:br/>
        <w:t xml:space="preserve">      if (acceptableTypes.includes(decoder.mediaType)) {</w:t>
        <w:br/>
        <w:t xml:space="preserve">        return decoder;</w:t>
        <w:br/>
        <w:t xml:space="preserve">      }</w:t>
        <w:br/>
        <w:t xml:space="preserve">    }</w:t>
        <w:br/>
        <w:t xml:space="preserve">  } catch (err) {</w:t>
        <w:br/>
        <w:t xml:space="preserve">    _didIteratorError2 = true;</w:t>
        <w:br/>
        <w:t xml:space="preserve">    _iteratorError2 = err;</w:t>
        <w:br/>
        <w:t xml:space="preserve">  } finally {</w:t>
        <w:br/>
        <w:t xml:space="preserve">    try {</w:t>
        <w:br/>
        <w:t xml:space="preserve">      if (!_iteratorNormalCompletion2 &amp;&amp; _iterator2.return) {</w:t>
        <w:br/>
        <w:t xml:space="preserve">        _iterator2.return();</w:t>
        <w:br/>
        <w:t xml:space="preserve">      }</w:t>
        <w:br/>
        <w:t xml:space="preserve">    } finally {</w:t>
        <w:br/>
        <w:t xml:space="preserve">      if (_didIteratorError2) {</w:t>
        <w:br/>
        <w:t xml:space="preserve">        throw _iteratorError2;</w:t>
        <w:br/>
        <w:t xml:space="preserve">      }</w:t>
        <w:br/>
        <w:t xml:space="preserve">    }</w:t>
        <w:br/>
        <w:t xml:space="preserve">  }</w:t>
        <w:br/>
        <w:br/>
        <w:t xml:space="preserve">  throw Error('Unsupported media in Content-Type header: ' + contentType);</w:t>
        <w:br/>
        <w:t>};</w:t>
        <w:br/>
        <w:br/>
        <w:t>var csrfSafeMethod = function csrfSafeMethod(method) {</w:t>
        <w:br/>
        <w:t xml:space="preserve">  // these HTTP methods do not require CSRF protection</w:t>
        <w:br/>
        <w:t xml:space="preserve">  return (/^(GET|HEAD|OPTIONS|TRACE)$/.test(method)</w:t>
        <w:br/>
        <w:t xml:space="preserve">  );</w:t>
        <w:br/>
        <w:t>};</w:t>
        <w:br/>
        <w:br/>
        <w:t>module.exports = {</w:t>
        <w:br/>
        <w:t xml:space="preserve">  determineTransport: determineTransport,</w:t>
        <w:br/>
        <w:t xml:space="preserve">  negotiateDecoder: negotiateDecoder,</w:t>
        <w:br/>
        <w:t xml:space="preserve">  csrfSafeMethod: csrfSafeMethod</w:t>
        <w:br/>
        <w:t>};</w:t>
        <w:br/>
        <w:br/>
        <w:t>},{"url-parse":19}],16:[function(require,module,exports){</w:t>
        <w:br/>
        <w:t>// the whatwg-fetch polyfill installs the fetch() function</w:t>
        <w:br/>
        <w:t>// on the global object (window or self)</w:t>
        <w:br/>
        <w:t>//</w:t>
        <w:br/>
        <w:t>// Return that as the export for use in Webpack, Browserify etc.</w:t>
        <w:br/>
        <w:t>require('whatwg-fetch');</w:t>
        <w:br/>
        <w:t>module.exports = self.fetch.bind(self);</w:t>
        <w:br/>
        <w:br/>
        <w:t>},{"whatwg-fetch":22}],17:[function(require,module,exports){</w:t>
        <w:br/>
        <w:t>'use strict';</w:t>
        <w:br/>
        <w:br/>
        <w:t>var has = Object.prototype.hasOwnProperty;</w:t>
        <w:br/>
        <w:br/>
        <w:t>/**</w:t>
        <w:br/>
        <w:t xml:space="preserve"> * Simple query string parser.</w:t>
        <w:br/>
        <w:t xml:space="preserve"> *</w:t>
        <w:br/>
        <w:t xml:space="preserve"> * @param {String} query The query string that needs to be parsed.</w:t>
        <w:br/>
        <w:t xml:space="preserve"> * @returns {Object}</w:t>
        <w:br/>
        <w:t xml:space="preserve"> * @api public</w:t>
        <w:br/>
        <w:t xml:space="preserve"> */</w:t>
        <w:br/>
        <w:t>function querystring(query) {</w:t>
        <w:br/>
        <w:t xml:space="preserve">  var parser = /([^=?&amp;]+)=?([^&amp;]*)/g</w:t>
        <w:br/>
        <w:t xml:space="preserve">    , result = {}</w:t>
        <w:br/>
        <w:t xml:space="preserve">    , part;</w:t>
        <w:br/>
        <w:br/>
        <w:t xml:space="preserve">  //</w:t>
        <w:br/>
        <w:t xml:space="preserve">  // Little nifty parsing hack, leverage the fact that RegExp.exec increments</w:t>
        <w:br/>
        <w:t xml:space="preserve">  // the lastIndex property so we can continue executing this loop until we've</w:t>
        <w:br/>
        <w:t xml:space="preserve">  // parsed all results.</w:t>
        <w:br/>
        <w:t xml:space="preserve">  //</w:t>
        <w:br/>
        <w:t xml:space="preserve">  for (;</w:t>
        <w:br/>
        <w:t xml:space="preserve">    part = parser.exec(query);</w:t>
        <w:br/>
        <w:t xml:space="preserve">    result[decodeURIComponent(part[1])] = decodeURIComponent(part[2])</w:t>
        <w:br/>
        <w:t xml:space="preserve">  );</w:t>
        <w:br/>
        <w:br/>
        <w:t xml:space="preserve">  return result;</w:t>
        <w:br/>
        <w:t>}</w:t>
        <w:br/>
        <w:br/>
        <w:t>/**</w:t>
        <w:br/>
        <w:t xml:space="preserve"> * Transform a query string to an object.</w:t>
        <w:br/>
        <w:t xml:space="preserve"> *</w:t>
        <w:br/>
        <w:t xml:space="preserve"> * @param {Object} obj Object that should be transformed.</w:t>
        <w:br/>
        <w:t xml:space="preserve"> * @param {String} prefix Optional prefix.</w:t>
        <w:br/>
        <w:t xml:space="preserve"> * @returns {String}</w:t>
        <w:br/>
        <w:t xml:space="preserve"> * @api public</w:t>
        <w:br/>
        <w:t xml:space="preserve"> */</w:t>
        <w:br/>
        <w:t>function querystringify(obj, prefix) {</w:t>
        <w:br/>
        <w:t xml:space="preserve">  prefix = prefix || '';</w:t>
        <w:br/>
        <w:br/>
        <w:t xml:space="preserve">  var pairs = [];</w:t>
        <w:br/>
        <w:br/>
        <w:t xml:space="preserve">  //</w:t>
        <w:br/>
        <w:t xml:space="preserve">  // Optionally prefix with a '?' if needed</w:t>
        <w:br/>
        <w:t xml:space="preserve">  //</w:t>
        <w:br/>
        <w:t xml:space="preserve">  if ('string' !== typeof prefix) prefix = '?';</w:t>
        <w:br/>
        <w:br/>
        <w:t xml:space="preserve">  for (var key in obj) {</w:t>
        <w:br/>
        <w:t xml:space="preserve">    if (has.call(obj, key)) {</w:t>
        <w:br/>
        <w:t xml:space="preserve">      pairs.push(encodeURIComponent(key) +'='+ encodeURIComponent(obj[key]));</w:t>
        <w:br/>
        <w:t xml:space="preserve">    }</w:t>
        <w:br/>
        <w:t xml:space="preserve">  }</w:t>
        <w:br/>
        <w:br/>
        <w:t xml:space="preserve">  return pairs.length ? prefix + pairs.join('&amp;') : '';</w:t>
        <w:br/>
        <w:t>}</w:t>
        <w:br/>
        <w:br/>
        <w:t>//</w:t>
        <w:br/>
        <w:t>// Expose the module.</w:t>
        <w:br/>
        <w:t>//</w:t>
        <w:br/>
        <w:t>exports.stringify = querystringify;</w:t>
        <w:br/>
        <w:t>exports.parse = querystring;</w:t>
        <w:br/>
        <w:br/>
        <w:t>},{}],18:[function(require,module,exports){</w:t>
        <w:br/>
        <w:t>'use strict';</w:t>
        <w:br/>
        <w:br/>
        <w:t>/**</w:t>
        <w:br/>
        <w:t xml:space="preserve"> * Check if we're required to add a port number.</w:t>
        <w:br/>
        <w:t xml:space="preserve"> *</w:t>
        <w:br/>
        <w:t xml:space="preserve"> * @see https://url.spec.whatwg.org/#default-port</w:t>
        <w:br/>
        <w:t xml:space="preserve"> * @param {Number|String} port Port number we need to check</w:t>
        <w:br/>
        <w:t xml:space="preserve"> * @param {String} protocol Protocol we need to check against.</w:t>
        <w:br/>
        <w:t xml:space="preserve"> * @returns {Boolean} Is it a default port for the given protocol</w:t>
        <w:br/>
        <w:t xml:space="preserve"> * @api private</w:t>
        <w:br/>
        <w:t xml:space="preserve"> */</w:t>
        <w:br/>
        <w:t>module.exports = function required(port, protocol) {</w:t>
        <w:br/>
        <w:t xml:space="preserve">  protocol = protocol.split(':')[0];</w:t>
        <w:br/>
        <w:t xml:space="preserve">  port = +port;</w:t>
        <w:br/>
        <w:br/>
        <w:t xml:space="preserve">  if (!port) return false;</w:t>
        <w:br/>
        <w:br/>
        <w:t xml:space="preserve">  switch (protocol) {</w:t>
        <w:br/>
        <w:t xml:space="preserve">    case 'http':</w:t>
        <w:br/>
        <w:t xml:space="preserve">    case 'ws':</w:t>
        <w:br/>
        <w:t xml:space="preserve">    return port !== 80;</w:t>
        <w:br/>
        <w:br/>
        <w:t xml:space="preserve">    case 'https':</w:t>
        <w:br/>
        <w:t xml:space="preserve">    case 'wss':</w:t>
        <w:br/>
        <w:t xml:space="preserve">    return port !== 443;</w:t>
        <w:br/>
        <w:br/>
        <w:t xml:space="preserve">    case 'ftp':</w:t>
        <w:br/>
        <w:t xml:space="preserve">    return port !== 21;</w:t>
        <w:br/>
        <w:br/>
        <w:t xml:space="preserve">    case 'gopher':</w:t>
        <w:br/>
        <w:t xml:space="preserve">    return port !== 70;</w:t>
        <w:br/>
        <w:br/>
        <w:t xml:space="preserve">    case 'file':</w:t>
        <w:br/>
        <w:t xml:space="preserve">    return false;</w:t>
        <w:br/>
        <w:t xml:space="preserve">  }</w:t>
        <w:br/>
        <w:br/>
        <w:t xml:space="preserve">  return port !== 0;</w:t>
        <w:br/>
        <w:t>};</w:t>
        <w:br/>
        <w:br/>
        <w:t>},{}],19:[function(require,module,exports){</w:t>
        <w:br/>
        <w:t>'use strict';</w:t>
        <w:br/>
        <w:br/>
        <w:t>var required = require('requires-port')</w:t>
        <w:br/>
        <w:t xml:space="preserve">  , lolcation = require('./lolcation')</w:t>
        <w:br/>
        <w:t xml:space="preserve">  , qs = require('querystringify')</w:t>
        <w:br/>
        <w:t xml:space="preserve">  , protocolre = /^([a-z][a-z0-9.+-]*:)?(\/\/)?([\S\s]*)/i;</w:t>
        <w:br/>
        <w:br/>
        <w:t>/**</w:t>
        <w:br/>
        <w:t xml:space="preserve"> * These are the parse rules for the URL parser, it informs the parser</w:t>
        <w:br/>
        <w:t xml:space="preserve"> * about:</w:t>
        <w:br/>
        <w:t xml:space="preserve"> *</w:t>
        <w:br/>
        <w:t xml:space="preserve"> * 0. The char it Needs to parse, if it's a string it should be done using</w:t>
        <w:br/>
        <w:t xml:space="preserve"> *    indexOf, RegExp using exec and NaN means set as current value.</w:t>
        <w:br/>
        <w:t xml:space="preserve"> * 1. The property we should set when parsing this value.</w:t>
        <w:br/>
        <w:t xml:space="preserve"> * 2. Indication if it's backwards or forward parsing, when set as number it's</w:t>
        <w:br/>
        <w:t xml:space="preserve"> *    the value of extra chars that should be split off.</w:t>
        <w:br/>
        <w:t xml:space="preserve"> * 3. Inherit from location if non existing in the parser.</w:t>
        <w:br/>
        <w:t xml:space="preserve"> * 4. `toLowerCase` the resulting value.</w:t>
        <w:br/>
        <w:t xml:space="preserve"> */</w:t>
        <w:br/>
        <w:t>var rules = [</w:t>
        <w:br/>
        <w:t xml:space="preserve">  ['#', 'hash'],                        // Extract from the back.</w:t>
        <w:br/>
        <w:t xml:space="preserve">  ['?', 'query'],                       // Extract from the back.</w:t>
        <w:br/>
        <w:t xml:space="preserve">  ['/', 'pathname'],                    // Extract from the back.</w:t>
        <w:br/>
        <w:t xml:space="preserve">  ['@', 'auth', 1],                     // Extract from the front.</w:t>
        <w:br/>
        <w:t xml:space="preserve">  [NaN, 'host', undefined, 1, 1],       // Set left over value.</w:t>
        <w:br/>
        <w:t xml:space="preserve">  [/:(\d+)$/, 'port', undefined, 1],    // RegExp the back.</w:t>
        <w:br/>
        <w:t xml:space="preserve">  [NaN, 'hostname', undefined, 1, 1]    // Set left over.</w:t>
        <w:br/>
        <w:t>];</w:t>
        <w:br/>
        <w:br/>
        <w:t>/**</w:t>
        <w:br/>
        <w:t xml:space="preserve"> * @typedef ProtocolExtract</w:t>
        <w:br/>
        <w:t xml:space="preserve"> * @type Object</w:t>
        <w:br/>
        <w:t xml:space="preserve"> * @property {String} protocol Protocol matched in the URL, in lowercase.</w:t>
        <w:br/>
        <w:t xml:space="preserve"> * @property {Boolean} slashes `true` if protocol is followed by "//", else `false`.</w:t>
        <w:br/>
        <w:t xml:space="preserve"> * @property {String} rest Rest of the URL that is not part of the protocol.</w:t>
        <w:br/>
        <w:t xml:space="preserve"> */</w:t>
        <w:br/>
        <w:br/>
        <w:t>/**</w:t>
        <w:br/>
        <w:t xml:space="preserve"> * Extract protocol information from a URL with/without double slash ("//").</w:t>
        <w:br/>
        <w:t xml:space="preserve"> *</w:t>
        <w:br/>
        <w:t xml:space="preserve"> * @param {String} address URL we want to extract from.</w:t>
        <w:br/>
        <w:t xml:space="preserve"> * @return {ProtocolExtract} Extracted information.</w:t>
        <w:br/>
        <w:t xml:space="preserve"> * @api private</w:t>
        <w:br/>
        <w:t xml:space="preserve"> */</w:t>
        <w:br/>
        <w:t>function extractProtocol(address) {</w:t>
        <w:br/>
        <w:t xml:space="preserve">  var match = protocolre.exec(address);</w:t>
        <w:br/>
        <w:br/>
        <w:t xml:space="preserve">  return {</w:t>
        <w:br/>
        <w:t xml:space="preserve">    protocol: match[1] ? match[1].toLowerCase() : '',</w:t>
        <w:br/>
        <w:t xml:space="preserve">    slashes: !!match[2],</w:t>
        <w:br/>
        <w:t xml:space="preserve">    rest: match[3]</w:t>
        <w:br/>
        <w:t xml:space="preserve">  };</w:t>
        <w:br/>
        <w:t>}</w:t>
        <w:br/>
        <w:br/>
        <w:t>/**</w:t>
        <w:br/>
        <w:t xml:space="preserve"> * Resolve a relative URL pathname against a base URL pathname.</w:t>
        <w:br/>
        <w:t xml:space="preserve"> *</w:t>
        <w:br/>
        <w:t xml:space="preserve"> * @param {String} relative Pathname of the relative URL.</w:t>
        <w:br/>
        <w:t xml:space="preserve"> * @param {String} base Pathname of the base URL.</w:t>
        <w:br/>
        <w:t xml:space="preserve"> * @return {String} Resolved pathname.</w:t>
        <w:br/>
        <w:t xml:space="preserve"> * @api private</w:t>
        <w:br/>
        <w:t xml:space="preserve"> */</w:t>
        <w:br/>
        <w:t>function resolve(relative, base) {</w:t>
        <w:br/>
        <w:t xml:space="preserve">  var path = (base || '/').split('/').slice(0, -1).concat(relative.split('/'))</w:t>
        <w:br/>
        <w:t xml:space="preserve">    , i = path.length</w:t>
        <w:br/>
        <w:t xml:space="preserve">    , last = path[i - 1]</w:t>
        <w:br/>
        <w:t xml:space="preserve">    , unshift = false</w:t>
        <w:br/>
        <w:t xml:space="preserve">    , up = 0;</w:t>
        <w:br/>
        <w:br/>
        <w:t xml:space="preserve">  while (i--) {</w:t>
        <w:br/>
        <w:t xml:space="preserve">    if (path[i] === '.') {</w:t>
        <w:br/>
        <w:t xml:space="preserve">      path.splice(i, 1);</w:t>
        <w:br/>
        <w:t xml:space="preserve">    } else if (path[i] === '..') {</w:t>
        <w:br/>
        <w:t xml:space="preserve">      path.splice(i, 1);</w:t>
        <w:br/>
        <w:t xml:space="preserve">      up++;</w:t>
        <w:br/>
        <w:t xml:space="preserve">    } else if (up) {</w:t>
        <w:br/>
        <w:t xml:space="preserve">      if (i === 0) unshift = true;</w:t>
        <w:br/>
        <w:t xml:space="preserve">      path.splice(i, 1);</w:t>
        <w:br/>
        <w:t xml:space="preserve">      up--;</w:t>
        <w:br/>
        <w:t xml:space="preserve">    }</w:t>
        <w:br/>
        <w:t xml:space="preserve">  }</w:t>
        <w:br/>
        <w:br/>
        <w:t xml:space="preserve">  if (unshift) path.unshift('');</w:t>
        <w:br/>
        <w:t xml:space="preserve">  if (last === '.' || last === '..') path.push('');</w:t>
        <w:br/>
        <w:br/>
        <w:t xml:space="preserve">  return path.join('/');</w:t>
        <w:br/>
        <w:t>}</w:t>
        <w:br/>
        <w:br/>
        <w:t>/**</w:t>
        <w:br/>
        <w:t xml:space="preserve"> * The actual URL instance. Instead of returning an object we've opted-in to</w:t>
        <w:br/>
        <w:t xml:space="preserve"> * create an actual constructor as it's much more memory efficient and</w:t>
        <w:br/>
        <w:t xml:space="preserve"> * faster and it pleases my OCD.</w:t>
        <w:br/>
        <w:t xml:space="preserve"> *</w:t>
        <w:br/>
        <w:t xml:space="preserve"> * @constructor</w:t>
        <w:br/>
        <w:t xml:space="preserve"> * @param {String} address URL we want to parse.</w:t>
        <w:br/>
        <w:t xml:space="preserve"> * @param {Object|String} location Location defaults for relative paths.</w:t>
        <w:br/>
        <w:t xml:space="preserve"> * @param {Boolean|Function} parser Parser for the query string.</w:t>
        <w:br/>
        <w:t xml:space="preserve"> * @api public</w:t>
        <w:br/>
        <w:t xml:space="preserve"> */</w:t>
        <w:br/>
        <w:t>function URL(address, location, parser) {</w:t>
        <w:br/>
        <w:t xml:space="preserve">  if (!(this instanceof URL)) {</w:t>
        <w:br/>
        <w:t xml:space="preserve">    return new URL(address, location, parser);</w:t>
        <w:br/>
        <w:t xml:space="preserve">  }</w:t>
        <w:br/>
        <w:br/>
        <w:t xml:space="preserve">  var relative, extracted, parse, instruction, index, key</w:t>
        <w:br/>
        <w:t xml:space="preserve">    , instructions = rules.slice()</w:t>
        <w:br/>
        <w:t xml:space="preserve">    , type = typeof location</w:t>
        <w:br/>
        <w:t xml:space="preserve">    , url = this</w:t>
        <w:br/>
        <w:t xml:space="preserve">    , i = 0;</w:t>
        <w:br/>
        <w:br/>
        <w:t xml:space="preserve">  //</w:t>
        <w:br/>
        <w:t xml:space="preserve">  // The following if statements allows this module two have compatibility with</w:t>
        <w:br/>
        <w:t xml:space="preserve">  // 2 different API:</w:t>
        <w:br/>
        <w:t xml:space="preserve">  //</w:t>
        <w:br/>
        <w:t xml:space="preserve">  // 1. Node.js's `url.parse` api which accepts a URL, boolean as arguments</w:t>
        <w:br/>
        <w:t xml:space="preserve">  //    where the boolean indicates that the query string should also be parsed.</w:t>
        <w:br/>
        <w:t xml:space="preserve">  //</w:t>
        <w:br/>
        <w:t xml:space="preserve">  // 2. The `URL` interface of the browser which accepts a URL, object as</w:t>
        <w:br/>
        <w:t xml:space="preserve">  //    arguments. The supplied object will be used as default values / fall-back</w:t>
        <w:br/>
        <w:t xml:space="preserve">  //    for relative paths.</w:t>
        <w:br/>
        <w:t xml:space="preserve">  //</w:t>
        <w:br/>
        <w:t xml:space="preserve">  if ('object' !== type &amp;&amp; 'string' !== type) {</w:t>
        <w:br/>
        <w:t xml:space="preserve">    parser = location;</w:t>
        <w:br/>
        <w:t xml:space="preserve">    location = null;</w:t>
        <w:br/>
        <w:t xml:space="preserve">  }</w:t>
        <w:br/>
        <w:br/>
        <w:t xml:space="preserve">  if (parser &amp;&amp; 'function' !== typeof parser) parser = qs.parse;</w:t>
        <w:br/>
        <w:br/>
        <w:t xml:space="preserve">  location = lolcation(location);</w:t>
        <w:br/>
        <w:br/>
        <w:t xml:space="preserve">  //</w:t>
        <w:br/>
        <w:t xml:space="preserve">  // Extract protocol information before running the instructions.</w:t>
        <w:br/>
        <w:t xml:space="preserve">  //</w:t>
        <w:br/>
        <w:t xml:space="preserve">  extracted = extractProtocol(address || '');</w:t>
        <w:br/>
        <w:t xml:space="preserve">  relative = !extracted.protocol &amp;&amp; !extracted.slashes;</w:t>
        <w:br/>
        <w:t xml:space="preserve">  url.slashes = extracted.slashes || relative &amp;&amp; location.slashes;</w:t>
        <w:br/>
        <w:t xml:space="preserve">  url.protocol = extracted.protocol || location.protocol || '';</w:t>
        <w:br/>
        <w:t xml:space="preserve">  address = extracted.rest;</w:t>
        <w:br/>
        <w:br/>
        <w:t xml:space="preserve">  //</w:t>
        <w:br/>
        <w:t xml:space="preserve">  // When the authority component is absent the URL starts with a path</w:t>
        <w:br/>
        <w:t xml:space="preserve">  // component.</w:t>
        <w:br/>
        <w:t xml:space="preserve">  //</w:t>
        <w:br/>
        <w:t xml:space="preserve">  if (!extracted.slashes) instructions[2] = [/(.*)/, 'pathname'];</w:t>
        <w:br/>
        <w:br/>
        <w:t xml:space="preserve">  for (; i &lt; instructions.length; i++) {</w:t>
        <w:br/>
        <w:t xml:space="preserve">    instruction = instructions[i];</w:t>
        <w:br/>
        <w:t xml:space="preserve">    parse = instruction[0];</w:t>
        <w:br/>
        <w:t xml:space="preserve">    key = instruction[1];</w:t>
        <w:br/>
        <w:br/>
        <w:t xml:space="preserve">    if (parse !== parse) {</w:t>
        <w:br/>
        <w:t xml:space="preserve">      url[key] = address;</w:t>
        <w:br/>
        <w:t xml:space="preserve">    } else if ('string' === typeof parse) {</w:t>
        <w:br/>
        <w:t xml:space="preserve">      if (~(index = address.indexOf(parse))) {</w:t>
        <w:br/>
        <w:t xml:space="preserve">        if ('number' === typeof instruction[2]) {</w:t>
        <w:br/>
        <w:t xml:space="preserve">          url[key] = address.slice(0, index);</w:t>
        <w:br/>
        <w:t xml:space="preserve">          address = address.slice(index + instruction[2]);</w:t>
        <w:br/>
        <w:t xml:space="preserve">        } else {</w:t>
        <w:br/>
        <w:t xml:space="preserve">          url[key] = address.slice(index);</w:t>
        <w:br/>
        <w:t xml:space="preserve">          address = address.slice(0, index);</w:t>
        <w:br/>
        <w:t xml:space="preserve">        }</w:t>
        <w:br/>
        <w:t xml:space="preserve">      }</w:t>
        <w:br/>
        <w:t xml:space="preserve">    } else if (index = parse.exec(address)) {</w:t>
        <w:br/>
        <w:t xml:space="preserve">      url[key] = index[1];</w:t>
        <w:br/>
        <w:t xml:space="preserve">      address = address.slice(0, index.index);</w:t>
        <w:br/>
        <w:t xml:space="preserve">    }</w:t>
        <w:br/>
        <w:br/>
        <w:t xml:space="preserve">    url[key] = url[key] || (</w:t>
        <w:br/>
        <w:t xml:space="preserve">      relative &amp;&amp; instruction[3] ? location[key] || '' : ''</w:t>
        <w:br/>
        <w:t xml:space="preserve">    );</w:t>
        <w:br/>
        <w:br/>
        <w:t xml:space="preserve">    //</w:t>
        <w:br/>
        <w:t xml:space="preserve">    // Hostname, host and protocol should be lowercased so they can be used to</w:t>
        <w:br/>
        <w:t xml:space="preserve">    // create a proper `origin`.</w:t>
        <w:br/>
        <w:t xml:space="preserve">    //</w:t>
        <w:br/>
        <w:t xml:space="preserve">    if (instruction[4]) url[key] = url[key].toLowerCase();</w:t>
        <w:br/>
        <w:t xml:space="preserve">  }</w:t>
        <w:br/>
        <w:br/>
        <w:t xml:space="preserve">  //</w:t>
        <w:br/>
        <w:t xml:space="preserve">  // Also parse the supplied query string in to an object. If we're supplied</w:t>
        <w:br/>
        <w:t xml:space="preserve">  // with a custom parser as function use that instead of the default build-in</w:t>
        <w:br/>
        <w:t xml:space="preserve">  // parser.</w:t>
        <w:br/>
        <w:t xml:space="preserve">  //</w:t>
        <w:br/>
        <w:t xml:space="preserve">  if (parser) url.query = parser(url.query);</w:t>
        <w:br/>
        <w:br/>
        <w:t xml:space="preserve">  //</w:t>
        <w:br/>
        <w:t xml:space="preserve">  // If the URL is relative, resolve the pathname against the base URL.</w:t>
        <w:br/>
        <w:t xml:space="preserve">  //</w:t>
        <w:br/>
        <w:t xml:space="preserve">  if (</w:t>
        <w:br/>
        <w:t xml:space="preserve">      relative</w:t>
        <w:br/>
        <w:t xml:space="preserve">    &amp;&amp; location.slashes</w:t>
        <w:br/>
        <w:t xml:space="preserve">    &amp;&amp; url.pathname.charAt(0) !== '/'</w:t>
        <w:br/>
        <w:t xml:space="preserve">    &amp;&amp; (url.pathname !== '' || location.pathname !== '')</w:t>
        <w:br/>
        <w:t xml:space="preserve">  ) {</w:t>
        <w:br/>
        <w:t xml:space="preserve">    url.pathname = resolve(url.pathname, location.pathname);</w:t>
        <w:br/>
        <w:t xml:space="preserve">  }</w:t>
        <w:br/>
        <w:br/>
        <w:t xml:space="preserve">  //</w:t>
        <w:br/>
        <w:t xml:space="preserve">  // We should not add port numbers if they are already the default port number</w:t>
        <w:br/>
        <w:t xml:space="preserve">  // for a given protocol. As the host also contains the port number we're going</w:t>
        <w:br/>
        <w:t xml:space="preserve">  // override it with the hostname which contains no port number.</w:t>
        <w:br/>
        <w:t xml:space="preserve">  //</w:t>
        <w:br/>
        <w:t xml:space="preserve">  if (!required(url.port, url.protocol)) {</w:t>
        <w:br/>
        <w:t xml:space="preserve">    url.host = url.hostname;</w:t>
        <w:br/>
        <w:t xml:space="preserve">    url.port = '';</w:t>
        <w:br/>
        <w:t xml:space="preserve">  }</w:t>
        <w:br/>
        <w:br/>
        <w:t xml:space="preserve">  //</w:t>
        <w:br/>
        <w:t xml:space="preserve">  // Parse down the `auth` for the username and password.</w:t>
        <w:br/>
        <w:t xml:space="preserve">  //</w:t>
        <w:br/>
        <w:t xml:space="preserve">  url.username = url.password = '';</w:t>
        <w:br/>
        <w:t xml:space="preserve">  if (url.auth) {</w:t>
        <w:br/>
        <w:t xml:space="preserve">    instruction = url.auth.split(':');</w:t>
        <w:br/>
        <w:t xml:space="preserve">    url.username = instruction[0] || '';</w:t>
        <w:br/>
        <w:t xml:space="preserve">    url.password = instruction[1] || '';</w:t>
        <w:br/>
        <w:t xml:space="preserve">  }</w:t>
        <w:br/>
        <w:br/>
        <w:t xml:space="preserve">  url.origin = url.protocol &amp;&amp; url.host &amp;&amp; url.protocol !== 'file:'</w:t>
        <w:br/>
        <w:t xml:space="preserve">    ? url.protocol +'//'+ url.host</w:t>
        <w:br/>
        <w:t xml:space="preserve">    : 'null';</w:t>
        <w:br/>
        <w:br/>
        <w:t xml:space="preserve">  //</w:t>
        <w:br/>
        <w:t xml:space="preserve">  // The href is just the compiled result.</w:t>
        <w:br/>
        <w:t xml:space="preserve">  //</w:t>
        <w:br/>
        <w:t xml:space="preserve">  url.href = url.toString();</w:t>
        <w:br/>
        <w:t>}</w:t>
        <w:br/>
        <w:br/>
        <w:t>/**</w:t>
        <w:br/>
        <w:t xml:space="preserve"> * This is convenience method for changing properties in the URL instance to</w:t>
        <w:br/>
        <w:t xml:space="preserve"> * insure that they all propagate correctly.</w:t>
        <w:br/>
        <w:t xml:space="preserve"> *</w:t>
        <w:br/>
        <w:t xml:space="preserve"> * @param {String} part          Property we need to adjust.</w:t>
        <w:br/>
        <w:t xml:space="preserve"> * @param {Mixed} value          The newly assigned value.</w:t>
        <w:br/>
        <w:t xml:space="preserve"> * @param {Boolean|Function} fn  When setting the query, it will be the function</w:t>
        <w:br/>
        <w:t xml:space="preserve"> *                               used to parse the query.</w:t>
        <w:br/>
        <w:t xml:space="preserve"> *                               When setting the protocol, double slash will be</w:t>
        <w:br/>
        <w:t xml:space="preserve"> *                               removed from the final url if it is true.</w:t>
        <w:br/>
        <w:t xml:space="preserve"> * @returns {URL}</w:t>
        <w:br/>
        <w:t xml:space="preserve"> * @api public</w:t>
        <w:br/>
        <w:t xml:space="preserve"> */</w:t>
        <w:br/>
        <w:t>URL.prototype.set = function set(part, value, fn) {</w:t>
        <w:br/>
        <w:t xml:space="preserve">  var url = this;</w:t>
        <w:br/>
        <w:br/>
        <w:t xml:space="preserve">  switch (part) {</w:t>
        <w:br/>
        <w:t xml:space="preserve">    case 'query':</w:t>
        <w:br/>
        <w:t xml:space="preserve">      if ('string' === typeof value &amp;&amp; value.length) {</w:t>
        <w:br/>
        <w:t xml:space="preserve">        value = (fn || qs.parse)(value);</w:t>
        <w:br/>
        <w:t xml:space="preserve">      }</w:t>
        <w:br/>
        <w:br/>
        <w:t xml:space="preserve">      url[part] = value;</w:t>
        <w:br/>
        <w:t xml:space="preserve">      break;</w:t>
        <w:br/>
        <w:br/>
        <w:t xml:space="preserve">    case 'port':</w:t>
        <w:br/>
        <w:t xml:space="preserve">      url[part] = value;</w:t>
        <w:br/>
        <w:br/>
        <w:t xml:space="preserve">      if (!required(value, url.protocol)) {</w:t>
        <w:br/>
        <w:t xml:space="preserve">        url.host = url.hostname;</w:t>
        <w:br/>
        <w:t xml:space="preserve">        url[part] = '';</w:t>
        <w:br/>
        <w:t xml:space="preserve">      } else if (value) {</w:t>
        <w:br/>
        <w:t xml:space="preserve">        url.host = url.hostname +':'+ value;</w:t>
        <w:br/>
        <w:t xml:space="preserve">      }</w:t>
        <w:br/>
        <w:br/>
        <w:t xml:space="preserve">      break;</w:t>
        <w:br/>
        <w:br/>
        <w:t xml:space="preserve">    case 'hostname':</w:t>
        <w:br/>
        <w:t xml:space="preserve">      url[part] = value;</w:t>
        <w:br/>
        <w:br/>
        <w:t xml:space="preserve">      if (url.port) value += ':'+ url.port;</w:t>
        <w:br/>
        <w:t xml:space="preserve">      url.host = value;</w:t>
        <w:br/>
        <w:t xml:space="preserve">      break;</w:t>
        <w:br/>
        <w:br/>
        <w:t xml:space="preserve">    case 'host':</w:t>
        <w:br/>
        <w:t xml:space="preserve">      url[part] = value;</w:t>
        <w:br/>
        <w:br/>
        <w:t xml:space="preserve">      if (/:\d+$/.test(value)) {</w:t>
        <w:br/>
        <w:t xml:space="preserve">        value = value.split(':');</w:t>
        <w:br/>
        <w:t xml:space="preserve">        url.port = value.pop();</w:t>
        <w:br/>
        <w:t xml:space="preserve">        url.hostname = value.join(':');</w:t>
        <w:br/>
        <w:t xml:space="preserve">      } else {</w:t>
        <w:br/>
        <w:t xml:space="preserve">        url.hostname = value;</w:t>
        <w:br/>
        <w:t xml:space="preserve">        url.port = '';</w:t>
        <w:br/>
        <w:t xml:space="preserve">      }</w:t>
        <w:br/>
        <w:br/>
        <w:t xml:space="preserve">      break;</w:t>
        <w:br/>
        <w:br/>
        <w:t xml:space="preserve">    case 'protocol':</w:t>
        <w:br/>
        <w:t xml:space="preserve">      url.protocol = value.toLowerCase();</w:t>
        <w:br/>
        <w:t xml:space="preserve">      url.slashes = !fn;</w:t>
        <w:br/>
        <w:t xml:space="preserve">      break;</w:t>
        <w:br/>
        <w:br/>
        <w:t xml:space="preserve">    case 'pathname':</w:t>
        <w:br/>
        <w:t xml:space="preserve">      url.pathname = value.length &amp;&amp; value.charAt(0) !== '/' ? '/' + value : value;</w:t>
        <w:br/>
        <w:br/>
        <w:t xml:space="preserve">      break;</w:t>
        <w:br/>
        <w:br/>
        <w:t xml:space="preserve">    default:</w:t>
        <w:br/>
        <w:t xml:space="preserve">      url[part] = value;</w:t>
        <w:br/>
        <w:t xml:space="preserve">  }</w:t>
        <w:br/>
        <w:br/>
        <w:t xml:space="preserve">  for (var i = 0; i &lt; rules.length; i++) {</w:t>
        <w:br/>
        <w:t xml:space="preserve">    var ins = rules[i];</w:t>
        <w:br/>
        <w:br/>
        <w:t xml:space="preserve">    if (ins[4]) url[ins[1]] = url[ins[1]].toLowerCase();</w:t>
        <w:br/>
        <w:t xml:space="preserve">  }</w:t>
        <w:br/>
        <w:br/>
        <w:t xml:space="preserve">  url.origin = url.protocol &amp;&amp; url.host &amp;&amp; url.protocol !== 'file:'</w:t>
        <w:br/>
        <w:t xml:space="preserve">    ? url.protocol +'//'+ url.host</w:t>
        <w:br/>
        <w:t xml:space="preserve">    : 'null';</w:t>
        <w:br/>
        <w:br/>
        <w:t xml:space="preserve">  url.href = url.toString();</w:t>
        <w:br/>
        <w:br/>
        <w:t xml:space="preserve">  return url;</w:t>
        <w:br/>
        <w:t>};</w:t>
        <w:br/>
        <w:br/>
        <w:t>/**</w:t>
        <w:br/>
        <w:t xml:space="preserve"> * Transform the properties back in to a valid and full URL string.</w:t>
        <w:br/>
        <w:t xml:space="preserve"> *</w:t>
        <w:br/>
        <w:t xml:space="preserve"> * @param {Function} stringify Optional query stringify function.</w:t>
        <w:br/>
        <w:t xml:space="preserve"> * @returns {String}</w:t>
        <w:br/>
        <w:t xml:space="preserve"> * @api public</w:t>
        <w:br/>
        <w:t xml:space="preserve"> */</w:t>
        <w:br/>
        <w:t>URL.prototype.toString = function toString(stringify) {</w:t>
        <w:br/>
        <w:t xml:space="preserve">  if (!stringify || 'function' !== typeof stringify) stringify = qs.stringify;</w:t>
        <w:br/>
        <w:br/>
        <w:t xml:space="preserve">  var query</w:t>
        <w:br/>
        <w:t xml:space="preserve">    , url = this</w:t>
        <w:br/>
        <w:t xml:space="preserve">    , protocol = url.protocol;</w:t>
        <w:br/>
        <w:br/>
        <w:t xml:space="preserve">  if (protocol &amp;&amp; protocol.charAt(protocol.length - 1) !== ':') protocol += ':';</w:t>
        <w:br/>
        <w:br/>
        <w:t xml:space="preserve">  var result = protocol + (url.slashes ? '//' : '');</w:t>
        <w:br/>
        <w:br/>
        <w:t xml:space="preserve">  if (url.username) {</w:t>
        <w:br/>
        <w:t xml:space="preserve">    result += url.username;</w:t>
        <w:br/>
        <w:t xml:space="preserve">    if (url.password) result += ':'+ url.password;</w:t>
        <w:br/>
        <w:t xml:space="preserve">    result += '@';</w:t>
        <w:br/>
        <w:t xml:space="preserve">  }</w:t>
        <w:br/>
        <w:br/>
        <w:t xml:space="preserve">  result += url.host + url.pathname;</w:t>
        <w:br/>
        <w:br/>
        <w:t xml:space="preserve">  query = 'object' === typeof url.query ? stringify(url.query) : url.query;</w:t>
        <w:br/>
        <w:t xml:space="preserve">  if (query) result += '?' !== query.charAt(0) ? '?'+ query : query;</w:t>
        <w:br/>
        <w:br/>
        <w:t xml:space="preserve">  if (url.hash) result += url.hash;</w:t>
        <w:br/>
        <w:br/>
        <w:t xml:space="preserve">  return result;</w:t>
        <w:br/>
        <w:t>};</w:t>
        <w:br/>
        <w:br/>
        <w:t>//</w:t>
        <w:br/>
        <w:t>// Expose the URL parser and some additional properties that might be useful for</w:t>
        <w:br/>
        <w:t>// others or testing.</w:t>
        <w:br/>
        <w:t>//</w:t>
        <w:br/>
        <w:t>URL.extractProtocol = extractProtocol;</w:t>
        <w:br/>
        <w:t>URL.location = lolcation;</w:t>
        <w:br/>
        <w:t>URL.qs = qs;</w:t>
        <w:br/>
        <w:br/>
        <w:t>module.exports = URL;</w:t>
        <w:br/>
        <w:br/>
        <w:t>},{"./lolcation":20,"querystringify":17,"requires-port":18}],20:[function(require,module,exports){</w:t>
        <w:br/>
        <w:t>(function (global){</w:t>
        <w:br/>
        <w:t>'use strict';</w:t>
        <w:br/>
        <w:br/>
        <w:t>var slashes = /^[A-Za-z][A-Za-z0-9+-.]*:\/\//;</w:t>
        <w:br/>
        <w:br/>
        <w:t>/**</w:t>
        <w:br/>
        <w:t xml:space="preserve"> * These properties should not be copied or inherited from. This is only needed</w:t>
        <w:br/>
        <w:t xml:space="preserve"> * for all non blob URL's as a blob URL does not include a hash, only the</w:t>
        <w:br/>
        <w:t xml:space="preserve"> * origin.</w:t>
        <w:br/>
        <w:t xml:space="preserve"> *</w:t>
        <w:br/>
        <w:t xml:space="preserve"> * @type {Object}</w:t>
        <w:br/>
        <w:t xml:space="preserve"> * @private</w:t>
        <w:br/>
        <w:t xml:space="preserve"> */</w:t>
        <w:br/>
        <w:t>var ignore = { hash: 1, query: 1 }</w:t>
        <w:br/>
        <w:t xml:space="preserve">  , URL;</w:t>
        <w:br/>
        <w:br/>
        <w:t>/**</w:t>
        <w:br/>
        <w:t xml:space="preserve"> * The location object differs when your code is loaded through a normal page,</w:t>
        <w:br/>
        <w:t xml:space="preserve"> * Worker or through a worker using a blob. And with the blobble begins the</w:t>
        <w:br/>
        <w:t xml:space="preserve"> * trouble as the location object will contain the URL of the blob, not the</w:t>
        <w:br/>
        <w:t xml:space="preserve"> * location of the page where our code is loaded in. The actual origin is</w:t>
        <w:br/>
        <w:t xml:space="preserve"> * encoded in the `pathname` so we can thankfully generate a good "default"</w:t>
        <w:br/>
        <w:t xml:space="preserve"> * location from it so we can generate proper relative URL's again.</w:t>
        <w:br/>
        <w:t xml:space="preserve"> *</w:t>
        <w:br/>
        <w:t xml:space="preserve"> * @param {Object|String} loc Optional default location object.</w:t>
        <w:br/>
        <w:t xml:space="preserve"> * @returns {Object} lolcation object.</w:t>
        <w:br/>
        <w:t xml:space="preserve"> * @api public</w:t>
        <w:br/>
        <w:t xml:space="preserve"> */</w:t>
        <w:br/>
        <w:t>module.exports = function lolcation(loc) {</w:t>
        <w:br/>
        <w:t xml:space="preserve">  loc = loc || global.location || {};</w:t>
        <w:br/>
        <w:t xml:space="preserve">  URL = URL || require('./');</w:t>
        <w:br/>
        <w:br/>
        <w:t xml:space="preserve">  var finaldestination = {}</w:t>
        <w:br/>
        <w:t xml:space="preserve">    , type = typeof loc</w:t>
        <w:br/>
        <w:t xml:space="preserve">    , key;</w:t>
        <w:br/>
        <w:br/>
        <w:t xml:space="preserve">  if ('blob:' === loc.protocol) {</w:t>
        <w:br/>
        <w:t xml:space="preserve">    finaldestination = new URL(unescape(loc.pathname), {});</w:t>
        <w:br/>
        <w:t xml:space="preserve">  } else if ('string' === type) {</w:t>
        <w:br/>
        <w:t xml:space="preserve">    finaldestination = new URL(loc, {});</w:t>
        <w:br/>
        <w:t xml:space="preserve">    for (key in ignore) delete finaldestination[key];</w:t>
        <w:br/>
        <w:t xml:space="preserve">  } else if ('object' === type) {</w:t>
        <w:br/>
        <w:t xml:space="preserve">    for (key in loc) {</w:t>
        <w:br/>
        <w:t xml:space="preserve">      if (key in ignore) continue;</w:t>
        <w:br/>
        <w:t xml:space="preserve">      finaldestination[key] = loc[key];</w:t>
        <w:br/>
        <w:t xml:space="preserve">    }</w:t>
        <w:br/>
        <w:br/>
        <w:t xml:space="preserve">    if (finaldestination.slashes === undefined) {</w:t>
        <w:br/>
        <w:t xml:space="preserve">      finaldestination.slashes = slashes.test(loc.href);</w:t>
        <w:br/>
        <w:t xml:space="preserve">    }</w:t>
        <w:br/>
        <w:t xml:space="preserve">  }</w:t>
        <w:br/>
        <w:br/>
        <w:t xml:space="preserve">  return finaldestination;</w:t>
        <w:br/>
        <w:t>};</w:t>
        <w:br/>
        <w:br/>
        <w:t>}).call(this,typeof global !== "undefined" ? global : typeof self !== "undefined" ? self : typeof window !== "undefined" ? window : {})</w:t>
        <w:br/>
        <w:br/>
        <w:t>},{"./":19}],21:[function(require,module,exports){</w:t>
        <w:br/>
        <w:t>(function (root, factory) {</w:t>
        <w:br/>
        <w:t xml:space="preserve">    if (typeof exports === 'object') {</w:t>
        <w:br/>
        <w:t xml:space="preserve">        module.exports = factory();</w:t>
        <w:br/>
        <w:t xml:space="preserve">    } else if (typeof define === 'function' &amp;&amp; define.amd) {</w:t>
        <w:br/>
        <w:t xml:space="preserve">        define([], factory);</w:t>
        <w:br/>
        <w:t xml:space="preserve">    } else {</w:t>
        <w:br/>
        <w:t xml:space="preserve">        root.urltemplate = factory();</w:t>
        <w:br/>
        <w:t xml:space="preserve">    }</w:t>
        <w:br/>
        <w:t>}(this, function () {</w:t>
        <w:br/>
        <w:t xml:space="preserve">  /**</w:t>
        <w:br/>
        <w:t xml:space="preserve">   * @constructor</w:t>
        <w:br/>
        <w:t xml:space="preserve">   */</w:t>
        <w:br/>
        <w:t xml:space="preserve">  function UrlTemplate() {</w:t>
        <w:br/>
        <w:t xml:space="preserve">  }</w:t>
        <w:br/>
        <w:br/>
        <w:t xml:space="preserve">  /**</w:t>
        <w:br/>
        <w:t xml:space="preserve">   * @private</w:t>
        <w:br/>
        <w:t xml:space="preserve">   * @param {string} str</w:t>
        <w:br/>
        <w:t xml:space="preserve">   * @return {string}</w:t>
        <w:br/>
        <w:t xml:space="preserve">   */</w:t>
        <w:br/>
        <w:t xml:space="preserve">  UrlTemplate.prototype.encodeReserved = function (str) {</w:t>
        <w:br/>
        <w:t xml:space="preserve">    return str.split(/(%[0-9A-Fa-f]{2})/g).map(function (part) {</w:t>
        <w:br/>
        <w:t xml:space="preserve">      if (!/%[0-9A-Fa-f]/.test(part)) {</w:t>
        <w:br/>
        <w:t xml:space="preserve">        part = encodeURI(part).replace(/%5B/g, '[').replace(/%5D/g, ']');</w:t>
        <w:br/>
        <w:t xml:space="preserve">      }</w:t>
        <w:br/>
        <w:t xml:space="preserve">      return part;</w:t>
        <w:br/>
        <w:t xml:space="preserve">    }).join('');</w:t>
        <w:br/>
        <w:t xml:space="preserve">  };</w:t>
        <w:br/>
        <w:br/>
        <w:t xml:space="preserve">  /**</w:t>
        <w:br/>
        <w:t xml:space="preserve">   * @private</w:t>
        <w:br/>
        <w:t xml:space="preserve">   * @param {string} str</w:t>
        <w:br/>
        <w:t xml:space="preserve">   * @return {string}</w:t>
        <w:br/>
        <w:t xml:space="preserve">   */</w:t>
        <w:br/>
        <w:t xml:space="preserve">  UrlTemplate.prototype.encodeUnreserved = function (str) {</w:t>
        <w:br/>
        <w:t xml:space="preserve">    return encodeURIComponent(str).replace(/[!'()*]/g, function (c) {</w:t>
        <w:br/>
        <w:t xml:space="preserve">      return '%' + c.charCodeAt(0).toString(16).toUpperCase();</w:t>
        <w:br/>
        <w:t xml:space="preserve">    });</w:t>
        <w:br/>
        <w:t xml:space="preserve">  }</w:t>
        <w:br/>
        <w:br/>
        <w:t xml:space="preserve">  /**</w:t>
        <w:br/>
        <w:t xml:space="preserve">   * @private</w:t>
        <w:br/>
        <w:t xml:space="preserve">   * @param {string} operator</w:t>
        <w:br/>
        <w:t xml:space="preserve">   * @param {string} value</w:t>
        <w:br/>
        <w:t xml:space="preserve">   * @param {string} key</w:t>
        <w:br/>
        <w:t xml:space="preserve">   * @return {string}</w:t>
        <w:br/>
        <w:t xml:space="preserve">   */</w:t>
        <w:br/>
        <w:t xml:space="preserve">  UrlTemplate.prototype.encodeValue = function (operator, value, key) {</w:t>
        <w:br/>
        <w:t xml:space="preserve">    value = (operator === '+' || operator === '#') ? this.encodeReserved(value) : this.encodeUnreserved(value);</w:t>
        <w:br/>
        <w:br/>
        <w:t xml:space="preserve">    if (key) {</w:t>
        <w:br/>
        <w:t xml:space="preserve">      return this.encodeUnreserved(key) + '=' + value;</w:t>
        <w:br/>
        <w:t xml:space="preserve">    } else {</w:t>
        <w:br/>
        <w:t xml:space="preserve">      return value;</w:t>
        <w:br/>
        <w:t xml:space="preserve">    }</w:t>
        <w:br/>
        <w:t xml:space="preserve">  };</w:t>
        <w:br/>
        <w:br/>
        <w:t xml:space="preserve">  /**</w:t>
        <w:br/>
        <w:t xml:space="preserve">   * @private</w:t>
        <w:br/>
        <w:t xml:space="preserve">   * @param {*} value</w:t>
        <w:br/>
        <w:t xml:space="preserve">   * @return {boolean}</w:t>
        <w:br/>
        <w:t xml:space="preserve">   */</w:t>
        <w:br/>
        <w:t xml:space="preserve">  UrlTemplate.prototype.isDefined = function (value) {</w:t>
        <w:br/>
        <w:t xml:space="preserve">    return value !== undefined &amp;&amp; value !== null;</w:t>
        <w:br/>
        <w:t xml:space="preserve">  };</w:t>
        <w:br/>
        <w:br/>
        <w:t xml:space="preserve">  /**</w:t>
        <w:br/>
        <w:t xml:space="preserve">   * @private</w:t>
        <w:br/>
        <w:t xml:space="preserve">   * @param {string}</w:t>
        <w:br/>
        <w:t xml:space="preserve">   * @return {boolean}</w:t>
        <w:br/>
        <w:t xml:space="preserve">   */</w:t>
        <w:br/>
        <w:t xml:space="preserve">  UrlTemplate.prototype.isKeyOperator = function (operator) {</w:t>
        <w:br/>
        <w:t xml:space="preserve">    return operator === ';' || operator === '&amp;' || operator === '?';</w:t>
        <w:br/>
        <w:t xml:space="preserve">  };</w:t>
        <w:br/>
        <w:br/>
        <w:t xml:space="preserve">  /**</w:t>
        <w:br/>
        <w:t xml:space="preserve">   * @private</w:t>
        <w:br/>
        <w:t xml:space="preserve">   * @param {Object} context</w:t>
        <w:br/>
        <w:t xml:space="preserve">   * @param {string} operator</w:t>
        <w:br/>
        <w:t xml:space="preserve">   * @param {string} key</w:t>
        <w:br/>
        <w:t xml:space="preserve">   * @param {string} modifier</w:t>
        <w:br/>
        <w:t xml:space="preserve">   */</w:t>
        <w:br/>
        <w:t xml:space="preserve">  UrlTemplate.prototype.getValues = function (context, operator, key, modifier) {</w:t>
        <w:br/>
        <w:t xml:space="preserve">    var value = context[key],</w:t>
        <w:br/>
        <w:t xml:space="preserve">        result = [];</w:t>
        <w:br/>
        <w:br/>
        <w:t xml:space="preserve">    if (this.isDefined(value) &amp;&amp; value !== '') {</w:t>
        <w:br/>
        <w:t xml:space="preserve">      if (typeof value === 'string' || typeof value === 'number' || typeof value === 'boolean') {</w:t>
        <w:br/>
        <w:t xml:space="preserve">        value = value.toString();</w:t>
        <w:br/>
        <w:br/>
        <w:t xml:space="preserve">        if (modifier &amp;&amp; modifier !== '*') {</w:t>
        <w:br/>
        <w:t xml:space="preserve">          value = value.substring(0, parseInt(modifier, 10));</w:t>
        <w:br/>
        <w:t xml:space="preserve">        }</w:t>
        <w:br/>
        <w:br/>
        <w:t xml:space="preserve">        result.push(this.encodeValue(operator, value, this.isKeyOperator(operator) ? key : null));</w:t>
        <w:br/>
        <w:t xml:space="preserve">      } else {</w:t>
        <w:br/>
        <w:t xml:space="preserve">        if (modifier === '*') {</w:t>
        <w:br/>
        <w:t xml:space="preserve">          if (Array.isArray(value)) {</w:t>
        <w:br/>
        <w:t xml:space="preserve">            value.filter(this.isDefined).forEach(function (value) {</w:t>
        <w:br/>
        <w:t xml:space="preserve">              result.push(this.encodeValue(operator, value, this.isKeyOperator(operator) ? key : null));</w:t>
        <w:br/>
        <w:t xml:space="preserve">            }, this);</w:t>
        <w:br/>
        <w:t xml:space="preserve">          } else {</w:t>
        <w:br/>
        <w:t xml:space="preserve">            Object.keys(value).forEach(function (k) {</w:t>
        <w:br/>
        <w:t xml:space="preserve">              if (this.isDefined(value[k])) {</w:t>
        <w:br/>
        <w:t xml:space="preserve">                result.push(this.encodeValue(operator, value[k], k));</w:t>
        <w:br/>
        <w:t xml:space="preserve">              }</w:t>
        <w:br/>
        <w:t xml:space="preserve">            }, this);</w:t>
        <w:br/>
        <w:t xml:space="preserve">          }</w:t>
        <w:br/>
        <w:t xml:space="preserve">        } else {</w:t>
        <w:br/>
        <w:t xml:space="preserve">          var tmp = [];</w:t>
        <w:br/>
        <w:br/>
        <w:t xml:space="preserve">          if (Array.isArray(value)) {</w:t>
        <w:br/>
        <w:t xml:space="preserve">            value.filter(this.isDefined).forEach(function (value) {</w:t>
        <w:br/>
        <w:t xml:space="preserve">              tmp.push(this.encodeValue(operator, value));</w:t>
        <w:br/>
        <w:t xml:space="preserve">            }, this);</w:t>
        <w:br/>
        <w:t xml:space="preserve">          } else {</w:t>
        <w:br/>
        <w:t xml:space="preserve">            Object.keys(value).forEach(function (k) {</w:t>
        <w:br/>
        <w:t xml:space="preserve">              if (this.isDefined(value[k])) {</w:t>
        <w:br/>
        <w:t xml:space="preserve">                tmp.push(this.encodeUnreserved(k));</w:t>
        <w:br/>
        <w:t xml:space="preserve">                tmp.push(this.encodeValue(operator, value[k].toString()));</w:t>
        <w:br/>
        <w:t xml:space="preserve">              }</w:t>
        <w:br/>
        <w:t xml:space="preserve">            }, this);</w:t>
        <w:br/>
        <w:t xml:space="preserve">          }</w:t>
        <w:br/>
        <w:br/>
        <w:t xml:space="preserve">          if (this.isKeyOperator(operator)) {</w:t>
        <w:br/>
        <w:t xml:space="preserve">            result.push(this.encodeUnreserved(key) + '=' + tmp.join(','));</w:t>
        <w:br/>
        <w:t xml:space="preserve">          } else if (tmp.length !== 0) {</w:t>
        <w:br/>
        <w:t xml:space="preserve">            result.push(tmp.join(','));</w:t>
        <w:br/>
        <w:t xml:space="preserve">          }</w:t>
        <w:br/>
        <w:t xml:space="preserve">        }</w:t>
        <w:br/>
        <w:t xml:space="preserve">      }</w:t>
        <w:br/>
        <w:t xml:space="preserve">    } else {</w:t>
        <w:br/>
        <w:t xml:space="preserve">      if (operator === ';') {</w:t>
        <w:br/>
        <w:t xml:space="preserve">        if (this.isDefined(value)) {</w:t>
        <w:br/>
        <w:t xml:space="preserve">          result.push(this.encodeUnreserved(key));</w:t>
        <w:br/>
        <w:t xml:space="preserve">        }</w:t>
        <w:br/>
        <w:t xml:space="preserve">      } else if (value === '' &amp;&amp; (operator === '&amp;' || operator === '?')) {</w:t>
        <w:br/>
        <w:t xml:space="preserve">        result.push(this.encodeUnreserved(key) + '=');</w:t>
        <w:br/>
        <w:t xml:space="preserve">      } else if (value === '') {</w:t>
        <w:br/>
        <w:t xml:space="preserve">        result.push('');</w:t>
        <w:br/>
        <w:t xml:space="preserve">      }</w:t>
        <w:br/>
        <w:t xml:space="preserve">    }</w:t>
        <w:br/>
        <w:t xml:space="preserve">    return result;</w:t>
        <w:br/>
        <w:t xml:space="preserve">  };</w:t>
        <w:br/>
        <w:br/>
        <w:t xml:space="preserve">  /**</w:t>
        <w:br/>
        <w:t xml:space="preserve">   * @param {string} template</w:t>
        <w:br/>
        <w:t xml:space="preserve">   * @return {function(Object):string}</w:t>
        <w:br/>
        <w:t xml:space="preserve">   */</w:t>
        <w:br/>
        <w:t xml:space="preserve">  UrlTemplate.prototype.parse = function (template) {</w:t>
        <w:br/>
        <w:t xml:space="preserve">    var that = this;</w:t>
        <w:br/>
        <w:t xml:space="preserve">    var operators = ['+', '#', '.', '/', ';', '?', '&amp;'];</w:t>
        <w:br/>
        <w:br/>
        <w:t xml:space="preserve">    return {</w:t>
        <w:br/>
        <w:t xml:space="preserve">      expand: function (context) {</w:t>
        <w:br/>
        <w:t xml:space="preserve">        return template.replace(/\{([^\{\}]+)\}|([^\{\}]+)/g, function (_, expression, literal) {</w:t>
        <w:br/>
        <w:t xml:space="preserve">          if (expression) {</w:t>
        <w:br/>
        <w:t xml:space="preserve">            var operator = null,</w:t>
        <w:br/>
        <w:t xml:space="preserve">                values = [];</w:t>
        <w:br/>
        <w:br/>
        <w:t xml:space="preserve">            if (operators.indexOf(expression.charAt(0)) !== -1) {</w:t>
        <w:br/>
        <w:t xml:space="preserve">              operator = expression.charAt(0);</w:t>
        <w:br/>
        <w:t xml:space="preserve">              expression = expression.substr(1);</w:t>
        <w:br/>
        <w:t xml:space="preserve">            }</w:t>
        <w:br/>
        <w:br/>
        <w:t xml:space="preserve">            expression.split(/,/g).forEach(function (variable) {</w:t>
        <w:br/>
        <w:t xml:space="preserve">              var tmp = /([^:\*]*)(?::(\d+)|(\*))?/.exec(variable);</w:t>
        <w:br/>
        <w:t xml:space="preserve">              values.push.apply(values, that.getValues(context, operator, tmp[1], tmp[2] || tmp[3]));</w:t>
        <w:br/>
        <w:t xml:space="preserve">            });</w:t>
        <w:br/>
        <w:br/>
        <w:t xml:space="preserve">            if (operator &amp;&amp; operator !== '+') {</w:t>
        <w:br/>
        <w:t xml:space="preserve">              var separator = ',';</w:t>
        <w:br/>
        <w:br/>
        <w:t xml:space="preserve">              if (operator === '?') {</w:t>
        <w:br/>
        <w:t xml:space="preserve">                separator = '&amp;';</w:t>
        <w:br/>
        <w:t xml:space="preserve">              } else if (operator !== '#') {</w:t>
        <w:br/>
        <w:t xml:space="preserve">                separator = operator;</w:t>
        <w:br/>
        <w:t xml:space="preserve">              }</w:t>
        <w:br/>
        <w:t xml:space="preserve">              return (values.length !== 0 ? operator : '') + values.join(separator);</w:t>
        <w:br/>
        <w:t xml:space="preserve">            } else {</w:t>
        <w:br/>
        <w:t xml:space="preserve">              return values.join(',');</w:t>
        <w:br/>
        <w:t xml:space="preserve">            }</w:t>
        <w:br/>
        <w:t xml:space="preserve">          } else {</w:t>
        <w:br/>
        <w:t xml:space="preserve">            return that.encodeReserved(literal);</w:t>
        <w:br/>
        <w:t xml:space="preserve">          }</w:t>
        <w:br/>
        <w:t xml:space="preserve">        });</w:t>
        <w:br/>
        <w:t xml:space="preserve">      }</w:t>
        <w:br/>
        <w:t xml:space="preserve">    };</w:t>
        <w:br/>
        <w:t xml:space="preserve">  };</w:t>
        <w:br/>
        <w:br/>
        <w:t xml:space="preserve">  return new UrlTemplate();</w:t>
        <w:br/>
        <w:t>}));</w:t>
        <w:br/>
        <w:br/>
        <w:t>},{}],22:[function(require,module,exports){</w:t>
        <w:br/>
        <w:t>(function(self) {</w:t>
        <w:br/>
        <w:t xml:space="preserve">  'use strict';</w:t>
        <w:br/>
        <w:br/>
        <w:t xml:space="preserve">  if (self.fetch) {</w:t>
        <w:br/>
        <w:t xml:space="preserve">    return</w:t>
        <w:br/>
        <w:t xml:space="preserve">  }</w:t>
        <w:br/>
        <w:br/>
        <w:t xml:space="preserve">  var support = {</w:t>
        <w:br/>
        <w:t xml:space="preserve">    searchParams: 'URLSearchParams' in self,</w:t>
        <w:br/>
        <w:t xml:space="preserve">    iterable: 'Symbol' in self &amp;&amp; 'iterator' in Symbol,</w:t>
        <w:br/>
        <w:t xml:space="preserve">    blob: 'FileReader' in self &amp;&amp; 'Blob' in self &amp;&amp; (function() {</w:t>
        <w:br/>
        <w:t xml:space="preserve">      try {</w:t>
        <w:br/>
        <w:t xml:space="preserve">        new Blob()</w:t>
        <w:br/>
        <w:t xml:space="preserve">        return true</w:t>
        <w:br/>
        <w:t xml:space="preserve">      } catch(e) {</w:t>
        <w:br/>
        <w:t xml:space="preserve">        return false</w:t>
        <w:br/>
        <w:t xml:space="preserve">      }</w:t>
        <w:br/>
        <w:t xml:space="preserve">    })(),</w:t>
        <w:br/>
        <w:t xml:space="preserve">    formData: 'FormData' in self,</w:t>
        <w:br/>
        <w:t xml:space="preserve">    arrayBuffer: 'ArrayBuffer' in self</w:t>
        <w:br/>
        <w:t xml:space="preserve">  }</w:t>
        <w:br/>
        <w:br/>
        <w:t xml:space="preserve">  if (support.arrayBuffer) {</w:t>
        <w:br/>
        <w:t xml:space="preserve">    var viewClasses = [</w:t>
        <w:br/>
        <w:t xml:space="preserve">      '[object Int8Array]',</w:t>
        <w:br/>
        <w:t xml:space="preserve">      '[object Uint8Array]',</w:t>
        <w:br/>
        <w:t xml:space="preserve">      '[object Uint8ClampedArray]',</w:t>
        <w:br/>
        <w:t xml:space="preserve">      '[object Int16Array]',</w:t>
        <w:br/>
        <w:t xml:space="preserve">      '[object Uint16Array]',</w:t>
        <w:br/>
        <w:t xml:space="preserve">      '[object Int32Array]',</w:t>
        <w:br/>
        <w:t xml:space="preserve">      '[object Uint32Array]',</w:t>
        <w:br/>
        <w:t xml:space="preserve">      '[object Float32Array]',</w:t>
        <w:br/>
        <w:t xml:space="preserve">      '[object Float64Array]'</w:t>
        <w:br/>
        <w:t xml:space="preserve">    ]</w:t>
        <w:br/>
        <w:br/>
        <w:t xml:space="preserve">    var isDataView = function(obj) {</w:t>
        <w:br/>
        <w:t xml:space="preserve">      return obj &amp;&amp; DataView.prototype.isPrototypeOf(obj)</w:t>
        <w:br/>
        <w:t xml:space="preserve">    }</w:t>
        <w:br/>
        <w:br/>
        <w:t xml:space="preserve">    var isArrayBufferView = ArrayBuffer.isView || function(obj) {</w:t>
        <w:br/>
        <w:t xml:space="preserve">      return obj &amp;&amp; viewClasses.indexOf(Object.prototype.toString.call(obj)) &gt; -1</w:t>
        <w:br/>
        <w:t xml:space="preserve">    }</w:t>
        <w:br/>
        <w:t xml:space="preserve">  }</w:t>
        <w:br/>
        <w:br/>
        <w:t xml:space="preserve">  function normalizeName(name) {</w:t>
        <w:br/>
        <w:t xml:space="preserve">    if (typeof name !== 'string') {</w:t>
        <w:br/>
        <w:t xml:space="preserve">      name = String(name)</w:t>
        <w:br/>
        <w:t xml:space="preserve">    }</w:t>
        <w:br/>
        <w:t xml:space="preserve">    if (/[^a-z0-9\-#$%&amp;'*+.\^_`|~]/i.test(name)) {</w:t>
        <w:br/>
        <w:t xml:space="preserve">      throw new TypeError('Invalid character in header field name')</w:t>
        <w:br/>
        <w:t xml:space="preserve">    }</w:t>
        <w:br/>
        <w:t xml:space="preserve">    return name.toLowerCase()</w:t>
        <w:br/>
        <w:t xml:space="preserve">  }</w:t>
        <w:br/>
        <w:br/>
        <w:t xml:space="preserve">  function normalizeValue(value) {</w:t>
        <w:br/>
        <w:t xml:space="preserve">    if (typeof value !== 'string') {</w:t>
        <w:br/>
        <w:t xml:space="preserve">      value = String(value)</w:t>
        <w:br/>
        <w:t xml:space="preserve">    }</w:t>
        <w:br/>
        <w:t xml:space="preserve">    return value</w:t>
        <w:br/>
        <w:t xml:space="preserve">  }</w:t>
        <w:br/>
        <w:br/>
        <w:t xml:space="preserve">  // Build a destructive iterator for the value list</w:t>
        <w:br/>
        <w:t xml:space="preserve">  function iteratorFor(items) {</w:t>
        <w:br/>
        <w:t xml:space="preserve">    var iterator = {</w:t>
        <w:br/>
        <w:t xml:space="preserve">      next: function() {</w:t>
        <w:br/>
        <w:t xml:space="preserve">        var value = items.shift()</w:t>
        <w:br/>
        <w:t xml:space="preserve">        return {done: value === undefined, value: value}</w:t>
        <w:br/>
        <w:t xml:space="preserve">      }</w:t>
        <w:br/>
        <w:t xml:space="preserve">    }</w:t>
        <w:br/>
        <w:br/>
        <w:t xml:space="preserve">    if (support.iterable) {</w:t>
        <w:br/>
        <w:t xml:space="preserve">      iterator[Symbol.iterator] = function() {</w:t>
        <w:br/>
        <w:t xml:space="preserve">        return iterator</w:t>
        <w:br/>
        <w:t xml:space="preserve">      }</w:t>
        <w:br/>
        <w:t xml:space="preserve">    }</w:t>
        <w:br/>
        <w:br/>
        <w:t xml:space="preserve">    return iterator</w:t>
        <w:br/>
        <w:t xml:space="preserve">  }</w:t>
        <w:br/>
        <w:br/>
        <w:t xml:space="preserve">  function Headers(headers) {</w:t>
        <w:br/>
        <w:t xml:space="preserve">    this.map = {}</w:t>
        <w:br/>
        <w:br/>
        <w:t xml:space="preserve">    if (headers instanceof Headers) {</w:t>
        <w:br/>
        <w:t xml:space="preserve">      headers.forEach(function(value, name) {</w:t>
        <w:br/>
        <w:t xml:space="preserve">        this.append(name, value)</w:t>
        <w:br/>
        <w:t xml:space="preserve">      }, this)</w:t>
        <w:br/>
        <w:br/>
        <w:t xml:space="preserve">    } else if (headers) {</w:t>
        <w:br/>
        <w:t xml:space="preserve">      Object.getOwnPropertyNames(headers).forEach(function(name) {</w:t>
        <w:br/>
        <w:t xml:space="preserve">        this.append(name, headers[name])</w:t>
        <w:br/>
        <w:t xml:space="preserve">      }, this)</w:t>
        <w:br/>
        <w:t xml:space="preserve">    }</w:t>
        <w:br/>
        <w:t xml:space="preserve">  }</w:t>
        <w:br/>
        <w:br/>
        <w:t xml:space="preserve">  Headers.prototype.append = function(name, value) {</w:t>
        <w:br/>
        <w:t xml:space="preserve">    name = normalizeName(name)</w:t>
        <w:br/>
        <w:t xml:space="preserve">    value = normalizeValue(value)</w:t>
        <w:br/>
        <w:t xml:space="preserve">    var oldValue = this.map[name]</w:t>
        <w:br/>
        <w:t xml:space="preserve">    this.map[name] = oldValue ? oldValue+','+value : value</w:t>
        <w:br/>
        <w:t xml:space="preserve">  }</w:t>
        <w:br/>
        <w:br/>
        <w:t xml:space="preserve">  Headers.prototype['delete'] = function(name) {</w:t>
        <w:br/>
        <w:t xml:space="preserve">    delete this.map[normalizeName(name)]</w:t>
        <w:br/>
        <w:t xml:space="preserve">  }</w:t>
        <w:br/>
        <w:br/>
        <w:t xml:space="preserve">  Headers.prototype.get = function(name) {</w:t>
        <w:br/>
        <w:t xml:space="preserve">    name = normalizeName(name)</w:t>
        <w:br/>
        <w:t xml:space="preserve">    return this.has(name) ? this.map[name] : null</w:t>
        <w:br/>
        <w:t xml:space="preserve">  }</w:t>
        <w:br/>
        <w:br/>
        <w:t xml:space="preserve">  Headers.prototype.has = function(name) {</w:t>
        <w:br/>
        <w:t xml:space="preserve">    return this.map.hasOwnProperty(normalizeName(name))</w:t>
        <w:br/>
        <w:t xml:space="preserve">  }</w:t>
        <w:br/>
        <w:br/>
        <w:t xml:space="preserve">  Headers.prototype.set = function(name, value) {</w:t>
        <w:br/>
        <w:t xml:space="preserve">    this.map[normalizeName(name)] = normalizeValue(value)</w:t>
        <w:br/>
        <w:t xml:space="preserve">  }</w:t>
        <w:br/>
        <w:br/>
        <w:t xml:space="preserve">  Headers.prototype.forEach = function(callback, thisArg) {</w:t>
        <w:br/>
        <w:t xml:space="preserve">    for (var name in this.map) {</w:t>
        <w:br/>
        <w:t xml:space="preserve">      if (this.map.hasOwnProperty(name)) {</w:t>
        <w:br/>
        <w:t xml:space="preserve">        callback.call(thisArg, this.map[name], name, this)</w:t>
        <w:br/>
        <w:t xml:space="preserve">      }</w:t>
        <w:br/>
        <w:t xml:space="preserve">    }</w:t>
        <w:br/>
        <w:t xml:space="preserve">  }</w:t>
        <w:br/>
        <w:br/>
        <w:t xml:space="preserve">  Headers.prototype.keys = function() {</w:t>
        <w:br/>
        <w:t xml:space="preserve">    var items = []</w:t>
        <w:br/>
        <w:t xml:space="preserve">    this.forEach(function(value, name) { items.push(name) })</w:t>
        <w:br/>
        <w:t xml:space="preserve">    return iteratorFor(items)</w:t>
        <w:br/>
        <w:t xml:space="preserve">  }</w:t>
        <w:br/>
        <w:br/>
        <w:t xml:space="preserve">  Headers.prototype.values = function() {</w:t>
        <w:br/>
        <w:t xml:space="preserve">    var items = []</w:t>
        <w:br/>
        <w:t xml:space="preserve">    this.forEach(function(value) { items.push(value) })</w:t>
        <w:br/>
        <w:t xml:space="preserve">    return iteratorFor(items)</w:t>
        <w:br/>
        <w:t xml:space="preserve">  }</w:t>
        <w:br/>
        <w:br/>
        <w:t xml:space="preserve">  Headers.prototype.entries = function() {</w:t>
        <w:br/>
        <w:t xml:space="preserve">    var items = []</w:t>
        <w:br/>
        <w:t xml:space="preserve">    this.forEach(function(value, name) { items.push([name, value]) })</w:t>
        <w:br/>
        <w:t xml:space="preserve">    return iteratorFor(items)</w:t>
        <w:br/>
        <w:t xml:space="preserve">  }</w:t>
        <w:br/>
        <w:br/>
        <w:t xml:space="preserve">  if (support.iterable) {</w:t>
        <w:br/>
        <w:t xml:space="preserve">    Headers.prototype[Symbol.iterator] = Headers.prototype.entries</w:t>
        <w:br/>
        <w:t xml:space="preserve">  }</w:t>
        <w:br/>
        <w:br/>
        <w:t xml:space="preserve">  function consumed(body) {</w:t>
        <w:br/>
        <w:t xml:space="preserve">    if (body.bodyUsed) {</w:t>
        <w:br/>
        <w:t xml:space="preserve">      return Promise.reject(new TypeError('Already read'))</w:t>
        <w:br/>
        <w:t xml:space="preserve">    }</w:t>
        <w:br/>
        <w:t xml:space="preserve">    body.bodyUsed = true</w:t>
        <w:br/>
        <w:t xml:space="preserve">  }</w:t>
        <w:br/>
        <w:br/>
        <w:t xml:space="preserve">  function fileReaderReady(reader) {</w:t>
        <w:br/>
        <w:t xml:space="preserve">    return new Promise(function(resolve, reject) {</w:t>
        <w:br/>
        <w:t xml:space="preserve">      reader.onload = function() {</w:t>
        <w:br/>
        <w:t xml:space="preserve">        resolve(reader.result)</w:t>
        <w:br/>
        <w:t xml:space="preserve">      }</w:t>
        <w:br/>
        <w:t xml:space="preserve">      reader.onerror = function() {</w:t>
        <w:br/>
        <w:t xml:space="preserve">        reject(reader.error)</w:t>
        <w:br/>
        <w:t xml:space="preserve">      }</w:t>
        <w:br/>
        <w:t xml:space="preserve">    })</w:t>
        <w:br/>
        <w:t xml:space="preserve">  }</w:t>
        <w:br/>
        <w:br/>
        <w:t xml:space="preserve">  function readBlobAsArrayBuffer(blob) {</w:t>
        <w:br/>
        <w:t xml:space="preserve">    var reader = new FileReader()</w:t>
        <w:br/>
        <w:t xml:space="preserve">    var promise = fileReaderReady(reader)</w:t>
        <w:br/>
        <w:t xml:space="preserve">    reader.readAsArrayBuffer(blob)</w:t>
        <w:br/>
        <w:t xml:space="preserve">    return promise</w:t>
        <w:br/>
        <w:t xml:space="preserve">  }</w:t>
        <w:br/>
        <w:br/>
        <w:t xml:space="preserve">  function readBlobAsText(blob) {</w:t>
        <w:br/>
        <w:t xml:space="preserve">    var reader = new FileReader()</w:t>
        <w:br/>
        <w:t xml:space="preserve">    var promise = fileReaderReady(reader)</w:t>
        <w:br/>
        <w:t xml:space="preserve">    reader.readAsText(blob)</w:t>
        <w:br/>
        <w:t xml:space="preserve">    return promise</w:t>
        <w:br/>
        <w:t xml:space="preserve">  }</w:t>
        <w:br/>
        <w:br/>
        <w:t xml:space="preserve">  function bufferClone(buf) {</w:t>
        <w:br/>
        <w:t xml:space="preserve">    if (buf.slice) {</w:t>
        <w:br/>
        <w:t xml:space="preserve">      return buf.slice(0)</w:t>
        <w:br/>
        <w:t xml:space="preserve">    } else {</w:t>
        <w:br/>
        <w:t xml:space="preserve">      var view = new Uint8Array(buf.byteLength)</w:t>
        <w:br/>
        <w:t xml:space="preserve">      view.set(new Uint8Array(buf))</w:t>
        <w:br/>
        <w:t xml:space="preserve">      return view.buffer</w:t>
        <w:br/>
        <w:t xml:space="preserve">    }</w:t>
        <w:br/>
        <w:t xml:space="preserve">  }</w:t>
        <w:br/>
        <w:br/>
        <w:t xml:space="preserve">  function Body() {</w:t>
        <w:br/>
        <w:t xml:space="preserve">    this.bodyUsed = false</w:t>
        <w:br/>
        <w:br/>
        <w:t xml:space="preserve">    this._initBody = function(body) {</w:t>
        <w:br/>
        <w:t xml:space="preserve">      this._bodyInit = body</w:t>
        <w:br/>
        <w:t xml:space="preserve">      if (!body) {</w:t>
        <w:br/>
        <w:t xml:space="preserve">        this._bodyText = ''</w:t>
        <w:br/>
        <w:t xml:space="preserve">      } else if (typeof body === 'string') {</w:t>
        <w:br/>
        <w:t xml:space="preserve">        this._bodyText = body</w:t>
        <w:br/>
        <w:t xml:space="preserve">      } else if (support.blob &amp;&amp; Blob.prototype.isPrototypeOf(body)) {</w:t>
        <w:br/>
        <w:t xml:space="preserve">        this._bodyBlob = body</w:t>
        <w:br/>
        <w:t xml:space="preserve">      } else if (support.formData &amp;&amp; FormData.prototype.isPrototypeOf(body)) {</w:t>
        <w:br/>
        <w:t xml:space="preserve">        this._bodyFormData = body</w:t>
        <w:br/>
        <w:t xml:space="preserve">      } else if (support.searchParams &amp;&amp; URLSearchParams.prototype.isPrototypeOf(body)) {</w:t>
        <w:br/>
        <w:t xml:space="preserve">        this._bodyText = body.toString()</w:t>
        <w:br/>
        <w:t xml:space="preserve">      } else if (support.arrayBuffer &amp;&amp; support.blob &amp;&amp; isDataView(body)) {</w:t>
        <w:br/>
        <w:t xml:space="preserve">        this._bodyArrayBuffer = bufferClone(body.buffer)</w:t>
        <w:br/>
        <w:t xml:space="preserve">        // IE 10-11 can't handle a DataView body.</w:t>
        <w:br/>
        <w:t xml:space="preserve">        this._bodyInit = new Blob([this._bodyArrayBuffer])</w:t>
        <w:br/>
        <w:t xml:space="preserve">      } else if (support.arrayBuffer &amp;&amp; (ArrayBuffer.prototype.isPrototypeOf(body) || isArrayBufferView(body))) {</w:t>
        <w:br/>
        <w:t xml:space="preserve">        this._bodyArrayBuffer = bufferClone(body)</w:t>
        <w:br/>
        <w:t xml:space="preserve">      } else {</w:t>
        <w:br/>
        <w:t xml:space="preserve">        throw new Error('unsupported BodyInit type')</w:t>
        <w:br/>
        <w:t xml:space="preserve">      }</w:t>
        <w:br/>
        <w:br/>
        <w:t xml:space="preserve">      if (!this.headers.get('content-type')) {</w:t>
        <w:br/>
        <w:t xml:space="preserve">        if (typeof body === 'string') {</w:t>
        <w:br/>
        <w:t xml:space="preserve">          this.headers.set('content-type', 'text/plain;charset=UTF-8')</w:t>
        <w:br/>
        <w:t xml:space="preserve">        } else if (this._bodyBlob &amp;&amp; this._bodyBlob.type) {</w:t>
        <w:br/>
        <w:t xml:space="preserve">          this.headers.set('content-type', this._bodyBlob.type)</w:t>
        <w:br/>
        <w:t xml:space="preserve">        } else if (support.searchParams &amp;&amp; URLSearchParams.prototype.isPrototypeOf(body)) {</w:t>
        <w:br/>
        <w:t xml:space="preserve">          this.headers.set('content-type', 'application/x-www-form-urlencoded;charset=UTF-8')</w:t>
        <w:br/>
        <w:t xml:space="preserve">        }</w:t>
        <w:br/>
        <w:t xml:space="preserve">      }</w:t>
        <w:br/>
        <w:t xml:space="preserve">    }</w:t>
        <w:br/>
        <w:br/>
        <w:t xml:space="preserve">    if (support.blob) {</w:t>
        <w:br/>
        <w:t xml:space="preserve">      this.blob = function() {</w:t>
        <w:br/>
        <w:t xml:space="preserve">        var rejected = consumed(this)</w:t>
        <w:br/>
        <w:t xml:space="preserve">        if (rejected) {</w:t>
        <w:br/>
        <w:t xml:space="preserve">          return rejected</w:t>
        <w:br/>
        <w:t xml:space="preserve">        }</w:t>
        <w:br/>
        <w:br/>
        <w:t xml:space="preserve">        if (this._bodyBlob) {</w:t>
        <w:br/>
        <w:t xml:space="preserve">          return Promise.resolve(this._bodyBlob)</w:t>
        <w:br/>
        <w:t xml:space="preserve">        } else if (this._bodyArrayBuffer) {</w:t>
        <w:br/>
        <w:t xml:space="preserve">          return Promise.resolve(new Blob([this._bodyArrayBuffer]))</w:t>
        <w:br/>
        <w:t xml:space="preserve">        } else if (this._bodyFormData) {</w:t>
        <w:br/>
        <w:t xml:space="preserve">          throw new Error('could not read FormData body as blob')</w:t>
        <w:br/>
        <w:t xml:space="preserve">        } else {</w:t>
        <w:br/>
        <w:t xml:space="preserve">          return Promise.resolve(new Blob([this._bodyText]))</w:t>
        <w:br/>
        <w:t xml:space="preserve">        }</w:t>
        <w:br/>
        <w:t xml:space="preserve">      }</w:t>
        <w:br/>
        <w:t xml:space="preserve">    }</w:t>
        <w:br/>
        <w:br/>
        <w:t xml:space="preserve">    this.text = function() {</w:t>
        <w:br/>
        <w:t xml:space="preserve">      var rejected = consumed(this)</w:t>
        <w:br/>
        <w:t xml:space="preserve">      if (rejected) {</w:t>
        <w:br/>
        <w:t xml:space="preserve">        return rejected</w:t>
        <w:br/>
        <w:t xml:space="preserve">      }</w:t>
        <w:br/>
        <w:br/>
        <w:t xml:space="preserve">      if (this._bodyBlob) {</w:t>
        <w:br/>
        <w:t xml:space="preserve">        return readBlobAsText(this._bodyBlob)</w:t>
        <w:br/>
        <w:t xml:space="preserve">      } else if (this._bodyArrayBuffer) {</w:t>
        <w:br/>
        <w:t xml:space="preserve">        var view = new Uint8Array(this._bodyArrayBuffer)</w:t>
        <w:br/>
        <w:t xml:space="preserve">        var str = String.fromCharCode.apply(null, view)</w:t>
        <w:br/>
        <w:t xml:space="preserve">        return Promise.resolve(str)</w:t>
        <w:br/>
        <w:t xml:space="preserve">      } else if (this._bodyFormData) {</w:t>
        <w:br/>
        <w:t xml:space="preserve">        throw new Error('could not read FormData body as text')</w:t>
        <w:br/>
        <w:t xml:space="preserve">      } else {</w:t>
        <w:br/>
        <w:t xml:space="preserve">        return Promise.resolve(this._bodyText)</w:t>
        <w:br/>
        <w:t xml:space="preserve">      }</w:t>
        <w:br/>
        <w:t xml:space="preserve">    }</w:t>
        <w:br/>
        <w:br/>
        <w:t xml:space="preserve">    if (support.arrayBuffer) {</w:t>
        <w:br/>
        <w:t xml:space="preserve">      this.arrayBuffer = function() {</w:t>
        <w:br/>
        <w:t xml:space="preserve">        if (this._bodyArrayBuffer) {</w:t>
        <w:br/>
        <w:t xml:space="preserve">          return consumed(this) || Promise.resolve(this._bodyArrayBuffer)</w:t>
        <w:br/>
        <w:t xml:space="preserve">        } else {</w:t>
        <w:br/>
        <w:t xml:space="preserve">          return this.blob().then(readBlobAsArrayBuffer)</w:t>
        <w:br/>
        <w:t xml:space="preserve">        }</w:t>
        <w:br/>
        <w:t xml:space="preserve">      }</w:t>
        <w:br/>
        <w:t xml:space="preserve">    }</w:t>
        <w:br/>
        <w:br/>
        <w:t xml:space="preserve">    if (support.formData) {</w:t>
        <w:br/>
        <w:t xml:space="preserve">      this.formData = function() {</w:t>
        <w:br/>
        <w:t xml:space="preserve">        return this.text().then(decode)</w:t>
        <w:br/>
        <w:t xml:space="preserve">      }</w:t>
        <w:br/>
        <w:t xml:space="preserve">    }</w:t>
        <w:br/>
        <w:br/>
        <w:t xml:space="preserve">    this.json = function() {</w:t>
        <w:br/>
        <w:t xml:space="preserve">      return this.text().then(JSON.parse)</w:t>
        <w:br/>
        <w:t xml:space="preserve">    }</w:t>
        <w:br/>
        <w:br/>
        <w:t xml:space="preserve">    return this</w:t>
        <w:br/>
        <w:t xml:space="preserve">  }</w:t>
        <w:br/>
        <w:br/>
        <w:t xml:space="preserve">  // HTTP methods whose capitalization should be normalized</w:t>
        <w:br/>
        <w:t xml:space="preserve">  var methods = ['DELETE', 'GET', 'HEAD', 'OPTIONS', 'POST', 'PUT']</w:t>
        <w:br/>
        <w:br/>
        <w:t xml:space="preserve">  function normalizeMethod(method) {</w:t>
        <w:br/>
        <w:t xml:space="preserve">    var upcased = method.toUpperCase()</w:t>
        <w:br/>
        <w:t xml:space="preserve">    return (methods.indexOf(upcased) &gt; -1) ? upcased : method</w:t>
        <w:br/>
        <w:t xml:space="preserve">  }</w:t>
        <w:br/>
        <w:br/>
        <w:t xml:space="preserve">  function Request(input, options) {</w:t>
        <w:br/>
        <w:t xml:space="preserve">    options = options || {}</w:t>
        <w:br/>
        <w:t xml:space="preserve">    var body = options.body</w:t>
        <w:br/>
        <w:br/>
        <w:t xml:space="preserve">    if (typeof input === 'string') {</w:t>
        <w:br/>
        <w:t xml:space="preserve">      this.url = input</w:t>
        <w:br/>
        <w:t xml:space="preserve">    } else {</w:t>
        <w:br/>
        <w:t xml:space="preserve">      if (input.bodyUsed) {</w:t>
        <w:br/>
        <w:t xml:space="preserve">        throw new TypeError('Already read')</w:t>
        <w:br/>
        <w:t xml:space="preserve">      }</w:t>
        <w:br/>
        <w:t xml:space="preserve">      this.url = input.url</w:t>
        <w:br/>
        <w:t xml:space="preserve">      this.credentials = input.credentials</w:t>
        <w:br/>
        <w:t xml:space="preserve">      if (!options.headers) {</w:t>
        <w:br/>
        <w:t xml:space="preserve">        this.headers = new Headers(input.headers)</w:t>
        <w:br/>
        <w:t xml:space="preserve">      }</w:t>
        <w:br/>
        <w:t xml:space="preserve">      this.method = input.method</w:t>
        <w:br/>
        <w:t xml:space="preserve">      this.mode = input.mode</w:t>
        <w:br/>
        <w:t xml:space="preserve">      if (!body &amp;&amp; input._bodyInit != null) {</w:t>
        <w:br/>
        <w:t xml:space="preserve">        body = input._bodyInit</w:t>
        <w:br/>
        <w:t xml:space="preserve">        input.bodyUsed = true</w:t>
        <w:br/>
        <w:t xml:space="preserve">      }</w:t>
        <w:br/>
        <w:t xml:space="preserve">    }</w:t>
        <w:br/>
        <w:br/>
        <w:t xml:space="preserve">    this.credentials = options.credentials || this.credentials || 'omit'</w:t>
        <w:br/>
        <w:t xml:space="preserve">    if (options.headers || !this.headers) {</w:t>
        <w:br/>
        <w:t xml:space="preserve">      this.headers = new Headers(options.headers)</w:t>
        <w:br/>
        <w:t xml:space="preserve">    }</w:t>
        <w:br/>
        <w:t xml:space="preserve">    this.method = normalizeMethod(options.method || this.method || 'GET')</w:t>
        <w:br/>
        <w:t xml:space="preserve">    this.mode = options.mode || this.mode || null</w:t>
        <w:br/>
        <w:t xml:space="preserve">    this.referrer = null</w:t>
        <w:br/>
        <w:br/>
        <w:t xml:space="preserve">    if ((this.method === 'GET' || this.method === 'HEAD') &amp;&amp; body) {</w:t>
        <w:br/>
        <w:t xml:space="preserve">      throw new TypeError('Body not allowed for GET or HEAD requests')</w:t>
        <w:br/>
        <w:t xml:space="preserve">    }</w:t>
        <w:br/>
        <w:t xml:space="preserve">    this._initBody(body)</w:t>
        <w:br/>
        <w:t xml:space="preserve">  }</w:t>
        <w:br/>
        <w:br/>
        <w:t xml:space="preserve">  Request.prototype.clone = function() {</w:t>
        <w:br/>
        <w:t xml:space="preserve">    return new Request(this, { body: this._bodyInit })</w:t>
        <w:br/>
        <w:t xml:space="preserve">  }</w:t>
        <w:br/>
        <w:br/>
        <w:t xml:space="preserve">  function decode(body) {</w:t>
        <w:br/>
        <w:t xml:space="preserve">    var form =</w:t>
      </w:r>
    </w:p>
    <w:p>
      <w:pPr>
        <w:pStyle w:val="CodeBody"/>
        <w:jc w:val="left"/>
      </w:pPr>
      <w:r>
        <w:rPr>
          <w:rFonts w:ascii="Times New Roman" w:hAnsi="Times New Roman" w:eastAsia="Times New Roman" w:cs="Times New Roman"/>
          <w:b w:val="0"/>
          <w:sz w:val="22"/>
        </w:rPr>
        <w:t xml:space="preserve"> new FormData()</w:t>
        <w:br/>
        <w:t xml:space="preserve">    body.trim().split('&amp;').forEach(function(bytes) {</w:t>
        <w:br/>
        <w:t xml:space="preserve">      if (bytes) {</w:t>
        <w:br/>
        <w:t xml:space="preserve">        var split = bytes.split('=')</w:t>
        <w:br/>
        <w:t xml:space="preserve">        var name = split.shift().replace(/\+/g, ' ')</w:t>
        <w:br/>
        <w:t xml:space="preserve">        var value = split.join('=').replace(/\+/g, ' ')</w:t>
        <w:br/>
        <w:t xml:space="preserve">        form.append(decodeURIComponent(name), decodeURIComponent(value))</w:t>
        <w:br/>
        <w:t xml:space="preserve">      }</w:t>
        <w:br/>
        <w:t xml:space="preserve">    })</w:t>
        <w:br/>
        <w:t xml:space="preserve">    return form</w:t>
        <w:br/>
        <w:t xml:space="preserve">  }</w:t>
        <w:br/>
        <w:br/>
        <w:t xml:space="preserve">  function parseHeaders(rawHeaders) {</w:t>
        <w:br/>
        <w:t xml:space="preserve">    var headers = new Headers()</w:t>
        <w:br/>
        <w:t xml:space="preserve">    rawHeaders.split('\r\n').forEach(function(line) {</w:t>
        <w:br/>
        <w:t xml:space="preserve">      var parts = line.split(':')</w:t>
        <w:br/>
        <w:t xml:space="preserve">      var key = parts.shift().trim()</w:t>
        <w:br/>
        <w:t xml:space="preserve">      if (key) {</w:t>
        <w:br/>
        <w:t xml:space="preserve">        var value = parts.join(':').trim()</w:t>
        <w:br/>
        <w:t xml:space="preserve">        headers.append(key, value)</w:t>
        <w:br/>
        <w:t xml:space="preserve">      }</w:t>
        <w:br/>
        <w:t xml:space="preserve">    })</w:t>
        <w:br/>
        <w:t xml:space="preserve">    return headers</w:t>
        <w:br/>
        <w:t xml:space="preserve">  }</w:t>
        <w:br/>
        <w:br/>
        <w:t xml:space="preserve">  Body.call(Request.prototype)</w:t>
        <w:br/>
        <w:br/>
        <w:t xml:space="preserve">  function Response(bodyInit, options) {</w:t>
        <w:br/>
        <w:t xml:space="preserve">    if (!options) {</w:t>
        <w:br/>
        <w:t xml:space="preserve">      options = {}</w:t>
        <w:br/>
        <w:t xml:space="preserve">    }</w:t>
        <w:br/>
        <w:br/>
        <w:t xml:space="preserve">    this.type = 'default'</w:t>
        <w:br/>
        <w:t xml:space="preserve">    this.status = 'status' in options ? options.status : 200</w:t>
        <w:br/>
        <w:t xml:space="preserve">    this.ok = this.status &gt;= 200 &amp;&amp; this.status &lt; 300</w:t>
        <w:br/>
        <w:t xml:space="preserve">    this.statusText = 'statusText' in options ? options.statusText : 'OK'</w:t>
        <w:br/>
        <w:t xml:space="preserve">    this.headers = new Headers(options.headers)</w:t>
        <w:br/>
        <w:t xml:space="preserve">    this.url = options.url || ''</w:t>
        <w:br/>
        <w:t xml:space="preserve">    this._initBody(bodyInit)</w:t>
        <w:br/>
        <w:t xml:space="preserve">  }</w:t>
        <w:br/>
        <w:br/>
        <w:t xml:space="preserve">  Body.call(Response.prototype)</w:t>
        <w:br/>
        <w:br/>
        <w:t xml:space="preserve">  Response.prototype.clone = function() {</w:t>
        <w:br/>
        <w:t xml:space="preserve">    return new Response(this._bodyInit, {</w:t>
        <w:br/>
        <w:t xml:space="preserve">      status: this.status,</w:t>
        <w:br/>
        <w:t xml:space="preserve">      statusText: this.statusText,</w:t>
        <w:br/>
        <w:t xml:space="preserve">      headers: new Headers(this.headers),</w:t>
        <w:br/>
        <w:t xml:space="preserve">      url: this.url</w:t>
        <w:br/>
        <w:t xml:space="preserve">    })</w:t>
        <w:br/>
        <w:t xml:space="preserve">  }</w:t>
        <w:br/>
        <w:br/>
        <w:t xml:space="preserve">  Response.error = function() {</w:t>
        <w:br/>
        <w:t xml:space="preserve">    var response = new Response(null, {status: 0, statusText: ''})</w:t>
        <w:br/>
        <w:t xml:space="preserve">    response.type = 'error'</w:t>
        <w:br/>
        <w:t xml:space="preserve">    return response</w:t>
        <w:br/>
        <w:t xml:space="preserve">  }</w:t>
        <w:br/>
        <w:br/>
        <w:t xml:space="preserve">  var redirectStatuses = [301, 302, 303, 307, 308]</w:t>
        <w:br/>
        <w:br/>
        <w:t xml:space="preserve">  Response.redirect = function(url, status) {</w:t>
        <w:br/>
        <w:t xml:space="preserve">    if (redirectStatuses.indexOf(status) === -1) {</w:t>
        <w:br/>
        <w:t xml:space="preserve">      throw new RangeError('Invalid status code')</w:t>
        <w:br/>
        <w:t xml:space="preserve">    }</w:t>
        <w:br/>
        <w:br/>
        <w:t xml:space="preserve">    return new Response(null, {status: status, headers: {location: url}})</w:t>
        <w:br/>
        <w:t xml:space="preserve">  }</w:t>
        <w:br/>
        <w:br/>
        <w:t xml:space="preserve">  self.Headers = Headers</w:t>
        <w:br/>
        <w:t xml:space="preserve">  self.Request = Request</w:t>
        <w:br/>
        <w:t xml:space="preserve">  self.Response = Response</w:t>
        <w:br/>
        <w:br/>
        <w:t xml:space="preserve">  self.fetch = function(input, init) {</w:t>
        <w:br/>
        <w:t xml:space="preserve">    return new Promise(function(resolve, reject) {</w:t>
        <w:br/>
        <w:t xml:space="preserve">      var request = new Request(input, init)</w:t>
        <w:br/>
        <w:t xml:space="preserve">      var xhr = new XMLHttpRequest()</w:t>
        <w:br/>
        <w:br/>
        <w:t xml:space="preserve">      xhr.onload = function() {</w:t>
        <w:br/>
        <w:t xml:space="preserve">        var options = {</w:t>
        <w:br/>
        <w:t xml:space="preserve">          status: xhr.status,</w:t>
        <w:br/>
        <w:t xml:space="preserve">          statusText: xhr.statusText,</w:t>
        <w:br/>
        <w:t xml:space="preserve">          headers: parseHeaders(xhr.getAllResponseHeaders() || '')</w:t>
        <w:br/>
        <w:t xml:space="preserve">        }</w:t>
        <w:br/>
        <w:t xml:space="preserve">        options.url = 'responseURL' in xhr ? xhr.responseURL : options.headers.get('X-Request-URL')</w:t>
        <w:br/>
        <w:t xml:space="preserve">        var body = 'response' in xhr ? xhr.response : xhr.responseText</w:t>
        <w:br/>
        <w:t xml:space="preserve">        resolve(new Response(body, options))</w:t>
        <w:br/>
        <w:t xml:space="preserve">      }</w:t>
        <w:br/>
        <w:br/>
        <w:t xml:space="preserve">      xhr.onerror = function() {</w:t>
        <w:br/>
        <w:t xml:space="preserve">        reject(new TypeError('Network request failed'))</w:t>
        <w:br/>
        <w:t xml:space="preserve">      }</w:t>
        <w:br/>
        <w:br/>
        <w:t xml:space="preserve">      xhr.ontimeout = function() {</w:t>
        <w:br/>
        <w:t xml:space="preserve">        reject(new TypeError('Network request failed'))</w:t>
        <w:br/>
        <w:t xml:space="preserve">      }</w:t>
        <w:br/>
        <w:br/>
        <w:t xml:space="preserve">      xhr.open(request.method, request.url, true)</w:t>
        <w:br/>
        <w:br/>
        <w:t xml:space="preserve">      if (request.credentials === 'include') {</w:t>
        <w:br/>
        <w:t xml:space="preserve">        xhr.withCredentials = true</w:t>
        <w:br/>
        <w:t xml:space="preserve">      }</w:t>
        <w:br/>
        <w:br/>
        <w:t xml:space="preserve">      if ('responseType' in xhr &amp;&amp; support.blob) {</w:t>
        <w:br/>
        <w:t xml:space="preserve">        xhr.responseType = 'blob'</w:t>
        <w:br/>
        <w:t xml:space="preserve">      }</w:t>
        <w:br/>
        <w:br/>
        <w:t xml:space="preserve">      request.headers.forEach(function(value, name) {</w:t>
        <w:br/>
        <w:t xml:space="preserve">        xhr.setRequestHeader(name, value)</w:t>
        <w:br/>
        <w:t xml:space="preserve">      })</w:t>
        <w:br/>
        <w:br/>
        <w:t xml:space="preserve">      xhr.send(typeof request._bodyInit === 'undefined' ? null : request._bodyInit)</w:t>
        <w:br/>
        <w:t xml:space="preserve">    })</w:t>
        <w:br/>
        <w:t xml:space="preserve">  }</w:t>
        <w:br/>
        <w:t xml:space="preserve">  self.fetch.polyfill = true</w:t>
        <w:br/>
        <w:t>})(typeof self !== 'undefined' ? self : this);</w:t>
        <w:br/>
        <w:br/>
        <w:t>},{}]},{},[12])(12)</w:t>
        <w:br/>
        <w:t>});</w:t>
        <w:br/>
        <w:t>//# sourceMappingURL=data:application/json;charset=utf-8;base64,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tBQzdEQTtBQUNBO0FBQ0E7QUFDQTtBQUNBO0FBQ0E7QUFDQTtBQUNBO0FBQ0E7QUFDQTtBQUNBO0FBQ0E7QUFDQTtBQUNBO0FBQ0E7QUFDQTtBQUNBO0FBQ0E7QUFDQTtBQUNBO0FBQ0E7QUFDQTtBQUNBO0FBQ0E7QUFDQTtBQUNBO0FBQ0E7QUFDQTtBQUNBO0FBQ0E7QUFDQTtBQUNBO0FBQ0E7QUFDQTtBQUNBO0FBQ0E7QUFDQTtBQUNBO0FBQ0E7O0FDdE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s7QUNyV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s7O0FDckR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ztBQ2hN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w:t>
      </w:r>
    </w:p>
    <w:p>
      <w:pPr>
        <w:pStyle w:val="CodeBody"/>
        <w:jc w:val="left"/>
      </w:pPr>
      <w:r>
        <w:rPr>
          <w:rFonts w:ascii="Times New Roman" w:hAnsi="Times New Roman" w:eastAsia="Times New Roman" w:cs="Times New Roman"/>
          <w:b w:val="0"/>
          <w:sz w:val="22"/>
        </w:rPr>
        <w:t>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</w:t>
      </w:r>
    </w:p>
    <w:p>
      <w:pPr>
        <w:pStyle w:val="CodeBody"/>
        <w:jc w:val="left"/>
      </w:pPr>
      <w:r>
        <w:rPr>
          <w:rFonts w:ascii="Times New Roman" w:hAnsi="Times New Roman" w:eastAsia="Times New Roman" w:cs="Times New Roman"/>
          <w:b w:val="0"/>
          <w:sz w:val="22"/>
        </w:rPr>
        <w:t>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</w:t>
      </w:r>
    </w:p>
    <w:p>
      <w:pPr>
        <w:pStyle w:val="CodeBody"/>
        <w:jc w:val="left"/>
      </w:pPr>
      <w:r>
        <w:rPr>
          <w:rFonts w:ascii="Times New Roman" w:hAnsi="Times New Roman" w:eastAsia="Times New Roman" w:cs="Times New Roman"/>
          <w:b w:val="0"/>
          <w:sz w:val="22"/>
        </w:rPr>
        <w:t>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</w:t>
      </w:r>
    </w:p>
    <w:p>
      <w:pPr>
        <w:pStyle w:val="FileName"/>
        <w:jc w:val="left"/>
      </w:pPr>
      <w:r>
        <w:rPr>
          <w:rFonts w:ascii="Times New Roman" w:hAnsi="Times New Roman" w:eastAsia="Times New Roman" w:cs="Times New Roman"/>
          <w:b w:val="0"/>
          <w:sz w:val="22"/>
        </w:rPr>
        <w:t>270. staticfiles/rest_framework/js/csrf.js</w:t>
      </w:r>
    </w:p>
    <w:p>
      <w:pPr>
        <w:pStyle w:val="CodeBody"/>
        <w:jc w:val="left"/>
      </w:pPr>
      <w:r>
        <w:rPr>
          <w:rFonts w:ascii="Times New Roman" w:hAnsi="Times New Roman" w:eastAsia="Times New Roman" w:cs="Times New Roman"/>
          <w:b w:val="0"/>
          <w:sz w:val="22"/>
        </w:rPr>
        <w:t>function getCookie(name) {</w:t>
        <w:br/>
        <w:t xml:space="preserve">  var cookieValue = null;</w:t>
        <w:br/>
        <w:br/>
        <w:t xml:space="preserve">  if (document.cookie &amp;&amp; document.cookie != '') {</w:t>
        <w:br/>
        <w:t xml:space="preserve">    var cookies = document.cookie.split(';');</w:t>
        <w:br/>
        <w:br/>
        <w:t xml:space="preserve">    for (var i = 0; i &lt; cookies.length; i++) {</w:t>
        <w:br/>
        <w:t xml:space="preserve">      var cookie = jQuery.trim(cookies[i]);</w:t>
        <w:br/>
        <w:br/>
        <w:t xml:space="preserve">      // Does this cookie string begin with the name we want?</w:t>
        <w:br/>
        <w:t xml:space="preserve">      if (cookie.substring(0, name.length + 1) == (name + '=')) {</w:t>
        <w:br/>
        <w:t xml:space="preserve">        cookieValue = decodeURIComponent(cookie.substring(name.length + 1));</w:t>
        <w:br/>
        <w:t xml:space="preserve">        break;</w:t>
        <w:br/>
        <w:t xml:space="preserve">      }</w:t>
        <w:br/>
        <w:t xml:space="preserve">    }</w:t>
        <w:br/>
        <w:t xml:space="preserve">  }</w:t>
        <w:br/>
        <w:br/>
        <w:t xml:space="preserve">  return cookieValue;</w:t>
        <w:br/>
        <w:t>}</w:t>
        <w:br/>
        <w:br/>
        <w:t>function csrfSafeMethod(method) {</w:t>
        <w:br/>
        <w:t xml:space="preserve">  // these HTTP methods do not require CSRF protection</w:t>
        <w:br/>
        <w:t xml:space="preserve">  return (/^(GET|HEAD|OPTIONS|TRACE)$/.test(method));</w:t>
        <w:br/>
        <w:t>}</w:t>
        <w:br/>
        <w:br/>
        <w:t>function sameOrigin(url) {</w:t>
        <w:br/>
        <w:t xml:space="preserve">  // test that a given url is a same-origin URL</w:t>
        <w:br/>
        <w:t xml:space="preserve">  // url could be relative or scheme relative or absolute</w:t>
        <w:br/>
        <w:t xml:space="preserve">  var host = document.location.host; // host + port</w:t>
        <w:br/>
        <w:t xml:space="preserve">  var protocol = document.location.protocol;</w:t>
        <w:br/>
        <w:t xml:space="preserve">  var sr_origin = '//' + host;</w:t>
        <w:br/>
        <w:t xml:space="preserve">  var origin = protocol + sr_origin;</w:t>
        <w:br/>
        <w:br/>
        <w:t xml:space="preserve">  // Allow absolute or scheme relative URLs to same origin</w:t>
        <w:br/>
        <w:t xml:space="preserve">  return (url == origin || url.slice(0, origin.length + 1) == origin + '/') ||</w:t>
        <w:br/>
        <w:t xml:space="preserve">    (url == sr_origin || url.slice(0, sr_origin.length + 1) == sr_origin + '/') ||</w:t>
        <w:br/>
        <w:t xml:space="preserve">    // or any other URL that isn't scheme relative or absolute i.e relative.</w:t>
        <w:br/>
        <w:t xml:space="preserve">    !(/^(\/\/|http:|https:).*/.test(url));</w:t>
        <w:br/>
        <w:t>}</w:t>
        <w:br/>
        <w:br/>
        <w:t>window.drf = JSON.parse(document.getElementById('drf_csrf').textContent);</w:t>
        <w:br/>
        <w:t>var csrftoken = window.drf.csrfToken;</w:t>
        <w:br/>
        <w:br/>
        <w:t>$.ajaxSetup({</w:t>
        <w:br/>
        <w:t xml:space="preserve">  beforeSend: function(xhr, settings) {</w:t>
        <w:br/>
        <w:t xml:space="preserve">    if (!csrfSafeMethod(settings.type) &amp;&amp; sameOrigin(settings.url)) {</w:t>
        <w:br/>
        <w:t xml:space="preserve">      // Send the token to same-origin, relative URLs only.</w:t>
        <w:br/>
        <w:t xml:space="preserve">      // Send the token only if the method warrants CSRF protection</w:t>
        <w:br/>
        <w:t xml:space="preserve">      // Using the CSRFToken value acquired earlier</w:t>
        <w:br/>
        <w:t xml:space="preserve">      xhr.setRequestHeader(window.drf.csrfHeaderName, csrftoken);</w:t>
        <w:br/>
        <w:t xml:space="preserve">    }</w:t>
        <w:br/>
        <w:t xml:space="preserve">  }</w:t>
        <w:br/>
        <w:t>});</w:t>
        <w:br/>
      </w:r>
    </w:p>
    <w:p>
      <w:pPr>
        <w:pStyle w:val="FileName"/>
        <w:jc w:val="left"/>
      </w:pPr>
      <w:r>
        <w:rPr>
          <w:rFonts w:ascii="Times New Roman" w:hAnsi="Times New Roman" w:eastAsia="Times New Roman" w:cs="Times New Roman"/>
          <w:b w:val="0"/>
          <w:sz w:val="22"/>
        </w:rPr>
        <w:t>271. staticfiles/rest_framework/js/default.js</w:t>
      </w:r>
    </w:p>
    <w:p>
      <w:pPr>
        <w:pStyle w:val="CodeBody"/>
        <w:jc w:val="left"/>
      </w:pPr>
      <w:r>
        <w:rPr>
          <w:rFonts w:ascii="Times New Roman" w:hAnsi="Times New Roman" w:eastAsia="Times New Roman" w:cs="Times New Roman"/>
          <w:b w:val="0"/>
          <w:sz w:val="22"/>
        </w:rPr>
        <w:t>$(document).ready(function() {</w:t>
        <w:br/>
        <w:t xml:space="preserve">  // JSON highlighting.</w:t>
        <w:br/>
        <w:t xml:space="preserve">  prettyPrint();</w:t>
        <w:br/>
        <w:br/>
        <w:t xml:space="preserve">  // Bootstrap tooltips.</w:t>
        <w:br/>
        <w:t xml:space="preserve">  $('.js-tooltip').tooltip({</w:t>
        <w:br/>
        <w:t xml:space="preserve">    delay: 1000,</w:t>
        <w:br/>
        <w:t xml:space="preserve">    container: 'body'</w:t>
        <w:br/>
        <w:t xml:space="preserve">  });</w:t>
        <w:br/>
        <w:br/>
        <w:t xml:space="preserve">  // Deal with rounded tab styling after tab clicks.</w:t>
        <w:br/>
        <w:t xml:space="preserve">  $('a[data-toggle="tab"]:first').on('shown', function(e) {</w:t>
        <w:br/>
        <w:t xml:space="preserve">    $(e.target).parents('.tabbable').addClass('first-tab-active');</w:t>
        <w:br/>
        <w:t xml:space="preserve">  });</w:t>
        <w:br/>
        <w:br/>
        <w:t xml:space="preserve">  $('a[data-toggle="tab"]:not(:first)').on('shown', function(e) {</w:t>
        <w:br/>
        <w:t xml:space="preserve">    $(e.target).parents('.tabbable').removeClass('first-tab-active');</w:t>
        <w:br/>
        <w:t xml:space="preserve">  });</w:t>
        <w:br/>
        <w:br/>
        <w:t xml:space="preserve">  $('a[data-toggle="tab"]').click(function() {</w:t>
        <w:br/>
        <w:t xml:space="preserve">    document.cookie = "tabstyle=" + this.name + "; path=/";</w:t>
        <w:br/>
        <w:t xml:space="preserve">  });</w:t>
        <w:br/>
        <w:br/>
        <w:t xml:space="preserve">  // Store tab preference in cookies &amp; display appropriate tab on load.</w:t>
        <w:br/>
        <w:t xml:space="preserve">  var selectedTab = null;</w:t>
        <w:br/>
        <w:t xml:space="preserve">  var selectedTabName = getCookie('tabstyle');</w:t>
        <w:br/>
        <w:br/>
        <w:t xml:space="preserve">  if (selectedTabName) {</w:t>
        <w:br/>
        <w:t xml:space="preserve">    selectedTabName = selectedTabName.replace(/[^a-z-]/g, '');</w:t>
        <w:br/>
        <w:t xml:space="preserve">  }</w:t>
        <w:br/>
        <w:br/>
        <w:t xml:space="preserve">  if (selectedTabName) {</w:t>
        <w:br/>
        <w:t xml:space="preserve">    selectedTab = $('.form-switcher a[name=' + selectedTabName + ']');</w:t>
        <w:br/>
        <w:t xml:space="preserve">  }</w:t>
        <w:br/>
        <w:br/>
        <w:t xml:space="preserve">  if (selectedTab &amp;&amp; selectedTab.length &gt; 0) {</w:t>
        <w:br/>
        <w:t xml:space="preserve">    // Display whichever tab is selected.</w:t>
        <w:br/>
        <w:t xml:space="preserve">    selectedTab.tab('show');</w:t>
        <w:br/>
        <w:t xml:space="preserve">  } else {</w:t>
        <w:br/>
        <w:t xml:space="preserve">    // If no tab selected, display rightmost tab.</w:t>
        <w:br/>
        <w:t xml:space="preserve">    $('.form-switcher a:first').tab('show');</w:t>
        <w:br/>
        <w:t xml:space="preserve">  }</w:t>
        <w:br/>
        <w:br/>
        <w:t xml:space="preserve">  $(window).on('load', function() {</w:t>
        <w:br/>
        <w:t xml:space="preserve">    $('#errorModal').modal('show');</w:t>
        <w:br/>
        <w:t xml:space="preserve">  });</w:t>
        <w:br/>
        <w:t>});</w:t>
        <w:br/>
      </w:r>
    </w:p>
    <w:p>
      <w:pPr>
        <w:pStyle w:val="FileName"/>
        <w:jc w:val="left"/>
      </w:pPr>
      <w:r>
        <w:rPr>
          <w:rFonts w:ascii="Times New Roman" w:hAnsi="Times New Roman" w:eastAsia="Times New Roman" w:cs="Times New Roman"/>
          <w:b w:val="0"/>
          <w:sz w:val="22"/>
        </w:rPr>
        <w:t>272. staticfiles/rest_framework/js/jquery-3.7.1.min.js</w:t>
      </w:r>
    </w:p>
    <w:p>
      <w:pPr>
        <w:pStyle w:val="CodeBody"/>
        <w:jc w:val="left"/>
      </w:pPr>
      <w:r>
        <w:rPr>
          <w:rFonts w:ascii="Times New Roman" w:hAnsi="Times New Roman" w:eastAsia="Times New Roman" w:cs="Times New Roman"/>
          <w:b w:val="0"/>
          <w:sz w:val="22"/>
        </w:rPr>
        <w:t>/*! jQuery v3.7.1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window?window:this,function(ie,e){"use strict";var oe=[],r=Object.getPrototypeOf,ae=oe.slice,g=oe.flat?function(e){return oe.flat.call(e)}:function(e){return oe.concat.apply([],e)},s=oe.push,se=oe.indexOf,n={},i=n.toString,ue=n.hasOwnProperty,o=ue.toString,a=o.call(Object),le={},v=function(e){return"function"==typeof e&amp;&amp;"number"!=typeof e.nodeType&amp;&amp;"function"!=typeof e.item},y=function(e){return null!=e&amp;&amp;e===e.window},C=ie.document,u={type:!0,src:!0,nonce:!0,noModule:!0};function m(e,t,n){var r,i,o=(n=n||C).createElement("script");if(o.text=e,t)for(r in u)(i=t[r]||t.getAttribute&amp;&amp;t.getAttribute(r))&amp;&amp;o.setAttribute(r,i);n.head.appendChild(o).parentNode.removeChild(o)}function x(e){return null==e?e+"":"object"==typeof e||"function"==typeof e?n[i.call(e)]||"object":typeof e}var t="3.7.1",l=/HTML$/i,ce=function(e,t){return new ce.fn.init(e,t)};function c(e){var t=!!e&amp;&amp;"length"in e&amp;&amp;e.length,n=x(e);return!v(e)&amp;&amp;!y(e)&amp;&amp;("array"===n||0===t||"number"==typeof t&amp;&amp;0&lt;t&amp;&amp;t-1 in e)}function fe(e,t){return e.nodeName&amp;&amp;e.nodeName.toLowerCase()===t.toLowerCase()}ce.fn=ce.prototype={jquery:t,constructor:ce,length:0,toArray:function(){return ae.call(this)},get:function(e){return null==e?ae.call(this):e&lt;0?this[e+this.length]:this[e]},pushStack:function(e){var t=ce.merge(this.constructor(),e);return t.prevObject=this,t},each:function(e){return ce.each(this,e)},map:function(n){return this.pushStack(ce.map(this,function(e,t){return n.call(e,t,e)}))},slice:function(){return this.pushStack(ae.apply(this,arguments))},first:function(){return this.eq(0)},last:function(){return this.eq(-1)},even:function(){return this.pushStack(ce.grep(this,function(e,t){return(t+1)%2}))},odd:function(){return this.pushStack(ce.grep(this,function(e,t){return t%2}))},eq:function(e){var t=this.length,n=+e+(e&lt;0?t:0);return this.pushStack(0&lt;=n&amp;&amp;n&lt;t?[this[n]]:[])},end:function(){return this.prevObject||this.constructor()},push:s,sort:oe.sort,splice:oe.splice},ce.extend=ce.fn.extend=function(){var e,t,n,r,i,o,a=arguments[0]||{},s=1,u=arguments.length,l=!1;for("boolean"==typeof a&amp;&amp;(l=a,a=arguments[s]||{},s++),"object"==typeof a||v(a)||(a={}),s===u&amp;&amp;(a=this,s--);s&lt;u;s++)if(null!=(e=arguments[s]))for(t in e)r=e[t],"__proto__"!==t&amp;&amp;a!==r&amp;&amp;(l&amp;&amp;r&amp;&amp;(ce.isPlainObject(r)||(i=Array.isArray(r)))?(n=a[t],o=i&amp;&amp;!Array.isArray(n)?[]:i||ce.isPlainObject(n)?n:{},i=!1,a[t]=ce.extend(l,o,r)):void 0!==r&amp;&amp;(a[t]=r));return a},ce.extend({expando:"jQuery"+(t+Math.random()).replace(/\D/g,""),isReady:!0,error:function(e){throw new Error(e)},noop:function(){},isPlainObject:function(e){var t,n;return!(!e||"[object Object]"!==i.call(e))&amp;&amp;(!(t=r(e))||"function"==typeof(n=ue.call(t,"constructor")&amp;&amp;t.constructor)&amp;&amp;o.call(n)===a)},isEmptyObject:function(e){var t;for(t in e)return!1;return!0},globalEval:function(e,t,n){m(e,{nonce:t&amp;&amp;t.nonce},n)},each:function(e,t){var n,r=0;if(c(e)){for(n=e.length;r&lt;n;r++)if(!1===t.call(e[r],r,e[r]))break}else for(r in e)if(!1===t.call(e[r],r,e[r]))break;return e},text:function(e){var t,n="",r=0,i=e.nodeType;if(!i)while(t=e[r++])n+=ce.text(t);return 1===i||11===i?e.textContent:9===i?e.documentElement.textContent:3===i||4===i?e.nodeValue:n},makeArray:function(e,t){var n=t||[];return null!=e&amp;&amp;(c(Object(e))?ce.merge(n,"string"==typeof e?[e]:e):s.call(n,e)),n},inArray:function(e,t,n){return null==t?-1:se.call(t,e,n)},isXMLDoc:function(e){var t=e&amp;&amp;e.namespaceURI,n=e&amp;&amp;(e.ownerDocument||e).documentElement;return!l.test(t||n&amp;&amp;n.nodeName||"HTML")},merge:function(e,t){for(var n=+t.length,r=0,i=e.length;r&lt;n;r++)e[i++]=t[r];return e.length=i,e},grep:function(e,t,n){for(var r=[],i=0,o=e.length,a=!n;i&lt;o;i++)!t(e[i],i)!==a&amp;&amp;r.push(e[i]);return r},map:function(e,t,n){var r,i,o=0,a=[];if(c(e))for(r=e.length;o&lt;r;o++)null!=(i=t(e[o],o,n))&amp;&amp;a.push(i);else for(o in e)null!=(i=t(e[o],o,n))&amp;&amp;a.push(i);return g(a)},guid:1,support:le}),"function"==typeof Symbol&amp;&amp;(ce.fn[Symbol.iterator]=oe[Symbol.iterator]),ce.each("Boolean Number String Function Array Date RegExp Object Error Symbol".split(" "),function(e,t){n["[object "+t+"]"]=t.toLowerCase()});var pe=oe.pop,de=oe.sort,he=oe.splice,ge="[\\x20\\t\\r\\n\\f]",ve=new RegExp("^"+ge+"+|((?:^|[^\\\\])(?:\\\\.)*)"+ge+"+$","g");ce.contains=function(e,t){var n=t&amp;&amp;t.parentNode;return e===n||!(!n||1!==n.nodeType||!(e.contains?e.contains(n):e.compareDocumentPosition&amp;&amp;16&amp;e.compareDocumentPosition(n)))};var f=/([\0-\x1f\x7f]|^-?\d)|^-$|[^\x80-\uFFFF\w-]/g;function p(e,t){return t?"\0"===e?"\ufffd":e.slice(0,-1)+"\\"+e.charCodeAt(e.length-1).toString(16)+" ":"\\"+e}ce.escapeSelector=function(e){return(e+"").replace(f,p)};var ye=C,me=s;!function(){var e,b,w,o,a,T,r,C,d,i,k=me,S=ce.expando,E=0,n=0,s=W(),c=W(),u=W(),h=W(),l=function(e,t){return e===t&amp;&amp;(a=!0),0},f="checked|selected|async|autofocus|autoplay|controls|defer|disabled|hidden|ismap|loop|multiple|open|readonly|required|scoped",t="(?:\\\\[\\da-fA-F]{1,6}"+ge+"?|\\\\[^\\r\\n\\f]|[\\w-]|[^\0-\\x7f])+",p="\\["+ge+"*("+t+")(?:"+ge+"*([*^$|!~]?=)"+ge+"*(?:'((?:\\\\.|[^\\\\'])*)'|\"((?:\\\\.|[^\\\\\"])*)\"|("+t+"))|)"+ge+"*\\]",g=":("+t+")(?:\\((('((?:\\\\.|[^\\\\'])*)'|\"((?:\\\\.|[^\\\\\"])*)\")|((?:\\\\.|[^\\\\()[\\]]|"+p+")*)|.*)\\)|)",v=new RegExp(ge+"+","g"),y=new RegExp("^"+ge+"*,"+ge+"*"),m=new RegExp("^"+ge+"*([&gt;+~]|"+ge+")"+ge+"*"),x=new RegExp(ge+"|&gt;"),j=new RegExp(g),A=new RegExp("^"+t+"$"),D={ID:new RegExp("^#("+t+")"),CLASS:new RegExp("^\\.("+t+")"),TAG:new RegExp("^("+t+"|[*])"),ATTR:new RegExp("^"+p),PSEUDO:new RegExp("^"+g),CHILD:new RegExp("^:(only|first|last|nth|nth-last)-(child|of-type)(?:\\("+ge+"*(even|odd|(([+-]|)(\\d*)n|)"+ge+"*(?:([+-]|)"+ge+"*(\\d+)|))"+ge+"*\\)|)","i"),bool:new RegExp("^(?:"+f+")$","i"),needsContext:new RegExp("^"+ge+"*[&gt;+~]|:(even|odd|eq|gt|lt|nth|first|last)(?:\\("+ge+"*((?:-\\d)?\\d*)"+ge+"*\\)|)(?=[^-]|$)","i")},N=/^(?:input|select|textarea|button)$/i,q=/^h\d$/i,L=/^(?:#([\w-]+)|(\w+)|\.([\w-]+))$/,H=/[+~]/,O=new RegExp("\\\\[\\da-fA-F]{1,6}"+ge+"?|\\\\([^\\r\\n\\f])","g"),P=function(e,t){var n="0x"+e.slice(1)-65536;return t||(n&lt;0?String.fromCharCode(n+65536):String.fromCharCode(n&gt;&gt;10|55296,1023&amp;n|56320))},M=function(){V()},R=J(function(e){return!0===e.disabled&amp;&amp;fe(e,"fieldset")},{dir:"parentNode",next:"legend"});try{k.apply(oe=ae.call(ye.childNodes),ye.childNodes),oe[ye.childNodes.length].nodeType}catch(e){k={apply:function(e,t){me.apply(e,ae.call(t))},call:function(e){me.apply(e,ae.call(arguments,1))}}}function I(t,e,n,r){var i,o,a,s,u,l,c,f=e&amp;&amp;e.ownerDocument,p=e?e.nodeType:9;if(n=n||[],"string"!=typeof t||!t||1!==p&amp;&amp;9!==p&amp;&amp;11!==p)return n;if(!r&amp;&amp;(V(e),e=e||T,C)){if(11!==p&amp;&amp;(u=L.exec(t)))if(i=u[1]){if(9===p){if(!(a=e.getElementById(i)))return n;if(a.id===i)return k.call(n,a),n}else if(f&amp;&amp;(a=f.getElementById(i))&amp;&amp;I.contains(e,a)&amp;&amp;a.id===i)return k.call(n,a),n}else{if(u[2])return k.apply(n,e.getElementsByTagName(t)),n;if((i=u[3])&amp;&amp;e.getElementsByClassName)return k.apply(n,e.getElementsByClassName(i)),n}if(!(h[t+" "]||d&amp;&amp;d.test(t))){if(c=t,f=e,1===p&amp;&amp;(x.test(t)||m.test(t))){(f=H.test(t)&amp;&amp;U(e.parentNode)||e)==e&amp;&amp;le.scope||((s=e.getAttribute("id"))?s=ce.escapeSelector(s):e.setAttribute("id",s=S)),o=(l=Y(t)).length;while(o--)l[o]=(s?"#"+s:":scope")+" "+Q(l[o]);c=l.join(",")}try{return k.apply(n,f.querySelectorAll(c)),n}catch(e){h(t,!0)}finally{s===S&amp;&amp;e.removeAttribute("id")}}}return re(t.replace(ve,"$1"),e,n,r)}function W(){var r=[];return function e(t,n){return r.push(t+" ")&gt;b.cacheLength&amp;&amp;delete e[r.shift()],e[t+" "]=n}}function F(e){return e[S]=!0,e}function $(e){var t=T.createElement("fieldset");try{return!!e(t)}catch(e){return!1}finally{t.parentNode&amp;&amp;t.parentNode.removeChild(t),t=null}}function B(t){return function(e){return fe(e,"input")&amp;&amp;e.type===t}}function _(t){return function(e){return(fe(e,"input")||fe(e,"button"))&amp;&amp;e.type===t}}function z(t){return function(e){return"form"in e?e.parentNode&amp;&amp;!1===e.disabled?"label"in e?"label"in e.parentNode?e.parentNode.disabled===t:e.disabled===t:e.isDisabled===t||e.isDisabled!==!t&amp;&amp;R(e)===t:e.disabled===t:"label"in e&amp;&amp;e.disabled===t}}function X(a){return F(function(o){return o=+o,F(function(e,t){var n,r=a([],e.length,o),i=r.length;while(i--)e[n=r[i]]&amp;&amp;(e[n]=!(t[n]=e[n]))})})}function U(e){return e&amp;&amp;"undefined"!=typeof e.getElementsByTagName&amp;&amp;e}function V(e){var t,n=e?e.ownerDocument||e:ye;return n!=T&amp;&amp;9===n.nodeType&amp;&amp;n.documentElement&amp;&amp;(r=(T=n).documentElement,C=!ce.isXMLDoc(T),i=r.matches||r.webkitMatchesSelector||r.msMatchesSelector,r.msMatchesSelector&amp;&amp;ye!=T&amp;&amp;(t=T.defaultView)&amp;&amp;t.top!==t&amp;&amp;t.addEventListener("unload",M),le.getById=$(function(e){return r.appendChild(e).id=ce.expando,!T.getElementsByName||!T.getElementsByName(ce.expando).length}),le.disconnectedMatch=$(function(e){return i.call(e,"*")}),le.scope=$(function(){return T.querySelectorAll(":scope")}),le.cssHas=$(function(){try{return T.querySelector(":has(*,:jqfake)"),!1}catch(e){return!0}}),le.getById?(b.filter.ID=function(e){var t=e.replace(O,P);return function(e){return e.getAttribute("id")===t}},b.find.ID=function(e,t){if("undefined"!=typeof t.getElementById&amp;&amp;C){var n=t.getElementById(e);return n?[n]:[]}}):(b.filter.ID=function(e){var n=e.replace(O,P);return function(e){var t="undefined"!=typeof e.getAttributeNode&amp;&amp;e.getAttributeNode("id");return t&amp;&amp;t.value===n}},b.find.ID=function(e,t){if("undefined"!=typeof t.getElementById&amp;&amp;C){var n,r,i,o=t.getElementById(e);if(o){if((n=o.getAttributeNode("id"))&amp;&amp;n.value===e)return[o];i=t.getElementsByName(e),r=0;while(o=i[r++])if((n=o.getAttributeNode("id"))&amp;&amp;n.value===e)return[o]}return[]}}),b.find.TAG=function(e,t){return"undefined"!=typeof t.getElementsByTagName?t.getElementsByTagName(e):t.querySelectorAll(e)},b.find.CLASS=function(e,t){if("undefined"!=typeof t.getElementsByClassName&amp;&amp;C)return t.getElementsByClassName(e)},d=[],$(function(e){var t;r.appendChild(e).innerHTML="&lt;a id='"+S+"' href='' disabled='disabled'&gt;&lt;/a&gt;&lt;select id='"+S+"-\r\\' disabled='disabled'&gt;&lt;option selected=''&gt;&lt;/option&gt;&lt;/select&gt;",e.querySelectorAll("[selected]").length||d.push("\\["+ge+"*(?:value|"+f+")"),e.querySelectorAll("[id~="+S+"-]").length||d.push("~="),e.querySelectorAll("a#"+S+"+*").length||d.push(".#.+[+~]"),e.querySelectorAll(":checked").length||d.push(":checked"),(t=T.createElement("input")).setAttribute("type","hidden"),e.appendChild(t).setAttribute("name","D"),r.appendChild(e).disabled=!0,2!==e.querySelectorAll(":disabled").length&amp;&amp;d.push(":enabled",":disabled"),(t=T.createElement("input")).setAttribute("name",""),e.appendChild(t),e.querySelectorAll("[name='']").length||d.push("\\["+ge+"*name"+ge+"*="+ge+"*(?:''|\"\")")}),le.cssHas||d.push(":has"),d=d.length&amp;&amp;new RegExp(d.join("|")),l=function(e,t){if(e===t)return a=!0,0;var n=!e.compareDocumentPosition-!t.compareDocumentPosition;return n||(1&amp;(n=(e.ownerDocument||e)==(t.ownerDocument||t)?e.compareDocumentPosition(t):1)||!le.sortDetached&amp;&amp;t.compareDocumentPosition(e)===n?e===T||e.ownerDocument==ye&amp;&amp;I.contains(ye,e)?-1:t===T||t.ownerDocument==ye&amp;&amp;I.contains(ye,t)?1:o?se.call(o,e)-se.call(o,t):0:4&amp;n?-1:1)}),T}for(e in I.matches=function(e,t){return I(e,null,null,t)},I.matchesSelector=function(e,t){if(V(e),C&amp;&amp;!h[t+" "]&amp;&amp;(!d||!d.test(t)))try{var n=i.call(e,t);if(n||le.disconnectedMatch||e.document&amp;&amp;11!==e.document.nodeType)return n}catch(e){h(t,!0)}return 0&lt;I(t,T,null,[e]).length},I.contains=function(e,t){return(e.ownerDocument||e)!=T&amp;&amp;V(e),ce.contains(e,t)},I.attr=function(e,t){(e.ownerDocument||e)!=T&amp;&amp;V(e);var n=b.attrHandle[t.toLowerCase()],r=n&amp;&amp;ue.call(b.attrHandle,t.toLowerCase())?n(e,t,!C):void 0;return void 0!==r?r:e.getAttribute(t)},I.error=function(e){throw new Error("Syntax error, unrecognized expression: "+e)},ce.uniqueSort=function(e){var t,n=[],r=0,i=0;if(a=!le.sortStable,o=!le.sortStable&amp;&amp;ae.call(e,0),de.call(e,l),a){while(t=e[i++])t===e[i]&amp;&amp;(r=n.push(i));while(r--)he.call(e,n[r],1)}return o=null,e},ce.fn.uniqueSort=function(){return this.pushStack(ce.uniqueSort(ae.apply(this)))},(b=ce.expr={cacheLength:50,createPseudo:F,match:D,attrHandle:{},find:{},relative:{"&gt;":{dir:"parentNode",first:!0}," ":{dir:"parentNode"},"+":{dir:"previousSibling",first:!0},"~":{dir:"previousSibling"}},preFilter:{ATTR:function(e){return e[1]=e[1].replace(O,P),e[3]=(e[3]||e[4]||e[5]||"").replace(O,P),"~="===e[2]&amp;&amp;(e[3]=" "+e[3]+" "),e.slice(0,4)},CHILD:function(e){return e[1]=e[1].toLowerCase(),"nth"===e[1].slice(0,3)?(e[3]||I.error(e[0]),e[4]=+(e[4]?e[5]+(e[6]||1):2*("even"===e[3]||"odd"===e[3])),e[5]=+(e[7]+e[8]||"odd"===e[3])):e[3]&amp;&amp;I.error(e[0]),e},PSEUDO:function(e){var t,n=!e[6]&amp;&amp;e[2];return D.CHILD.test(e[0])?null:(e[3]?e[2]=e[4]||e[5]||"":n&amp;&amp;j.test(n)&amp;&amp;(t=Y(n,!0))&amp;&amp;(t=n.indexOf(")",n.length-t)-n.length)&amp;&amp;(e[0]=e[0].slice(0,t),e[2]=n.slice(0,t)),e.slice(0,3))}},filter:{TAG:function(e){var t=e.replace(O,P).toLowerCase();return"*"===e?function(){return!0}:function(e){return fe(e,t)}},CLASS:function(e){var t=s[e+" "];return t||(t=new RegExp("(^|"+ge+")"+e+"("+ge+"|$)"))&amp;&amp;s(e,function(e){return t.test("string"==typeof e.className&amp;&amp;e.className||"undefined"!=typeof e.getAttribute&amp;&amp;e.getAttribute("class")||"")})},ATTR:function(n,r,i){return function(e){var t=I.attr(e,n);return null==t?"!="===r:!r||(t+="","="===r?t===i:"!="===r?t!==i:"^="===r?i&amp;&amp;0===t.indexOf(i):"*="===r?i&amp;&amp;-1&lt;t.indexOf(i):"$="===r?i&amp;&amp;t.slice(-i.length)===i:"~="===r?-1&lt;(" "+t.replace(v," ")+" ").indexOf(i):"|="===r&amp;&amp;(t===i||t.slice(0,i.length+1)===i+"-"))}},CHILD:function(d,e,t,h,g){var v="nth"!==d.slice(0,3),y="last"!==d.slice(-4),m="of-type"===e;return 1===h&amp;&amp;0===g?function(e){return!!e.parentNode}:function(e,t,n){var r,i,o,a,s,u=v!==y?"nextSibling":"previousSibling",l=e.parentNode,c=m&amp;&amp;e.nodeName.toLowerCase(),f=!n&amp;&amp;!m,p=!1;if(l){if(v){while(u){o=e;while(o=o[u])if(m?fe(o,c):1===o.nodeType)return!1;s=u="only"===d&amp;&amp;!s&amp;&amp;"nextSibling"}return!0}if(s=[y?l.firstChild:l.lastChild],y&amp;&amp;f){p=(a=(r=(i=l[S]||(l[S]={}))[d]||[])[0]===E&amp;&amp;r[1])&amp;&amp;r[2],o=a&amp;&amp;l.childNodes[a];while(o=++a&amp;&amp;o&amp;&amp;o[u]||(p=a=0)||s.pop())if(1===o.nodeType&amp;&amp;++p&amp;&amp;o===e){i[d]=[E,a,p];break}}else if(f&amp;&amp;(p=a=(r=(i=e[S]||(e[S]={}))[d]||[])[0]===E&amp;&amp;r[1]),!1===p)while(o=++a&amp;&amp;o&amp;&amp;o[u]||(p=a=0)||s.pop())if((m?fe(o,c):1===o.nodeType)&amp;&amp;++p&amp;&amp;(f&amp;&amp;((i=o[S]||(o[S]={}))[d]=[E,p]),o===e))break;return(p-=g)===h||p%h==0&amp;&amp;0&lt;=p/h}}},PSEUDO:function(e,o){var t,a=b.pseudos[e]||b.setFilters[e.toLowerCase()]||I.error("unsupported pseudo: "+e);return a[S]?a(o):1&lt;a.length?(t=[e,e,"",o],b.setFilters.hasOwnProperty(e.toLowerCase())?F(function(e,t){var n,r=a(e,o),i=r.length;while(i--)e[n=se.call(e,r[i])]=!(t[n]=r[i])}):function(e){return a(e,0,t)}):a}},pseudos:{not:F(function(e){var r=[],i=[],s=ne(e.replace(ve,"$1"));return s[S]?F(function(e,t,n,r){var i,o=s(e,null,r,[]),a=e.length;while(a--)(i=o[a])&amp;&amp;(e[a]=!(t[a]=i))}):function(e,t,n){return r[0]=e,s(r,null,n,i),r[0]=null,!i.pop()}}),has:F(function(t){return function(e){return 0&lt;I(t,e).length}}),contains:F(function(t){return t=t.replace(O,P),function(e){return-1&lt;(e.textContent||ce.text(e)).indexOf(t)}}),lang:F(function(n){return A.test(n||"")||I.error("unsupported lang: "+n),n=n.replace(O,P).toLowerCase(),function(e){var t;do{if(t=C?e.lang:e.getAttribute("xml:lang")||e.getAttribute("lang"))return(t=t.toLowerCase())===n||0===t.indexOf(n+"-")}while((e=e.parentNode)&amp;&amp;1===e.nodeType);return!1}}),target:function(e){var t=ie.location&amp;&amp;ie.location.hash;return t&amp;&amp;t.slice(1)===e.id},root:function(e){return e===r},focus:function(e){return e===function(){try{return T.activeElement}catch(e){}}()&amp;&amp;T.hasFocus()&amp;&amp;!!(e.type||e.href||~e.tabIndex)},enabled:z(!1),disabled:z(!0),checked:function(e){return fe(e,"input")&amp;&amp;!!e.checked||fe(e,"option")&amp;&amp;!!e.selected},selected:function(e){return e.parentNode&amp;&amp;e.parentNode.selectedIndex,!0===e.selected},empty:function(e){for(e=e.firstChild;e;e=e.nextSibling)if(e.nodeType&lt;6)return!1;return!0},parent:function(e){return!b.pseudos.empty(e)},header:function(e){return q.test(e.nodeName)},input:function(e){return N.test(e.nodeName)},button:function(e){return fe(e,"input")&amp;&amp;"button"===e.type||fe(e,"button")},text:function(e){var t;return fe(e,"input")&amp;&amp;"text"===e.type&amp;&amp;(null==(t=e.getAttribute("type"))||"text"===t.toLowerCase())},first:X(function(){return[0]}),last:X(function(e,t){return[t-1]}),eq:X(function(e,t,n){return[n&lt;0?n+t:n]}),even:X(function(e,t){for(var n=0;n&lt;t;n+=2)e.push(n);return e}),odd:X(function(e,t){for(var n=1;n&lt;t;n+=2)e.push(n);return e}),lt:X(function(e,t,n){var r;for(r=n&lt;0?n+t:t&lt;n?t:n;0&lt;=--r;)e.push(r);return e}),gt:X(function(e,t,n){for(var r=n&lt;0?n+t:n;++r&lt;t;)e.push(r);return e})}}).pseudos.nth=b.pseudos.eq,{radio:!0,checkbox:!0,file:!0,password:!0,image:!0})b.pseudos[e]=B(e);for(e in{submit:!0,reset:!0})b.pseudos[e]=_(e);function G(){}function Y(e,t){var n,r,i,o,a,s,u,l=c[e+" "];if(l)return t?0:l.slice(0);a=e,s=[],u=b.preFilter;while(a){for(o in n&amp;&amp;!(r=y.exec(a))||(r&amp;&amp;(a=a.slice(r[0].length)||a),s.push(i=[])),n=!1,(r=m.exec(a))&amp;&amp;(n=r.shift(),i.push({value:n,type:r[0].replace(ve," ")}),a=a.slice(n.length)),b.filter)!(r=D[o].exec(a))||u[o]&amp;&amp;!(r=u[o](r))||(n=r.shift(),i.push({value:n,type:o,matches:r}),a=a.slice(n.length));if(!n)break}return t?a.length:a?I.error(e):c(e,s).slice(0)}function Q(e){for(var t=0,n=e.length,r="";t&lt;n;t++)r+=e[t].value;return r}function J(a,e,t){var s=e.dir,u=e.next,l=u||s,c=t&amp;&amp;"parentNode"===l,f=n++;return e.first?function(e,t,n){while(e=e[s])if(1===e.nodeType||c)return a(e,t,n);return!1}:function(e,t,n){var r,i,o=[E,f];if(n){while(e=e[s])if((1===e.nodeType||c)&amp;&amp;a(e,t,n))return!0}else while(e=e[s])if(1===e.nodeType||c)if(i=e[S]||(e[S]={}),u&amp;&amp;fe(e,u))e=e[s]||e;else{if((r=i[l])&amp;&amp;r[0]===E&amp;&amp;r[1]===f)return o[2]=r[2];if((i[l]=o)[2]=a(e,t,n))return!0}return!1}}function K(i){return 1&lt;i.length?function(e,t,n){var r=i.length;while(r--)if(!i[r](e,t,n))return!1;return!0}:i[0]}function Z(e,t,n,r,i){for(var o,a=[],s=0,u=e.length,l=null!=t;s&lt;u;s++)(o=e[s])&amp;&amp;(n&amp;&amp;!n(o,r,i)||(a.push(o),l&amp;&amp;t.push(s)));return a}function ee(d,h,g,v,y,e){return v&amp;&amp;!v[S]&amp;&amp;(v=ee(v)),y&amp;&amp;!y[S]&amp;&amp;(y=ee(y,e)),F(function(e,t,n,r){var i,o,a,s,u=[],l=[],c=t.length,f=e||function(e,t,n){for(var r=0,i=t.length;r&lt;i;r++)I(e,t[r],n);return n}(h||"*",n.nodeType?[n]:n,[]),p=!d||!e&amp;&amp;h?f:Z(f,u,d,n,r);if(g?g(p,s=y||(e?d:c||v)?[]:t,n,r):s=p,v){i=Z(s,l),v(i,[],n,r),o=i.length;while(o--)(a=i[o])&amp;&amp;(s[l[o]]=!(p[l[o]]=a))}if(e){if(y||d){if(y){i=[],o=s.length;while(o--)(a=s[o])&amp;&amp;i.push(p[o]=a);y(null,s=[],i,r)}o=s.length;while(o--)(a=s[o])&amp;&amp;-1&lt;(i=y?se.call(e,a):u[o])&amp;&amp;(e[i]=!(t[i]=a))}}else s=Z(s===t?s.splice(c,s.length):s),y?y(null,t,s,r):k.apply(t,s)})}function te(e){for(var i,t,n,r=e.length,o=b.relative[e[0].type],a=o||b.relative[" "],s=o?1:0,u=J(function(e){return e===i},a,!0),l=J(function(e){return-1&lt;se.call(i,e)},a,!0),c=[function(e,t,n){var r=!o&amp;&amp;(n||t!=w)||((i=t).nodeType?u(e,t,n):l(e,t,n));return i=null,r}];s&lt;r;s++)if(t=b.relative[e[s].type])c=[J(K(c),t)];else{if((t=b.filter[e[s].type].apply(null,e[s].matches))[S]){for(n=++s;n&lt;r;n++)if(b.relative[e[n].type])break;return ee(1&lt;s&amp;&amp;K(c),1&lt;s&amp;&amp;Q(e.slice(0,s-1).concat({value:" "===e[s-2].type?"*":""})).replace(ve,"$1"),t,s&lt;n&amp;&amp;te(e.slice(s,n)),n&lt;r&amp;&amp;te(e=e.slice(n)),n&lt;r&amp;&amp;Q(e))}c.push(t)}return K(c)}function ne(e,t){var n,v,y,m,x,r,i=[],o=[],a=u[e+" "];if(!a){t||(t=Y(e)),n=t.length;while(n--)(a=te(t[n]))[S]?i.push(a):o.push(a);(a=u(e,(v=o,m=0&lt;(y=i).length,x=0&lt;v.length,r=function(e,t,n,r,i){var o,a,s,u=0,l="0",c=e&amp;&amp;[],f=[],p=w,d=e||x&amp;&amp;b.find.TAG("*",i),h=E+=null==p?1:Math.random()||.1,g=d.length;for(i&amp;&amp;(w=t==T||t||i);l!==g&amp;&amp;null!=(o=d[l]);l++){if(x&amp;&amp;o){a=0,t||o.ownerDocument==T||(V(o),n=!C);while(s=v[a++])if(s(o,t||T,n)){k.call(r,o);break}i&amp;&amp;(E=h)}m&amp;&amp;((o=!s&amp;&amp;o)&amp;&amp;u--,e&amp;&amp;c.push(o))}if(u+=l,m&amp;&amp;l!==u){a=0;while(s=y[a++])s(c,f,t,n);if(e){if(0&lt;u)while(l--)c[l]||f[l]||(f[l]=pe.call(r));f=Z(f)}k.apply(r,f),i&amp;&amp;!e&amp;&amp;0&lt;f.length&amp;&amp;1&lt;u+y.length&amp;&amp;ce.uniqueSort(r)}return i&amp;&amp;(E=h,w=p),c},m?F(r):r))).selector=e}return a}function re(e,t,n,r){var i,o,a,s,u,l="function"==typeof e&amp;&amp;e,c=!r&amp;&amp;Y(e=l.selector||e);if(n=n||[],1===c.length){if(2&lt;(o=c[0]=c[0].slice(0)).length&amp;&amp;"ID"===(a=o[0]).type&amp;&amp;9===t.nodeType&amp;&amp;C&amp;&amp;b.relative[o[1].type]){if(!(t=(b.find.ID(a.matches[0].replace(O,P),t)||[])[0]))return n;l&amp;&amp;(t=t.parentNode),e=e.slice(o.shift().value.length)}i=D.needsContext.test(e)?0:o.length;while(i--){if(a=o[i],b.relative[s=a.type])break;if((u=b.find[s])&amp;&amp;(r=u(a.matches[0].replace(O,P),H.test(o[0].type)&amp;&amp;U(t.parentNode)||t))){if(o.splice(i,1),!(e=r.length&amp;&amp;Q(o)))return k.apply(n,r),n;break}}}return(l||ne(e,c))(r,t,!C,n,!t||H.test(e)&amp;&amp;U(t.parentNode)||t),n}G.prototype=b.filters=b.pseudos,b.setFilters=new G,le.sortStable=S.split("").sort(l).join("")===S,V(),le.sortDetached=$(function(e){return 1&amp;e.compareDocumentPosition(T.createElement("fieldset"))}),ce.find=I,ce.expr[":"]=ce.expr.pseudos,ce.unique=ce.uniqueSort,I.compile=ne,I.select=re,I.setDocument=V,I.tokenize=Y,I.escape=ce.escapeSelector,I.getText=ce.text,I.isXML=ce.isXMLDoc,I.selectors=ce.expr,I.support=ce.support,I.uniqueSort=ce.uniqueSort}();var d=function(e,t,n){var r=[],i=void 0!==n;while((e=e[t])&amp;&amp;9!==e.nodeType)if(1===e.nodeType){if(i&amp;&amp;ce(e).is(n))break;r.push(e)}return r},h=function(e,t){for(var n=[];e;e=e.nextSibling)1===e.nodeType&amp;&amp;e!==t&amp;&amp;n.push(e);return n},b=ce.expr.match.needsContext,w=/^&lt;([a-z][^\/\0&gt;:\x20\t\r\n\f]*)[\x20\t\r\n\f]*\/?&gt;(?:&lt;\/\1&gt;|)$/i;function T(e,n,r){return v(n)?ce.grep(e,function(e,t){return!!n.call(e,t,e)!==r}):n.nodeType?ce.grep(e,function(e){return e===n!==r}):"string"!=typeof n?ce.grep(e,function(e){return-1&lt;se.call(n,e)!==r}):ce.filter(n,e,r)}ce.filter=function(e,t,n){var r=t[0];return n&amp;&amp;(e=":not("+e+")"),1===t.length&amp;&amp;1===r.nodeType?ce.find.matchesSelector(r,e)?[r]:[]:ce.find.matches(e,ce.grep(t,function(e){return 1===e.nodeType}))},ce.fn.extend({find:function(e){var t,n,r=this.length,i=this;if("string"!=typeof e)return this.pushStack(ce(e).filter(function(){for(t=0;t&lt;r;t++)if(ce.contains(i[t],this))return!0}));for(n=this.pushStack([]),t=0;t&lt;r;t++)ce.find(e,i[t],n);return 1&lt;r?ce.uniqueSort(n):n},filter:function(e){return this.pushStack(T(this,e||[],!1))},not:function(e){return this.pushStack(T(this,e||[],!0))},is:function(e){return!!T(this,"string"==typeof e&amp;&amp;b.test(e)?ce(e):e||[],!1).length}});var k,S=/^(?:\s*(&lt;[\w\W]+&gt;)[^&gt;]*|#([\w-]+))$/;(ce.fn.init=function(e,t,n){var r,i;if(!e)return this;if(n=n||k,"string"==typeof e){if(!(r="&lt;"===e[0]&amp;&amp;"&gt;"===e[e.length-1]&amp;&amp;3&lt;=e.length?[null,e,null]:S.exec(e))||!r[1]&amp;&amp;t)return!t||t.jquery?(t||n).find(e):this.constructor(t).find(e);if(r[1]){if(t=t instanceof ce?t[0]:t,ce.merge(this,ce.parseHTML(r[1],t&amp;&amp;t.nodeType?t.ownerDocument||t:C,!0)),w.test(r[1])&amp;&amp;ce.isPlainObject(t))for(r in t)v(this[r])?this[r](t[r]):this.attr(r,t[r]);return this}return(i=C.getElementById(r[2]))&amp;&amp;(this[0]=i,this.length=1),this}return e.nodeType?(this[0]=e,this.length=1,this):v(e)?void 0!==n.ready?n.ready(e):e(ce):ce.makeArray(e,this)}).prototype=ce.fn,k=ce(C);var E=/^(?:parents|prev(?:Until|All))/,j={children:!0,contents:!0,next:!0,prev:!0};function A(e,t){while((e=e[t])&amp;&amp;1!==e.nodeType);return e}ce.fn.extend({has:function(e){var t=ce(e,this),n=t.length;return this.filter(function(){for(var e=0;e&lt;n;e++)if(ce.contains(this,t[e]))return!0})},closest:function(e,t){var n,r=0,i=this.length,o=[],a="string"!=typeof e&amp;&amp;ce(e);if(!b.test(e))for(;r&lt;i;r++)for(n=this[r];n&amp;&amp;n!==t;n=n.parentNode)if(n.nodeType&lt;11&amp;&amp;(a?-1&lt;a.index(n):1===n.nodeType&amp;&amp;ce.find.matchesSelector(n,e))){o.push(n);break}return this.pushStack(1&lt;o.length?ce.uniqueSort(o):o)},index:function(e){return e?"string"==typeof e?se.call(ce(e),this[0]):se.call(this,e.jquery?e[0]:e):this[0]&amp;&amp;this[0].parentNode?this.first().prevAll().length:-1},add:function(e,t){return this.pushStack(ce.uniqueSort(ce.merge(this.get(),ce(e,t))))},addBack:function(e){return this.add(null==e?this.prevObject:this.prevObject.filter(e))}}),ce.each({parent:function(e){var t=e.parentNode;return t&amp;&amp;11!==t.nodeType?t:null},parents:function(e){return d(e,"parentNode")},parentsUntil:function(e,t,n){return d(e,"parentNode",n)},next:function(e){return A(e,"nextSibling")},prev:function(e){return A(e,"previousSibling")},nextAll:function(e){return d(e,"nextSibling")},prevAll:function(e){return d(e,"previousSibling")},nextUntil:function(e,t,n){return d(e,"nextSibling",n)},prevUntil:function(e,t,n){return d(e,"previousSibling",n)},siblings:function(e){return h((e.parentNode||{}).firstChild,e)},children:function(e){return h(e.firstChild)},contents:function(e){return null!=e.contentDocument&amp;&amp;r(e.contentDocument)?e.contentDocument:(fe(e,"template")&amp;&amp;(e=e.content||e),ce.merge([],e.childNodes))}},function(r,i){ce.fn[r]=function(e,t){var n=ce.map(this,i,e);return"Until"!==r.slice(-5)&amp;&amp;(t=e),t&amp;&amp;"string"==typeof t&amp;&amp;(n=ce.filter(t,n)),1&lt;this.length&amp;&amp;(j[r]||ce.uniqueSort(n),E.test(r)&amp;&amp;n.reverse()),this.pushStack(n)}});var D=/[^\x20\t\r\n\f]+/g;function N(e){return e}function q(e){throw e}function L(e,t,n,r){var i;try{e&amp;&amp;v(i=e.promise)?i.call(e).done(t).fail(n):e&amp;&amp;v(i=e.then)?i.call(e,t,n):t.apply(void 0,[e].slice(r))}catch(e){n.apply(void 0,[e])}}ce.Callbacks=function(r){var e,n;r="string"==typeof r?(e=r,n={},ce.each(e.match(D)||[],function(e,t){n[t]=!0}),n):ce.extend({},r);var i,t,o,a,s=[],u=[],l=-1,c=function(){for(a=a||r.once,o=i=!0;u.length;l=-1){t=u.shift();while(++l&lt;s.length)!1===s[l].apply(t[0],t[1])&amp;&amp;r.stopOnFalse&amp;&amp;(l=s.length,t=!1)}r.memory||(t=!1),i=!1,a&amp;&amp;(s=t?[]:"")},f={add:function(){return s&amp;&amp;(t&amp;&amp;!i&amp;&amp;(l=s.length-1,u.push(t)),function n(e){ce.each(e,function(e,t){v(t)?r.unique&amp;&amp;f.has(t)||s.push(t):t&amp;&amp;t.length&amp;&amp;"string"!==x(t)&amp;&amp;n(t)})}(arguments),t&amp;&amp;!i&amp;&amp;c()),this},remove:function(){return ce.each(arguments,function(e,t){var n;while(-1&lt;(n=ce.inArray(t,s,n)))s.splice(n,1),n&lt;=l&amp;&amp;l--}),this},has:function(e){return e?-1&lt;ce.inArray(e,s):0&lt;s.length},empty:function(){return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f},ce.extend({Deferred:function(e){var o=[["notify","progress",ce.Callbacks("memory"),ce.Callbacks("memory"),2],["resolve","done",ce.Callbacks("once memory"),ce.Callbacks("once memory"),0,"resolved"],["reject","fail",ce.Callbacks("once memory"),ce.Callbacks("once memory"),1,"rejected"]],i="pending",a={state:function(){return i},always:function(){return s.done(arguments).fail(arguments),this},"catch":function(e){return a.then(null,e)},pipe:function(){var i=arguments;return ce.Deferred(function(r){ce.each(o,function(e,t){var n=v(i[t[4]])&amp;&amp;i[t[4]];s[t[1]](function(){var e=n&amp;&amp;n.apply(this,arguments);e&amp;&amp;v(e.promise)?e.promise().progress(r.notify).done(r.resolve).fail(r.reject):r[t[0]+"With"](this,n?[e]:arguments)})}),i=null}).promise()},then:function(t,n,r){var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e)&amp;&amp;e.then,v(t)?s?t.call(e,l(u,o,N,s),l(u,o,q,s)):(u++,t.call(e,l(u,o,N,s),l(u,o,q,s),l(u,o,N,o.notifyWith))):(a!==N&amp;&amp;(n=void 0,r=[e]),(s||o.resolveWith)(n,r))}},t=s?e:function(){try{e()}catch(e){ce.Deferred.exceptionHook&amp;&amp;ce.Deferred.exceptionHook(e,t.error),u&lt;=i+1&amp;&amp;(a!==q&amp;&amp;(n=void 0,r=[e]),o.rejectWith(n,r))}};i?t():(ce.Deferred.getErrorHook?t.error=ce.Deferred.getErrorHook():ce.Deferred.getStackHook&amp;&amp;(t.error=ce.Deferred.getStackHook()),ie.setTimeout(t))}}return ce.Deferred(function(e){o[0][3].add(l(0,e,v(r)?r:N,e.notifyWith)),o[1][3].add(l(0,e,v(t)?t:N)),o[2][3].add(l(0,e,v(n)?n:q))}).promise()},promise:function(e){return null!=e?ce.extend(e,a):a}},s={};return ce.each(o,function(e,t){var n=t[2],r=t[5];a[t[1]]=n.add,r&amp;&amp;n.add(function(){i=r},o[3-e][2].disable,o[3-e][3].disable,o[0][2].lock,o[0][3].lock),n.add(t[3].fire),s[t[0]]=function(){return s[t[0]+"With"](this===s?void 0:this,arguments),this},s[t[0]+"With"]=n.fireWith}),a.promise(s),e&amp;&amp;e.call(s,s),s},when:function(e){var n=arguments.length,t=n,r=Array(t),i=ae.call(arguments),o=ce.Deferred(),a=function(t){return function(e){r[t]=this,i[t]=1&lt;arguments.length?ae.call(arguments):e,--n||o.resolveWith(r,i)}};if(n&lt;=1&amp;&amp;(L(e,o.done(a(t)).resolve,o.reject,!n),"pending"===o.state()||v(i[t]&amp;&amp;i[t].then)))return o.then();while(t--)L(i[t],a(t),o.reject);return o.promise()}});var H=/^(Eval|Internal|Range|Reference|Syntax|Type|URI)Error$/;ce.Deferred.exceptionHook=function(e,t){ie.console&amp;&amp;ie.console.warn&amp;&amp;e&amp;&amp;H.test(e.name)&amp;&amp;ie.console.warn("jQuery.Deferred exception: "+e.message,e.stack,t)},ce.readyException=function(e){ie.setTimeout(function(){throw e})};var O=ce.Deferred();function P(){C.removeEventListener("DOMContentLoaded",P),ie.removeEventListener("load",P),ce.ready()}ce.fn.ready=function(e){return O.then(e)["catch"](function(e){ce.readyException(e)}),this},ce.extend({isReady:!1,readyWait:1,ready:function(e){(!0===e?--ce.readyWait:ce.isReady)||(ce.isReady=!0)!==e&amp;&amp;0&lt;--ce.readyWait||O.resolveWith(C,[ce])}}),ce.ready.then=O.then,"complete"===C.readyState||"loading"!==C.readyState&amp;&amp;!C.documentElement.doScroll?ie.setTimeout(ce.ready):(C.addEventListener("DOMContentLoaded",P),ie.addEventListener("load",P));var M=function(e,t,n,r,i,o,a){var s=0,u=e.length,l=null==n;if("object"===x(n))for(s in i=!0,n)M(e,t,s,n[s],!0,o,a);else if(void 0!==r&amp;&amp;(i=!0,v(r)||(a=!0),l&amp;&amp;(a?(t.call(e,r),t=null):(l=t,t=function(e,t,n){return l.call(ce(e),n)})),t))for(;s&lt;u;s++)t(e[s],n,a?r:r.call(e[s],s,t(e[s],n)));return i?e:l?t.call(e):u?t(e[0],n):o},R=/^-ms-/,I=/-([a-z])/g;function W(e,t){return t.toUpperCase()}function F(e){return e.replace(R,"ms-").replace(I,W)}var $=function(e){return 1===e.nodeType||9===e.nodeType||!+e.nodeType};function B(){this.expando=ce.expando+B.uid++}B.uid=1,B.prototype={ca</w:t>
      </w:r>
    </w:p>
    <w:p>
      <w:pPr>
        <w:pStyle w:val="CodeBody"/>
        <w:jc w:val="left"/>
      </w:pPr>
      <w:r>
        <w:rPr>
          <w:rFonts w:ascii="Times New Roman" w:hAnsi="Times New Roman" w:eastAsia="Times New Roman" w:cs="Times New Roman"/>
          <w:b w:val="0"/>
          <w:sz w:val="22"/>
        </w:rPr>
        <w:t>che:function(e){var t=e[this.expando];return t||(t={},$(e)&amp;&amp;(e.nodeType?e[this.expando]=t:Object.defineProperty(e,this.expando,{value:t,configurable:!0}))),t},set:function(e,t,n){var r,i=this.cache(e);if("string"==typeof t)i[F(t)]=n;else for(r in t)i[F(r)]=t[r];return i},get:function(e,t){return void 0===t?this.cache(e):e[this.expando]&amp;&amp;e[this.expando][F(t)]},access:function(e,t,n){return void 0===t||t&amp;&amp;"string"==typeof t&amp;&amp;void 0===n?this.get(e,t):(this.set(e,t,n),void 0!==n?n:t)},remove:function(e,t){var n,r=e[this.expando];if(void 0!==r){if(void 0!==t){n=(t=Array.isArray(t)?t.map(F):(t=F(t))in r?[t]:t.match(D)||[]).length;while(n--)delete r[t[n]]}(void 0===t||ce.isEmptyObject(r))&amp;&amp;(e.nodeType?e[this.expando]=void 0:delete e[this.expando])}},hasData:function(e){var t=e[this.expando];return void 0!==t&amp;&amp;!ce.isEmptyObject(t)}};var _=new B,z=new B,X=/^(?:\{[\w\W]*\}|\[[\w\W]*\])$/,U=/[A-Z]/g;function V(e,t,n){var r,i;if(void 0===n&amp;&amp;1===e.nodeType)if(r="data-"+t.replace(U,"-$&amp;").toLowerCase(),"string"==typeof(n=e.getAttribute(r))){try{n="true"===(i=n)||"false"!==i&amp;&amp;("null"===i?null:i===+i+""?+i:X.test(i)?JSON.parse(i):i)}catch(e){}z.set(e,t,n)}else n=void 0;return n}ce.extend({hasData:function(e){return z.hasData(e)||_.hasData(e)},data:function(e,t,n){return z.access(e,t,n)},removeData:function(e,t){z.remove(e,t)},_data:function(e,t,n){return _.access(e,t,n)},_removeData:function(e,t){_.remove(e,t)}}),ce.fn.extend({data:function(n,e){var t,r,i,o=this[0],a=o&amp;&amp;o.attributes;if(void 0===n){if(this.length&amp;&amp;(i=z.get(o),1===o.nodeType&amp;&amp;!_.get(o,"hasDataAttrs"))){t=a.length;while(t--)a[t]&amp;&amp;0===(r=a[t].name).indexOf("data-")&amp;&amp;(r=F(r.slice(5)),V(o,r,i[r]));_.set(o,"hasDataAttrs",!0)}return i}return"object"==typeof n?this.each(function(){z.set(this,n)}):M(this,function(e){var t;if(o&amp;&amp;void 0===e)return void 0!==(t=z.get(o,n))?t:void 0!==(t=V(o,n))?t:void 0;this.each(function(){z.set(this,n,e)})},null,e,1&lt;arguments.length,null,!0)},removeData:function(e){return this.each(function(){z.remove(this,e)})}}),ce.extend({queue:function(e,t,n){var r;if(e)return t=(t||"fx")+"queue",r=_.get(e,t),n&amp;&amp;(!r||Array.isArray(n)?r=_.access(e,t,ce.makeArray(n)):r.push(n)),r||[]},dequeue:function(e,t){t=t||"fx";var n=ce.queue(e,t),r=n.length,i=n.shift(),o=ce._queueHooks(e,t);"inprogress"===i&amp;&amp;(i=n.shift(),r--),i&amp;&amp;("fx"===t&amp;&amp;n.unshift("inprogress"),delete o.stop,i.call(e,function(){ce.dequeue(e,t)},o)),!r&amp;&amp;o&amp;&amp;o.empty.fire()},_queueHooks:function(e,t){var n=t+"queueHooks";return _.get(e,n)||_.access(e,n,{empty:ce.Callbacks("once memory").add(function(){_.remove(e,[t+"queue",n])})})}}),ce.fn.extend({queue:function(t,n){var e=2;return"string"!=typeof t&amp;&amp;(n=t,t="fx",e--),arguments.length&lt;e?ce.queue(this[0],t):void 0===n?this:this.each(function(){var e=ce.queue(this,t,n);ce._queueHooks(this,t),"fx"===t&amp;&amp;"inprogress"!==e[0]&amp;&amp;ce.dequeue(this,t)})},dequeue:function(e){return this.each(function(){ce.dequeue(this,e)})},clearQueue:function(e){return this.queue(e||"fx",[])},promise:function(e,t){var n,r=1,i=ce.Deferred(),o=this,a=this.length,s=function(){--r||i.resolveWith(o,[o])};"string"!=typeof e&amp;&amp;(t=e,e=void 0),e=e||"fx";while(a--)(n=_.get(o[a],e+"queueHooks"))&amp;&amp;n.empty&amp;&amp;(r++,n.empty.add(s));return s(),i.promise(t)}});var G=/[+-]?(?:\d*\.|)\d+(?:[eE][+-]?\d+|)/.source,Y=new RegExp("^(?:([+-])=|)("+G+")([a-z%]*)$","i"),Q=["Top","Right","Bottom","Left"],J=C.documentElement,K=function(e){return ce.contains(e.ownerDocument,e)},Z={composed:!0};J.getRootNode&amp;&amp;(K=function(e){return ce.contains(e.ownerDocument,e)||e.getRootNode(Z)===e.ownerDocument});var ee=function(e,t){return"none"===(e=t||e).style.display||""===e.style.display&amp;&amp;K(e)&amp;&amp;"none"===ce.css(e,"display")};function te(e,t,n,r){var i,o,a=20,s=r?function(){return r.cur()}:function(){return ce.css(e,t,"")},u=s(),l=n&amp;&amp;n[3]||(ce.cssNumber[t]?"":"px"),c=e.nodeType&amp;&amp;(ce.cssNumber[t]||"px"!==l&amp;&amp;+u)&amp;&amp;Y.exec(ce.css(e,t));if(c&amp;&amp;c[3]!==l){u/=2,l=l||c[3],c=+u||1;while(a--)ce.style(e,t,c+l),(1-o)*(1-(o=s()/u||.5))&lt;=0&amp;&amp;(a=0),c/=o;c*=2,ce.style(e,t,c+l),n=n||[]}return n&amp;&amp;(c=+c||+u||0,i=n[1]?c+(n[1]+1)*n[2]:+n[2],r&amp;&amp;(r.unit=l,r.start=c,r.end=i)),i}var ne={};function re(e,t){for(var n,r,i,o,a,s,u,l=[],c=0,f=e.length;c&lt;f;c++)(r=e[c]).style&amp;&amp;(n=r.style.display,t?("none"===n&amp;&amp;(l[c]=_.get(r,"display")||null,l[c]||(r.style.display="")),""===r.style.display&amp;&amp;ee(r)&amp;&amp;(l[c]=(u=a=o=void 0,a=(i=r).ownerDocument,s=i.nodeName,(u=ne[s])||(o=a.body.appendChild(a.createElement(s)),u=ce.css(o,"display"),o.parentNode.removeChild(o),"none"===u&amp;&amp;(u="block"),ne[s]=u)))):"none"!==n&amp;&amp;(l[c]="none",_.set(r,"display",n)));for(c=0;c&lt;f;c++)null!=l[c]&amp;&amp;(e[c].style.display=l[c]);return e}ce.fn.extend({show:function(){return re(this,!0)},hide:function(){return re(this)},toggle:function(e){return"boolean"==typeof e?e?this.show():this.hide():this.each(function(){ee(this)?ce(this).show():ce(this).hide()})}});var xe,be,we=/^(?:checkbox|radio)$/i,Te=/&lt;([a-z][^\/\0&gt;\x20\t\r\n\f]*)/i,Ce=/^$|^module$|\/(?:java|ecma)script/i;xe=C.createDocumentFragment().appendChild(C.createElement("div")),(be=C.createElement("input")).setAttribute("type","radio"),be.setAttribute("checked","checked"),be.setAttribute("name","t"),xe.appendChild(be),le.checkClone=xe.cloneNode(!0).cloneNode(!0).lastChild.checked,xe.innerHTML="&lt;textarea&gt;x&lt;/textarea&gt;",le.noCloneChecked=!!xe.cloneNode(!0).lastChild.defaultValue,xe.innerHTML="&lt;option&gt;&lt;/option&gt;",le.option=!!xe.lastChild;var ke={thead:[1,"&lt;table&gt;","&lt;/table&gt;"],col:[2,"&lt;table&gt;&lt;colgroup&gt;","&lt;/colgroup&gt;&lt;/table&gt;"],tr:[2,"&lt;table&gt;&lt;tbody&gt;","&lt;/tbody&gt;&lt;/table&gt;"],td:[3,"&lt;table&gt;&lt;tbody&gt;&lt;tr&gt;","&lt;/tr&gt;&lt;/tbody&gt;&lt;/table&gt;"],_default:[0,"",""]};function Se(e,t){var n;return n="undefined"!=typeof e.getElementsByTagName?e.getElementsByTagName(t||"*"):"undefined"!=typeof e.querySelectorAll?e.querySelectorAll(t||"*"):[],void 0===t||t&amp;&amp;fe(e,t)?ce.merge([e],n):n}function Ee(e,t){for(var n=0,r=e.length;n&lt;r;n++)_.set(e[n],"globalEval",!t||_.get(t[n],"globalEval"))}ke.tbody=ke.tfoot=ke.colgroup=ke.caption=ke.thead,ke.th=ke.td,le.option||(ke.optgroup=ke.option=[1,"&lt;select multiple='multiple'&gt;","&lt;/select&gt;"]);var je=/&lt;|&amp;#?\w+;/;function Ae(e,t,n,r,i){for(var o,a,s,u,l,c,f=t.createDocumentFragment(),p=[],d=0,h=e.length;d&lt;h;d++)if((o=e[d])||0===o)if("object"===x(o))ce.merge(p,o.nodeType?[o]:o);else if(je.test(o)){a=a||f.appendChild(t.createElement("div")),s=(Te.exec(o)||["",""])[1].toLowerCase(),u=ke[s]||ke._default,a.innerHTML=u[1]+ce.htmlPrefilter(o)+u[2],c=u[0];while(c--)a=a.lastChild;ce.merge(p,a.childNodes),(a=f.firstChild).textContent=""}else p.push(t.createTextNode(o));f.textContent="",d=0;while(o=p[d++])if(r&amp;&amp;-1&lt;ce.inArray(o,r))i&amp;&amp;i.push(o);else if(l=K(o),a=Se(f.appendChild(o),"script"),l&amp;&amp;Ee(a),n){c=0;while(o=a[c++])Ce.test(o.type||"")&amp;&amp;n.push(o)}return f}var De=/^([^.]*)(?:\.(.+)|)/;function Ne(){return!0}function qe(){return!1}function Le(e,t,n,r,i,o){var a,s;if("object"==typeof t){for(s in"string"!=typeof n&amp;&amp;(r=r||n,n=void 0),t)Le(e,s,n,r,t[s],o);return e}if(null==r&amp;&amp;null==i?(i=n,r=n=void 0):null==i&amp;&amp;("string"==typeof n?(i=r,r=void 0):(i=r,r=n,n=void 0)),!1===i)i=qe;else if(!i)return e;return 1===o&amp;&amp;(a=i,(i=function(e){return ce().off(e),a.apply(this,arguments)}).guid=a.guid||(a.guid=ce.guid++)),e.each(function(){ce.event.add(this,t,i,r,n)})}function He(e,r,t){t?(_.set(e,r,!1),ce.event.add(e,r,{namespace:!1,handler:function(e){var t,n=_.get(this,r);if(1&amp;e.isTrigger&amp;&amp;this[r]){if(n)(ce.event.special[r]||{}).delegateType&amp;&amp;e.stopPropagation();else if(n=ae.call(arguments),_.set(this,r,n),this[r](),t=_.get(this,r),_.set(this,r,!1),n!==t)return e.stopImmediatePropagation(),e.preventDefault(),t}else n&amp;&amp;(_.set(this,r,ce.event.trigger(n[0],n.slice(1),this)),e.stopPropagation(),e.isImmediatePropagationStopped=Ne)}})):void 0===_.get(e,r)&amp;&amp;ce.event.add(e,r,Ne)}ce.event={global:{},add:function(t,e,n,r,i){var o,a,s,u,l,c,f,p,d,h,g,v=_.get(t);if($(t)){n.handler&amp;&amp;(n=(o=n).handler,i=o.selector),i&amp;&amp;ce.find.matchesSelector(J,i),n.guid||(n.guid=ce.guid++),(u=v.events)||(u=v.events=Object.create(null)),(a=v.handle)||(a=v.handle=function(e){return"undefined"!=typeof ce&amp;&amp;ce.event.triggered!==e.type?ce.event.dispatch.apply(t,arguments):void 0}),l=(e=(e||"").match(D)||[""]).length;while(l--)d=g=(s=De.exec(e[l])||[])[1],h=(s[2]||"").split(".").sort(),d&amp;&amp;(f=ce.event.special[d]||{},d=(i?f.delegateType:f.bindType)||d,f=ce.event.special[d]||{},c=ce.extend({type:d,origType:g,data:r,handler:n,guid:n.guid,selector:i,needsContext:i&amp;&amp;ce.expr.match.needsContext.test(i),namespace:h.join(".")},o),(p=u[d])||((p=u[d]=[]).delegateCount=0,f.setup&amp;&amp;!1!==f.setup.call(t,r,h,a)||t.addEventListener&amp;&amp;t.addEventListener(d,a)),f.add&amp;&amp;(f.add.call(t,c),c.handler.guid||(c.handler.guid=n.guid)),i?p.splice(p.delegateCount++,0,c):p.push(c),ce.event.global[d]=!0)}},remove:function(e,t,n,r,i){var o,a,s,u,l,c,f,p,d,h,g,v=_.hasData(e)&amp;&amp;_.get(e);if(v&amp;&amp;(u=v.events)){l=(t=(t||"").match(D)||[""]).length;while(l--)if(d=g=(s=De.exec(t[l])||[])[1],h=(s[2]||"").split(".").sort(),d){f=ce.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ce.removeEvent(e,d,v.handle),delete u[d])}else for(d in u)ce.event.remove(e,d+t[l],n,r,!0);ce.isEmptyObject(u)&amp;&amp;_.remove(e,"handle events")}},dispatch:function(e){var t,n,r,i,o,a,s=new Array(arguments.length),u=ce.event.fix(e),l=(_.get(this,"events")||Object.create(null))[u.type]||[],c=ce.event.special[u.type]||{};for(s[0]=u,t=1;t&lt;arguments.length;t++)s[t]=arguments[t];if(u.delegateTarget=this,!c.preDispatch||!1!==c.preDispatch.call(this,u)){a=ce.event.handlers.call(this,u,l),t=0;while((i=a[t++])&amp;&amp;!u.isPropagationStopped()){u.currentTarget=i.elem,n=0;while((o=i.handlers[n++])&amp;&amp;!u.isImmediatePropagationStopped())u.rnamespace&amp;&amp;!1!==o.namespace&amp;&amp;!u.rnamespace.test(o.namespace)||(u.handleObj=o,u.data=o.data,void 0!==(r=((ce.event.special[o.origType]||{}).handle||o.handler).apply(i.elem,s))&amp;&amp;!1===(u.result=r)&amp;&amp;(u.preventDefault(),u.stopPropagation()))}return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"]&amp;&amp;(a[i]=r.needsContext?-1&lt;ce(i,this).index(l):ce.find(i,this,null,[l]).length),a[i]&amp;&amp;o.push(r);o.length&amp;&amp;s.push({elem:l,handlers:o})}return l=this,u&lt;t.length&amp;&amp;s.push({elem:l,handlers:t.slice(u)}),s},addProp:function(t,e){Object.defineProperty(ce.Event.prototype,t,{enumerable:!0,configurable:!0,get:v(e)?function(){if(this.originalEvent)return e(this.originalEvent)}:function(){if(this.originalEvent)return this.originalEvent[t]},set:function(e){Object.defineProperty(this,t,{enumerable:!0,configurable:!0,writable:!0,value:e})}})},fix:function(e){return e[ce.expando]?e:new ce.Event(e)},special:{load:{noBubble:!0},click:{setup:function(e){var t=this||e;return we.test(t.type)&amp;&amp;t.click&amp;&amp;fe(t,"input")&amp;&amp;He(t,"click",!0),!1},trigger:function(e){var t=this||e;return we.test(t.type)&amp;&amp;t.click&amp;&amp;fe(t,"input")&amp;&amp;He(t,"click"),!0},_default:function(e){var t=e.target;return we.test(t.type)&amp;&amp;t.click&amp;&amp;fe(t,"input")&amp;&amp;_.get(t,"click")||fe(t,"a")}},beforeunload:{postDispatch:function(e){void 0!==e.result&amp;&amp;e.originalEvent&amp;&amp;(e.originalEvent.returnValue=e.result)}}}},ce.removeEvent=function(e,t,n){e.removeEventListener&amp;&amp;e.removeEventListener(t,n)},ce.Event=function(e,t){if(!(this instanceof ce.Event))return new ce.Event(e,t);e&amp;&amp;e.type?(this.originalEvent=e,this.type=e.type,this.isDefaultPrevented=e.defaultPrevented||void 0===e.defaultPrevented&amp;&amp;!1===e.returnValue?Ne:qe,this.target=e.target&amp;&amp;3===e.target.nodeType?e.target.parentNode:e.target,this.currentTarget=e.currentTarget,this.relatedTarget=e.relatedTarget):this.type=e,t&amp;&amp;ce.extend(this,t),this.timeStamp=e&amp;&amp;e.timeStamp||Date.now(),this[ce.expando]=!0},ce.Event.prototype={constructor:ce.Event,isDefaultPrevented:qe,isPropagationStopped:qe,isImmediatePropagationStopped:qe,isSimulated:!1,preventDefault:function(){var e=this.originalEvent;this.isDefaultPrevented=Ne,e&amp;&amp;!this.isSimulated&amp;&amp;e.preventDefault()},stopPropagation:function(){var e=this.originalEvent;this.isPropagationStopped=Ne,e&amp;&amp;!this.isSimulated&amp;&amp;e.stopPropagation()},stopImmediatePropagation:function(){var e=this.originalEvent;this.isImmediatePropagationStopped=Ne,e&amp;&amp;!this.isSimulated&amp;&amp;e.stopImmediatePropagation(),this.stopPropagation()}},ce.each({altKey:!0,bubbles:!0,cancelable:!0,changedTouches:!0,ctrlKey:!0,detail:!0,eventPhase:!0,metaKey:!0,pageX:!0,pageY:!0,shiftKey:!0,view:!0,"char":!0,code:!0,charCode:!0,key:!0,keyCode:!0,button:!0,buttons:!0,clientX:!0,clientY:!0,offsetX:!0,offsetY:!0,pointerId:!0,pointerType:!0,screenX:!0,screenY:!0,targetTouches:!0,toElement:!0,touches:!0,which:!0},ce.event.addProp),ce.each({focus:"focusin",blur:"focusout"},function(r,i){function o(e){if(C.documentMode){var t=_.get(this,"handle"),n=ce.event.fix(e);n.type="focusin"===e.type?"focus":"blur",n.isSimulated=!0,t(e),n.target===n.currentTarget&amp;&amp;t(n)}else ce.event.simulate(i,e.target,ce.event.fix(e))}ce.event.special[r]={setup:function(){var e;if(He(this,r,!0),!C.documentMode)return!1;(e=_.get(this,i))||this.addEventListener(i,o),_.set(this,i,(e||0)+1)},trigger:function(){return He(this,r),!0},teardown:function(){var e;if(!C.documentMode)return!1;(e=_.get(this,i)-1)?_.set(this,i,e):(this.removeEventListener(i,o),_.remove(this,i))},_default:function(e){return _.get(e.target,r)},delegateType:i},ce.event.special[i]={setup:function(){var e=this.ownerDocument||this.document||this,t=C.documentMode?this:e,n=_.get(t,i);n||(C.documentMode?this.addEventListener(i,o):e.addEventListener(r,o,!0)),_.set(t,i,(n||0)+1)},teardown:function(){var e=this.ownerDocument||this.document||this,t=C.documentMode?this:e,n=_.get(t,i)-1;n?_.set(t,i,n):(C.documentMode?this.removeEventListener(i,o):e.removeEventListener(r,o,!0),_.remove(t,i))}}}),ce.each({mouseenter:"mouseover",mouseleave:"mouseout",pointerenter:"pointerover",pointerleave:"pointerout"},function(e,i){ce.event.special[e]={delegateType:i,bindType:i,handle:function(e){var t,n=e.relatedTarget,r=e.handleObj;return n&amp;&amp;(n===this||ce.contains(this,n))||(e.type=r.origType,t=r.handler.apply(this,arguments),e.type=i),t}}}),ce.fn.extend({on:function(e,t,n,r){return Le(this,e,t,n,r)},one:function(e,t,n,r){return Le(this,e,t,n,r,1)},off:function(e,t,n){var r,i;if(e&amp;&amp;e.preventDefault&amp;&amp;e.handleObj)return r=e.handleObj,ce(e.delegateTarget).off(r.namespace?r.origType+"."+r.namespace:r.origType,r.selector,r.handler),this;if("object"==typeof e){for(i in e)this.off(i,t,e[i]);return this}return!1!==t&amp;&amp;"function"!=typeof t||(n=t,t=void 0),!1===n&amp;&amp;(n=qe),this.each(function(){ce.event.remove(this,e,n,t)})}});var Oe=/&lt;script|&lt;style|&lt;link/i,Pe=/checked\s*(?:[^=]|=\s*.checked.)/i,Me=/^\s*&lt;!\[CDATA\[|\]\]&gt;\s*$/g;function Re(e,t){return fe(e,"table")&amp;&amp;fe(11!==t.nodeType?t:t.firstChild,"tr")&amp;&amp;ce(e).children("tbody")[0]||e}function Ie(e){return e.type=(null!==e.getAttribute("type"))+"/"+e.type,e}function We(e){return"true/"===(e.type||"").slice(0,5)?e.type=e.type.slice(5):e.removeAttribute("type"),e}function Fe(e,t){var n,r,i,o,a,s;if(1===t.nodeType){if(_.hasData(e)&amp;&amp;(s=_.get(e).events))for(i in _.remove(t,"handle events"),s)for(n=0,r=s[i].length;n&lt;r;n++)ce.event.add(t,i,s[i][n]);z.hasData(e)&amp;&amp;(o=z.access(e),a=ce.extend({},o),z.set(t,a))}}function $e(n,r,i,o){r=g(r);var e,t,a,s,u,l,c=0,f=n.length,p=f-1,d=r[0],h=v(d);if(h||1&lt;f&amp;&amp;"string"==typeof d&amp;&amp;!le.checkClone&amp;&amp;Pe.test(d))return n.each(function(e){var t=n.eq(e);h&amp;&amp;(r[0]=d.call(this,e,t.html())),$e(t,r,i,o)});if(f&amp;&amp;(t=(e=Ae(r,n[0].ownerDocument,!1,n,o)).firstChild,1===e.childNodes.length&amp;&amp;(e=t),t||o)){for(s=(a=ce.map(Se(e,"script"),Ie)).length;c&lt;f;c++)u=e,c!==p&amp;&amp;(u=ce.clone(u,!0,!0),s&amp;&amp;ce.merge(a,Se(u,"script"))),i.call(n[c],u,c);if(s)for(l=a[a.length-1].ownerDocument,ce.map(a,We),c=0;c&lt;s;c++)u=a[c],Ce.test(u.type||"")&amp;&amp;!_.access(u,"globalEval")&amp;&amp;ce.contains(l,u)&amp;&amp;(u.src&amp;&amp;"module"!==(u.type||"").toLowerCase()?ce._evalUrl&amp;&amp;!u.noModule&amp;&amp;ce._evalUrl(u.src,{nonce:u.nonce||u.getAttribute("nonce")},l):m(u.textContent.replace(Me,""),u,l))}return n}function Be(e,t,n){for(var r,i=t?ce.filter(t,e):e,o=0;null!=(r=i[o]);o++)n||1!==r.nodeType||ce.cleanData(Se(r)),r.parentNode&amp;&amp;(n&amp;&amp;K(r)&amp;&amp;Ee(Se(r,"script")),r.parentNode.removeChild(r));return e}ce.extend({htmlPrefilter:function(e){return e},clone:function(e,t,n){var r,i,o,a,s,u,l,c=e.cloneNode(!0),f=K(e);if(!(le.noCloneChecked||1!==e.nodeType&amp;&amp;11!==e.nodeType||ce.isXMLDoc(e)))for(a=Se(c),r=0,i=(o=Se(e)).length;r&lt;i;r++)s=o[r],u=a[r],void 0,"input"===(l=u.nodeName.toLowerCase())&amp;&amp;we.test(s.type)?u.checked=s.checked:"input"!==l&amp;&amp;"textarea"!==l||(u.defaultValue=s.defaultValue);if(t)if(n)for(o=o||Se(e),a=a||Se(c),r=0,i=o.length;r&lt;i;r++)Fe(o[r],a[r]);else Fe(e,c);return 0&lt;(a=Se(c,"script")).length&amp;&amp;Ee(a,!f&amp;&amp;Se(e,"script")),c},cleanData:function(e){for(var t,n,r,i=ce.event.special,o=0;void 0!==(n=e[o]);o++)if($(n)){if(t=n[_.expando]){if(t.events)for(r in t.events)i[r]?ce.event.remove(n,r):ce.removeEvent(n,r,t.handle);n[_.expando]=void 0}n[z.expando]&amp;&amp;(n[z.expando]=void 0)}}}),ce.fn.extend({detach:function(e){return Be(this,e,!0)},remove:function(e){return Be(this,e)},text:function(e){return M(this,function(e){return void 0===e?ce.text(this):this.empty().each(function(){1!==this.nodeType&amp;&amp;11!==this.nodeType&amp;&amp;9!==this.nodeType||(this.textContent=e)})},null,e,arguments.length)},append:function(){return $e(this,arguments,function(e){1!==this.nodeType&amp;&amp;11!==this.nodeType&amp;&amp;9!==this.nodeType||Re(this,e).appendChild(e)})},prepend:function(){return $e(this,arguments,function(e){if(1===this.nodeType||11===this.nodeType||9===this.nodeType){var t=Re(this,e);t.insertBefore(e,t.firstChild)}})},before:function(){return $e(this,arguments,function(e){this.parentNode&amp;&amp;this.parentNode.insertBefore(e,this)})},after:function(){return $e(this,arguments,function(e){this.parentNode&amp;&amp;this.parentNode.insertBefore(e,this.nextSibling)})},empty:function(){for(var e,t=0;null!=(e=this[t]);t++)1===e.nodeType&amp;&amp;(ce.cleanData(Se(e,!1)),e.textContent="");return this},clone:function(e,t){return e=null!=e&amp;&amp;e,t=null==t?e:t,this.map(function(){return ce.clone(this,e,t)})},html:function(e){return M(this,function(e){var t=this[0]||{},n=0,r=this.length;if(void 0===e&amp;&amp;1===t.nodeType)return t.innerHTML;if("string"==typeof e&amp;&amp;!Oe.test(e)&amp;&amp;!ke[(Te.exec(e)||["",""])[1].toLowerCase()]){e=ce.htmlPrefilter(e);try{for(;n&lt;r;n++)1===(t=this[n]||{}).nodeType&amp;&amp;(ce.cleanData(Se(t,!1)),t.innerHTML=e);t=0}catch(e){}}t&amp;&amp;this.empty().append(e)},null,e,arguments.length)},replaceWith:function(){var n=[];return $e(this,arguments,function(e){var t=this.parentNode;ce.inArray(this,n)&lt;0&amp;&amp;(ce.cleanData(Se(this)),t&amp;&amp;t.replaceChild(e,this))},n)}}),ce.each({appendTo:"append",prependTo:"prepend",insertBefore:"before",insertAfter:"after",replaceAll:"replaceWith"},function(e,a){ce.fn[e]=function(e){for(var t,n=[],r=ce(e),i=r.length-1,o=0;o&lt;=i;o++)t=o===i?this:this.clone(!0),ce(r[o])[a](t),s.apply(n,t.get());return this.pushStack(n)}});var _e=new RegExp("^("+G+")(?!px)[a-z%]+$","i"),ze=/^--/,Xe=function(e){var t=e.ownerDocument.defaultView;return t&amp;&amp;t.opener||(t=ie),t.getComputedStyle(e)},Ue=function(e,t,n){var r,i,o={};for(i in t)o[i]=e.style[i],e.style[i]=t[i];for(i in r=n.call(e),t)e.style[i]=o[i];return r},Ve=new RegExp(Q.join("|"),"i");function Ge(e,t,n){var r,i,o,a,s=ze.test(t),u=e.style;return(n=n||Xe(e))&amp;&amp;(a=n.getPropertyValue(t)||n[t],s&amp;&amp;a&amp;&amp;(a=a.replace(ve,"$1")||void 0),""!==a||K(e)||(a=ce.style(e,t)),!le.pixelBoxStyles()&amp;&amp;_e.test(a)&amp;&amp;Ve.test(t)&amp;&amp;(r=u.width,i=u.minWidth,o=u.maxWidth,u.minWidth=u.maxWidth=u.width=a,a=n.width,u.width=r,u.minWidth=i,u.maxWidth=o)),void 0!==a?a+"":a}function Ye(e,t){return{get:function(){if(!e())return(this.get=t).apply(this,arguments);delete this.get}}}!function(){function e(){if(l){u.style.cssText="position:absolute;left:-11111px;width:60px;margin-top:1px;padding:0;border:0",l.style.cssText="position:relative;display:block;box-sizing:border-box;overflow:scroll;margin:auto;border:1px;padding:1px;width:60%;top:1%",J.appendChild(u).appendChild(l);var e=ie.getComputedStyle(l);n="1%"!==e.top,s=12===t(e.marginLeft),l.style.right="60%",o=36===t(e.right),r=36===t(e.width),l.style.position="absolute",i=12===t(l.offsetWidth/3),J.removeChild(u),l=null}}function t(e){return Math.round(parseFloat(e))}var n,r,i,o,a,s,u=C.createElement("div"),l=C.createElement("div");l.style&amp;&amp;(l.style.backgroundClip="content-box",l.cloneNode(!0).style.backgroundClip="",le.clearCloneStyle="content-box"===l.style.backgroundClip,ce.extend(le,{boxSizingReliable:function(){return e(),r},pixelBoxStyles:function(){return e(),o},pixelPosition:function(){return e(),n},reliableMarginLeft:function(){return e(),s},scrollboxSize:function(){return e(),i},reliableTrDimensions:function(){var e,t,n,r;return null==a&amp;&amp;(e=C.createElement("table"),t=C.createElement("tr"),n=C.createElement("div"),e.style.cssText="position:absolute;left:-11111px;border-collapse:separate",t.style.cssText="box-sizing:content-box;border:1px solid",t.style.height="1px",n.style.height="9px",n.style.display="block",J.appendChild(e).appendChild(t).appendChild(n),r=ie.getComputedStyle(t),a=parseInt(r.height,10)+parseInt(r.borderTopWidth,10)+parseInt(r.borderBottomWidth,10)===t.offsetHeight,J.removeChild(e)),a}}))}();var Qe=["Webkit","Moz","ms"],Je=C.createElement("div").style,Ke={};function Ze(e){var t=ce.cssProps[e]||Ke[e];return t||(e in Je?e:Ke[e]=function(e){var t=e[0].toUpperCase()+e.slice(1),n=Qe.length;while(n--)if((e=Qe[n]+t)in Je)return e}(e)||e)}var et=/^(none|table(?!-c[ea]).+)/,tt={position:"absolute",visibility:"hidden",display:"block"},nt={letterSpacing:"0",fontWeight:"400"};function rt(e,t,n){var r=Y.exec(t);return r?Math.max(0,r[2]-(n||0))+(r[3]||"px"):t}function it(e,t,n,r,i,o){var a="width"===t?1:0,s=0,u=0,l=0;if(n===(r?"border":"content"))return 0;for(;a&lt;4;a+=2)"margin"===n&amp;&amp;(l+=ce.css(e,n+Q[a],!0,i)),r?("content"===n&amp;&amp;(u-=ce.css(e,"padding"+Q[a],!0,i)),"margin"!==n&amp;&amp;(u-=ce.css(e,"border"+Q[a]+"Width",!0,i))):(u+=ce.css(e,"padding"+Q[a],!0,i),"padding"!==n?u+=ce.css(e,"border"+Q[a]+"Width",!0,i):s+=ce.css(e,"border"+Q[a]+"Width",!0,i));return!r&amp;&amp;0&lt;=o&amp;&amp;(u+=Math.max(0,Math.ceil(e["offset"+t[0].toUpperCase()+t.slice(1)]-o-u-s-.5))||0),u+l}function ot(e,t,n){var r=Xe(e),i=(!le.boxSizingReliable()||n)&amp;&amp;"border-box"===ce.css(e,"boxSizing",!1,r),o=i,a=Ge(e,t,r),s="offset"+t[0].toUpperCase()+t.slice(1);if(_e.test(a)){if(!n)return a;a="auto"}return(!le.boxSizingReliable()&amp;&amp;i||!le.reliableTrDimensions()&amp;&amp;fe(e,"tr")||"auto"===a||!parseFloat(a)&amp;&amp;"inline"===ce.css(e,"display",!1,r))&amp;&amp;e.getClientRects().length&amp;&amp;(i="border-box"===ce.css(e,"boxSizing",!1,r),(o=s in e)&amp;&amp;(a=e[s])),(a=parseFloat(a)||0)+it(e,t,n||(i?"border":"content"),o,r,a)+"px"}function at(e,t,n,r,i){return new at.prototype.init(e,t,n,r,i)}ce.extend({cssHooks:{opacity:{get:function(e,t){if(t){var n=Ge(e,"opacity");return""===n?"1":n}}}},cssNumber:{animationIterationCount:!0,aspectRatio:!0,borderImageSlice:!0,columnCount:!0,flexGrow:!0,flexShrink:!0,fontWeight:!0,gridArea:!0,gridColumn:!0,gridColumnEnd:!0,gridColumnStart:!0,gridRow:!0,gridRowEnd:!0,gridRowStart:!0,lineHeight:!0,opacity:!0,order:!0,orphans:!0,scale:!0,widows:!0,zIndex:!0,zoom:!0,fillOpacity:!0,floodOpacity:!0,stopOpacity:!0,strokeMiterlimit:!0,strokeOpacity:!0},cssProps:{},style:function(e,t,n,r){if(e&amp;&amp;3!==e.nodeType&amp;&amp;8!==e.nodeType&amp;&amp;e.style){var i,o,a,s=F(t),u=ze.test(t),l=e.style;if(u||(t=Ze(s)),a=ce.cssHooks[t]||ce.cssHooks[s],void 0===n)return a&amp;&amp;"get"in a&amp;&amp;void 0!==(i=a.get(e,!1,r))?i:l[t];"string"===(o=typeof n)&amp;&amp;(i=Y.exec(n))&amp;&amp;i[1]&amp;&amp;(n=te(e,t,i),o="number"),null!=n&amp;&amp;n==n&amp;&amp;("number"!==o||u||(n+=i&amp;&amp;i[3]||(ce.cssNumber[s]?"":"px")),le.clearCloneStyle||""!==n||0!==t.indexOf("background")||(l[t]="inherit"),a&amp;&amp;"set"in a&amp;&amp;void 0===(n=a.set(e,n,r))||(u?l.setProperty(t,n):l[t]=n))}},css:function(e,t,n,r){var i,o,a,s=F(t);return ze.test(t)||(t=Ze(s)),(a=ce.cssHooks[t]||ce.cssHooks[s])&amp;&amp;"get"in a&amp;&amp;(i=a.get(e,!0,n)),void 0===i&amp;&amp;(i=Ge(e,t,r)),"normal"===i&amp;&amp;t in nt&amp;&amp;(i=nt[t]),""===n||n?(o=parseFloat(i),!0===n||isFinite(o)?o||0:i):i}}),ce.each(["height","width"],function(e,u){ce.cssHooks[u]={get:function(e,t,n){if(t)return!et.test(ce.css(e,"display"))||e.getClientRects().length&amp;&amp;e.getBoundingClientRect().width?ot(e,u,n):Ue(e,tt,function(){return ot(e,u,n)})},set:function(e,t,n){var r,i=Xe(e),o=!le.scrollboxSize()&amp;&amp;"absolute"===i.position,a=(o||n)&amp;&amp;"border-box"===ce.css(e,"boxSizing",!1,i),s=n?it(e,u,n,a,i):0;return a&amp;&amp;o&amp;&amp;(s-=Math.ceil(e["offset"+u[0].toUpperCase()+u.slice(1)]-parseFloat(i[u])-it(e,u,"border",!1,i)-.5)),s&amp;&amp;(r=Y.exec(t))&amp;&amp;"px"!==(r[3]||"px")&amp;&amp;(e.style[u]=t,t=ce.css(e,u)),rt(0,t,s)}}}),ce.cssHooks.marginLeft=Ye(le.reliableMarginLeft,function(e,t){if(t)return(parseFloat(Ge(e,"marginLeft"))||e.getBoundingClientRect().left-Ue(e,{marginLeft:0},function(){return e.getBoundingClientRect().left}))+"px"}),ce.each({margin:"",padding:"",border:"Width"},function(i,o){ce.cssHooks[i+o]={expand:function(e){for(var t=0,n={},r="string"==typeof e?e.split(" "):[e];t&lt;4;t++)n[i+Q[t]+o]=r[t]||r[t-2]||r[0];return n}},"margin"!==i&amp;&amp;(ce.cssHooks[i+o].set=rt)}),ce.fn.extend({css:function(e,t){return M(this,function(e,t,n){var r,i,o={},a=0;if(Array.isArray(t)){for(r=Xe(e),i=t.length;a&lt;i;a++)o[t[a]]=ce.css(e,t[a],!1,r);return o}return void 0!==n?ce.style(e,t,n):ce.css(e,t)},e,t,1&lt;arguments.length)}}),((ce.Tween=at).prototype={constructor:at,init:function(e,t,n,r,i,o){this.elem=e,this.prop=n,this.easing=i||ce.easing._default,this.options=t,this.start=this.now=this.cur(),this.end=r,this.unit=o||(ce.cssNumber[n]?"":"px")},cur:function(){var e=at.propHooks[this.prop];return e&amp;&amp;e.get?e.get(this):at.propHooks._default.get(this)},run:function(e){var t,n=at.propHooks[this.prop];return this.options.duration?this.pos=t=ce.easing[this.easing](e,this.options.duration*e,0,1,this.options.duration):this.pos=t=e,this.now=(this.end-this.start)*t+this.start,this.options.step&amp;&amp;this.options.step.call(this.elem,this.now,this),n&amp;&amp;n.set?n.set(this):at.propHooks._default.set(this),this}}).init.prototype=at.prototype,(at.propHooks={_default:{get:function(e){var t;return 1!==e.elem.nodeType||null!=e.elem[e.prop]&amp;&amp;null==e.elem.style[e.prop]?e.elem[e.prop]:(t=ce.css(e.elem,e.prop,""))&amp;&amp;"auto"!==t?t:0},set:function(e){ce.fx.step[e.prop]?ce.fx.step[e.prop](e):1!==e.elem.nodeType||!ce.cssHooks[e.prop]&amp;&amp;null==e.elem.style[Ze(e.prop)]?e.elem[e.prop]=e.now:ce.style(e.elem,e.prop,e.now+e.unit)}}}).scrollTop=at.propHooks.scrollLeft={set:function(e){e.elem.nodeType&amp;&amp;e.elem.parentNode&amp;&amp;(e.elem[e.prop]=e.now)}},ce.easing={linear:function(e){return e},swing:function(e){return.5-Math.cos(e*Math.PI)/2},_default:"swing"},ce.fx=at.prototype.init,ce.fx.step={};var st,ut,lt,ct,ft=/^(?:toggle|show|hide)$/,pt=/queueHooks$/;function dt(){ut&amp;&amp;(!1===C.hidden&amp;&amp;ie.requestAnimationFrame?ie.requestAnimationFrame(dt):ie.setTimeout(dt,ce.fx.interval),ce.fx.tick())}function ht(){return ie.setTimeout(function(){st=void 0}),st=Date.now()}function gt(e,t){var n,r=0,i={height:e};for(t=t?1:0;r&lt;4;r+=2-t)i["margin"+(n=Q[r])]=i["padding"+n]=e;return t&amp;&amp;(i.opacity=i.width=e),i}function vt(e,t,n){for(var r,i=(yt.tweeners[t]||[]).concat(yt.tweeners["*"]),o=0,a=i.length;o&lt;a;o++)if(r=i[o].call(n,t,e))return r}function yt(o,e,t){var n,a,r=0,i=yt.prefilters.length,s=ce.Deferred().always(function(){delete u.elem}),u=function(){if(a)return!1;for(var e=st||ht(),t=Math.max(0,l.startTime+l.duration-e),n=1-(t/l.duration||0),r=0,i=l.tweens.length;r&lt;i;r++)l.tweens[r].run(n);return s.notifyWith(o,[l,n,t]),n&lt;1&amp;&amp;i?t:(i||s.notifyWith(o,[l,1,0]),s.resolveWith(o,[l]),!1)},l=s.promise({elem:o,props:ce.extend({},e),opts:ce.extend(!0,{specialEasing:{},easing:ce.easing._default},t),originalProperties:e,originalOptions:t,startTime:st||ht(),duration:t.duration,tweens:[],createTween:function(e,t){var n=ce.Tween(o,l.opts,e,t,l.opts.specialEasing[e]||l.opts.easing);return l.tweens.push(n),n},stop:function(e){var t=0,n=e?l.tweens.length:0;if(a)return this;for(a=!0;t&lt;n;t++)l.tweens[t].run(1);return e?(s.notifyWith(o,[l,1,0]),s.resolveWith(o,[l,e])):s.rejectWith(o,[l,e]),this}}),c=l.props;for(!function(e,t){var n,r,i,o,a;for(n in e)if(i=t[r=F(n)],o=e[n],Array.isArray(o)&amp;&amp;(i=o[1],o=e[n]=o[0]),n!==r&amp;&amp;(e[r]=o,delete e[n]),(a=ce.cssHooks[r])&amp;&amp;"expand"in a)for(n in o=a.expand(o),delete e[r],o)n in e||(e[n]=o[n],t[n]=i);else t[r]=i}(c,l.opts.specialEasing);r&lt;i;r++)if(n=yt.prefilters[r].call(l,o,c,l.opts))return v(n.stop)&amp;&amp;(ce._queueHooks(l.elem,l.opts.queue).stop=n.stop.bind(n)),n;return ce.map(c,vt,l),v(l.opts.start)&amp;&amp;l.opts.start.call(o,l),l.progress(l.opts.progress).done(l.opts.done,l.opts.complete).fail(l.opts.fail).always(l.opts.always),ce.fx.timer(ce.extend(u,{elem:o,anim:l,queue:l.opts.queue})),l}ce.Animation=ce.extend(yt,{tweeners:{"*":[function(e,t){var n=this.createTween(e,t);return te(n.elem,e,Y.exec(t),n),n}]},tweener:function(e,t){v(e)?(t=e,e=["*"]):e=e.match(D);for(var n,r=0,i=e.length;r&lt;i;r++)n=e[r],yt.tweeners[n]=yt.tweeners[n]||[],yt.tweeners[n].unshift(t)},prefilters:[function(e,t,n){var r,i,o,a,s,u,l,c,f="width"in t||"height"in t,p=this,d={},h=e.style,g=e.nodeType&amp;&amp;ee(e),v=_.get(e,"fxshow");for(r in n.queue||(null==(a=ce._queueHooks(e,"fx")).unqueued&amp;&amp;(a.unqueued=0,s=a.empty.fire,a.empty.fire=function(){a.unqueued||s()}),a.unqueued++,p.always(function(){p.always(function(){a.unqueued--,ce.queue(e,"fx").length||a.empty.fire()})})),t)if(i=t[r],ft.test(i)){if(delete t[r],o=o||"toggle"===i,i===(g?"hide":"show")){if("show"!==i||!v||void 0===v[r])continue;g=!0}d[r]=v&amp;&amp;v[r]||ce.style(e,r)}if((u=!ce.isEmptyObject(t))||!ce.isEmptyObject(d))for(r in f&amp;&amp;1===e.nodeType&amp;&amp;(n.overflow=[h.overflow,h.overflowX,h.overflowY],null==(l=v&amp;&amp;v.d</w:t>
      </w:r>
    </w:p>
    <w:p>
      <w:pPr>
        <w:pStyle w:val="CodeBody"/>
        <w:jc w:val="left"/>
      </w:pPr>
      <w:r>
        <w:rPr>
          <w:rFonts w:ascii="Times New Roman" w:hAnsi="Times New Roman" w:eastAsia="Times New Roman" w:cs="Times New Roman"/>
          <w:b w:val="0"/>
          <w:sz w:val="22"/>
        </w:rPr>
        <w:t>isplay)&amp;&amp;(l=_.get(e,"display")),"none"===(c=ce.css(e,"display"))&amp;&amp;(l?c=l:(re([e],!0),l=e.style.display||l,c=ce.css(e,"display"),re([e]))),("inline"===c||"inline-block"===c&amp;&amp;null!=l)&amp;&amp;"none"===ce.css(e,"float")&amp;&amp;(u||(p.done(function(){h.display=l}),null==l&amp;&amp;(c=h.display,l="none"===c?"":c)),h.display="inline-block")),n.overflow&amp;&amp;(h.overflow="hidden",p.always(function(){h.overflow=n.overflow[0],h.overflowX=n.overflow[1],h.overflowY=n.overflow[2]})),u=!1,d)u||(v?"hidden"in v&amp;&amp;(g=v.hidden):v=_.access(e,"fxshow",{display:l}),o&amp;&amp;(v.hidden=!g),g&amp;&amp;re([e],!0),p.done(function(){for(r in g||re([e]),_.remove(e,"fxshow"),d)ce.style(e,r,d[r])})),u=vt(g?v[r]:0,r,p),r in v||(v[r]=u.start,g&amp;&amp;(u.end=u.start,u.start=0))}],prefilter:function(e,t){t?yt.prefilters.unshift(e):yt.prefilters.push(e)}}),ce.speed=function(e,t,n){var r=e&amp;&amp;"object"==typeof e?ce.extend({},e):{complete:n||!n&amp;&amp;t||v(e)&amp;&amp;e,duration:e,easing:n&amp;&amp;t||t&amp;&amp;!v(t)&amp;&amp;t};return ce.fx.off?r.duration=0:"number"!=typeof r.duration&amp;&amp;(r.duration in ce.fx.speeds?r.duration=ce.fx.speeds[r.duration]:r.duration=ce.fx.speeds._default),null!=r.queue&amp;&amp;!0!==r.queue||(r.queue="fx"),r.old=r.complete,r.complete=function(){v(r.old)&amp;&amp;r.old.call(this),r.queue&amp;&amp;ce.dequeue(this,r.queue)},r},ce.fn.extend({fadeTo:function(e,t,n,r){return this.filter(ee).css("opacity",0).show().end().animate({opacity:t},e,n,r)},animate:function(t,e,n,r){var i=ce.isEmptyObject(t),o=ce.speed(e,n,r),a=function(){var e=yt(this,ce.extend({},t),o);(i||_.get(this,"finish"))&amp;&amp;e.stop(!0)};return a.finish=a,i||!1===o.queue?this.each(a):this.queue(o.queue,a)},stop:function(i,e,o){var a=function(e){var t=e.stop;delete e.stop,t(o)};return"string"!=typeof i&amp;&amp;(o=e,e=i,i=void 0),e&amp;&amp;this.queue(i||"fx",[]),this.each(function(){var e=!0,t=null!=i&amp;&amp;i+"queueHooks",n=ce.timers,r=_.get(this);if(t)r[t]&amp;&amp;r[t].stop&amp;&amp;a(r[t]);else for(t in r)r[t]&amp;&amp;r[t].stop&amp;&amp;pt.test(t)&amp;&amp;a(r[t]);for(t=n.length;t--;)n[t].elem!==this||null!=i&amp;&amp;n[t].queue!==i||(n[t].anim.stop(o),e=!1,n.splice(t,1));!e&amp;&amp;o||ce.dequeue(this,i)})},finish:function(a){return!1!==a&amp;&amp;(a=a||"fx"),this.each(function(){var e,t=_.get(this),n=t[a+"queue"],r=t[a+"queueHooks"],i=ce.timers,o=n?n.length:0;for(t.finish=!0,ce.queue(this,a,[]),r&amp;&amp;r.stop&amp;&amp;r.stop.call(this,!0),e=i.length;e--;)i[e].elem===this&amp;&amp;i[e].queue===a&amp;&amp;(i[e].anim.stop(!0),i.splice(e,1));for(e=0;e&lt;o;e++)n[e]&amp;&amp;n[e].finish&amp;&amp;n[e].finish.call(this);delete t.finish})}}),ce.each(["toggle","show","hide"],function(e,r){var i=ce.fn[r];ce.fn[r]=function(e,t,n){return null==e||"boolean"==typeof e?i.apply(this,arguments):this.animate(gt(r,!0),e,t,n)}}),ce.each({slideDown:gt("show"),slideUp:gt("hide"),slideToggle:gt("toggle"),fadeIn:{opacity:"show"},fadeOut:{opacity:"hide"},fadeToggle:{opacity:"toggle"}},function(e,r){ce.fn[e]=function(e,t,n){return this.animate(r,e,t,n)}}),ce.timers=[],ce.fx.tick=function(){var e,t=0,n=ce.timers;for(st=Date.now();t&lt;n.length;t++)(e=n[t])()||n[t]!==e||n.splice(t--,1);n.length||ce.fx.stop(),st=void 0},ce.fx.timer=function(e){ce.timers.push(e),ce.fx.start()},ce.fx.interval=13,ce.fx.start=function(){ut||(ut=!0,dt())},ce.fx.stop=function(){ut=null},ce.fx.speeds={slow:600,fast:200,_default:400},ce.fn.delay=function(r,e){return r=ce.fx&amp;&amp;ce.fx.speeds[r]||r,e=e||"fx",this.queue(e,function(e,t){var n=ie.setTimeout(e,r);t.stop=function(){ie.clearTimeout(n)}})},lt=C.createElement("input"),ct=C.createElement("select").appendChild(C.createElement("option")),lt.type="checkbox",le.checkOn=""!==lt.value,le.optSelected=ct.selected,(lt=C.createElement("input")).value="t",lt.type="radio",le.radioValue="t"===lt.value;var mt,xt=ce.expr.attrHandle;ce.fn.extend({attr:function(e,t){return M(this,ce.attr,e,t,1&lt;arguments.length)},removeAttr:function(e){return this.each(function(){ce.removeAttr(this,e)})}}),ce.extend({attr:function(e,t,n){var r,i,o=e.nodeType;if(3!==o&amp;&amp;8!==o&amp;&amp;2!==o)return"undefined"==typeof e.getAttribute?ce.prop(e,t,n):(1===o&amp;&amp;ce.isXMLDoc(e)||(i=ce.attrHooks[t.toLowerCase()]||(ce.expr.match.bool.test(t)?mt:void 0)),void 0!==n?null===n?void ce.removeAttr(e,t):i&amp;&amp;"set"in i&amp;&amp;void 0!==(r=i.set(e,n,t))?r:(e.setAttribute(t,n+""),n):i&amp;&amp;"get"in i&amp;&amp;null!==(r=i.get(e,t))?r:null==(r=ce.find.attr(e,t))?void 0:r)},attrHooks:{type:{set:function(e,t){if(!le.radioValue&amp;&amp;"radio"===t&amp;&amp;fe(e,"input")){var n=e.value;return e.setAttribute("type",t),n&amp;&amp;(e.value=n),t}}}},removeAttr:function(e,t){var n,r=0,i=t&amp;&amp;t.match(D);if(i&amp;&amp;1===e.nodeType)while(n=i[r++])e.removeAttribute(n)}}),mt={set:function(e,t,n){return!1===t?ce.removeAttr(e,n):e.setAttribute(n,n),n}},ce.each(ce.expr.match.bool.source.match(/\w+/g),function(e,t){var a=xt[t]||ce.find.attr;xt[t]=function(e,t,n){var r,i,o=t.toLowerCase();return n||(i=xt[o],xt[o]=r,r=null!=a(e,t,n)?o:null,xt[o]=i),r}});var bt=/^(?:input|select|textarea|button)$/i,wt=/^(?:a|area)$/i;function Tt(e){return(e.match(D)||[]).join(" ")}function Ct(e){return e.getAttribute&amp;&amp;e.getAttribute("class")||""}function kt(e){return Array.isArray(e)?e:"string"==typeof e&amp;&amp;e.match(D)||[]}ce.fn.extend({prop:function(e,t){return M(this,ce.prop,e,t,1&lt;arguments.length)},removeProp:function(e){return this.each(function(){delete this[ce.propFix[e]||e]})}}),ce.extend({prop:function(e,t,n){var r,i,o=e.nodeType;if(3!==o&amp;&amp;8!==o&amp;&amp;2!==o)return 1===o&amp;&amp;ce.isXMLDoc(e)||(t=ce.propFix[t]||t,i=ce.propHooks[t]),void 0!==n?i&amp;&amp;"set"in i&amp;&amp;void 0!==(r=i.set(e,n,t))?r:e[t]=n:i&amp;&amp;"get"in i&amp;&amp;null!==(r=i.get(e,t))?r:e[t]},propHooks:{tabIndex:{get:function(e){var t=ce.find.attr(e,"tabindex");return t?parseInt(t,10):bt.test(e.nodeName)||wt.test(e.nodeName)&amp;&amp;e.href?0:-1}}},propFix:{"for":"htmlFor","class":"className"}}),le.optSelected||(ce.propHooks.selected={get:function(e){var t=e.parentNode;return t&amp;&amp;t.parentNode&amp;&amp;t.parentNode.selectedIndex,null},set:function(e){var t=e.parentNode;t&amp;&amp;(t.selectedIndex,t.parentNode&amp;&amp;t.parentNode.selectedIndex)}}),ce.each(["tabIndex","readOnly","maxLength","cellSpacing","cellPadding","rowSpan","colSpan","useMap","frameBorder","contentEditable"],function(){ce.propFix[this.toLowerCase()]=this}),ce.fn.extend({addClass:function(t){var e,n,r,i,o,a;return v(t)?this.each(function(e){ce(this).addClass(t.call(this,e,Ct(this)))}):(e=kt(t)).length?this.each(function(){if(r=Ct(this),n=1===this.nodeType&amp;&amp;" "+Tt(r)+" "){for(o=0;o&lt;e.length;o++)i=e[o],n.indexOf(" "+i+" ")&lt;0&amp;&amp;(n+=i+" ");a=Tt(n),r!==a&amp;&amp;this.setAttribute("class",a)}}):this},removeClass:function(t){var e,n,r,i,o,a;return v(t)?this.each(function(e){ce(this).removeClass(t.call(this,e,Ct(this)))}):arguments.length?(e=kt(t)).length?this.each(function(){if(r=Ct(this),n=1===this.nodeType&amp;&amp;" "+Tt(r)+" "){for(o=0;o&lt;e.length;o++){i=e[o];while(-1&lt;n.indexOf(" "+i+" "))n=n.replace(" "+i+" "," ")}a=Tt(n),r!==a&amp;&amp;this.setAttribute("class",a)}}):this:this.attr("class","")},toggleClass:function(t,n){var e,r,i,o,a=typeof t,s="string"===a||Array.isArray(t);return v(t)?this.each(function(e){ce(this).toggleClass(t.call(this,e,Ct(this),n),n)}):"boolean"==typeof n&amp;&amp;s?n?this.addClass(t):this.removeClass(t):(e=kt(t),this.each(function(){if(s)for(o=ce(this),i=0;i&lt;e.length;i++)r=e[i],o.hasClass(r)?o.removeClass(r):o.addClass(r);else void 0!==t&amp;&amp;"boolean"!==a||((r=Ct(this))&amp;&amp;_.set(this,"__className__",r),this.setAttribute&amp;&amp;this.setAttribute("class",r||!1===t?"":_.get(this,"__className__")||""))}))},hasClass:function(e){var t,n,r=0;t=" "+e+" ";while(n=this[r++])if(1===n.nodeType&amp;&amp;-1&lt;(" "+Tt(Ct(n))+" ").indexOf(t))return!0;return!1}});var St=/\r/g;ce.fn.extend({val:function(n){var r,e,i,t=this[0];return arguments.length?(i=v(n),this.each(function(e){var t;1===this.nodeType&amp;&amp;(null==(t=i?n.call(this,e,ce(this).val()):n)?t="":"number"==typeof t?t+="":Array.isArray(t)&amp;&amp;(t=ce.map(t,function(e){return null==e?"":e+""})),(r=ce.valHooks[this.type]||ce.valHooks[this.nodeName.toLowerCase()])&amp;&amp;"set"in r&amp;&amp;void 0!==r.set(this,t,"value")||(this.value=t))})):t?(r=ce.valHooks[t.type]||ce.valHooks[t.nodeName.toLowerCase()])&amp;&amp;"get"in r&amp;&amp;void 0!==(e=r.get(t,"value"))?e:"string"==typeof(e=t.value)?e.replace(St,""):null==e?"":e:void 0}}),ce.extend({valHooks:{option:{get:function(e){var t=ce.find.attr(e,"value");return null!=t?t:Tt(ce.text(e))}},select:{get:function(e){var t,n,r,i=e.options,o=e.selectedIndex,a="select-one"===e.type,s=a?null:[],u=a?o+1:i.length;for(r=o&lt;0?u:a?o:0;r&lt;u;r++)if(((n=i[r]).selected||r===o)&amp;&amp;!n.disabled&amp;&amp;(!n.parentNode.disabled||!fe(n.parentNode,"optgroup"))){if(t=ce(n).val(),a)return t;s.push(t)}return s},set:function(e,t){var n,r,i=e.options,o=ce.makeArray(t),a=i.length;while(a--)((r=i[a]).selected=-1&lt;ce.inArray(ce.valHooks.option.get(r),o))&amp;&amp;(n=!0);return n||(e.selectedIndex=-1),o}}}}),ce.each(["radio","checkbox"],function(){ce.valHooks[this]={set:function(e,t){if(Array.isArray(t))return e.checked=-1&lt;ce.inArray(ce(e).val(),t)}},le.checkOn||(ce.valHooks[this].get=function(e){return null===e.getAttribute("value")?"on":e.value})});var Et=ie.location,jt={guid:Date.now()},At=/\?/;ce.parseXML=function(e){var t,n;if(!e||"string"!=typeof e)return null;try{t=(new ie.DOMParser).parseFromString(e,"text/xml")}catch(e){}return n=t&amp;&amp;t.getElementsByTagName("parsererror")[0],t&amp;&amp;!n||ce.error("Invalid XML: "+(n?ce.map(n.childNodes,function(e){return e.textContent}).join("\n"):e)),t};var Dt=/^(?:focusinfocus|focusoutblur)$/,Nt=function(e){e.stopPropagation()};ce.extend(ce.event,{trigger:function(e,t,n,r){var i,o,a,s,u,l,c,f,p=[n||C],d=ue.call(e,"type")?e.type:e,h=ue.call(e,"namespace")?e.namespace.split("."):[];if(o=f=a=n=n||C,3!==n.nodeType&amp;&amp;8!==n.nodeType&amp;&amp;!Dt.test(d+ce.event.triggered)&amp;&amp;(-1&lt;d.indexOf(".")&amp;&amp;(d=(h=d.split(".")).shift(),h.sort()),u=d.indexOf(":")&lt;0&amp;&amp;"on"+d,(e=e[ce.expando]?e:new ce.Event(d,"object"==typeof e&amp;&amp;e)).isTrigger=r?2:3,e.namespace=h.join("."),e.rnamespace=e.namespace?new RegExp("(^|\\.)"+h.join("\\.(?:.*\\.|)")+"(\\.|$)"):null,e.result=void 0,e.target||(e.target=n),t=null==t?[e]:ce.makeArray(t,[e]),c=ce.event.special[d]||{},r||!c.trigger||!1!==c.trigger.apply(n,t))){if(!r&amp;&amp;!c.noBubble&amp;&amp;!y(n)){for(s=c.delegateType||d,Dt.test(s+d)||(o=o.parentNode);o;o=o.parentNode)p.push(o),a=o;a===(n.ownerDocument||C)&amp;&amp;p.push(a.defaultView||a.parentWindow||ie)}i=0;while((o=p[i++])&amp;&amp;!e.isPropagationStopped())f=o,e.type=1&lt;i?s:c.bindType||d,(l=(_.get(o,"events")||Object.create(null))[e.type]&amp;&amp;_.get(o,"handle"))&amp;&amp;l.apply(o,t),(l=u&amp;&amp;o[u])&amp;&amp;l.apply&amp;&amp;$(o)&amp;&amp;(e.result=l.apply(o,t),!1===e.result&amp;&amp;e.preventDefault());return e.type=d,r||e.isDefaultPrevented()||c._default&amp;&amp;!1!==c._default.apply(p.pop(),t)||!$(n)||u&amp;&amp;v(n[d])&amp;&amp;!y(n)&amp;&amp;((a=n[u])&amp;&amp;(n[u]=null),ce.event.triggered=d,e.isPropagationStopped()&amp;&amp;f.addEventListener(d,Nt),n[d](),e.isPropagationStopped()&amp;&amp;f.removeEventListener(d,Nt),ce.event.triggered=void 0,a&amp;&amp;(n[u]=a)),e.result}},simulate:function(e,t,n){var r=ce.extend(new ce.Event,n,{type:e,isSimulated:!0});ce.event.trigger(r,null,t)}}),ce.fn.extend({trigger:function(e,t){return this.each(function(){ce.event.trigger(e,t,this)})},triggerHandler:function(e,t){var n=this[0];if(n)return ce.event.trigger(e,t,n,!0)}});var qt=/\[\]$/,Lt=/\r?\n/g,Ht=/^(?:submit|button|image|reset|file)$/i,Ot=/^(?:input|select|textarea|keygen)/i;function Pt(n,e,r,i){var t;if(Array.isArray(e))ce.each(e,function(e,t){r||qt.test(n)?i(n,t):Pt(n+"["+("object"==typeof t&amp;&amp;null!=t?e:"")+"]",t,r,i)});else if(r||"object"!==x(e))i(n,e);else for(t in e)Pt(n+"["+t+"]",e[t],r,i)}ce.param=function(e,t){var n,r=[],i=function(e,t){var n=v(t)?t():t;r[r.length]=encodeURIComponent(e)+"="+encodeURIComponent(null==n?"":n)};if(null==e)return"";if(Array.isArray(e)||e.jquery&amp;&amp;!ce.isPlainObject(e))ce.each(e,function(){i(this.name,this.value)});else for(n in e)Pt(n,e[n],t,i);return r.join("&amp;")},ce.fn.extend({serialize:function(){return ce.param(this.serializeArray())},serializeArray:function(){return this.map(function(){var e=ce.prop(this,"elements");return e?ce.makeArray(e):this}).filter(function(){var e=this.type;return this.name&amp;&amp;!ce(this).is(":disabled")&amp;&amp;Ot.test(this.nodeName)&amp;&amp;!Ht.test(e)&amp;&amp;(this.checked||!we.test(e))}).map(function(e,t){var n=ce(this).val();return null==n?null:Array.isArray(n)?ce.map(n,function(e){return{name:t.name,value:e.replace(Lt,"\r\n")}}):{name:t.name,value:n.replace(Lt,"\r\n")}}).get()}});var Mt=/%20/g,Rt=/#.*$/,It=/([?&amp;])_=[^&amp;]*/,Wt=/^(.*?):[ \t]*([^\r\n]*)$/gm,Ft=/^(?:GET|HEAD)$/,$t=/^\/\//,Bt={},_t={},zt="*/".concat("*"),Xt=C.createElement("a");function Ut(o){return function(e,t){"string"!=typeof e&amp;&amp;(t=e,e="*");var n,r=0,i=e.toLowerCase().match(D)||[];if(v(t))while(n=i[r++])"+"===n[0]?(n=n.slice(1)||"*",(o[n]=o[n]||[]).unshift(t)):(o[n]=o[n]||[]).push(t)}}function Vt(t,i,o,a){var s={},u=t===_t;function l(e){var r;return s[e]=!0,ce.each(t[e]||[],function(e,t){var n=t(i,o,a);return"string"!=typeof n||u||s[n]?u?!(r=n):void 0:(i.dataTypes.unshift(n),l(n),!1)}),r}return l(i.dataTypes[0])||!s["*"]&amp;&amp;l("*")}function Gt(e,t){var n,r,i=ce.ajaxSettings.flatOptions||{};for(n in t)void 0!==t[n]&amp;&amp;((i[n]?e:r||(r={}))[n]=t[n]);return r&amp;&amp;ce.extend(!0,e,r),e}Xt.href=Et.href,ce.extend({active:0,lastModified:{},etag:{},ajaxSettings:{url:Et.href,type:"GET",isLocal:/^(?:about|app|app-storage|.+-extension|file|res|widget):$/.test(Et.protocol),global:!0,processData:!0,async:!0,contentType:"application/x-www-form-urlencoded; charset=UTF-8",accepts:{"*":zt,text:"text/plain",html:"text/html",xml:"application/xml, text/xml",json:"application/json, text/javascript"},contents:{xml:/\bxml\b/,html:/\bhtml/,json:/\bjson\b/},responseFields:{xml:"responseXML",text:"responseText",json:"responseJSON"},converters:{"* text":String,"text html":!0,"text json":JSON.parse,"text xml":ce.parseXML},flatOptions:{url:!0,context:!0}},ajaxSetup:function(e,t){return t?Gt(Gt(e,ce.ajaxSettings),t):Gt(ce.ajaxSettings,e)},ajaxPrefilter:Ut(Bt),ajaxTransport:Ut(_t),ajax:function(e,t){"object"==typeof e&amp;&amp;(t=e,e=void 0),t=t||{};var c,f,p,n,d,r,h,g,i,o,v=ce.ajaxSetup({},t),y=v.context||v,m=v.context&amp;&amp;(y.nodeType||y.jquery)?ce(y):ce.event,x=ce.Deferred(),b=ce.Callbacks("once memory"),w=v.statusCode||{},a={},s={},u="canceled",T={readyState:0,getResponseHeader:function(e){var t;if(h){if(!n){n={};while(t=Wt.exec(p))n[t[1].toLowerCase()+"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Et.href)+"").replace($t,Et.protocol+"//"),v.type=t.method||t.type||v.method||v.type,v.dataTypes=(v.dataType||"*").toLowerCase().match(D)||[""],null==v.crossDomain){r=C.createElement("a");try{r.href=v.url,r.href=r.href,v.crossDomain=Xt.protocol+"//"+Xt.host!=r.protocol+"//"+r.host}catch(e){v.crossDomain=!0}}if(v.data&amp;&amp;v.processData&amp;&amp;"string"!=typeof v.data&amp;&amp;(v.data=ce.param(v.data,v.traditional)),Vt(Bt,v,t,T),h)return T;for(i in(g=ce.event&amp;&amp;v.global)&amp;&amp;0==ce.active++&amp;&amp;ce.event.trigger("ajaxStart"),v.type=v.type.toUpperCase(),v.hasContent=!Ft.test(v.type),f=v.url.replace(Rt,""),v.hasContent?v.data&amp;&amp;v.processData&amp;&amp;0===(v.contentType||"").indexOf("application/x-www-form-urlencoded")&amp;&amp;(v.data=v.data.replace(Mt,"+")):(o=v.url.slice(f.length),v.data&amp;&amp;(v.processData||"string"==typeof v.data)&amp;&amp;(f+=(At.test(f)?"&amp;":"?")+v.data,delete v.data),!1===v.cache&amp;&amp;(f=f.replace(It,"$1"),o=(At.test(f)?"&amp;":"?")+"_="+jt.guid+++o),v.url=f+o),v.ifModified&amp;&amp;(ce.lastModified[f]&amp;&amp;T.setRequestHeader("If-Modified-Since",ce.lastModified[f]),ce.etag[f]&amp;&amp;T.setRequestHeader("If-None-Match",ce.etag[f])),(v.data&amp;&amp;v.hasContent&amp;&amp;!1!==v.contentType||t.contentType)&amp;&amp;T.setRequestHeader("Content-Type",v.contentType),T.setRequestHeader("Accept",v.dataTypes[0]&amp;&amp;v.accepts[v.dataTypes[0]]?v.accepts[v.dataTypes[0]]+("*"!==v.dataTypes[0]?", "+zt+"; q=0.01":""):v.accepts["*"]),v.headers)T.setRequestHeader(i,v.headers[i]);if(v.beforeSend&amp;&amp;(!1===v.beforeSend.call(y,T,v)||h))return T.abort();if(u="abort",b.add(v.complete),T.done(v.success),T.fail(v.error),c=Vt(_t,v,t,T)){if(T.readyState=1,g&amp;&amp;m.trigger("ajaxSend",[T,v]),h)return T;v.async&amp;&amp;0&lt;v.timeout&amp;&amp;(d=ie.setTimeout(function(){T.abort("timeout")},v.timeout));try{h=!1,c.send(a,l)}catch(e){if(h)throw e;l(-1,e)}}else l(-1,"No Transport");function l(e,t,n,r){var i,o,a,s,u,l=t;h||(h=!0,d&amp;&amp;ie.clearTimeout(d),c=void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o!==u[0]&amp;&amp;u.unshift(o),n[o]}(v,T,n)),!i&amp;&amp;-1&lt;ce.inArray("script",v.dataTypes)&amp;&amp;ce.inArray("json",v.dataTypes)&lt;0&amp;&amp;(v.converters["text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ce.lastModified[f]=u),(u=T.getResponseHeader("etag"))&amp;&amp;(ce.etag[f]=u)),204===e||"HEAD"===v.type?l="nocontent":304===e?l="notmodified":(l=s.state,o=s.data,i=!(a=s.error))):(a=l,!e&amp;&amp;l||(l="error",e&lt;0&amp;&amp;(e=0))),T.status=e,T.statusText=(t||l)+"",i?x.resolveWith(y,[o,l,T]):x.rejectWith(y,[T,l,a]),T.statusCode(w),w=void 0,g&amp;&amp;m.trigger(i?"ajaxSuccess":"ajaxError",[T,v,i?o:a]),b.fireWith(y,[T,l]),g&amp;&amp;(m.trigger("ajaxComplete",[T,v]),--ce.active||ce.event.trigger("ajaxStop")))}return T},getJSON:function(e,t,n){return ce.get(e,t,n,"json")},getScript:function(e,t){return ce.get(e,void 0,t,"script")}}),ce.each(["get","post"],function(e,i){ce[i]=function(e,t,n,r){return v(t)&amp;&amp;(r=r||n,n=t,t=void 0),ce.ajax(ce.extend({url:e,type:i,dataType:r,data:t,success:n},ce.isPlainObject(e)&amp;&amp;e))}}),ce.ajaxPrefilter(function(e){var t;for(t in e.headers)"content-type"===t.toLowerCase()&amp;&amp;(e.contentType=e.headers[t]||"")}),ce._evalUrl=function(e,t,n){return ce.ajax({url:e,type:"GET",dataType:"script",cache:!0,async:!1,global:!1,converters:{"text script":function(){}},dataFilter:function(e){ce.globalEval(e,t,n)}})},ce.fn.extend({wrapAll:function(e){var t;return this[0]&amp;&amp;(v(e)&amp;&amp;(e=e.call(this[0])),t=ce(e,this[0].ownerDocument).eq(0).clone(!0),this[0].parentNode&amp;&amp;t.insertBefore(this[0]),t.map(function(){var e=this;while(e.firstElementChild)e=e.firstElementChild;return e}).append(this)),this},wrapInner:function(n){return v(n)?this.each(function(e){ce(this).wrapInner(n.call(this,e))}):this.each(function(){var e=ce(this),t=e.contents();t.length?t.wrapAll(n):e.append(n)})},wrap:function(t){var n=v(t);return this.each(function(e){ce(this).wrapAll(n?t.call(this,e):t)})},unwrap:function(e){return this.parent(e).not("body").each(function(){ce(this).replaceWith(this.childNodes)}),this}}),ce.expr.pseudos.hidden=function(e){return!ce.expr.pseudos.visible(e)},ce.expr.pseudos.visible=function(e){return!!(e.offsetWidth||e.offsetHeight||e.getClientRects().length)},ce.ajaxSettings.xhr=function(){try{return new ie.XMLHttpRequest}catch(e){}};var Yt={0:200,1223:204},Qt=ce.ajaxSettings.xhr();le.cors=!!Qt&amp;&amp;"withCredentials"in Qt,le.ajax=Qt=!!Qt,ce.ajaxTransport(function(i){var o,a;if(le.cors||Qt&amp;&amp;!i.crossDomain)return{send:function(e,t){var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r.status?t(0,"error"):t(r.status,r.statusText):t(Yt[r.status]||r.status,r.statusText,"text"!==(r.responseType||"text")||"string"!=typeof r.responseText?{binary:r.response}:{text:r.responseText},r.getAllResponseHeaders()))}},r.onload=o(),a=r.onerror=r.ontimeout=o("error"),void 0!==r.onabort?r.onabort=a:r.onreadystatechange=function(){4===r.readyState&amp;&amp;ie.setTimeout(function(){o&amp;&amp;a()})},o=o("abort");try{r.send(i.hasContent&amp;&amp;i.data||null)}catch(e){if(o)throw e}},abort:function(){o&amp;&amp;o()}}}),ce.ajaxPrefilter(function(e){e.crossDomain&amp;&amp;(e.contents.script=!1)}),ce.ajaxSetup({accepts:{script:"text/javascript, application/javascript, application/ecmascript, application/x-ecmascript"},contents:{script:/\b(?:java|ecma)script\b/},converters:{"text script":function(e){return ce.globalEval(e),e}}}),ce.ajaxPrefilter("script",function(e){void 0===e.cache&amp;&amp;(e.cache=!1),e.crossDomain&amp;&amp;(e.type="GET")}),ce.ajaxTransport("script",function(n){var r,i;if(n.crossDomain||n.scriptAttrs)return{send:function(e,t){r=ce("&lt;script&gt;").attr(n.scriptAttrs||{}).prop({charset:n.scriptCharset,src:n.url}).on("load error",i=function(e){r.remove(),i=null,e&amp;&amp;t("error"===e.type?404:200,e.type)}),C.head.appendChild(r[0])},abort:function(){i&amp;&amp;i()}}});var Jt,Kt=[],Zt=/(=)\?(?=&amp;|$)|\?\?/;ce.ajaxSetup({jsonp:"callback",jsonpCallback:function(){var e=Kt.pop()||ce.expando+"_"+jt.guid++;return this[e]=!0,e}}),ce.ajaxPrefilter("json jsonp",function(e,t,n){var r,i,o,a=!1!==e.jsonp&amp;&amp;(Zt.test(e.url)?"url":"string"==typeof e.data&amp;&amp;0===(e.contentType||"").indexOf("application/x-www-form-urlencoded")&amp;&amp;Zt.test(e.data)&amp;&amp;"data");if(a||"jsonp"===e.dataTypes[0])return r=e.jsonpCallback=v(e.jsonpCallback)?e.jsonpCallback():e.jsonpCallback,a?e[a]=e[a].replace(Zt,"$1"+r):!1!==e.jsonp&amp;&amp;(e.url+=(At.test(e.url)?"&amp;":"?")+e.jsonp+"="+r),e.converters["script json"]=function(){return o||ce.error(r+" was not called"),o[0]},e.dataTypes[0]="json",i=ie[r],ie[r]=function(){o=arguments},n.always(function(){void 0===i?ce(ie).removeProp(r):ie[r]=i,e[r]&amp;&amp;(e.jsonpCallback=t.jsonpCallback,Kt.push(r)),o&amp;&amp;v(i)&amp;&amp;i(o[0]),o=i=void 0}),"script"}),le.createHTMLDocument=((Jt=C.implementation.createHTMLDocument("").body).innerHTML="&lt;form&gt;&lt;/form&gt;&lt;form&gt;&lt;/form&gt;",2===Jt.childNodes.length),ce.parseHTML=function(e,t,n){return"string"!=typeof e?[]:("boolean"==typeof t&amp;&amp;(n=t,t=!1),t||(le.createHTMLDocument?((r=(t=C.implementation.createHTMLDocument("")).createElement("base")).href=C.location.href,t.head.appendChild(r)):t=C),o=!n&amp;&amp;[],(i=w.exec(e))?[t.createElement(i[1])]:(i=Ae([e],t,o),o&amp;&amp;o.length&amp;&amp;ce(o).remove(),ce.merge([],i.childNodes)));var r,i,o},ce.fn.load=function(e,t,n){var r,i,o,a=this,s=e.indexOf(" ");return-1&lt;s&amp;&amp;(r=Tt(e.slice(s)),e=e.slice(0,s)),v(t)?(n=t,t=void 0):t&amp;&amp;"object"==typeof t&amp;&amp;(i="POST"),0&lt;a.length&amp;&amp;ce.ajax({url:e,type:i||"GET",dataType:"html",data:t}).done(function(e){o=arguments,a.html(r?ce("&lt;div&gt;").append(ce.parseHTML(e)).find(r):e)}).always(n&amp;&amp;function(e,t){a.each(function(){n.apply(this,o||[e.responseText,t,e])})}),this},ce.expr.pseudos.animated=function(t){return ce.grep(ce.timers,function(e){return t===e.elem}).length},ce.offset={setOffset:function(e,t,n){var r,i,o,a,s,u,l=ce.css(e,"position"),c=ce(e),f={};"static"===l&amp;&amp;(e.style.position="relative"),s=c.offset(),o=ce.css(e,"top"),u=ce.css(e,"left"),("absolute"===l||"fixed"===l)&amp;&amp;-1&lt;(o+u).indexOf("auto")?(a=(r=c.position()).top,i=r.left):(a=parseFloat(o)||0,i=parseFloat(u)||0),v(t)&amp;&amp;(t=t.call(e,n,ce.extend({},s))),null!=t.top&amp;&amp;(f.top=t.top-s.top+a),null!=t.left&amp;&amp;(f.left=t.left-s.left+i),"using"in t?t.using.call(e,f):c.css(f)}},ce.fn.extend({offset:function(t){if(arguments.length)return void 0===t?this:this.each(function(e){ce.offset.setOffset(this,t,e)});var e,n,r=this[0];return r?r.getClientRects().length?(e=r.getBoundingClientRect(),n=r.ownerDocument.defaultView,{top:e.top+n.pageYOffset,left:e.left+n.pageXOffset}):{top:0,left:0}:void 0},position:function(){if(this[0]){var e,t,n,r=this[0],i={top:0,left:0};if("fixed"===ce.css(r,"position"))t=r.getBoundingClientRect();else{t=this.offset(),n=r.ownerDocument,e=r.offsetParent||n.documentElement;while(e&amp;&amp;(e===n.body||e===n.documentElement)&amp;&amp;"static"===ce.css(e,"position"))e=e.parentNode;e&amp;&amp;e!==r&amp;&amp;1===e.nodeType&amp;&amp;((i=ce(e).offset()).top+=ce.css(e,"borderTopWidth",!0),i.left+=ce.css(e,"borderLeftWidth",!0))}return{top:t.top-i.top-ce.css(r,"marginTop",!0),left:t.left-i.left-ce.css(r,"marginLeft",!0)}}},offsetParent:function(){return this.map(function(){var e=this.offsetParent;while(e&amp;&amp;"static"===ce.css(e,"position"))e=e.offsetParent;return e||J})}}),ce.each({scrollLeft:"pageXOffset",scrollTop:"pageYOffset"},function(t,i){var o="pageYOffset"===i;ce.fn[t]=function(e){return M(this,function(e,t,n){var r;if(y(e)?r=e:9===e.nodeType&amp;&amp;(r=e.defaultView),void 0===n)return r?r[i]:e[t];r?r.scrollTo(o?r.pageXOffset:n,o?n:r.pageYOffset):e[t]=n},t,e,arguments.length)}}),ce.each(["top","left"],function(e,n){ce.cssHooks[n]=Ye(le.pixelPosition,function(e,t){if(t)return t=Ge(e,n),_e.test(t)?ce(e).position()[n]+"px":t})}),ce.each({Height:"height",Width:"width"},function(a,s){ce.each({padding:"inner"+a,content:s,"":"outer"+a},function(r,o){ce.fn[o]=function(e,t){var n=arguments.length&amp;&amp;(r||"boolean"!=typeof e),i=r||(!0===e||!0===t?"margin":"border");return M(this,function(e,t,n){var r;return y(e)?0===o.indexOf("outer")?e["inner"+a]:e.document.documentElement["client"+a]:9===e.nodeType?(r=e.documentElement,Math.max(e.body["scroll"+a],r["scroll"+a],e.body["offset"+a],r["offset"+a],r["client"+a])):void 0===n?ce.css(e,t,i):ce.style(e,t,n,i)},s,n?e:void 0,n)}})}),ce.each(["ajaxStart","ajaxStop","ajaxComplete","ajaxError","ajaxSuccess","ajaxSend"],function(e,t){ce.fn[t]=function(e){return this.on(t,e)}}),ce.fn.extend({bind:function(e,t,n){return this.on(e,null,t,n)},unbind:function(e,t){return this.off(e,null,t)},delegate:function(e,t,n,r){return this.on(t,e,n,r)},undelegate:function(e,t,n){return 1===arguments.length?this.off(e,"**"):this.off(t,e||"**",n)},hover:function(e,t){return this.on("mouseenter",e).on("mouseleave",t||e)}}),ce.each("blur focus focusin focusout resize scroll click dblclick mousedown mouseup mousemove mouseover mouseout mouseenter mouseleave change select submit keydown keypress keyup contextmenu".split(" "),function(e,n){ce.fn[n]=function(e,t){return 0&lt;arguments.length?this.on(n,null,e,t):this.trigger(n)}});var en=/^[\s\uFEFF\xA0]+|([^\s\uFEFF\xA0])[\s\uFEFF\xA0]+$/g;ce.proxy=function(e,t){var n,r,i;if("string"==typeof t&amp;&amp;(n=e[t],t=e,e=n),v(e))return r=ae.call(arguments,2),(i=function(){return e.apply(t||this,r.concat(ae.call(arguments)))}).guid=e.guid=e.guid||ce.guid++,i},ce.holdReady=function(e){e?ce.readyWait++:ce.ready(!0)},ce.isArray=Array.isArray,ce.parseJSON=JSON.parse,ce.nodeName=fe,ce.isFunction=v,ce.isWindow=y,ce.camelCase=F,ce.type=x,ce.now=Date.now,ce.isNumeric=function(e){var t=ce.type(e);return("number"===t||"string"===t)&amp;&amp;!isNaN(e-parseFloat(e))},ce.trim=function(e){return null==e?"":(e+"").replace(en,"$1")},"function"==typeof define&amp;&amp;define.amd&amp;&amp;define("jquery",[],function(){return ce});var tn=ie.jQuery,nn=ie.$;return ce.noConflict=function(e){return ie.$===ce&amp;&amp;(ie.$=nn),e&amp;&amp;ie.jQuery===ce&amp;&amp;(ie.jQuery=tn),ce},"undefined"==typeof e&amp;&amp;(ie.jQuery=ie.$=ce),ce});</w:t>
        <w:br/>
      </w:r>
    </w:p>
    <w:p>
      <w:pPr>
        <w:pStyle w:val="FileName"/>
        <w:jc w:val="left"/>
      </w:pPr>
      <w:r>
        <w:rPr>
          <w:rFonts w:ascii="Times New Roman" w:hAnsi="Times New Roman" w:eastAsia="Times New Roman" w:cs="Times New Roman"/>
          <w:b w:val="0"/>
          <w:sz w:val="22"/>
        </w:rPr>
        <w:t>273. staticfiles/rest_framework/js/load-ajax-form.js</w:t>
      </w:r>
    </w:p>
    <w:p>
      <w:pPr>
        <w:pStyle w:val="CodeBody"/>
        <w:jc w:val="left"/>
      </w:pPr>
      <w:r>
        <w:rPr>
          <w:rFonts w:ascii="Times New Roman" w:hAnsi="Times New Roman" w:eastAsia="Times New Roman" w:cs="Times New Roman"/>
          <w:b w:val="0"/>
          <w:sz w:val="22"/>
        </w:rPr>
        <w:t>$(document).ready(function() {</w:t>
        <w:br/>
        <w:t xml:space="preserve">  $('form').ajaxForm();</w:t>
        <w:br/>
        <w:t>});</w:t>
        <w:br/>
      </w:r>
    </w:p>
    <w:p>
      <w:pPr>
        <w:pStyle w:val="FileName"/>
        <w:jc w:val="left"/>
      </w:pPr>
      <w:r>
        <w:rPr>
          <w:rFonts w:ascii="Times New Roman" w:hAnsi="Times New Roman" w:eastAsia="Times New Roman" w:cs="Times New Roman"/>
          <w:b w:val="0"/>
          <w:sz w:val="22"/>
        </w:rPr>
        <w:t>274. staticfiles/rest_framework/js/prettify-min.js</w:t>
      </w:r>
    </w:p>
    <w:p>
      <w:pPr>
        <w:pStyle w:val="CodeBody"/>
        <w:jc w:val="left"/>
      </w:pPr>
      <w:r>
        <w:rPr>
          <w:rFonts w:ascii="Times New Roman" w:hAnsi="Times New Roman" w:eastAsia="Times New Roman" w:cs="Times New Roman"/>
          <w:b w:val="0"/>
          <w:sz w:val="22"/>
        </w:rPr>
        <w:t>var q=null;window.PR_SHOULD_USE_CONTINUATION=!0;</w:t>
        <w:br/>
        <w:t>(function(){function L(a){function m(a){var f=a.charCodeAt(0);if(f!==92)return f;var b=a.charAt(1);return(f=r[b])?f:"0"&lt;=b&amp;&amp;b&lt;="7"?parseInt(a.substring(1),8):b==="u"||b==="x"?parseInt(a.substring(2),16):a.charCodeAt(1)}function e(a){if(a&lt;32)return(a&lt;16?"\\x0":"\\x")+a.toString(16);a=String.fromCharCode(a);if(a==="\\"||a==="-"||a==="["||a==="]")a="\\"+a;return a}function h(a){for(var f=a.substring(1,a.length-1).match(/\\u[\dA-Fa-f]{4}|\\x[\dA-Fa-f]{2}|\\[0-3][0-7]{0,2}|\\[0-7]{1,2}|\\[\S\s]|[^\\]/g),a=</w:t>
        <w:br/>
        <w:t>[],b=[],o=f[0]==="^",c=o?1:0,i=f.length;c&lt;i;++c){var j=f[c];if(/\\[bdsw]/i.test(j))a.push(j);else{var j=m(j),d;c+2&lt;i&amp;&amp;"-"===f[c+1]?(d=m(f[c+2]),c+=2):d=j;b.push([j,d]);d&lt;65||j&gt;122||(d&lt;65||j&gt;90||b.push([Math.max(65,j)|32,Math.min(d,90)|32]),d&lt;97||j&gt;122||b.push([Math.max(97,j)&amp;-33,Math.min(d,122)&amp;-33]))}}b.sort(function(a,f){return a[0]-f[0]||f[1]-a[1]});f=[];j=[NaN,NaN];for(c=0;c&lt;b.length;++c)i=b[c],i[0]&lt;=j[1]+1?j[1]=Math.max(j[1],i[1]):f.push(j=i);b=["["];o&amp;&amp;b.push("^");b.push.apply(b,a);for(c=0;c&lt;</w:t>
        <w:br/>
        <w:t>f.length;++c)i=f[c],b.push(e(i[0])),i[1]&gt;i[0]&amp;&amp;(i[1]+1&gt;i[0]&amp;&amp;b.push("-"),b.push(e(i[1])));b.push("]");return b.join("")}function y(a){for(var f=a.source.match(/\[(?:[^\\\]]|\\[\S\s])*]|\\u[\dA-Fa-f]{4}|\\x[\dA-Fa-f]{2}|\\\d+|\\[^\dux]|\(\?[!:=]|[()^]|[^()[\\^]+/g),b=f.length,d=[],c=0,i=0;c&lt;b;++c){var j=f[c];j==="("?++i:"\\"===j.charAt(0)&amp;&amp;(j=+j.substring(1))&amp;&amp;j&lt;=i&amp;&amp;(d[j]=-1)}for(c=1;c&lt;d.length;++c)-1===d[c]&amp;&amp;(d[c]=++t);for(i=c=0;c&lt;b;++c)j=f[c],j==="("?(++i,d[i]===void 0&amp;&amp;(f[c]="(?:")):"\\"===j.charAt(0)&amp;&amp;</w:t>
        <w:br/>
        <w:t>(j=+j.substring(1))&amp;&amp;j&lt;=i&amp;&amp;(f[c]="\\"+d[i]);for(i=c=0;c&lt;b;++c)"^"===f[c]&amp;&amp;"^"!==f[c+1]&amp;&amp;(f[c]="");if(a.ignoreCase&amp;&amp;s)for(c=0;c&lt;b;++c)j=f[c],a=j.charAt(0),j.length&gt;=2&amp;&amp;a==="["?f[c]=h(j):a!=="\\"&amp;&amp;(f[c]=j.replace(/[A-Za-z]/g,function(a){a=a.charCodeAt(0);return"["+String.fromCharCode(a&amp;-33,a|32)+"]"}));return f.join("")}for(var t=0,s=!1,l=!1,p=0,d=a.length;p&lt;d;++p){var g=a[p];if(g.ignoreCase)l=!0;else if(/[a-z]/i.test(g.source.replace(/\\u[\da-f]{4}|\\x[\da-f]{2}|\\[^UXux]/gi,""))){s=!0;l=!1;break}}for(var r=</w:t>
        <w:br/>
        <w:t>{b:8,t:9,n:10,v:11,f:12,r:13},n=[],p=0,d=a.length;p&lt;d;++p){g=a[p];if(g.global||g.multiline)throw Error(""+g);n.push("(?:"+y(g)+")")}return RegExp(n.join("|"),l?"gi":"g")}function M(a){function m(a){switch(a.nodeType){case 1:if(e.test(a.className))break;for(var g=a.firstChild;g;g=g.nextSibling)m(g);g=a.nodeName;if("BR"===g||"LI"===g)h[s]="\n",t[s&lt;&lt;1]=y++,t[s++&lt;&lt;1|1]=a;break;case 3:case 4:g=a.nodeValue,g.length&amp;&amp;(g=p?g.replace(/\r\n?/g,"\n"):g.replace(/[\t\n\r ]+/g," "),h[s]=g,t[s&lt;&lt;1]=y,y+=g.length,</w:t>
        <w:br/>
        <w:t>t[s++&lt;&lt;1|1]=a)}}var e=/(?:^|\s)nocode(?:\s|$)/,h=[],y=0,t=[],s=0,l;a.currentStyle?l=a.currentStyle.whiteSpace:window.getComputedStyle&amp;&amp;(l=document.defaultView.getComputedStyle(a,q).getPropertyValue("white-space"));var p=l&amp;&amp;"pre"===l.substring(0,3);m(a);return{a:h.join("").replace(/\n$/,""),c:t}}function B(a,m,e,h){m&amp;&amp;(a={a:m,d:a},e(a),h.push.apply(h,a.e))}function x(a,m){function e(a){for(var l=a.d,p=[l,"pln"],d=0,g=a.a.match(y)||[],r={},n=0,z=g.length;n&lt;z;++n){var f=g[n],b=r[f],o=void 0,c;if(typeof b===</w:t>
        <w:br/>
        <w:t>"string")c=!1;else{var i=h[f.charAt(0)];if(i)o=f.match(i[1]),b=i[0];else{for(c=0;c&lt;t;++c)if(i=m[c],o=f.match(i[1])){b=i[0];break}o||(b="pln")}if((c=b.length&gt;=5&amp;&amp;"lang-"===b.substring(0,5))&amp;&amp;!(o&amp;&amp;typeof o[1]==="string"))c=!1,b="src";c||(r[f]=b)}i=d;d+=f.length;if(c){c=o[1];var j=f.indexOf(c),k=j+c.length;o[2]&amp;&amp;(k=f.length-o[2].length,j=k-c.length);b=b.substring(5);B(l+i,f.substring(0,j),e,p);B(l+i+j,c,C(b,c),p);B(l+i+k,f.substring(k),e,p)}else p.push(l+i,b)}a.e=p}var h={},y;(function(){for(var e=a.concat(m),</w:t>
        <w:br/>
        <w:t>l=[],p={},d=0,g=e.length;d&lt;g;++d){var r=e[d],n=r[3];if(n)for(var k=n.length;--k&gt;=0;)h[n.charAt(k)]=r;r=r[1];n=""+r;p.hasOwnProperty(n)||(l.push(r),p[n]=q)}l.push(/[\S\s]/);y=L(l)})();var t=m.length;return e}function u(a){var m=[],e=[];a.tripleQuotedStrings?m.push(["str",/^(?:'''(?:[^'\\]|\\[\S\s]|''?(?=[^']))*(?:'''|$)|"""(?:[^"\\]|\\[\S\s]|""?(?=[^"]))*(?:"""|$)|'(?:[^'\\]|\\[\S\s])*(?:'|$)|"(?:[^"\\]|\\[\S\s])*(?:"|$))/,q,"'\""]):a.multiLineStrings?m.push(["str",/^(?:'(?:[^'\\]|\\[\S\s])*(?:'|$)|"(?:[^"\\]|\\[\S\s])*(?:"|$)|`(?:[^\\`]|\\[\S\s])*(?:`|$))/,</w:t>
        <w:br/>
        <w:t>q,"'\"`"]):m.push(["str",/^(?:'(?:[^\n\r'\\]|\\.)*(?:'|$)|"(?:[^\n\r"\\]|\\.)*(?:"|$))/,q,"\"'"]);a.verbatimStrings&amp;&amp;e.push(["str",/^@"(?:[^"]|"")*(?:"|$)/,q]);var h=a.hashComments;h&amp;&amp;(a.cStyleComments?(h&gt;1?m.push(["com",/^#(?:##(?:[^#]|#(?!##))*(?:###|$)|.*)/,q,"#"]):m.push(["com",/^#(?:(?:define|elif|else|endif|error|ifdef|include|ifndef|line|pragma|undef|warning)\b|[^\n\r]*)/,q,"#"]),e.push(["str",/^&lt;(?:(?:(?:\.\.\/)*|\/?)(?:[\w-]+(?:\/[\w-]+)+)?[\w-]+\.h|[a-z]\w*)&gt;/,q])):m.push(["com",/^#[^\n\r]*/,</w:t>
        <w:br/>
        <w:t>q,"#"]));a.cStyleComments&amp;&amp;(e.push(["com",/^\/\/[^\n\r]*/,q]),e.push(["com",/^\/\*[\S\s]*?(?:\*\/|$)/,q]));a.regexLiterals&amp;&amp;e.push(["lang-regex",/^(?:^^\.?|[!+-]|!=|!==|#|%|%=|&amp;|&amp;&amp;|&amp;&amp;=|&amp;=|\(|\*|\*=|\+=|,|-=|-&gt;|\/|\/=|:|::|;|&lt;|&lt;&lt;|&lt;&lt;=|&lt;=|=|==|===|&gt;|&gt;=|&gt;&gt;|&gt;&gt;=|&gt;&gt;&gt;|&gt;&gt;&gt;=|[?@[^]|\^=|\^\^|\^\^=|{|\||\|=|\|\||\|\|=|~|break|case|continue|delete|do|else|finally|instanceof|return|throw|try|typeof)\s*(\/(?=[^*/])(?:[^/[\\]|\\[\S\s]|\[(?:[^\\\]]|\\[\S\s])*(?:]|$))+\/)/]);(h=a.types)&amp;&amp;e.push(["typ",h]);a=(""+a.keywords).replace(/^ | $/g,</w:t>
        <w:br/>
        <w:t>"");a.length&amp;&amp;e.push(["kwd",RegExp("^(?:"+a.replace(/[\s,]+/g,"|")+")\\b"),q]);m.push(["pln",/^\s+/,q," \r\n\t\xa0"]);e.push(["lit",/^@[$_a-z][\w$@]*/i,q],["typ",/^(?:[@_]?[A-Z]+[a-z][\w$@]*|\w+_t\b)/,q],["pln",/^[$_a-z][\w$@]*/i,q],["lit",/^(?:0x[\da-f]+|(?:\d(?:_\d+)*\d*(?:\.\d*)?|\.\d\+)(?:e[+-]?\d+)?)[a-z]*/i,q,"0123456789"],["pln",/^\\[\S\s]?/,q],["pun",/^.[^\s\w"-$'./@\\`]*/,q]);return x(m,e)}function D(a,m){function e(a){switch(a.nodeType){case 1:if(k.test(a.className))break;if("BR"===a.nodeName)h(a),</w:t>
        <w:br/>
        <w:t>a.parentNode&amp;&amp;a.parentNode.removeChild(a);else for(a=a.firstChild;a;a=a.nextSibling)e(a);break;case 3:case 4:if(p){var b=a.nodeValue,d=b.match(t);if(d){var c=b.substring(0,d.index);a.nodeValue=c;(b=b.substring(d.index+d[0].length))&amp;&amp;a.parentNode.insertBefore(s.createTextNode(b),a.nextSibling);h(a);c||a.parentNode.removeChild(a)}}}}function h(a){function b(a,d){var e=d?a.cloneNode(!1):a,f=a.parentNode;if(f){var f=b(f,1),g=a.nextSibling;f.appendChild(e);for(var h=g;h;h=g)g=h.nextSibling,f.appendChild(h)}return e}</w:t>
        <w:br/>
        <w:t>for(;!a.nextSibling;)if(a=a.parentNode,!a)return;for(var a=b(a.nextSibling,0),e;(e=a.parentNode)&amp;&amp;e.nodeType===1;)a=e;d.push(a)}var k=/(?:^|\s)nocode(?:\s|$)/,t=/\r\n?|\n/,s=a.ownerDocument,l;a.currentStyle?l=a.currentStyle.whiteSpace:window.getComputedStyle&amp;&amp;(l=s.defaultView.getComputedStyle(a,q).getPropertyValue("white-space"));var p=l&amp;&amp;"pre"===l.substring(0,3);for(l=s.createElement("LI");a.firstChild;)l.appendChild(a.firstChild);for(var d=[l],g=0;g&lt;d.length;++g)e(d[g]);m===(m|0)&amp;&amp;d[0].setAttribute("value",</w:t>
        <w:br/>
        <w:t>m);var r=s.createElement("OL");r.className="linenums";for(var n=Math.max(0,m-1|0)||0,g=0,z=d.length;g&lt;z;++g)l=d[g],l.className="L"+(g+n)%10,l.firstChild||l.appendChild(s.createTextNode("\xa0")),r.appendChild(l);a.appendChild(r)}function k(a,m){for(var e=m.length;--e&gt;=0;){var h=m[e];A.hasOwnProperty(h)?window.console&amp;&amp;console.warn("cannot override language handler %s",h):A[h]=a}}function C(a,m){if(!a||!A.hasOwnProperty(a))a=/^\s*&lt;/.test(m)?"default-markup":"default-code";return A[a]}function E(a){var m=</w:t>
        <w:br/>
        <w:t>a.g;try{var e=M(a.h),h=e.a;a.a=h;a.c=e.c;a.d=0;C(m,h)(a);var k=/\bMSIE\b/.test(navigator.userAgent),m=/\n/g,t=a.a,s=t.length,e=0,l=a.c,p=l.length,h=0,d=a.e,g=d.length,a=0;d[g]=s;var r,n;for(n=r=0;n&lt;g;)d[n]!==d[n+2]?(d[r++]=d[n++],d[r++]=d[n++]):n+=2;g=r;for(n=r=0;n&lt;g;){for(var z=d[n],f=d[n+1],b=n+2;b+2&lt;=g&amp;&amp;d[b+1]===f;)b+=2;d[r++]=z;d[r++]=f;n=b}for(d.length=r;h&lt;p;){var o=l[h+2]||s,c=d[a+2]||s,b=Math.min(o,c),i=l[h+1],j;if(i.nodeType!==1&amp;&amp;(j=t.substring(e,b))){k&amp;&amp;(j=j.replace(m,"\r"));i.nodeValue=</w:t>
        <w:br/>
        <w:t>j;var u=i.ownerDocument,v=u.createElement("SPAN");v.className=d[a+1];var x=i.parentNode;x.replaceChild(v,i);v.appendChild(i);e&lt;o&amp;&amp;(l[h+1]=i=u.createTextNode(t.substring(b,o)),x.insertBefore(i,v.nextSibling))}e=b;e&gt;=o&amp;&amp;(h+=2);e&gt;=c&amp;&amp;(a+=2)}}catch(w){"console"in window&amp;&amp;console.log(w&amp;&amp;w.stack?w.stack:w)}}var v=["break,continue,do,else,for,if,return,while"],w=[[v,"auto,case,char,const,default,double,enum,extern,float,goto,int,long,register,short,signed,sizeof,static,struct,switch,typedef,union,unsigned,void,volatile"],</w:t>
        <w:br/>
        <w:t>"catch,class,delete,false,import,new,operator,private,protected,public,this,throw,true,try,typeof"],F=[w,"alignof,align_union,asm,axiom,bool,concept,concept_map,const_cast,constexpr,decltype,dynamic_cast,explicit,export,friend,inline,late_check,mutable,namespace,nullptr,reinterpret_cast,static_assert,static_cast,template,typeid,typename,using,virtual,where"],G=[w,"abstract,boolean,byte,extends,final,finally,implements,import,instanceof,null,native,package,strictfp,super,synchronized,throws,transient"],</w:t>
        <w:br/>
        <w:t>H=[G,"as,base,by,checked,decimal,delegate,descending,dynamic,event,fixed,foreach,from,group,implicit,in,interface,internal,into,is,lock,object,out,override,orderby,params,partial,readonly,ref,sbyte,sealed,stackalloc,string,select,uint,ulong,unchecked,unsafe,ushort,var"],w=[w,"debugger,eval,export,function,get,null,set,undefined,var,with,Infinity,NaN"],I=[v,"and,as,assert,class,def,del,elif,except,exec,finally,from,global,import,in,is,lambda,nonlocal,not,or,pass,print,raise,try,with,yield,False,True,None"],</w:t>
        <w:br/>
        <w:t>J=[v,"alias,and,begin,case,class,def,defined,elsif,end,ensure,false,in,module,next,nil,not,or,redo,rescue,retry,self,super,then,true,undef,unless,until,when,yield,BEGIN,END"],v=[v,"case,done,elif,esac,eval,fi,function,in,local,set,then,until"],K=/^(DIR|FILE|vector|(de|priority_)?queue|list|stack|(const_)?iterator|(multi)?(set|map)|bitset|u?(int|float)\d*)/,N=/\S/,O=u({keywords:[F,H,w,"caller,delete,die,do,dump,elsif,eval,exit,foreach,for,goto,if,import,last,local,my,next,no,our,print,package,redo,require,sub,undef,unless,until,use,wantarray,while,BEGIN,END"+</w:t>
        <w:br/>
        <w:t>I,J,v],hashComments:!0,cStyleComments:!0,multiLineStrings:!0,regexLiterals:!0}),A={};k(O,["default-code"]);k(x([],[["pln",/^[^&lt;?]+/],["dec",/^&lt;!\w[^&gt;]*(?:&gt;|$)/],["com",/^&lt;\!--[\S\s]*?(?:--\&gt;|$)/],["lang-",/^&lt;\?([\S\s]+?)(?:\?&gt;|$)/],["lang-",/^&lt;%([\S\s]+?)(?:%&gt;|$)/],["pun",/^(?:&lt;[%?]|[%?]&gt;)/],["lang-",/^&lt;xmp\b[^&gt;]*&gt;([\S\s]+?)&lt;\/xmp\b[^&gt;]*&gt;/i],["lang-js",/^&lt;script\b[^&gt;]*&gt;([\S\s]*?)(&lt;\/script\b[^&gt;]*&gt;)/i],["lang-css",/^&lt;style\b[^&gt;]*&gt;([\S\s]*?)(&lt;\/style\b[^&gt;]*&gt;)/i],["lang-in.tag",/^(&lt;\/?[a-z][^&lt;&gt;]*&gt;)/i]]),</w:t>
        <w:br/>
        <w:t>["default-markup","htm","html","mxml","xhtml","xml","xsl"]);k(x([["pln",/^\s+/,q," \t\r\n"],["atv",/^(?:"[^"]*"?|'[^']*'?)/,q,"\"'"]],[["tag",/^^&lt;\/?[a-z](?:[\w-.:]*\w)?|\/?&gt;$/i],["atn",/^(?!style[\s=]|on)[a-z](?:[\w:-]*\w)?/i],["lang-uq.val",/^=\s*([^\s"'&gt;]*(?:[^\s"'/&gt;]|\/(?=\s)))/],["pun",/^[/&lt;-&gt;]+/],["lang-js",/^on\w+\s*=\s*"([^"]+)"/i],["lang-js",/^on\w+\s*=\s*'([^']+)'/i],["lang-js",/^on\w+\s*=\s*([^\s"'&gt;]+)/i],["lang-css",/^style\s*=\s*"([^"]+)"/i],["lang-css",/^style\s*=\s*'([^']+)'/i],["lang-css",</w:t>
        <w:br/>
        <w:t>/^style\s*=\s*([^\s"'&gt;]+)/i]]),["in.tag"]);k(x([],[["atv",/^[\S\s]+/]]),["uq.val"]);k(u({keywords:F,hashComments:!0,cStyleComments:!0,types:K}),["c","cc","cpp","cxx","cyc","m"]);k(u({keywords:"null,true,false"}),["json"]);k(u({keywords:H,hashComments:!0,cStyleComments:!0,verbatimStrings:!0,types:K}),["cs"]);k(u({keywords:G,cStyleComments:!0}),["java"]);k(u({keywords:v,hashComments:!0,multiLineStrings:!0}),["bsh","csh","sh"]);k(u({keywords:I,hashComments:!0,multiLineStrings:!0,tripleQuotedStrings:!0}),</w:t>
        <w:br/>
        <w:t>["cv","py"]);k(u({keywords:"caller,delete,die,do,dump,elsif,eval,exit,foreach,for,goto,if,import,last,local,my,next,no,our,print,package,redo,require,sub,undef,unless,until,use,wantarray,while,BEGIN,END",hashComments:!0,multiLineStrings:!0,regexLiterals:!0}),["perl","pl","pm"]);k(u({keywords:J,hashComments:!0,multiLineStrings:!0,regexLiterals:!0}),["rb"]);k(u({keywords:w,cStyleComments:!0,regexLiterals:!0}),["js"]);k(u({keywords:"all,and,by,catch,class,else,extends,false,finally,for,if,in,is,isnt,loop,new,no,not,null,of,off,on,or,return,super,then,true,try,unless,until,when,while,yes",</w:t>
        <w:br/>
        <w:t>hashComments:3,cStyleComments:!0,multilineStrings:!0,tripleQuotedStrings:!0,regexLiterals:!0}),["coffee"]);k(x([],[["str",/^[\S\s]+/]]),["regex"]);window.prettyPrintOne=function(a,m,e){var h=document.createElement("PRE");h.innerHTML=a;e&amp;&amp;D(h,e);E({g:m,i:e,h:h});return h.innerHTML};window.prettyPrint=function(a){function m(){for(var e=window.PR_SHOULD_USE_CONTINUATION?l.now()+250:Infinity;p&lt;h.length&amp;&amp;l.now()&lt;e;p++){var n=h[p],k=n.className;if(k.indexOf("prettyprint")&gt;=0){var k=k.match(g),f,b;if(b=</w:t>
        <w:br/>
        <w:t>!k){b=n;for(var o=void 0,c=b.firstChild;c;c=c.nextSibling)var i=c.nodeType,o=i===1?o?b:c:i===3?N.test(c.nodeValue)?b:o:o;b=(f=o===b?void 0:o)&amp;&amp;"CODE"===f.tagName}b&amp;&amp;(k=f.className.match(g));k&amp;&amp;(k=k[1]);b=!1;for(o=n.parentNode;o;o=o.parentNode)if((o.tagName==="pre"||o.tagName==="code"||o.tagName==="xmp")&amp;&amp;o.className&amp;&amp;o.className.indexOf("prettyprint")&gt;=0){b=!0;break}b||((b=(b=n.className.match(/\blinenums\b(?::(\d+))?/))?b[1]&amp;&amp;b[1].length?+b[1]:!0:!1)&amp;&amp;D(n,b),d={g:k,h:n,i:b},E(d))}}p&lt;h.length?setTimeout(m,</w:t>
        <w:br/>
        <w:t>250):a&amp;&amp;a()}for(var e=[document.getElementsByTagName("pre"),document.getElementsByTagName("code"),document.getElementsByTagName("xmp")],h=[],k=0;k&lt;e.length;++k)for(var t=0,s=e[k].length;t&lt;s;++t)h.push(e[k][t]);var e=q,l=Date;l.now||(l={now:function(){return+new Date}});var p=0,d,g=/\blang(?:uage)?-([\w.]+)(?!\S)/;m()};window.PR={createSimpleLexer:x,registerLangHandler:k,sourceDecorator:u,PR_ATTRIB_NAME:"atn",PR_ATTRIB_VALUE:"atv",PR_COMMENT:"com",PR_DECLARATION:"dec",PR_KEYWORD:"kwd",PR_LITERAL:"lit",</w:t>
        <w:br/>
        <w:t>PR_NOCODE:"nocode",PR_PLAIN:"pln",PR_PUNCTUATION:"pun",PR_SOURCE:"src",PR_STRING:"str",PR_TAG:"tag",PR_TYPE:"typ"}})();</w:t>
        <w:br/>
      </w:r>
    </w:p>
    <w:p>
      <w:pPr>
        <w:pStyle w:val="FileName"/>
        <w:jc w:val="left"/>
      </w:pPr>
      <w:r>
        <w:rPr>
          <w:rFonts w:ascii="Times New Roman" w:hAnsi="Times New Roman" w:eastAsia="Times New Roman" w:cs="Times New Roman"/>
          <w:b w:val="0"/>
          <w:sz w:val="22"/>
        </w:rPr>
        <w:t>275. templates/404.html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&lt;meta name="viewport" content="width=device-width, initial-scale=1"&gt;</w:t>
        <w:br/>
        <w:t xml:space="preserve">  &lt;title&gt;Страница не найдена&lt;/title&gt;</w:t>
        <w:br/>
        <w:t xml:space="preserve">  &lt;link href="https://cdn.jsdelivr.net/npm/bootstrap@5.3.3/dist/css/bootstrap.min.css" rel="stylesheet"&gt;</w:t>
        <w:br/>
        <w:t xml:space="preserve">  &lt;style&gt;</w:t>
        <w:br/>
        <w:t xml:space="preserve">    body {</w:t>
        <w:br/>
        <w:t xml:space="preserve">      min-height: 100vh;</w:t>
        <w:br/>
        <w:t xml:space="preserve">      display: grid;</w:t>
        <w:br/>
        <w:t xml:space="preserve">      place-items: center;</w:t>
        <w:br/>
        <w:t xml:space="preserve">      background: #f6f7fb;</w:t>
        <w:br/>
        <w:t xml:space="preserve">      color: #0f172a;</w:t>
        <w:br/>
        <w:t xml:space="preserve">      font-family: Inter, Manrope, system-ui, sans-serif;</w:t>
        <w:br/>
        <w:t xml:space="preserve">    }</w:t>
        <w:br/>
        <w:t xml:space="preserve">    .error-card {</w:t>
        <w:br/>
        <w:t xml:space="preserve">      width: min(92vw, 560px);</w:t>
        <w:br/>
        <w:t xml:space="preserve">      border: 1px solid #e5e7eb;</w:t>
        <w:br/>
        <w:t xml:space="preserve">      border-radius: 18px;</w:t>
        <w:br/>
        <w:t xml:space="preserve">      background: #fff;</w:t>
        <w:br/>
        <w:t xml:space="preserve">      box-shadow: 0 18px 48px rgba(15, 23, 42, .1);</w:t>
        <w:br/>
        <w:t xml:space="preserve">      padding: 32px;</w:t>
        <w:br/>
        <w:t xml:space="preserve">    }</w:t>
        <w:br/>
        <w:t xml:space="preserve">    .error-code {</w:t>
        <w:br/>
        <w:t xml:space="preserve">      font-size: 64px;</w:t>
        <w:br/>
        <w:t xml:space="preserve">      line-height: 1;</w:t>
        <w:br/>
        <w:t xml:space="preserve">      font-weight: 800;</w:t>
        <w:br/>
        <w:t xml:space="preserve">      color: #2563eb;</w:t>
        <w:br/>
        <w:t xml:space="preserve">    }</w:t>
        <w:br/>
        <w:t xml:space="preserve">  &lt;/style&gt;</w:t>
        <w:br/>
        <w:t>&lt;/head&gt;</w:t>
        <w:br/>
        <w:t>&lt;body&gt;</w:t>
        <w:br/>
        <w:t xml:space="preserve">  &lt;main class="error-card"&gt;</w:t>
        <w:br/>
        <w:t xml:space="preserve">    &lt;div class="error-code"&gt;404&lt;/div&gt;</w:t>
        <w:br/>
        <w:t xml:space="preserve">    &lt;h1 class="h4 mt-3"&gt;Страница не найдена&lt;/h1&gt;</w:t>
        <w:br/>
        <w:t xml:space="preserve">    &lt;p class="text-muted mb-4"&gt;Похоже, ссылка устарела или адрес введён с ошибкой.&lt;/p&gt;</w:t>
        <w:br/>
        <w:t xml:space="preserve">    &lt;div class="d-flex gap-2 flex-wrap"&gt;</w:t>
        <w:br/>
        <w:t xml:space="preserve">      &lt;a class="btn btn-primary" href="/dashboard/"&gt;В кабинет&lt;/a&gt;</w:t>
        <w:br/>
        <w:t xml:space="preserve">      &lt;a class="btn btn-outline-secondary" href="/clients/"&gt;К клиентам&lt;/a&gt;</w:t>
        <w:br/>
        <w:t xml:space="preserve">    &lt;/div&gt;</w:t>
        <w:br/>
        <w:t xml:space="preserve">  &lt;/main&gt;</w:t>
        <w:br/>
        <w:t>&lt;/body&gt;</w:t>
        <w:br/>
        <w:t>&lt;/html&gt;</w:t>
        <w:br/>
      </w:r>
    </w:p>
    <w:p>
      <w:pPr>
        <w:pStyle w:val="FileName"/>
        <w:jc w:val="left"/>
      </w:pPr>
      <w:r>
        <w:rPr>
          <w:rFonts w:ascii="Times New Roman" w:hAnsi="Times New Roman" w:eastAsia="Times New Roman" w:cs="Times New Roman"/>
          <w:b w:val="0"/>
          <w:sz w:val="22"/>
        </w:rPr>
        <w:t>276. templates/500.html</w:t>
      </w:r>
    </w:p>
    <w:p>
      <w:pPr>
        <w:pStyle w:val="CodeBody"/>
        <w:jc w:val="left"/>
      </w:pPr>
      <w:r>
        <w:rPr>
          <w:rFonts w:ascii="Times New Roman" w:hAnsi="Times New Roman" w:eastAsia="Times New Roman" w:cs="Times New Roman"/>
          <w:b w:val="0"/>
          <w:sz w:val="22"/>
        </w:rPr>
        <w:t>&lt;!doctype html&gt;</w:t>
        <w:br/>
        <w:t>&lt;html lang="ru"&gt;</w:t>
        <w:br/>
        <w:t>&lt;head&gt;</w:t>
        <w:br/>
        <w:t xml:space="preserve">  &lt;meta charset="utf-8"&gt;</w:t>
        <w:br/>
        <w:t xml:space="preserve">  &lt;meta name="viewport" content="width=device-width, initial-scale=1"&gt;</w:t>
        <w:br/>
        <w:t xml:space="preserve">  &lt;title&gt;Ошибка сервера&lt;/title&gt;</w:t>
        <w:br/>
        <w:t xml:space="preserve">  &lt;link href="https://cdn.jsdelivr.net/npm/bootstrap@5.3.3/dist/css/bootstrap.min.css" rel="stylesheet"&gt;</w:t>
        <w:br/>
        <w:t xml:space="preserve">  &lt;style&gt;</w:t>
        <w:br/>
        <w:t xml:space="preserve">    body {</w:t>
        <w:br/>
        <w:t xml:space="preserve">      min-height: 100vh;</w:t>
        <w:br/>
        <w:t xml:space="preserve">      display: grid;</w:t>
        <w:br/>
        <w:t xml:space="preserve">      place-items: center;</w:t>
        <w:br/>
        <w:t xml:space="preserve">      background: #f6f7fb;</w:t>
        <w:br/>
        <w:t xml:space="preserve">      color: #0f172a;</w:t>
        <w:br/>
        <w:t xml:space="preserve">      font-family: Inter, Manrope, system-ui, sans-serif;</w:t>
        <w:br/>
        <w:t xml:space="preserve">    }</w:t>
        <w:br/>
        <w:t xml:space="preserve">    .error-card {</w:t>
        <w:br/>
        <w:t xml:space="preserve">      width: min(92vw, 560px);</w:t>
        <w:br/>
        <w:t xml:space="preserve">      border: 1px solid #e5e7eb;</w:t>
        <w:br/>
        <w:t xml:space="preserve">      border-radius: 18px;</w:t>
        <w:br/>
        <w:t xml:space="preserve">      background: #fff;</w:t>
        <w:br/>
        <w:t xml:space="preserve">      box-shadow: 0 18px 48px rgba(15, 23, 42, .1);</w:t>
        <w:br/>
        <w:t xml:space="preserve">      padding: 32px;</w:t>
        <w:br/>
        <w:t xml:space="preserve">    }</w:t>
        <w:br/>
        <w:t xml:space="preserve">    .error-code {</w:t>
        <w:br/>
        <w:t xml:space="preserve">      font-size: 64px;</w:t>
        <w:br/>
        <w:t xml:space="preserve">      line-height: 1;</w:t>
        <w:br/>
        <w:t xml:space="preserve">      font-weight: 800;</w:t>
        <w:br/>
        <w:t xml:space="preserve">      color: #dc2626;</w:t>
        <w:br/>
        <w:t xml:space="preserve">    }</w:t>
        <w:br/>
        <w:t xml:space="preserve">  &lt;/style&gt;</w:t>
        <w:br/>
        <w:t>&lt;/head&gt;</w:t>
        <w:br/>
        <w:t>&lt;body&gt;</w:t>
        <w:br/>
        <w:t xml:space="preserve">  &lt;main class="error-card"&gt;</w:t>
        <w:br/>
        <w:t xml:space="preserve">    &lt;div class="error-code"&gt;500&lt;/div&gt;</w:t>
        <w:br/>
        <w:t xml:space="preserve">    &lt;h1 class="h4 mt-3"&gt;Что-то пошло не так&lt;/h1&gt;</w:t>
        <w:br/>
        <w:t xml:space="preserve">    &lt;p class="text-muted mb-4"&gt;Система не смогла обработать запрос. Вернитесь в кабинет и повторите действие.&lt;/p&gt;</w:t>
        <w:br/>
        <w:t xml:space="preserve">    &lt;div class="d-flex gap-2 flex-wrap"&gt;</w:t>
        <w:br/>
        <w:t xml:space="preserve">      &lt;a class="btn btn-primary" href="/dashboard/"&gt;В кабинет&lt;/a&gt;</w:t>
        <w:br/>
        <w:t xml:space="preserve">      &lt;a class="btn btn-outline-secondary" href="/login/"&gt;На страницу входа&lt;/a&gt;</w:t>
        <w:br/>
        <w:t xml:space="preserve">    &lt;/div&gt;</w:t>
        <w:br/>
        <w:t xml:space="preserve">  &lt;/main&gt;</w:t>
        <w:br/>
        <w:t>&lt;/body&gt;</w:t>
        <w:br/>
        <w:t>&lt;/html&gt;</w:t>
        <w:br/>
      </w:r>
    </w:p>
    <w:p>
      <w:pPr>
        <w:pStyle w:val="FileName"/>
        <w:jc w:val="left"/>
      </w:pPr>
      <w:r>
        <w:rPr>
          <w:rFonts w:ascii="Times New Roman" w:hAnsi="Times New Roman" w:eastAsia="Times New Roman" w:cs="Times New Roman"/>
          <w:b w:val="0"/>
          <w:sz w:val="22"/>
        </w:rPr>
        <w:t>277. templates/accounts/login.html</w:t>
      </w:r>
    </w:p>
    <w:p>
      <w:pPr>
        <w:pStyle w:val="CodeBody"/>
        <w:jc w:val="left"/>
      </w:pPr>
      <w:r>
        <w:rPr>
          <w:rFonts w:ascii="Times New Roman" w:hAnsi="Times New Roman" w:eastAsia="Times New Roman" w:cs="Times New Roman"/>
          <w:b w:val="0"/>
          <w:sz w:val="22"/>
        </w:rPr>
        <w:t>{% extends "accounts/login_base.html" %}</w:t>
        <w:br/>
        <w:t>{% load static %}</w:t>
        <w:br/>
        <w:t>{% block content %}</w:t>
        <w:br/>
        <w:t xml:space="preserve">  &lt;h1 class="auth-title"&gt;Вход в систему&lt;/h1&gt;</w:t>
        <w:br/>
        <w:t xml:space="preserve">  &lt;p class="auth-subtitle"&gt;Используйте корпоративные данные для входа&lt;/p&gt;</w:t>
        <w:br/>
        <w:t xml:space="preserve">  {% if messages %}</w:t>
        <w:br/>
        <w:t xml:space="preserve">    {% for m in messages %}</w:t>
        <w:br/>
        <w:t xml:space="preserve">      &lt;div class="alert alert-danger py-2"&gt;{{ m }}&lt;/div&gt;</w:t>
        <w:br/>
        <w:t xml:space="preserve">    {% endfor %}</w:t>
        <w:br/>
        <w:t xml:space="preserve">  {% endif %}</w:t>
        <w:br/>
        <w:t xml:space="preserve">  &lt;form method="post" novalidate&gt;</w:t>
        <w:br/>
        <w:t xml:space="preserve">    {% csrf_token %}</w:t>
        <w:br/>
        <w:t xml:space="preserve">    &lt;div class="mb-3"&gt;</w:t>
        <w:br/>
        <w:t xml:space="preserve">      &lt;label class="form-label"&gt;Электронная почта&lt;/label&gt;</w:t>
        <w:br/>
        <w:t xml:space="preserve">      &lt;input type="text" name="username" class="form-control" placeholder="name@company.ru" required&gt;</w:t>
        <w:br/>
        <w:t xml:space="preserve">    &lt;/div&gt;</w:t>
        <w:br/>
        <w:t xml:space="preserve">    &lt;div class="mb-3"&gt;</w:t>
        <w:br/>
        <w:t xml:space="preserve">      &lt;label class="form-label" for="login-password"&gt;Пароль&lt;/label&gt;</w:t>
        <w:br/>
        <w:t xml:space="preserve">      &lt;div class="position-relative"&gt;</w:t>
        <w:br/>
        <w:t xml:space="preserve">        &lt;input</w:t>
        <w:br/>
        <w:t xml:space="preserve">          type="password"</w:t>
        <w:br/>
        <w:t xml:space="preserve">          id="login-password"</w:t>
        <w:br/>
        <w:t xml:space="preserve">          name="password"</w:t>
        <w:br/>
        <w:t xml:space="preserve">          class="form-control pe-5"</w:t>
        <w:br/>
        <w:t xml:space="preserve">          placeholder="••••••••"</w:t>
        <w:br/>
        <w:t xml:space="preserve">          autocomplete="current-password"</w:t>
        <w:br/>
        <w:t xml:space="preserve">          required</w:t>
        <w:br/>
        <w:t xml:space="preserve">        &gt;</w:t>
        <w:br/>
        <w:t xml:space="preserve">        &lt;button</w:t>
        <w:br/>
        <w:t xml:space="preserve">          type="button"</w:t>
        <w:br/>
        <w:t xml:space="preserve">          class="password-toggle"</w:t>
        <w:br/>
        <w:t xml:space="preserve">          aria-label="Показать пароль"</w:t>
        <w:br/>
        <w:t xml:space="preserve">          aria-pressed="false"</w:t>
        <w:br/>
        <w:t xml:space="preserve">          data-password-toggle</w:t>
        <w:br/>
        <w:t xml:space="preserve">        &gt;</w:t>
        <w:br/>
        <w:t xml:space="preserve">          &lt;svg class="password-eye" data-icon="show" xmlns="http://www.w3.org/2000/svg" width="20" height="20" viewBox="0 0 24 24" fill="none" stroke="currentColor" stroke-width="2" stroke-linecap="round" stroke-linejoin="round" aria-hidden="true"&gt;</w:t>
        <w:br/>
        <w:t xml:space="preserve">            &lt;path d="M2 12s3.5-7 10-7 10 7 10 7-3.5 7-10 7-10-7-10-7Z"&gt;&lt;/path&gt;</w:t>
        <w:br/>
        <w:t xml:space="preserve">            &lt;circle cx="12" cy="12" r="3"&gt;&lt;/circle&gt;</w:t>
        <w:br/>
        <w:t xml:space="preserve">          &lt;/svg&gt;</w:t>
        <w:br/>
        <w:t xml:space="preserve">          &lt;svg class="password-eye d-none" data-icon="hide" xmlns="http://www.w3.org/2000/svg" width="20" height="20" viewBox="0 0 24 24" fill="none" stroke="currentColor" stroke-width="2" stroke-linecap="round" stroke-linejoin="round" aria-hidden="true"&gt;</w:t>
        <w:br/>
        <w:t xml:space="preserve">            &lt;path d="M10.73 5.08A10.43 10.43 0 0 1 12 5c6.5 0 10 7 10 7a13.16 13.16 0 0 1-2.19 3.24"&gt;&lt;/path&gt;</w:t>
        <w:br/>
        <w:t xml:space="preserve">            &lt;path d="M6.61 6.61C3.74 8.56 2 12 2 12s3.5 7 10 7a9.74 9.74 0 0 0 5.39-1.61"&gt;&lt;/path&gt;</w:t>
        <w:br/>
        <w:t xml:space="preserve">            &lt;path d="M2 2l20 20"&gt;&lt;/path&gt;</w:t>
        <w:br/>
        <w:t xml:space="preserve">            &lt;path d="M9.88 9.88A3 3 0 0 0 14.12 14.12"&gt;&lt;/path&gt;</w:t>
        <w:br/>
        <w:t xml:space="preserve">          &lt;/svg&gt;</w:t>
        <w:br/>
        <w:t xml:space="preserve">        &lt;/button&gt;</w:t>
        <w:br/>
        <w:t xml:space="preserve">      &lt;/div&gt;</w:t>
        <w:br/>
        <w:t xml:space="preserve">    &lt;/div&gt;</w:t>
        <w:br/>
        <w:t xml:space="preserve">    &lt;button class="btn btn-primary w-100"&gt;Войти&lt;/button&gt;</w:t>
        <w:br/>
        <w:t xml:space="preserve">  &lt;/form&gt;</w:t>
        <w:br/>
        <w:t xml:space="preserve">  &lt;div class="text-center mt-3"&gt;</w:t>
        <w:br/>
        <w:t xml:space="preserve">    &lt;a href="/password-reset/" class="link-muted"&gt;Забыли пароль?&lt;/a&gt;</w:t>
        <w:br/>
        <w:t xml:space="preserve">  &lt;/div&gt;</w:t>
        <w:br/>
        <w:t xml:space="preserve">  &lt;style&gt;</w:t>
        <w:br/>
        <w:t xml:space="preserve">    .password-toggle {</w:t>
        <w:br/>
        <w:t xml:space="preserve">      position: absolute;</w:t>
        <w:br/>
        <w:t xml:space="preserve">      top: 50%;</w:t>
        <w:br/>
        <w:t xml:space="preserve">      right: 10px;</w:t>
        <w:br/>
        <w:t xml:space="preserve">      transform: translateY(-50%);</w:t>
        <w:br/>
        <w:t xml:space="preserve">      width: 36px;</w:t>
        <w:br/>
        <w:t xml:space="preserve">      height: 36px;</w:t>
        <w:br/>
        <w:t xml:space="preserve">      border: 0;</w:t>
        <w:br/>
        <w:t xml:space="preserve">      border-radius: 10px;</w:t>
        <w:br/>
        <w:t xml:space="preserve">      background: transparent;</w:t>
        <w:br/>
        <w:t xml:space="preserve">      color: var(--muted);</w:t>
        <w:br/>
        <w:t xml:space="preserve">      display: inline-flex;</w:t>
        <w:br/>
        <w:t xml:space="preserve">      align-items: center;</w:t>
        <w:br/>
        <w:t xml:space="preserve">      justify-content: center;</w:t>
        <w:br/>
        <w:t xml:space="preserve">      padding: 0;</w:t>
        <w:br/>
        <w:t xml:space="preserve">      cursor: pointer;</w:t>
        <w:br/>
        <w:t xml:space="preserve">    }</w:t>
        <w:br/>
        <w:br/>
        <w:t xml:space="preserve">    .password-toggle:hover,</w:t>
        <w:br/>
        <w:t xml:space="preserve">    .password-toggle:focus {</w:t>
        <w:br/>
        <w:t xml:space="preserve">      color: var(--primary);</w:t>
        <w:br/>
        <w:t xml:space="preserve">      background: rgba(37, 99, 235, 0.08);</w:t>
        <w:br/>
        <w:t xml:space="preserve">      outline: none;</w:t>
        <w:br/>
        <w:t xml:space="preserve">    }</w:t>
        <w:br/>
        <w:t xml:space="preserve">  &lt;/style&gt;</w:t>
        <w:br/>
        <w:t xml:space="preserve">  &lt;script&gt;</w:t>
        <w:br/>
        <w:t xml:space="preserve">    (function() {</w:t>
        <w:br/>
        <w:t xml:space="preserve">      const passwordInput = document.getElementById("login-password");</w:t>
        <w:br/>
        <w:t xml:space="preserve">      const toggle = document.querySelector("[data-password-toggle]");</w:t>
        <w:br/>
        <w:t xml:space="preserve">      if (!passwordInput || !toggle) return;</w:t>
        <w:br/>
        <w:br/>
        <w:t xml:space="preserve">      const showIcon = toggle.querySelector('[data-icon="show"]');</w:t>
        <w:br/>
        <w:t xml:space="preserve">      const hideIcon = toggle.querySelector('[data-icon="hide"]');</w:t>
        <w:br/>
        <w:br/>
        <w:t xml:space="preserve">      toggle.addEventListener("click", () =&gt; {</w:t>
        <w:br/>
        <w:t xml:space="preserve">        const isVisible = passwordInput.type === "text";</w:t>
        <w:br/>
        <w:t xml:space="preserve">        passwordInput.type = isVisible ? "password" : "text";</w:t>
        <w:br/>
        <w:t xml:space="preserve">        toggle.setAttribute("aria-pressed", String(!isVisible));</w:t>
        <w:br/>
        <w:t xml:space="preserve">        toggle.setAttribute("aria-label", isVisible ? "Показать пароль" : "Скрыть пароль");</w:t>
        <w:br/>
        <w:t xml:space="preserve">        if (showIcon &amp;&amp; hideIcon) {</w:t>
        <w:br/>
        <w:t xml:space="preserve">          showIcon.classList.toggle("d-none", !isVisible);</w:t>
        <w:br/>
        <w:t xml:space="preserve">          hideIcon.classList.toggle("d-none", isVisible);</w:t>
        <w:br/>
        <w:t xml:space="preserve">        }</w:t>
        <w:br/>
        <w:t xml:space="preserve">        passwordInput.focus();</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278. templates/accounts/login_base.html</w:t>
      </w:r>
    </w:p>
    <w:p>
      <w:pPr>
        <w:pStyle w:val="CodeBody"/>
        <w:jc w:val="left"/>
      </w:pPr>
      <w:r>
        <w:rPr>
          <w:rFonts w:ascii="Times New Roman" w:hAnsi="Times New Roman" w:eastAsia="Times New Roman" w:cs="Times New Roman"/>
          <w:b w:val="0"/>
          <w:sz w:val="22"/>
        </w:rPr>
        <w:t>{% load static %}</w:t>
        <w:br/>
        <w:t>&lt;!doctype html&gt;</w:t>
        <w:br/>
        <w:t>&lt;html lang="ru" data-theme="light"&gt;</w:t>
        <w:br/>
        <w:t>&lt;head&gt;</w:t>
        <w:br/>
        <w:t xml:space="preserve">  &lt;meta charset="utf-8"&gt;</w:t>
        <w:br/>
        <w:t xml:space="preserve">  &lt;title&gt;Art Culinary CRM&lt;/title&gt;</w:t>
        <w:br/>
        <w:t xml:space="preserve">  &lt;meta name="viewport" content="width=device-width, initial-scale=1"&gt;</w:t>
        <w:br/>
        <w:t xml:space="preserve">  &lt;link rel="preconnect" href="https://fonts.googleapis.com"&gt;</w:t>
        <w:br/>
        <w:t xml:space="preserve">  &lt;link rel="preconnect" href="https://fonts.gstatic.com" crossorigin&gt;</w:t>
        <w:br/>
        <w:t xml:space="preserve">  &lt;link href="https://fonts.googleapis.com/css2?family=Inter:wght@400;600;700&amp;family=Manrope:wght@400;600;700&amp;display=swap" rel="stylesheet"&gt;</w:t>
        <w:br/>
        <w:t xml:space="preserve">  &lt;link href="https://cdn.jsdelivr.net/npm/bootstrap@5.3.3/dist/css/bootstrap.min.css" rel="stylesheet"&gt;</w:t>
        <w:br/>
        <w:t xml:space="preserve">  &lt;link rel="stylesheet" href="{% static 'css/app.css' %}"&gt;</w:t>
        <w:br/>
        <w:t xml:space="preserve">  &lt;script&gt;</w:t>
        <w:br/>
        <w:t xml:space="preserve">    (function() {</w:t>
        <w:br/>
        <w:t xml:space="preserve">      const key = "crm_theme";</w:t>
        <w:br/>
        <w:t xml:space="preserve">      const saved = localStorage.getItem(key) || "light";</w:t>
        <w:br/>
        <w:t xml:space="preserve">      document.documentElement.setAttribute("data-theme", saved);</w:t>
        <w:br/>
        <w:t xml:space="preserve">    })();</w:t>
        <w:br/>
        <w:t xml:space="preserve">  &lt;/script&gt;</w:t>
        <w:br/>
        <w:t>&lt;/head&gt;</w:t>
        <w:br/>
        <w:t>&lt;body class="auth-body"&gt;</w:t>
        <w:br/>
        <w:t xml:space="preserve">  &lt;div class="auth-topbar"&gt;</w:t>
        <w:br/>
        <w:t xml:space="preserve">    &lt;div class="auth-logo"&gt;Art Culinary CRM&lt;/div&gt;</w:t>
        <w:br/>
        <w:t xml:space="preserve">    &lt;button id="theme-toggle" class="theme-toggle" type="button" aria-label="Сменить тему"&gt;</w:t>
        <w:br/>
        <w:t xml:space="preserve">      &lt;span id="theme-icon"&gt;☾&lt;/span&gt;</w:t>
        <w:br/>
        <w:t xml:space="preserve">    &lt;/button&gt;</w:t>
        <w:br/>
        <w:t xml:space="preserve">  &lt;/div&gt;</w:t>
        <w:br/>
        <w:br/>
        <w:t xml:space="preserve">  &lt;div class="auth-shell"&gt;</w:t>
        <w:br/>
        <w:t xml:space="preserve">    &lt;div class="auth-card"&gt;</w:t>
        <w:br/>
        <w:t xml:space="preserve">      {% block content %}{% endblock %}</w:t>
        <w:br/>
        <w:t xml:space="preserve">    &lt;/div&gt;</w:t>
        <w:br/>
        <w:t xml:space="preserve">  &lt;/div&gt;</w:t>
        <w:br/>
        <w:br/>
        <w:t xml:space="preserve">  &lt;script&gt;</w:t>
        <w:br/>
        <w:t xml:space="preserve">    const key = "crm_theme";</w:t>
        <w:br/>
        <w:t xml:space="preserve">    const html = document.documentElement;</w:t>
        <w:br/>
        <w:t xml:space="preserve">    const btn = document.getElementById("theme-toggle");</w:t>
        <w:br/>
        <w:t xml:space="preserve">    const icon = document.getElementById("theme-icon");</w:t>
        <w:br/>
        <w:t xml:space="preserve">    const applyTheme = (t) =&gt; { html.setAttribute("data-theme", t); localStorage.setItem(key, t); };</w:t>
        <w:br/>
        <w:t xml:space="preserve">    const saved = localStorage.getItem(key) || "light";</w:t>
        <w:br/>
        <w:t xml:space="preserve">    applyTheme(saved);</w:t>
        <w:br/>
        <w:t xml:space="preserve">    const updateIcon = () =&gt; { icon.textContent = html.getAttribute("data-theme") === "dark" ? "☀︎" : "☾"; };</w:t>
        <w:br/>
        <w:t xml:space="preserve">    updateIcon();</w:t>
        <w:br/>
        <w:t xml:space="preserve">    btn.addEventListener("click", () =&gt; {</w:t>
        <w:br/>
        <w:t xml:space="preserve">      const next = html.getAttribute("data-theme") === "dark" ? "light" : "dark";</w:t>
        <w:br/>
        <w:t xml:space="preserve">      applyTheme(next);</w:t>
        <w:br/>
        <w:t xml:space="preserve">      updateIcon();</w:t>
        <w:br/>
        <w:t xml:space="preserve">    });</w:t>
        <w:br/>
        <w:t xml:space="preserve">  &lt;/script&gt;</w:t>
        <w:br/>
        <w:t>&lt;/body&gt;</w:t>
        <w:br/>
        <w:t>&lt;/html&gt;</w:t>
        <w:br/>
      </w:r>
    </w:p>
    <w:p>
      <w:pPr>
        <w:pStyle w:val="FileName"/>
        <w:jc w:val="left"/>
      </w:pPr>
      <w:r>
        <w:rPr>
          <w:rFonts w:ascii="Times New Roman" w:hAnsi="Times New Roman" w:eastAsia="Times New Roman" w:cs="Times New Roman"/>
          <w:b w:val="0"/>
          <w:sz w:val="22"/>
        </w:rPr>
        <w:t>279. templates/accounts/password_reset_complete.html</w:t>
      </w:r>
    </w:p>
    <w:p>
      <w:pPr>
        <w:pStyle w:val="CodeBody"/>
        <w:jc w:val="left"/>
      </w:pPr>
      <w:r>
        <w:rPr>
          <w:rFonts w:ascii="Times New Roman" w:hAnsi="Times New Roman" w:eastAsia="Times New Roman" w:cs="Times New Roman"/>
          <w:b w:val="0"/>
          <w:sz w:val="22"/>
        </w:rPr>
        <w:t>{% extends "accounts/login_base.html" %}</w:t>
        <w:br/>
        <w:t>{% block content %}</w:t>
        <w:br/>
        <w:t xml:space="preserve">  &lt;h1 class="auth-title"&gt;Пароль обновлён&lt;/h1&gt;</w:t>
        <w:br/>
        <w:t xml:space="preserve">  &lt;p class="auth-subtitle"&gt;Теперь вы можете войти с новым паролем.&lt;/p&gt;</w:t>
        <w:br/>
        <w:t xml:space="preserve">  &lt;a href="/login/" class="btn btn-primary w-100"&gt;Перейти ко входу&lt;/a&gt;</w:t>
        <w:br/>
        <w:t>{% endblock %}</w:t>
        <w:br/>
      </w:r>
    </w:p>
    <w:p>
      <w:pPr>
        <w:pStyle w:val="FileName"/>
        <w:jc w:val="left"/>
      </w:pPr>
      <w:r>
        <w:rPr>
          <w:rFonts w:ascii="Times New Roman" w:hAnsi="Times New Roman" w:eastAsia="Times New Roman" w:cs="Times New Roman"/>
          <w:b w:val="0"/>
          <w:sz w:val="22"/>
        </w:rPr>
        <w:t>280. templates/accounts/password_reset_confirm.html</w:t>
      </w:r>
    </w:p>
    <w:p>
      <w:pPr>
        <w:pStyle w:val="CodeBody"/>
        <w:jc w:val="left"/>
      </w:pPr>
      <w:r>
        <w:rPr>
          <w:rFonts w:ascii="Times New Roman" w:hAnsi="Times New Roman" w:eastAsia="Times New Roman" w:cs="Times New Roman"/>
          <w:b w:val="0"/>
          <w:sz w:val="22"/>
        </w:rPr>
        <w:t>{% extends "accounts/login_base.html" %}</w:t>
        <w:br/>
        <w:t>{% block content %}</w:t>
        <w:br/>
        <w:t xml:space="preserve">  &lt;h1 class="auth-title"&gt;Новый пароль&lt;/h1&gt;</w:t>
        <w:br/>
        <w:t xml:space="preserve">  &lt;p class="auth-subtitle"&gt;Придумайте новый пароль для своего аккаунта&lt;/p&gt;</w:t>
        <w:br/>
        <w:t xml:space="preserve">  &lt;form method="post" novalidate&gt;</w:t>
        <w:br/>
        <w:t xml:space="preserve">    {% csrf_token %}</w:t>
        <w:br/>
        <w:t xml:space="preserve">    {{ form.non_field_errors }}</w:t>
        <w:br/>
        <w:t xml:space="preserve">    &lt;div class="mb-3"&gt;</w:t>
        <w:br/>
        <w:t xml:space="preserve">      &lt;label class="form-label"&gt;Новый пароль&lt;/label&gt;</w:t>
        <w:br/>
        <w:t xml:space="preserve">      {{ form.new_password1 }}</w:t>
        <w:br/>
        <w:t xml:space="preserve">      {{ form.new_password1.errors }}</w:t>
        <w:br/>
        <w:t xml:space="preserve">    &lt;/div&gt;</w:t>
        <w:br/>
        <w:t xml:space="preserve">    &lt;div class="mb-3"&gt;</w:t>
        <w:br/>
        <w:t xml:space="preserve">      &lt;label class="form-label"&gt;Повторите пароль&lt;/label&gt;</w:t>
        <w:br/>
        <w:t xml:space="preserve">      {{ form.new_password2 }}</w:t>
        <w:br/>
        <w:t xml:space="preserve">      {{ form.new_password2.errors }}</w:t>
        <w:br/>
        <w:t xml:space="preserve">    &lt;/div&gt;</w:t>
        <w:br/>
        <w:t xml:space="preserve">    &lt;button class="btn btn-primary w-100"&gt;Сохранить пароль&lt;/button&gt;</w:t>
        <w:br/>
        <w:t xml:space="preserve">  &lt;/form&gt;</w:t>
        <w:br/>
        <w:t>{% endblock %}</w:t>
        <w:br/>
      </w:r>
    </w:p>
    <w:p>
      <w:pPr>
        <w:pStyle w:val="FileName"/>
        <w:jc w:val="left"/>
      </w:pPr>
      <w:r>
        <w:rPr>
          <w:rFonts w:ascii="Times New Roman" w:hAnsi="Times New Roman" w:eastAsia="Times New Roman" w:cs="Times New Roman"/>
          <w:b w:val="0"/>
          <w:sz w:val="22"/>
        </w:rPr>
        <w:t>281. templates/accounts/password_reset_done.html</w:t>
      </w:r>
    </w:p>
    <w:p>
      <w:pPr>
        <w:pStyle w:val="CodeBody"/>
        <w:jc w:val="left"/>
      </w:pPr>
      <w:r>
        <w:rPr>
          <w:rFonts w:ascii="Times New Roman" w:hAnsi="Times New Roman" w:eastAsia="Times New Roman" w:cs="Times New Roman"/>
          <w:b w:val="0"/>
          <w:sz w:val="22"/>
        </w:rPr>
        <w:t>{% extends "accounts/login_base.html" %}</w:t>
        <w:br/>
        <w:t>{% block content %}</w:t>
        <w:br/>
        <w:t xml:space="preserve">  &lt;h1 class="auth-title"&gt;Письмо отправлено&lt;/h1&gt;</w:t>
        <w:br/>
        <w:t xml:space="preserve">  &lt;p class="auth-subtitle"&gt;Если аккаунт существует, вы получите ссылку для сброса пароля.&lt;/p&gt;</w:t>
        <w:br/>
        <w:t xml:space="preserve">  &lt;div class="text-center mt-3"&gt;</w:t>
        <w:br/>
        <w:t xml:space="preserve">    &lt;a href="/login/" class="btn btn-outline-secondary w-100"&gt;Вернуться ко входу&lt;/a&gt;</w:t>
        <w:br/>
        <w:t xml:space="preserve">  &lt;/div&gt;</w:t>
        <w:br/>
        <w:t>{% endblock %}</w:t>
        <w:br/>
      </w:r>
    </w:p>
    <w:p>
      <w:pPr>
        <w:pStyle w:val="FileName"/>
        <w:jc w:val="left"/>
      </w:pPr>
      <w:r>
        <w:rPr>
          <w:rFonts w:ascii="Times New Roman" w:hAnsi="Times New Roman" w:eastAsia="Times New Roman" w:cs="Times New Roman"/>
          <w:b w:val="0"/>
          <w:sz w:val="22"/>
        </w:rPr>
        <w:t>282. templates/accounts/password_reset_email.html</w:t>
      </w:r>
    </w:p>
    <w:p>
      <w:pPr>
        <w:pStyle w:val="CodeBody"/>
        <w:jc w:val="left"/>
      </w:pPr>
      <w:r>
        <w:rPr>
          <w:rFonts w:ascii="Times New Roman" w:hAnsi="Times New Roman" w:eastAsia="Times New Roman" w:cs="Times New Roman"/>
          <w:b w:val="0"/>
          <w:sz w:val="22"/>
        </w:rPr>
        <w:t>{% load i18n %}{% autoescape off %}</w:t>
        <w:br/>
        <w:t>Вы запросили сброс пароля для аккаунта {{ user.email }}.</w:t>
        <w:br/>
        <w:br/>
        <w:t>Для установки нового пароля перейдите по ссылке:</w:t>
        <w:br/>
        <w:t>{{ protocol }}://{{ domain }}{% url 'password_reset_confirm' uidb64=uid token=token %}</w:t>
        <w:br/>
        <w:br/>
        <w:t>Если вы не отправляли запрос, просто проигнорируйте это письмо.</w:t>
        <w:br/>
        <w:t>{% endautoescape %}</w:t>
        <w:br/>
      </w:r>
    </w:p>
    <w:p>
      <w:pPr>
        <w:pStyle w:val="FileName"/>
        <w:jc w:val="left"/>
      </w:pPr>
      <w:r>
        <w:rPr>
          <w:rFonts w:ascii="Times New Roman" w:hAnsi="Times New Roman" w:eastAsia="Times New Roman" w:cs="Times New Roman"/>
          <w:b w:val="0"/>
          <w:sz w:val="22"/>
        </w:rPr>
        <w:t>283. templates/accounts/password_reset_form.html</w:t>
      </w:r>
    </w:p>
    <w:p>
      <w:pPr>
        <w:pStyle w:val="CodeBody"/>
        <w:jc w:val="left"/>
      </w:pPr>
      <w:r>
        <w:rPr>
          <w:rFonts w:ascii="Times New Roman" w:hAnsi="Times New Roman" w:eastAsia="Times New Roman" w:cs="Times New Roman"/>
          <w:b w:val="0"/>
          <w:sz w:val="22"/>
        </w:rPr>
        <w:t>{% extends "accounts/login_base.html" %}</w:t>
        <w:br/>
        <w:t>{% block content %}</w:t>
        <w:br/>
        <w:t xml:space="preserve">  &lt;h1 class="auth-title"&gt;Восстановление пароля&lt;/h1&gt;</w:t>
        <w:br/>
        <w:t xml:space="preserve">  &lt;p class="auth-subtitle"&gt;Укажите почту, мы отправим ссылку для сброса&lt;/p&gt;</w:t>
        <w:br/>
        <w:t xml:space="preserve">  &lt;form method="post" novalidate&gt;</w:t>
        <w:br/>
        <w:t xml:space="preserve">    {% csrf_token %}</w:t>
        <w:br/>
        <w:t xml:space="preserve">    {{ form.email.errors }}</w:t>
        <w:br/>
        <w:t xml:space="preserve">    &lt;div class="mb-3"&gt;</w:t>
        <w:br/>
        <w:t xml:space="preserve">      &lt;label class="form-label"&gt;Электронная почта&lt;/label&gt;</w:t>
        <w:br/>
        <w:t xml:space="preserve">      {{ form.email }}</w:t>
        <w:br/>
        <w:t xml:space="preserve">    &lt;/div&gt;</w:t>
        <w:br/>
        <w:t xml:space="preserve">    &lt;button class="btn btn-primary w-100"&gt;Отправить письмо&lt;/button&gt;</w:t>
        <w:br/>
        <w:t xml:space="preserve">  &lt;/form&gt;</w:t>
        <w:br/>
        <w:t xml:space="preserve">  &lt;div class="text-center mt-3"&gt;</w:t>
        <w:br/>
        <w:t xml:space="preserve">    &lt;a href="/login/" class="link-muted"&gt;Назад к входу&lt;/a&gt;</w:t>
        <w:br/>
        <w:t xml:space="preserve">  &lt;/div&gt;</w:t>
        <w:br/>
        <w:t>{% endblock %}</w:t>
        <w:br/>
      </w:r>
    </w:p>
    <w:p>
      <w:pPr>
        <w:pStyle w:val="FileName"/>
        <w:jc w:val="left"/>
      </w:pPr>
      <w:r>
        <w:rPr>
          <w:rFonts w:ascii="Times New Roman" w:hAnsi="Times New Roman" w:eastAsia="Times New Roman" w:cs="Times New Roman"/>
          <w:b w:val="0"/>
          <w:sz w:val="22"/>
        </w:rPr>
        <w:t>284. templates/admin/base_site.html</w:t>
      </w:r>
    </w:p>
    <w:p>
      <w:pPr>
        <w:pStyle w:val="CodeBody"/>
        <w:jc w:val="left"/>
      </w:pPr>
      <w:r>
        <w:rPr>
          <w:rFonts w:ascii="Times New Roman" w:hAnsi="Times New Roman" w:eastAsia="Times New Roman" w:cs="Times New Roman"/>
          <w:b w:val="0"/>
          <w:sz w:val="22"/>
        </w:rPr>
        <w:t>{% extends "admin/base.html" %}</w:t>
        <w:br/>
        <w:t>{% load static %}</w:t>
        <w:br/>
        <w:br/>
        <w:t>{% block extrastyle %}</w:t>
        <w:br/>
        <w:t xml:space="preserve">  {{ block.super }}</w:t>
        <w:br/>
        <w:t xml:space="preserve">  {# cache-busting query param to avoid stale CSS in browsers #}</w:t>
        <w:br/>
        <w:t xml:space="preserve">  &lt;link rel="stylesheet" href="{% static 'admin_theme.css' %}?v=20260202"&gt;</w:t>
        <w:br/>
        <w:t>{% endblock %}</w:t>
        <w:br/>
        <w:br/>
        <w:t>{% block nav-global %}</w:t>
        <w:br/>
        <w:t xml:space="preserve">  &lt;div class="admin-quickbar"&gt;</w:t>
        <w:br/>
        <w:t xml:space="preserve">    &lt;button id="theme-toggle" class="theme-toggle" type="button" aria-label="Сменить тему"&gt;</w:t>
        <w:br/>
        <w:t xml:space="preserve">      &lt;span class="theme-toggle__icon"&gt;☾&lt;/span&gt;</w:t>
        <w:br/>
        <w:t xml:space="preserve">    &lt;/button&gt;</w:t>
        <w:br/>
        <w:t xml:space="preserve">  &lt;/div&gt;</w:t>
        <w:br/>
        <w:t>{% endblock %}</w:t>
        <w:br/>
        <w:br/>
        <w:t>{% block extrafooter %}</w:t>
        <w:br/>
        <w:t xml:space="preserve">  {{ block.super }}</w:t>
        <w:br/>
        <w:t xml:space="preserve">  &lt;script&gt;</w:t>
        <w:br/>
        <w:t xml:space="preserve">    (function() {</w:t>
        <w:br/>
        <w:t xml:space="preserve">      const STORAGE_KEY = 'factory_admin_theme';</w:t>
        <w:br/>
        <w:t xml:space="preserve">      const root = document.documentElement;</w:t>
        <w:br/>
        <w:t xml:space="preserve">      const btn = document.getElementById('theme-toggle');</w:t>
        <w:br/>
        <w:br/>
        <w:t xml:space="preserve">      // Удаляем возможные дубликаты кнопки темы</w:t>
        <w:br/>
        <w:t xml:space="preserve">      document.querySelectorAll('.theme-toggle').forEach(el =&gt; {</w:t>
        <w:br/>
        <w:t xml:space="preserve">        if (el.id !== 'theme-toggle') el.remove();</w:t>
        <w:br/>
        <w:t xml:space="preserve">      });</w:t>
        <w:br/>
        <w:br/>
        <w:t xml:space="preserve">      const setTheme = (theme) =&gt; {</w:t>
        <w:br/>
        <w:t xml:space="preserve">        const target = theme === 'light' ? 'light' : 'dark';</w:t>
        <w:br/>
        <w:t xml:space="preserve">        root.classList.remove('light', 'dark');</w:t>
        <w:br/>
        <w:t xml:space="preserve">        root.classList.add(target);</w:t>
        <w:br/>
        <w:t xml:space="preserve">        root.setAttribute('data-theme', target);</w:t>
        <w:br/>
        <w:t xml:space="preserve">        localStorage.setItem(STORAGE_KEY, target);</w:t>
        <w:br/>
        <w:t xml:space="preserve">        if (btn) btn.querySelector('.theme-toggle__icon').textContent = target === 'light' ? '☀︎' : '☾';</w:t>
        <w:br/>
        <w:t xml:space="preserve">      };</w:t>
        <w:br/>
        <w:br/>
        <w:t xml:space="preserve">      const saved = localStorage.getItem(STORAGE_KEY);</w:t>
        <w:br/>
        <w:t xml:space="preserve">      let current = saved === 'light' ? 'light' : 'dark';</w:t>
        <w:br/>
        <w:t xml:space="preserve">      setTheme(current); // принудительно только dark/light</w:t>
        <w:br/>
        <w:br/>
        <w:t xml:space="preserve">      if (btn) {</w:t>
        <w:br/>
        <w:t xml:space="preserve">        btn.addEventListener('click', () =&gt; {</w:t>
        <w:br/>
        <w:t xml:space="preserve">          current = current === 'dark' ? 'light' : 'dark';</w:t>
        <w:br/>
        <w:t xml:space="preserve">          setTheme(current);</w:t>
        <w:br/>
        <w:t xml:space="preserve">        });</w:t>
        <w:br/>
        <w:t xml:space="preserve">      }</w:t>
        <w:br/>
        <w:br/>
        <w:t xml:space="preserve">      // Фильтр по пунктам меню — инъекция поля в сайдбар</w:t>
        <w:br/>
        <w:t xml:space="preserve">      const navSidebar = document.getElementById('nav-sidebar');</w:t>
        <w:br/>
        <w:t xml:space="preserve">      if (navSidebar) {</w:t>
        <w:br/>
        <w:t xml:space="preserve">        const filterWrap = document.createElement('div');</w:t>
        <w:br/>
        <w:t xml:space="preserve">        filterWrap.className = 'nav-filter-wrap';</w:t>
        <w:br/>
        <w:t xml:space="preserve">        const filterInput = document.createElement('input');</w:t>
        <w:br/>
        <w:t xml:space="preserve">        filterInput.type = 'search';</w:t>
        <w:br/>
        <w:t xml:space="preserve">        filterInput.id = 'nav-filter';</w:t>
        <w:br/>
        <w:t xml:space="preserve">        filterInput.className = 'nav-filter-input';</w:t>
        <w:br/>
        <w:t xml:space="preserve">        filterInput.placeholder = 'Фильтр меню...';</w:t>
        <w:br/>
        <w:t xml:space="preserve">        filterInput.setAttribute('aria-label', 'Фильтр меню');</w:t>
        <w:br/>
        <w:t xml:space="preserve">        filterWrap.appendChild(filterInput);</w:t>
        <w:br/>
        <w:t xml:space="preserve">        navSidebar.prepend(filterWrap);</w:t>
        <w:br/>
        <w:br/>
        <w:t xml:space="preserve">        const items = Array.from(navSidebar.querySelectorAll('a'));</w:t>
        <w:br/>
        <w:t xml:space="preserve">        filterInput.addEventListener('input', (e) =&gt; {</w:t>
        <w:br/>
        <w:t xml:space="preserve">          const q = e.target.value.toLowerCase();</w:t>
        <w:br/>
        <w:t xml:space="preserve">          items.forEach((link) =&gt; {</w:t>
        <w:br/>
        <w:t xml:space="preserve">            const text = link.textContent.toLowerCase();</w:t>
        <w:br/>
        <w:t xml:space="preserve">            const row = link.closest('tr, li, div, dd');</w:t>
        <w:br/>
        <w:t xml:space="preserve">            if (!row) return;</w:t>
        <w:br/>
        <w:t xml:space="preserve">            row.style.display = (!q || text.includes(q)) ? '' : 'none';</w:t>
        <w:br/>
        <w:t xml:space="preserve">          });</w:t>
        <w:br/>
        <w:t xml:space="preserve">        });</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285. templates/admin/index.html</w:t>
      </w:r>
    </w:p>
    <w:p>
      <w:pPr>
        <w:pStyle w:val="CodeBody"/>
        <w:jc w:val="left"/>
      </w:pPr>
      <w:r>
        <w:rPr>
          <w:rFonts w:ascii="Times New Roman" w:hAnsi="Times New Roman" w:eastAsia="Times New Roman" w:cs="Times New Roman"/>
          <w:b w:val="0"/>
          <w:sz w:val="22"/>
        </w:rPr>
        <w:t>{% extends "admin/index.html" %}</w:t>
        <w:br/>
        <w:br/>
        <w:t>{% block content %}</w:t>
        <w:br/>
        <w:t>&lt;div id="content-main" class="dashboard-full"&gt;</w:t>
        <w:br/>
        <w:t xml:space="preserve">  &lt;div class="dashboard-grid"&gt;</w:t>
        <w:br/>
        <w:t xml:space="preserve">    {% for category, models in categorized_list %}</w:t>
        <w:br/>
        <w:t xml:space="preserve">      {% if models %}</w:t>
        <w:br/>
        <w:t xml:space="preserve">      &lt;div class="dash-card"&gt;</w:t>
        <w:br/>
        <w:t xml:space="preserve">        &lt;div class="dash-card__header"&gt;</w:t>
        <w:br/>
        <w:t xml:space="preserve">          &lt;h2&gt;{{ category }}&lt;/h2&gt;</w:t>
        <w:br/>
        <w:t xml:space="preserve">        &lt;/div&gt;</w:t>
        <w:br/>
        <w:t xml:space="preserve">        &lt;div class="dash-card__body"&gt;</w:t>
        <w:br/>
        <w:t xml:space="preserve">          {% for model in models %}</w:t>
        <w:br/>
        <w:t xml:space="preserve">            &lt;div class="dash-entry"&gt;</w:t>
        <w:br/>
        <w:t xml:space="preserve">              &lt;div class="dash-entry__title"&gt;</w:t>
        <w:br/>
        <w:t xml:space="preserve">                &lt;a href="{{ model.admin_url }}"&gt;{{ model.name }}&lt;/a&gt;</w:t>
        <w:br/>
        <w:t xml:space="preserve">              &lt;/div&gt;</w:t>
        <w:br/>
        <w:t xml:space="preserve">              &lt;div class="dash-entry__actions"&gt;</w:t>
        <w:br/>
        <w:t xml:space="preserve">                {% if model.add_url %}&lt;a class="pill pill--primary" href="{{ model.add_url }}"&gt;Добавить&lt;/a&gt;{% endif %}</w:t>
        <w:br/>
        <w:t xml:space="preserve">                &lt;a class="pill pill--ghost" href="{{ model.admin_url }}"&gt;Список&lt;/a&gt;</w:t>
        <w:br/>
        <w:t xml:space="preserve">              &lt;/div&gt;</w:t>
        <w:br/>
        <w:t xml:space="preserve">            &lt;/div&gt;</w:t>
        <w:br/>
        <w:t xml:space="preserve">          {% endfor %}</w:t>
        <w:br/>
        <w:t xml:space="preserve">        &lt;/div&gt;</w:t>
        <w:br/>
        <w:t xml:space="preserve">      &lt;/div&gt;</w:t>
        <w:br/>
        <w:t xml:space="preserve">      {% endif %}</w:t>
        <w:br/>
        <w:t xml:space="preserve">    {% endfor %}</w:t>
        <w:br/>
        <w:t xml:space="preserve">  &lt;/div&gt;</w:t>
        <w:br/>
        <w:t>&lt;/div&gt;</w:t>
        <w:br/>
        <w:t>{% endblock %}</w:t>
        <w:br/>
      </w:r>
    </w:p>
    <w:p>
      <w:pPr>
        <w:pStyle w:val="FileName"/>
        <w:jc w:val="left"/>
      </w:pPr>
      <w:r>
        <w:rPr>
          <w:rFonts w:ascii="Times New Roman" w:hAnsi="Times New Roman" w:eastAsia="Times New Roman" w:cs="Times New Roman"/>
          <w:b w:val="0"/>
          <w:sz w:val="22"/>
        </w:rPr>
        <w:t>286. templates/admin_panel/access.html</w:t>
      </w:r>
    </w:p>
    <w:p>
      <w:pPr>
        <w:pStyle w:val="CodeBody"/>
        <w:jc w:val="left"/>
      </w:pPr>
      <w:r>
        <w:rPr>
          <w:rFonts w:ascii="Times New Roman" w:hAnsi="Times New Roman" w:eastAsia="Times New Roman" w:cs="Times New Roman"/>
          <w:b w:val="0"/>
          <w:sz w:val="22"/>
        </w:rPr>
        <w:t>{% extends "base.html" %}</w:t>
        <w:br/>
        <w:br/>
        <w:t>{% block title %}Роли и доступы{% endblock %}</w:t>
        <w:br/>
        <w:t>{% block sidebar %}{% include "partials/sidebars/admin.html" %}{% endblock %}</w:t>
        <w:br/>
        <w:t>{% block topbar_title %}Роли и доступы{% endblock %}</w:t>
        <w:br/>
        <w:t>{% block breadcrumbs %}</w:t>
        <w:br/>
        <w:t xml:space="preserve">  &lt;a href="/admin-panel/"&gt;Админ‑панель&lt;/a&gt; / Роли и доступы</w:t>
        <w:br/>
        <w:t>{% endblock %}</w:t>
        <w:br/>
        <w:br/>
        <w:t>{% block content %}</w:t>
        <w:br/>
        <w:t xml:space="preserve">  &lt;div class="card"&gt;</w:t>
        <w:br/>
        <w:t xml:space="preserve">    &lt;h6&gt;Матрица доступа&lt;/h6&gt;</w:t>
        <w:br/>
        <w:t xml:space="preserve">    &lt;div class="table-responsive"&gt;</w:t>
        <w:br/>
        <w:t xml:space="preserve">      &lt;table class="table mb-0"&gt;</w:t>
        <w:br/>
        <w:t xml:space="preserve">        &lt;thead&gt;</w:t>
        <w:br/>
        <w:t xml:space="preserve">          &lt;tr&gt;</w:t>
        <w:br/>
        <w:t xml:space="preserve">            &lt;th&gt;Раздел&lt;/th&gt;</w:t>
        <w:br/>
        <w:t xml:space="preserve">            {% for r in roles %}</w:t>
        <w:br/>
        <w:t xml:space="preserve">              &lt;th&gt;{{ r.name }}&lt;/th&gt;</w:t>
        <w:br/>
        <w:t xml:space="preserve">            {% endfor %}</w:t>
        <w:br/>
        <w:t xml:space="preserve">          &lt;/tr&gt;</w:t>
        <w:br/>
        <w:t xml:space="preserve">        &lt;/thead&gt;</w:t>
        <w:br/>
        <w:t xml:space="preserve">        &lt;tbody&gt;</w:t>
        <w:br/>
        <w:t xml:space="preserve">          {% for row in rows %}</w:t>
        <w:br/>
        <w:t xml:space="preserve">            &lt;tr&gt;</w:t>
        <w:br/>
        <w:t xml:space="preserve">              &lt;td&gt;&lt;a href="{{ row.url }}" class="text-decoration-none"&gt;{{ row.name }}&lt;/a&gt;&lt;/td&gt;</w:t>
        <w:br/>
        <w:t xml:space="preserve">              {% for r in roles %}</w:t>
        <w:br/>
        <w:t xml:space="preserve">                &lt;td&gt;</w:t>
        <w:br/>
        <w:t xml:space="preserve">                  {% if r.name in row.allowed %}</w:t>
        <w:br/>
        <w:t xml:space="preserve">                    ✅</w:t>
        <w:br/>
        <w:t xml:space="preserve">                  {% else %}</w:t>
        <w:br/>
        <w:t xml:space="preserve">                    —</w:t>
        <w:br/>
        <w:t xml:space="preserve">                  {% endif %}</w:t>
        <w:br/>
        <w:t xml:space="preserve">                &lt;/td&gt;</w:t>
        <w:br/>
        <w:t xml:space="preserve">              {% endfor %}</w:t>
        <w:br/>
        <w:t xml:space="preserve">            &lt;/tr&gt;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287. templates/admin_panel/analytics.html</w:t>
      </w:r>
    </w:p>
    <w:p>
      <w:pPr>
        <w:pStyle w:val="CodeBody"/>
        <w:jc w:val="left"/>
      </w:pPr>
      <w:r>
        <w:rPr>
          <w:rFonts w:ascii="Times New Roman" w:hAnsi="Times New Roman" w:eastAsia="Times New Roman" w:cs="Times New Roman"/>
          <w:b w:val="0"/>
          <w:sz w:val="22"/>
        </w:rPr>
        <w:t>{% extends "base.html" %}</w:t>
        <w:br/>
        <w:br/>
        <w:t>{% block title %}Административная аналитика{% endblock %}</w:t>
        <w:br/>
        <w:t>{% block sidebar %}{% include "partials/sidebars/admin.html" %}{% endblock %}</w:t>
        <w:br/>
        <w:t>{% block topbar_title %}Административная аналитика{% endblock %}</w:t>
        <w:br/>
        <w:t>{% block breadcrumbs %}</w:t>
        <w:br/>
        <w:t xml:space="preserve">  &lt;a href="/dashboard/admin/"&gt;Кабинет администратора&lt;/a&gt; / Аналитика</w:t>
        <w:br/>
        <w:t>{% endblock %}</w:t>
        <w:br/>
        <w:br/>
        <w:t>{% block content %}</w:t>
        <w:br/>
        <w:t xml:space="preserve">  &lt;div class="section-header"&gt;</w:t>
        <w:br/>
        <w:t xml:space="preserve">    &lt;h4 class="mb-0"&gt;Административная аналитика&lt;/h4&gt;</w:t>
        <w:br/>
        <w:t xml:space="preserve">  &lt;/div&gt;</w:t>
        <w:br/>
        <w:br/>
        <w:t xml:space="preserve">  &lt;div class="card mb-3"&gt;</w:t>
        <w:br/>
        <w:t xml:space="preserve">    &lt;form class="filters" method="get"&gt;</w:t>
        <w:br/>
        <w:t xml:space="preserve">      &lt;input class="form-control" type="date" name="from" value="{{ period_from|date:'Y-m-d' }}"&gt;</w:t>
        <w:br/>
        <w:t xml:space="preserve">      &lt;input class="form-control" type="date" name="to" value="{{ period_to|date:'Y-m-d' }}"&gt;</w:t>
        <w:br/>
        <w:t xml:space="preserve">      &lt;button class="btn btn-outline-secondary" type="submit"&gt;Показать&lt;/button&gt;</w:t>
        <w:br/>
        <w:t xml:space="preserve">      &lt;div class="dropdown"&gt;</w:t>
        <w:br/>
        <w:t xml:space="preserve">        &lt;button class="btn btn-primary dropdown-toggle" type="button" data-bs-toggle="dropdown"&gt;</w:t>
        <w:br/>
        <w:t xml:space="preserve">          Сформировать отчёт</w:t>
        <w:br/>
        <w:t xml:space="preserve">        &lt;/button&gt;</w:t>
        <w:br/>
        <w:t xml:space="preserve">        &lt;ul class="dropdown-menu"&gt;</w:t>
        <w:br/>
        <w:t xml:space="preserve">          {% for fmt in report_formats %}</w:t>
        <w:br/>
        <w:t xml:space="preserve">            &lt;li&gt;</w:t>
        <w:br/>
        <w:t xml:space="preserve">              &lt;a class="dropdown-item" href="/admin-panel/analytics/export/?format={{ fmt }}&amp;from={{ period_from|date:'Y-m-d' }}&amp;to={{ period_to|date:'Y-m-d' }}"&gt;</w:t>
        <w:br/>
        <w:t xml:space="preserve">                {{ fmt|upper }}</w:t>
        <w:br/>
        <w:t xml:space="preserve">              &lt;/a&gt;</w:t>
        <w:br/>
        <w:t xml:space="preserve">            &lt;/li&gt;</w:t>
        <w:br/>
        <w:t xml:space="preserve">          {% endfor %}</w:t>
        <w:br/>
        <w:t xml:space="preserve">        &lt;/ul&gt;</w:t>
        <w:br/>
        <w:t xml:space="preserve">      &lt;/div&gt;</w:t>
        <w:br/>
        <w:t xml:space="preserve">    &lt;/form&gt;</w:t>
        <w:br/>
        <w:t xml:space="preserve">  &lt;/div&gt;</w:t>
        <w:br/>
        <w:br/>
        <w:t xml:space="preserve">  &lt;div class="row g-3 mb-3"&gt;</w:t>
        <w:br/>
        <w:t xml:space="preserve">    &lt;div class="col-md-3"&gt;</w:t>
        <w:br/>
        <w:t xml:space="preserve">      &lt;div class="card kpi-card"&gt;</w:t>
        <w:br/>
        <w:t xml:space="preserve">        &lt;div class="kpi-value"&gt;{{ payload.summary.users }}&lt;/div&gt;</w:t>
        <w:br/>
        <w:t xml:space="preserve">        &lt;div class="kpi-label"&gt;Пользователей&lt;/div&gt;</w:t>
        <w:br/>
        <w:t xml:space="preserve">      &lt;/div&gt;</w:t>
        <w:br/>
        <w:t xml:space="preserve">    &lt;/div&gt;</w:t>
        <w:br/>
        <w:t xml:space="preserve">    &lt;div class="col-md-3"&gt;</w:t>
        <w:br/>
        <w:t xml:space="preserve">      &lt;div class="card kpi-card"&gt;</w:t>
        <w:br/>
        <w:t xml:space="preserve">        &lt;div class="kpi-value"&gt;{{ payload.summary.orders }}&lt;/div&gt;</w:t>
        <w:br/>
        <w:t xml:space="preserve">        &lt;div class="kpi-label"&gt;Заказов&lt;/div&gt;</w:t>
        <w:br/>
        <w:t xml:space="preserve">      &lt;/div&gt;</w:t>
        <w:br/>
        <w:t xml:space="preserve">    &lt;/div&gt;</w:t>
        <w:br/>
        <w:t xml:space="preserve">    &lt;div class="col-md-3"&gt;</w:t>
        <w:br/>
        <w:t xml:space="preserve">      &lt;div class="card kpi-card"&gt;</w:t>
        <w:br/>
        <w:t xml:space="preserve">        &lt;div class="kpi-value"&gt;{{ payload.summary.revenue }}&lt;/div&gt;</w:t>
        <w:br/>
        <w:t xml:space="preserve">        &lt;div class="kpi-label"&gt;Выручка&lt;/div&gt;</w:t>
        <w:br/>
        <w:t xml:space="preserve">      &lt;/div&gt;</w:t>
        <w:br/>
        <w:t xml:space="preserve">    &lt;/div&gt;</w:t>
        <w:br/>
        <w:t xml:space="preserve">    &lt;div class="col-md-3"&gt;</w:t>
        <w:br/>
        <w:t xml:space="preserve">      &lt;div class="card kpi-card"&gt;</w:t>
        <w:br/>
        <w:t xml:space="preserve">        &lt;div class="kpi-value"&gt;{{ payload.summary.delivery_success_rate }}%&lt;/div&gt;</w:t>
        <w:br/>
        <w:t xml:space="preserve">        &lt;div class="kpi-label"&gt;Успешность доставок&lt;/div&gt;</w:t>
        <w:br/>
        <w:t xml:space="preserve">      &lt;/div&gt;</w:t>
        <w:br/>
        <w:t xml:space="preserve">    &lt;/div&gt;</w:t>
        <w:br/>
        <w:t xml:space="preserve">  &lt;/div&gt;</w:t>
        <w:br/>
        <w:br/>
        <w:t xml:space="preserve">  &lt;div class="row g-3 mb-3"&gt;</w:t>
        <w:br/>
        <w:t xml:space="preserve">    &lt;div class="col-md-3"&gt;</w:t>
        <w:br/>
        <w:t xml:space="preserve">      &lt;div class="card kpi-card"&gt;</w:t>
        <w:br/>
        <w:t xml:space="preserve">        &lt;div class="kpi-value"&gt;{{ payload.summary.clients }}&lt;/div&gt;</w:t>
        <w:br/>
        <w:t xml:space="preserve">        &lt;div class="kpi-label"&gt;Клиентов&lt;/div&gt;</w:t>
        <w:br/>
        <w:t xml:space="preserve">      &lt;/div&gt;</w:t>
        <w:br/>
        <w:t xml:space="preserve">    &lt;/div&gt;</w:t>
        <w:br/>
        <w:t xml:space="preserve">    &lt;div class="col-md-3"&gt;</w:t>
        <w:br/>
        <w:t xml:space="preserve">      &lt;div class="card kpi-card"&gt;</w:t>
        <w:br/>
        <w:t xml:space="preserve">        &lt;div class="kpi-value"&gt;{{ payload.summary.routes }}&lt;/div&gt;</w:t>
        <w:br/>
        <w:t xml:space="preserve">        &lt;div class="kpi-label"&gt;Маршрутов&lt;/div&gt;</w:t>
        <w:br/>
        <w:t xml:space="preserve">      &lt;/div&gt;</w:t>
        <w:br/>
        <w:t xml:space="preserve">    &lt;/div&gt;</w:t>
        <w:br/>
        <w:t xml:space="preserve">    &lt;div class="col-md-3"&gt;</w:t>
        <w:br/>
        <w:t xml:space="preserve">      &lt;div class="card kpi-card"&gt;</w:t>
        <w:br/>
        <w:t xml:space="preserve">        &lt;div class="kpi-value"&gt;{{ payload.summary.couriers }}&lt;/div&gt;</w:t>
        <w:br/>
        <w:t xml:space="preserve">        &lt;div class="kpi-label"&gt;Курьеров&lt;/div&gt;</w:t>
        <w:br/>
        <w:t xml:space="preserve">      &lt;/div&gt;</w:t>
        <w:br/>
        <w:t xml:space="preserve">    &lt;/div&gt;</w:t>
        <w:br/>
        <w:t xml:space="preserve">    &lt;div class="col-md-3"&gt;</w:t>
        <w:br/>
        <w:t xml:space="preserve">      &lt;div class="card kpi-card"&gt;</w:t>
        <w:br/>
        <w:t xml:space="preserve">        &lt;div class="kpi-value"&gt;{{ payload.summary.reports }}&lt;/div&gt;</w:t>
        <w:br/>
        <w:t xml:space="preserve">        &lt;div class="kpi-label"&gt;Отчётов&lt;/div&gt;</w:t>
        <w:br/>
        <w:t xml:space="preserve">      &lt;/div&gt;</w:t>
        <w:br/>
        <w:t xml:space="preserve">    &lt;/div&gt;</w:t>
        <w:br/>
        <w:t xml:space="preserve">  &lt;/div&gt;</w:t>
        <w:br/>
        <w:br/>
        <w:t xml:space="preserve">  &lt;div class="row g-3"&gt;</w:t>
        <w:br/>
        <w:t xml:space="preserve">    &lt;div class="col-lg-6"&gt;</w:t>
        <w:br/>
        <w:t xml:space="preserve">      &lt;div class="card h-100"&gt;</w:t>
        <w:br/>
        <w:t xml:space="preserve">        &lt;div class="section-header"&gt;&lt;h6 class="mb-0"&gt;Заказы по статусам&lt;/h6&gt;&lt;/div&gt;</w:t>
        <w:br/>
        <w:t xml:space="preserve">        &lt;div class="table-responsive"&gt;</w:t>
        <w:br/>
        <w:t xml:space="preserve">          &lt;table class="table mb-0"&gt;</w:t>
        <w:br/>
        <w:t xml:space="preserve">            &lt;thead&gt;&lt;tr&gt;&lt;th&gt;Статус&lt;/th&gt;&lt;th&gt;Количество&lt;/th&gt;&lt;/tr&gt;&lt;/thead&gt;</w:t>
        <w:br/>
        <w:t xml:space="preserve">            &lt;tbody&gt;</w:t>
        <w:br/>
        <w:t xml:space="preserve">              {% for row in payload.sections.orders_by_status %}</w:t>
        <w:br/>
        <w:t xml:space="preserve">                &lt;tr&gt;&lt;td&gt;{{ row.label }}&lt;/td&gt;&lt;td&gt;{{ row.value }}&lt;/td&gt;&lt;/tr&gt;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 class="col-lg-6"&gt;</w:t>
        <w:br/>
        <w:t xml:space="preserve">      &lt;div class="card h-100"&gt;</w:t>
        <w:br/>
        <w:t xml:space="preserve">        &lt;div class="section-header"&gt;&lt;h6 class="mb-0"&gt;Пользователи по ролям&lt;/h6&gt;&lt;/div&gt;</w:t>
        <w:br/>
        <w:t xml:space="preserve">        &lt;div class="table-responsive"&gt;</w:t>
        <w:br/>
        <w:t xml:space="preserve">          &lt;table class="table mb-0"&gt;</w:t>
        <w:br/>
        <w:t xml:space="preserve">            &lt;thead&gt;&lt;tr&gt;&lt;th&gt;Роль&lt;/th&gt;&lt;th&gt;Пользователи&lt;/th&gt;&lt;/tr&gt;&lt;/thead&gt;</w:t>
        <w:br/>
        <w:t xml:space="preserve">            &lt;tbody&gt;</w:t>
        <w:br/>
        <w:t xml:space="preserve">              {% for row in payload.sections.users_by_role %}</w:t>
        <w:br/>
        <w:t xml:space="preserve">                &lt;tr&gt;&lt;td&gt;{{ row.label }}&lt;/td&gt;&lt;td&gt;{{ row.value }}&lt;/td&gt;&lt;/tr&gt;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 class="col-lg-6"&gt;</w:t>
        <w:br/>
        <w:t xml:space="preserve">      &lt;div class="card h-100"&gt;</w:t>
        <w:br/>
        <w:t xml:space="preserve">        &lt;div class="section-header"&gt;&lt;h6 class="mb-0"&gt;Топ клиентов&lt;/h6&gt;&lt;/div&gt;</w:t>
        <w:br/>
        <w:t xml:space="preserve">        &lt;div class="table-responsive"&gt;</w:t>
        <w:br/>
        <w:t xml:space="preserve">          &lt;table class="table mb-0"&gt;</w:t>
        <w:br/>
        <w:t xml:space="preserve">            &lt;thead&gt;&lt;tr&gt;&lt;th&gt;Клиент&lt;/th&gt;&lt;th&gt;Заказы&lt;/th&gt;&lt;th&gt;Выручка&lt;/th&gt;&lt;/tr&gt;&lt;/thead&gt;</w:t>
        <w:br/>
        <w:t xml:space="preserve">            &lt;tbody&gt;</w:t>
        <w:br/>
        <w:t xml:space="preserve">              {% for row in payload.sections.top_clients %}</w:t>
        <w:br/>
        <w:t xml:space="preserve">                &lt;tr&gt;&lt;td&gt;{{ row.label }}&lt;/td&gt;&lt;td&gt;{{ row.orders }}&lt;/td&gt;&lt;td&gt;{{ row.revenue }}&lt;/td&gt;&lt;/tr&gt;</w:t>
        <w:br/>
        <w:t xml:space="preserve">              {% empty %}</w:t>
        <w:br/>
        <w:t xml:space="preserve">                &lt;tr&gt;&lt;td colspan="3"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 class="col-lg-6"&gt;</w:t>
        <w:br/>
        <w:t xml:space="preserve">      &lt;div class="card h-100"&gt;</w:t>
        <w:br/>
        <w:t xml:space="preserve">        &lt;div class="section-header"&gt;&lt;h6 class="mb-0"&gt;Доставки по статусам&lt;/h6&gt;&lt;/div&gt;</w:t>
        <w:br/>
        <w:t xml:space="preserve">        &lt;div class="table-responsive"&gt;</w:t>
        <w:br/>
        <w:t xml:space="preserve">          &lt;table class="table mb-0"&gt;</w:t>
        <w:br/>
        <w:t xml:space="preserve">            &lt;thead&gt;&lt;tr&gt;&lt;th&gt;Статус&lt;/th&gt;&lt;th&gt;Количество&lt;/th&gt;&lt;/tr&gt;&lt;/thead&gt;</w:t>
        <w:br/>
        <w:t xml:space="preserve">            &lt;tbody&gt;</w:t>
        <w:br/>
        <w:t xml:space="preserve">              {% for row in payload.sections.deliveries_by_status %}</w:t>
        <w:br/>
        <w:t xml:space="preserve">                &lt;tr&gt;&lt;td&gt;{{ row.label }}&lt;/td&gt;&lt;td&gt;{{ row.value }}&lt;/td&gt;&lt;/tr&gt;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288. templates/admin_panel/backup_schedule.html</w:t>
      </w:r>
    </w:p>
    <w:p>
      <w:pPr>
        <w:pStyle w:val="CodeBody"/>
        <w:jc w:val="left"/>
      </w:pPr>
      <w:r>
        <w:rPr>
          <w:rFonts w:ascii="Times New Roman" w:hAnsi="Times New Roman" w:eastAsia="Times New Roman" w:cs="Times New Roman"/>
          <w:b w:val="0"/>
          <w:sz w:val="22"/>
        </w:rPr>
        <w:t>{% extends "base.html" %}</w:t>
        <w:br/>
        <w:br/>
        <w:t>{% block title %}{{ title }}{% endblock %}</w:t>
        <w:br/>
        <w:t>{% block sidebar %}{% include "partials/sidebars/admin.html" %}{% endblock %}</w:t>
        <w:br/>
        <w:t>{% block topbar_title %}{{ title }}{% endblock %}</w:t>
        <w:br/>
        <w:t>{% block breadcrumbs %}</w:t>
        <w:br/>
        <w:t xml:space="preserve">  &lt;a href="/admin-panel/backups/"&gt;Резервные копии&lt;/a&gt; / Расписание</w:t>
        <w:br/>
        <w:t>{% endblock %}</w:t>
        <w:br/>
        <w:br/>
        <w:t>{% block content %}</w:t>
        <w:br/>
        <w:t xml:space="preserve">  &lt;div class="card"&gt;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href="/admin-panel/backups/"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289. templates/admin_panel/backups.html</w:t>
      </w:r>
    </w:p>
    <w:p>
      <w:pPr>
        <w:pStyle w:val="CodeBody"/>
        <w:jc w:val="left"/>
      </w:pPr>
      <w:r>
        <w:rPr>
          <w:rFonts w:ascii="Times New Roman" w:hAnsi="Times New Roman" w:eastAsia="Times New Roman" w:cs="Times New Roman"/>
          <w:b w:val="0"/>
          <w:sz w:val="22"/>
        </w:rPr>
        <w:t>{% extends "base.html" %}</w:t>
        <w:br/>
        <w:br/>
        <w:t>{% block title %}Резервные копии{% endblock %}</w:t>
        <w:br/>
        <w:t>{% block sidebar %}{% include "partials/sidebars/admin.html" %}{% endblock %}</w:t>
        <w:br/>
        <w:t>{% block topbar_title %}Резервные копии{% endblock %}</w:t>
        <w:br/>
        <w:t>{% block breadcrumbs %}</w:t>
        <w:br/>
        <w:t xml:space="preserve">  &lt;a href="/admin-panel/"&gt;Админ‑панель&lt;/a&gt; / Резервные копии</w:t>
        <w:br/>
        <w:t>{% endblock %}</w:t>
        <w:br/>
        <w:br/>
        <w:t>{% block content %}</w:t>
        <w:br/>
        <w:t xml:space="preserve">  &lt;div class="section-header"&gt;</w:t>
        <w:br/>
        <w:t xml:space="preserve">    &lt;h4 class="mb-0"&gt;Резервные копии&lt;/h4&gt;</w:t>
        <w:br/>
        <w:t xml:space="preserve">    &lt;div class="d-flex gap-2 align-items-start"&gt;</w:t>
        <w:br/>
        <w:t xml:space="preserve">      &lt;a href="/admin-panel/backups/schedule/" class="btn btn-outline-secondary"&gt;Расписание&lt;/a&gt;</w:t>
        <w:br/>
        <w:t xml:space="preserve">    &lt;/div&gt;</w:t>
        <w:br/>
        <w:t xml:space="preserve">  &lt;/div&gt;</w:t>
        <w:br/>
        <w:br/>
        <w:t xml:space="preserve">  &lt;div class="card mb-3"&gt;</w:t>
        <w:br/>
        <w:t xml:space="preserve">    &lt;form method="post" action="/admin-panel/backups/create/" class="row g-2 align-items-end"&gt;</w:t>
        <w:br/>
        <w:t xml:space="preserve">      {% csrf_token %}</w:t>
        <w:br/>
        <w:t xml:space="preserve">      &lt;div class="col-12 col-lg"&gt;</w:t>
        <w:br/>
        <w:t xml:space="preserve">        &lt;label class="form-label" for="{{ create_form.destination_dir.id_for_label }}"&gt;{{ create_form.destination_dir.label }}&lt;/label&gt;</w:t>
        <w:br/>
        <w:t xml:space="preserve">        {{ create_form.destination_dir }}</w:t>
        <w:br/>
        <w:t xml:space="preserve">        &lt;div class="form-text"&gt;{{ create_form.destination_dir.help_text }}&lt;/div&gt;</w:t>
        <w:br/>
        <w:t xml:space="preserve">      &lt;/div&gt;</w:t>
        <w:br/>
        <w:t xml:space="preserve">      &lt;div class="col-12 col-lg-auto"&gt;</w:t>
        <w:br/>
        <w:t xml:space="preserve">        &lt;button class="btn btn-primary w-100"&gt;Создать бэкап&lt;/button&gt;</w:t>
        <w:br/>
        <w:t xml:space="preserve">      &lt;/div&gt;</w:t>
        <w:br/>
        <w:t xml:space="preserve">    &lt;/form&gt;</w:t>
        <w:br/>
        <w:t xml:space="preserve">  &lt;/div&gt;</w:t>
        <w:br/>
        <w:br/>
        <w:t xml:space="preserve">  {% if schedule %}</w:t>
        <w:br/>
        <w:t xml:space="preserve">    &lt;div class="card mb-3"&gt;</w:t>
        <w:br/>
        <w:t xml:space="preserve">      &lt;div class="d-flex justify-content-between align-items-center"&gt;</w:t>
        <w:br/>
        <w:t xml:space="preserve">        &lt;div&gt;</w:t>
        <w:br/>
        <w:t xml:space="preserve">          &lt;div class="fw-semibold"&gt;Автобэкапы&lt;/div&gt;</w:t>
        <w:br/>
        <w:t xml:space="preserve">          &lt;div class="text-muted small"&gt;{{ schedule.get_frequency_display }} · {{ schedule.is_active|yesno:"включено,выключено" }}&lt;/div&gt;</w:t>
        <w:br/>
        <w:t xml:space="preserve">        &lt;/div&gt;</w:t>
        <w:br/>
        <w:t xml:space="preserve">        &lt;a href="/admin-panel/backups/schedule/" class="btn btn-outline-secondary btn-sm"&gt;Изменить&lt;/a&gt;</w:t>
        <w:br/>
        <w:t xml:space="preserve">      &lt;/div&gt;</w:t>
        <w:br/>
        <w:t xml:space="preserve">    &lt;/div&gt;</w:t>
        <w:br/>
        <w:t xml:space="preserve">  {% endif %}</w:t>
        <w:br/>
        <w:br/>
        <w:t xml:space="preserve">  &lt;div class="card"&gt;</w:t>
        <w:br/>
        <w:t xml:space="preserve">    &lt;div class="table-responsive"&gt;</w:t>
        <w:br/>
        <w:t xml:space="preserve">      &lt;table class="table mb-0"&gt;</w:t>
        <w:br/>
        <w:t xml:space="preserve">        &lt;thead&gt;</w:t>
        <w:br/>
        <w:t xml:space="preserve">          &lt;tr&gt;</w:t>
        <w:br/>
        <w:t xml:space="preserve">            &lt;th&gt;Файл&lt;/th&gt;</w:t>
        <w:br/>
        <w:t xml:space="preserve">            &lt;th&gt;Размер&lt;/th&gt;</w:t>
        <w:br/>
        <w:t xml:space="preserve">            &lt;th&gt;Статус&lt;/th&gt;</w:t>
        <w:br/>
        <w:t xml:space="preserve">            &lt;th&gt;Создан&lt;/th&gt;</w:t>
        <w:br/>
        <w:t xml:space="preserve">            &lt;th&gt;&lt;/th&gt;</w:t>
        <w:br/>
        <w:t xml:space="preserve">          &lt;/tr&gt;</w:t>
        <w:br/>
        <w:t xml:space="preserve">        &lt;/thead&gt;</w:t>
        <w:br/>
        <w:t xml:space="preserve">        &lt;tbody&gt;</w:t>
        <w:br/>
        <w:t xml:space="preserve">          {% for item in backups %}</w:t>
        <w:br/>
        <w:t xml:space="preserve">            {% with b=item.obj %}</w:t>
        <w:br/>
        <w:t xml:space="preserve">            &lt;tr&gt;</w:t>
        <w:br/>
        <w:t xml:space="preserve">              &lt;td&gt;{{ b.file_path }}&lt;/td&gt;</w:t>
        <w:br/>
        <w:t xml:space="preserve">              &lt;td&gt;{{ item.size }} байт&lt;/td&gt;</w:t>
        <w:br/>
        <w:t xml:space="preserve">              &lt;td&gt;{{ b.get_status_display }}&lt;/td&gt;</w:t>
        <w:br/>
        <w:t xml:space="preserve">              &lt;td&gt;{{ b.created_at|date:"d.m.Y H:i" }}&lt;/td&gt;</w:t>
        <w:br/>
        <w:t xml:space="preserve">              &lt;td class="text-end"&gt;</w:t>
        <w:br/>
        <w:t xml:space="preserve">                &lt;form method="post" action="/admin-panel/backups/{{ b.id }}/restore/" class="d-inline"&gt;</w:t>
        <w:br/>
        <w:t xml:space="preserve">                  {% csrf_token %}</w:t>
        <w:br/>
        <w:t xml:space="preserve">                  &lt;button class="btn btn-sm btn-outline-secondary"&gt;Восстановить&lt;/button&gt;</w:t>
        <w:br/>
        <w:t xml:space="preserve">                &lt;/form&gt;</w:t>
        <w:br/>
        <w:t xml:space="preserve">              &lt;/td&gt;</w:t>
        <w:br/>
        <w:t xml:space="preserve">            &lt;/tr&gt;</w:t>
        <w:br/>
        <w:t xml:space="preserve">            {% endwith %}</w:t>
        <w:br/>
        <w:t xml:space="preserve">          {% empty %}</w:t>
        <w:br/>
        <w:t xml:space="preserve">            &lt;tr&gt;&lt;td colspan="5" class="text-muted"&gt;Бэкапов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290. templates/admin_panel/data_check.html</w:t>
      </w:r>
    </w:p>
    <w:p>
      <w:pPr>
        <w:pStyle w:val="CodeBody"/>
        <w:jc w:val="left"/>
      </w:pPr>
      <w:r>
        <w:rPr>
          <w:rFonts w:ascii="Times New Roman" w:hAnsi="Times New Roman" w:eastAsia="Times New Roman" w:cs="Times New Roman"/>
          <w:b w:val="0"/>
          <w:sz w:val="22"/>
        </w:rPr>
        <w:t>{% extends "base.html" %}</w:t>
        <w:br/>
        <w:br/>
        <w:t>{% block title %}Проверка данных{% endblock %}</w:t>
        <w:br/>
        <w:t>{% block sidebar %}{% include "partials/sidebars/admin.html" %}{% endblock %}</w:t>
        <w:br/>
        <w:t>{% block topbar_title %}Проверка данных{% endblock %}</w:t>
        <w:br/>
        <w:t>{% block breadcrumbs %}</w:t>
        <w:br/>
        <w:t xml:space="preserve">  &lt;a href="/admin-panel/"&gt;Админ‑панель&lt;/a&gt; / Проверка данных</w:t>
        <w:br/>
        <w:t>{% endblock %}</w:t>
        <w:br/>
        <w:br/>
        <w:t>{% block content %}</w:t>
        <w:br/>
        <w:t xml:space="preserve">  &lt;div class="card mb-3"&gt;</w:t>
        <w:br/>
        <w:t xml:space="preserve">    &lt;form method="post"&gt;</w:t>
        <w:br/>
        <w:t xml:space="preserve">      {% csrf_token %}</w:t>
        <w:br/>
        <w:t xml:space="preserve">      &lt;div class="d-flex align-items-center gap-2"&gt;</w:t>
        <w:br/>
        <w:t xml:space="preserve">        &lt;button class="btn btn-primary"&gt;Запустить проверки&lt;/button&gt;</w:t>
        <w:br/>
        <w:t xml:space="preserve">        &lt;span class="text-muted"&gt;Проверка связей и качества данных&lt;/span&gt;</w:t>
        <w:br/>
        <w:t xml:space="preserve">      &lt;/div&gt;</w:t>
        <w:br/>
        <w:t xml:space="preserve">    &lt;/form&gt;</w:t>
        <w:br/>
        <w:t xml:space="preserve">  &lt;/div&gt;</w:t>
        <w:br/>
        <w:br/>
        <w:t xml:space="preserve">  &lt;div class="card"&gt;</w:t>
        <w:br/>
        <w:t xml:space="preserve">    &lt;h6&gt;Результаты&lt;/h6&gt;</w:t>
        <w:br/>
        <w:t xml:space="preserve">    &lt;div class="row g-3"&gt;</w:t>
        <w:br/>
        <w:t xml:space="preserve">      &lt;div class="col-md-6"&gt;</w:t>
        <w:br/>
        <w:t xml:space="preserve">        &lt;div class="card"&gt;</w:t>
        <w:br/>
        <w:t xml:space="preserve">          &lt;h6&gt;Ошибки&lt;/h6&gt;</w:t>
        <w:br/>
        <w:t xml:space="preserve">          &lt;ul class="list-group list-group-flush"&gt;</w:t>
        <w:br/>
        <w:t xml:space="preserve">            {% for e in report.errors %}</w:t>
        <w:br/>
        <w:t xml:space="preserve">              &lt;li class="list-group-item"&gt;{{ e }}&lt;/li&gt;</w:t>
        <w:br/>
        <w:t xml:space="preserve">            {% empty %}</w:t>
        <w:br/>
        <w:t xml:space="preserve">              &lt;li class="list-group-item text-muted"&gt;Ошибок нет&lt;/li&gt;</w:t>
        <w:br/>
        <w:t xml:space="preserve">            {% endfor %}</w:t>
        <w:br/>
        <w:t xml:space="preserve">          &lt;/ul&gt;</w:t>
        <w:br/>
        <w:t xml:space="preserve">        &lt;/div&gt;</w:t>
        <w:br/>
        <w:t xml:space="preserve">      &lt;/div&gt;</w:t>
        <w:br/>
        <w:t xml:space="preserve">      &lt;div class="col-md-6"&gt;</w:t>
        <w:br/>
        <w:t xml:space="preserve">        &lt;div class="card"&gt;</w:t>
        <w:br/>
        <w:t xml:space="preserve">          &lt;h6&gt;Предупреждения&lt;/h6&gt;</w:t>
        <w:br/>
        <w:t xml:space="preserve">          &lt;ul class="list-group list-group-flush"&gt;</w:t>
        <w:br/>
        <w:t xml:space="preserve">            {% for w in report.warnings %}</w:t>
        <w:br/>
        <w:t xml:space="preserve">              &lt;li class="list-group-item"&gt;{{ w }}&lt;/li&gt;</w:t>
        <w:br/>
        <w:t xml:space="preserve">            {% empty %}</w:t>
        <w:br/>
        <w:t xml:space="preserve">              &lt;li class="list-group-item text-muted"&gt;Предупреждений нет&lt;/li&gt;</w:t>
        <w:br/>
        <w:t xml:space="preserve">            {% endfor %}</w:t>
        <w:br/>
        <w:t xml:space="preserve">          &lt;/ul&gt;</w:t>
        <w:br/>
        <w:t xml:space="preserve">        &lt;/div&gt;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291. templates/admin_panel/entities/delete.html</w:t>
      </w:r>
    </w:p>
    <w:p>
      <w:pPr>
        <w:pStyle w:val="CodeBody"/>
        <w:jc w:val="left"/>
      </w:pPr>
      <w:r>
        <w:rPr>
          <w:rFonts w:ascii="Times New Roman" w:hAnsi="Times New Roman" w:eastAsia="Times New Roman" w:cs="Times New Roman"/>
          <w:b w:val="0"/>
          <w:sz w:val="22"/>
        </w:rPr>
        <w:t>{% extends "base.html" %}</w:t>
        <w:br/>
        <w:br/>
        <w:t>{% block title %}Удаление{% endblock %}</w:t>
        <w:br/>
        <w:t>{% block sidebar %}{% include "partials/sidebars/admin.html" %}{% endblock %}</w:t>
        <w:br/>
        <w:t>{% block topbar_title %}Админ‑панель: {{ entity.label }}{% endblock %}</w:t>
        <w:br/>
        <w:t>{% block breadcrumbs %}</w:t>
        <w:br/>
        <w:t xml:space="preserve">  &lt;a href="/dashboard/admin/"&gt;Кабинет администратора&lt;/a&gt; /</w:t>
        <w:br/>
        <w:t xml:space="preserve">  &lt;a href="/admin-panel/"&gt;Админ‑панель&lt;/a&gt; /</w:t>
        <w:br/>
        <w:t xml:space="preserve">  &lt;a href="/admin-panel/entities/{{ entity.slug }}/"&gt;{{ entity.label }}&lt;/a&gt; /</w:t>
        <w:br/>
        <w:t xml:space="preserve">  Удаление</w:t>
        <w:br/>
        <w:t>{% endblock %}</w:t>
        <w:br/>
        <w:br/>
        <w:t>{% block content %}</w:t>
        <w:br/>
        <w:t xml:space="preserve">  &lt;div class="card"&gt;</w:t>
        <w:br/>
        <w:t xml:space="preserve">    &lt;h5 class="mb-2"&gt;Удаление записи&lt;/h5&gt;</w:t>
        <w:br/>
        <w:t xml:space="preserve">    &lt;p class="text-muted"&gt;Вы собираетесь удалить запись: &lt;strong&gt;{{ obj }}&lt;/strong&gt;&lt;/p&gt;</w:t>
        <w:br/>
        <w:br/>
        <w:t xml:space="preserve">    {% if blockers %}</w:t>
        <w:br/>
        <w:t xml:space="preserve">      &lt;div class="alert alert-warning"&gt;</w:t>
        <w:br/>
        <w:t xml:space="preserve">        &lt;div class="fw-semibold mb-1"&gt;Удаление недоступно:&lt;/div&gt;</w:t>
        <w:br/>
        <w:t xml:space="preserve">        &lt;ul class="mb-0"&gt;</w:t>
        <w:br/>
        <w:t xml:space="preserve">          {% for b in blockers %}</w:t>
        <w:br/>
        <w:t xml:space="preserve">            &lt;li&gt;{{ b }}&lt;/li&gt;</w:t>
        <w:br/>
        <w:t xml:space="preserve">          {% endfor %}</w:t>
        <w:br/>
        <w:t xml:space="preserve">        &lt;/ul&gt;</w:t>
        <w:br/>
        <w:t xml:space="preserve">      &lt;/div&gt;</w:t>
        <w:br/>
        <w:t xml:space="preserve">      &lt;a href="/admin-panel/entities/{{ entity.slug }}/{{ obj.pk }}/" class="btn btn-outline-secondary"&gt;Назад&lt;/a&gt;</w:t>
        <w:br/>
        <w:t xml:space="preserve">    {% else %}</w:t>
        <w:br/>
        <w:t xml:space="preserve">      &lt;form method="post"&gt;</w:t>
        <w:br/>
        <w:t xml:space="preserve">        {% csrf_token %}</w:t>
        <w:br/>
        <w:t xml:space="preserve">        &lt;div class="d-flex gap-2"&gt;</w:t>
        <w:br/>
        <w:t xml:space="preserve">          &lt;button class="btn btn-danger" type="submit"&gt;Удалить&lt;/button&gt;</w:t>
        <w:br/>
        <w:t xml:space="preserve">          &lt;a href="/admin-panel/entities/{{ entity.slug }}/{{ obj.pk }}/" class="btn btn-outline-secondary"&gt;Отмена&lt;/a&gt;</w:t>
        <w:br/>
        <w:t xml:space="preserve">        &lt;/div&gt;</w:t>
        <w:br/>
        <w:t xml:space="preserve">      &lt;/form&gt;</w:t>
        <w:br/>
        <w:t xml:space="preserve">    {% endif %}</w:t>
        <w:br/>
        <w:t xml:space="preserve">  &lt;/div&gt;</w:t>
        <w:br/>
        <w:t>{% endblock %}</w:t>
        <w:br/>
      </w:r>
    </w:p>
    <w:p>
      <w:pPr>
        <w:pStyle w:val="FileName"/>
        <w:jc w:val="left"/>
      </w:pPr>
      <w:r>
        <w:rPr>
          <w:rFonts w:ascii="Times New Roman" w:hAnsi="Times New Roman" w:eastAsia="Times New Roman" w:cs="Times New Roman"/>
          <w:b w:val="0"/>
          <w:sz w:val="22"/>
        </w:rPr>
        <w:t>292. templates/admin_panel/entities/detail.html</w:t>
      </w:r>
    </w:p>
    <w:p>
      <w:pPr>
        <w:pStyle w:val="CodeBody"/>
        <w:jc w:val="left"/>
      </w:pPr>
      <w:r>
        <w:rPr>
          <w:rFonts w:ascii="Times New Roman" w:hAnsi="Times New Roman" w:eastAsia="Times New Roman" w:cs="Times New Roman"/>
          <w:b w:val="0"/>
          <w:sz w:val="22"/>
        </w:rPr>
        <w:t>{% extends "base.html" %}</w:t>
        <w:br/>
        <w:br/>
        <w:t>{% block title %}{{ entity.label }}{% endblock %}</w:t>
        <w:br/>
        <w:t>{% block sidebar %}{% include "partials/sidebars/admin.html" %}{% endblock %}</w:t>
        <w:br/>
        <w:t>{% block topbar_title %}Админ‑панель: {{ entity.label }}{% endblock %}</w:t>
        <w:br/>
        <w:t>{% block breadcrumbs %}</w:t>
        <w:br/>
        <w:t xml:space="preserve">  &lt;a href="/dashboard/admin/"&gt;Кабинет администратора&lt;/a&gt; /</w:t>
        <w:br/>
        <w:t xml:space="preserve">  &lt;a href="/admin-panel/"&gt;Админ‑панель&lt;/a&gt; /</w:t>
        <w:br/>
        <w:t xml:space="preserve">  &lt;a href="/admin-panel/entities/{{ entity.slug }}/"&gt;{{ entity.label }}&lt;/a&gt; /</w:t>
        <w:br/>
        <w:t xml:space="preserve">  Карточка</w:t>
        <w:br/>
        <w:t>{% endblock %}</w:t>
        <w:br/>
        <w:br/>
        <w:t>{% block content %}</w:t>
        <w:br/>
        <w:t xml:space="preserve">  &lt;div class="d-flex flex-wrap justify-content-between align-items-center gap-2 mb-3"&gt;</w:t>
        <w:br/>
        <w:t xml:space="preserve">    &lt;div&gt;</w:t>
        <w:br/>
        <w:t xml:space="preserve">      &lt;h4 class="mb-1"&gt;{{ entity.label }}&lt;/h4&gt;</w:t>
        <w:br/>
        <w:t xml:space="preserve">      &lt;div class="text-muted"&gt;Карточка записи&lt;/div&gt;</w:t>
        <w:br/>
        <w:t xml:space="preserve">    &lt;/div&gt;</w:t>
        <w:br/>
        <w:t xml:space="preserve">    &lt;div class="d-flex gap-2"&gt;</w:t>
        <w:br/>
        <w:t xml:space="preserve">      &lt;a href="/admin-panel/entities/{{ entity.slug }}/{{ obj.pk }}/edit/" class="btn btn-outline-secondary"&gt;Редактировать&lt;/a&gt;</w:t>
        <w:br/>
        <w:t xml:space="preserve">      &lt;a href="/admin-panel/entities/{{ entity.slug }}/{{ obj.pk }}/delete/" class="btn btn-outline-danger"&gt;Удалить&lt;/a&gt;</w:t>
        <w:br/>
        <w:t xml:space="preserve">    &lt;/div&gt;</w:t>
        <w:br/>
        <w:t xml:space="preserve">  &lt;/div&gt;</w:t>
        <w:br/>
        <w:br/>
        <w:t xml:space="preserve">  &lt;div class="card mb-3"&gt;</w:t>
        <w:br/>
        <w:t xml:space="preserve">    &lt;h6 class="mb-3"&gt;Данные&lt;/h6&gt;</w:t>
        <w:br/>
        <w:t xml:space="preserve">    &lt;div class="row"&gt;</w:t>
        <w:br/>
        <w:t xml:space="preserve">      {% for field in fields %}</w:t>
        <w:br/>
        <w:t xml:space="preserve">        &lt;div class="col-md-6 mb-3"&gt;</w:t>
        <w:br/>
        <w:t xml:space="preserve">          &lt;div class="text-muted small"&gt;{{ field.label }}&lt;/div&gt;</w:t>
        <w:br/>
        <w:t xml:space="preserve">          &lt;div&gt;{{ field.value }}&lt;/div&gt;</w:t>
        <w:br/>
        <w:t xml:space="preserve">        &lt;/div&gt;</w:t>
        <w:br/>
        <w:t xml:space="preserve">      {% endfor %}</w:t>
        <w:br/>
        <w:t xml:space="preserve">    &lt;/div&gt;</w:t>
        <w:br/>
        <w:t xml:space="preserve">  &lt;/div&gt;</w:t>
        <w:br/>
        <w:br/>
        <w:t xml:space="preserve">  {% for inline in inline_sections %}</w:t>
        <w:br/>
        <w:t xml:space="preserve">    &lt;div class="card mb-3"&gt;</w:t>
        <w:br/>
        <w:t xml:space="preserve">      &lt;div class="d-flex justify-content-between align-items-center mb-2"&gt;</w:t>
        <w:br/>
        <w:t xml:space="preserve">        &lt;h6 class="mb-0"&gt;{{ inline.label }}&lt;/h6&gt;</w:t>
        <w:br/>
        <w:t xml:space="preserve">        &lt;span class="text-muted small"&gt;Записей: {{ inline.count }}&lt;/span&gt;</w:t>
        <w:br/>
        <w:t xml:space="preserve">      &lt;/div&gt;</w:t>
        <w:br/>
        <w:t xml:space="preserve">      &lt;div class="table-responsive"&gt;</w:t>
        <w:br/>
        <w:t xml:space="preserve">        &lt;table class="table mb-0"&gt;</w:t>
        <w:br/>
        <w:t xml:space="preserve">          &lt;thead&gt;</w:t>
        <w:br/>
        <w:t xml:space="preserve">            &lt;tr&gt;</w:t>
        <w:br/>
        <w:t xml:space="preserve">              {% for header in inline.headers %}</w:t>
        <w:br/>
        <w:t xml:space="preserve">                &lt;th&gt;{{ header }}&lt;/th&gt;</w:t>
        <w:br/>
        <w:t xml:space="preserve">              {% endfor %}</w:t>
        <w:br/>
        <w:t xml:space="preserve">            &lt;/tr&gt;</w:t>
        <w:br/>
        <w:t xml:space="preserve">          &lt;/thead&gt;</w:t>
        <w:br/>
        <w:t xml:space="preserve">          &lt;tbody&gt;</w:t>
        <w:br/>
        <w:t xml:space="preserve">            {% for row in inline.rows %}</w:t>
        <w:br/>
        <w:t xml:space="preserve">              &lt;tr&gt;</w:t>
        <w:br/>
        <w:t xml:space="preserve">                {% for cell in row %}</w:t>
        <w:br/>
        <w:t xml:space="preserve">                  &lt;td&gt;{{ cell }}&lt;/td&gt;</w:t>
        <w:br/>
        <w:t xml:space="preserve">                {% endfor %}</w:t>
        <w:br/>
        <w:t xml:space="preserve">              &lt;/tr&gt;</w:t>
        <w:br/>
        <w:t xml:space="preserve">            {% empty %}</w:t>
        <w:br/>
        <w:t xml:space="preserve">              &lt;tr&gt;</w:t>
        <w:br/>
        <w:t xml:space="preserve">                &lt;td colspan="{{ inline.headers|length }}" class="text-muted"&gt;Связанные записи не найдены&lt;/td&gt;</w:t>
        <w:br/>
        <w:t xml:space="preserve">              &lt;/tr&gt;</w:t>
        <w:br/>
        <w:t xml:space="preserve">            {% endfor %}</w:t>
        <w:br/>
        <w:t xml:space="preserve">          &lt;/tbody&gt;</w:t>
        <w:br/>
        <w:t xml:space="preserve">        &lt;/table&gt;</w:t>
        <w:br/>
        <w:t xml:space="preserve">      &lt;/div&gt;</w:t>
        <w:br/>
        <w:t xml:space="preserve">    &lt;/div&gt;</w:t>
        <w:br/>
        <w:t xml:space="preserve">  {% endfor %}</w:t>
        <w:br/>
        <w:t>{% endblock %}</w:t>
        <w:br/>
      </w:r>
    </w:p>
    <w:p>
      <w:pPr>
        <w:pStyle w:val="FileName"/>
        <w:jc w:val="left"/>
      </w:pPr>
      <w:r>
        <w:rPr>
          <w:rFonts w:ascii="Times New Roman" w:hAnsi="Times New Roman" w:eastAsia="Times New Roman" w:cs="Times New Roman"/>
          <w:b w:val="0"/>
          <w:sz w:val="22"/>
        </w:rPr>
        <w:t>293. templates/admin_panel/entities/form.html</w:t>
      </w:r>
    </w:p>
    <w:p>
      <w:pPr>
        <w:pStyle w:val="CodeBody"/>
        <w:jc w:val="left"/>
      </w:pPr>
      <w:r>
        <w:rPr>
          <w:rFonts w:ascii="Times New Roman" w:hAnsi="Times New Roman" w:eastAsia="Times New Roman" w:cs="Times New Roman"/>
          <w:b w:val="0"/>
          <w:sz w:val="22"/>
        </w:rPr>
        <w:t>{% extends "base.html" %}</w:t>
        <w:br/>
        <w:br/>
        <w:t>{% block title %}{{ entity.label }}{% endblock %}</w:t>
        <w:br/>
        <w:t>{% block sidebar %}{% include "partials/sidebars/admin.html" %}{% endblock %}</w:t>
        <w:br/>
        <w:t>{% block topbar_title %}Админ‑панель: {{ entity.label }}{% endblock %}</w:t>
        <w:br/>
        <w:t>{% block breadcrumbs %}</w:t>
        <w:br/>
        <w:t xml:space="preserve">  &lt;a href="/dashboard/admin/"&gt;Кабинет администратора&lt;/a&gt; /</w:t>
        <w:br/>
        <w:t xml:space="preserve">  &lt;a href="/admin-panel/"&gt;Админ‑панель&lt;/a&gt; /</w:t>
        <w:br/>
        <w:t xml:space="preserve">  &lt;a href="/admin-panel/entities/{{ entity.slug }}/"&gt;{{ entity.label }}&lt;/a&gt; /</w:t>
        <w:br/>
        <w:t xml:space="preserve">  {% if is_edit %}Редактирование{% else %}Создание{% endif %}</w:t>
        <w:br/>
        <w:t>{% endblock %}</w:t>
        <w:br/>
        <w:br/>
        <w:t>{% block content %}</w:t>
        <w:br/>
        <w:t xml:space="preserve">  &lt;div class="d-flex flex-wrap justify-content-between align-items-center gap-2 mb-3"&gt;</w:t>
        <w:br/>
        <w:t xml:space="preserve">    &lt;div&gt;</w:t>
        <w:br/>
        <w:t xml:space="preserve">      &lt;h4 class="mb-1"&gt;{{ entity.label }}&lt;/h4&gt;</w:t>
        <w:br/>
        <w:t xml:space="preserve">      &lt;div class="text-muted"&gt;</w:t>
        <w:br/>
        <w:t xml:space="preserve">        {% if is_edit %}Редактирование записи{% else %}Создание записи{% endif %}</w:t>
        <w:br/>
        <w:t xml:space="preserve">      &lt;/div&gt;</w:t>
        <w:br/>
        <w:t xml:space="preserve">    &lt;/div&gt;</w:t>
        <w:br/>
        <w:t xml:space="preserve">    &lt;a href="/admin-panel/entities/{{ entity.slug }}/" class="btn btn-outline-secondary"&gt;Назад&lt;/a&gt;</w:t>
        <w:br/>
        <w:t xml:space="preserve">  &lt;/div&gt;</w:t>
        <w:br/>
        <w:br/>
        <w:t xml:space="preserve">  &lt;div class="card"&gt;</w:t>
        <w:br/>
        <w:t xml:space="preserve">    &lt;form method="post" data-phone-mask-form&gt;</w:t>
        <w:br/>
        <w:t xml:space="preserve">      {% csrf_token %}</w:t>
        <w:br/>
        <w:t xml:space="preserve">      {% if form.non_field_errors %}</w:t>
        <w:br/>
        <w:t xml:space="preserve">        &lt;div class="alert alert-danger"&gt;{{ form.non_field_errors }}&lt;/div&gt;</w:t>
        <w:br/>
        <w:t xml:space="preserve">      {% endif %}</w:t>
        <w:br/>
        <w:t xml:space="preserve">      &lt;div class="row"&gt;</w:t>
        <w:br/>
        <w:t xml:space="preserve">        {% for field in form %}</w:t>
        <w:br/>
        <w:t xml:space="preserve">          {% with size=field.field.widget.attrs.data_size %}</w:t>
        <w:br/>
        <w:t xml:space="preserve">          &lt;div class="{% if size == 'full' %}col-12{% else %}col-md-6{% endif %} mb-3"&gt;</w:t>
        <w:br/>
        <w:t xml:space="preserve">            &lt;label class="form-label"&gt;{{ field.label }}&lt;/label&gt;</w:t>
        <w:br/>
        <w:t xml:space="preserve">            {{ field }}</w:t>
        <w:br/>
        <w:t xml:space="preserve">            {% if field.help_text %}</w:t>
        <w:br/>
        <w:t xml:space="preserve">              &lt;div class="form-text"&gt;{{ field.help_text }}&lt;/div&gt;</w:t>
        <w:br/>
        <w:t xml:space="preserve">            {% endif %}</w:t>
        <w:br/>
        <w:t xml:space="preserve">            {% for error in field.errors %}</w:t>
        <w:br/>
        <w:t xml:space="preserve">              &lt;div class="invalid-feedback d-block"&gt;{{ error }}&lt;/div&gt;</w:t>
        <w:br/>
        <w:t xml:space="preserve">            {% endfor %}</w:t>
        <w:br/>
        <w:t xml:space="preserve">          &lt;/div&gt;</w:t>
        <w:br/>
        <w:t xml:space="preserve">          {% endwith %}</w:t>
        <w:br/>
        <w:t xml:space="preserve">        {% endfor %}</w:t>
        <w:br/>
        <w:t xml:space="preserve">      &lt;/div&gt;</w:t>
        <w:br/>
        <w:t xml:space="preserve">      &lt;div class="d-flex gap-2"&gt;</w:t>
        <w:br/>
        <w:t xml:space="preserve">        &lt;button class="btn btn-primary" type="submit"&gt;Сохранить&lt;/button&gt;</w:t>
        <w:br/>
        <w:t xml:space="preserve">        &lt;a href="/admin-panel/entities/{{ entity.slug }}/" class="btn btn-outline-secondary"&gt;Отмена&lt;/a&gt;</w:t>
        <w:br/>
        <w:t xml:space="preserve">      &lt;/div&gt;</w:t>
        <w:br/>
        <w:t xml:space="preserve">    &lt;/form&gt;</w:t>
        <w:br/>
        <w:t xml:space="preserve">  &lt;/div&gt;</w:t>
        <w:br/>
        <w:t xml:space="preserve">  &lt;script&gt;</w:t>
        <w:br/>
        <w:t xml:space="preserve">    (function() {</w:t>
        <w:br/>
        <w:t xml:space="preserve">      const form = document.querySelector("[data-phone-mask-form]");</w:t>
        <w:br/>
        <w:t xml:space="preserve">      const phone = form &amp;&amp; form.elements.phone;</w:t>
        <w:br/>
        <w:t xml:space="preserve">      if (!phone) return;</w:t>
        <w:br/>
        <w:br/>
        <w:t xml:space="preserve">      const onlyDigits = (value) =&gt; (value || "").replace(/\D/g, "");</w:t>
        <w:br/>
        <w:t xml:space="preserve">      const normalizePhoneDigits = (value) =&gt; {</w:t>
        <w:br/>
        <w:t xml:space="preserve">        let digits = onlyDigits(value);</w:t>
        <w:br/>
        <w:t xml:space="preserve">        if (digits.length === 11 &amp;&amp; digits[0] === "8") {</w:t>
        <w:br/>
        <w:t xml:space="preserve">          digits = "7" + digits.slice(1);</w:t>
        <w:br/>
        <w:t xml:space="preserve">        } else if (digits.length === 10) {</w:t>
        <w:br/>
        <w:t xml:space="preserve">          digits = "7" + digits;</w:t>
        <w:br/>
        <w:t xml:space="preserve">        }</w:t>
        <w:br/>
        <w:t xml:space="preserve">        return digits;</w:t>
        <w:br/>
        <w:t xml:space="preserve">      };</w:t>
        <w:br/>
        <w:t xml:space="preserve">      const formatPhone = (value) =&gt; {</w:t>
        <w:br/>
        <w:t xml:space="preserve">        const normalized = normalizePhoneDigits(value).slice(0, 11);</w:t>
        <w:br/>
        <w:t xml:space="preserve">        let local = normalized;</w:t>
        <w:br/>
        <w:t xml:space="preserve">        if (local[0] === "7") local = local.slice(1);</w:t>
        <w:br/>
        <w:t xml:space="preserve">        const p1 = local.slice(0, 3);</w:t>
        <w:br/>
        <w:t xml:space="preserve">        const p2 = local.slice(3, 6);</w:t>
        <w:br/>
        <w:t xml:space="preserve">        const p3 = local.slice(6, 8);</w:t>
        <w:br/>
        <w:t xml:space="preserve">        const p4 = local.slice(8, 10);</w:t>
        <w:br/>
        <w:t xml:space="preserve">        let result = "+7";</w:t>
        <w:br/>
        <w:t xml:space="preserve">        if (p1) result += " (" + p1;</w:t>
        <w:br/>
        <w:t xml:space="preserve">        if (p1.length === 3) result += ")";</w:t>
        <w:br/>
        <w:t xml:space="preserve">        if (p2) result += " " + p2;</w:t>
        <w:br/>
        <w:t xml:space="preserve">        if (p3) result += "-" + p3;</w:t>
        <w:br/>
        <w:t xml:space="preserve">        if (p4) result += "-" + p4;</w:t>
        <w:br/>
        <w:t xml:space="preserve">        return result;</w:t>
        <w:br/>
        <w:t xml:space="preserve">      };</w:t>
        <w:br/>
        <w:br/>
        <w:t xml:space="preserve">      phone.addEventListener("input", () =&gt; {</w:t>
        <w:br/>
        <w:t xml:space="preserve">        phone.value = formatPhone(phone.value);</w:t>
        <w:br/>
        <w:t xml:space="preserve">      });</w:t>
        <w:br/>
        <w:t xml:space="preserve">      phone.addEventListener("blur", () =&gt; {</w:t>
        <w:br/>
        <w:t xml:space="preserve">        if (phone.value.trim()) phone.value = formatPhone(phone.value);</w:t>
        <w:br/>
        <w:t xml:space="preserve">      });</w:t>
        <w:br/>
        <w:t xml:space="preserve">      form.addEventListener("submit", () =&gt; {</w:t>
        <w:br/>
        <w:t xml:space="preserve">        if (phone.value.trim()) phone.value = "+" + normalizePhoneDigits(phone.value);</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294. templates/admin_panel/entities/list.html</w:t>
      </w:r>
    </w:p>
    <w:p>
      <w:pPr>
        <w:pStyle w:val="CodeBody"/>
        <w:jc w:val="left"/>
      </w:pPr>
      <w:r>
        <w:rPr>
          <w:rFonts w:ascii="Times New Roman" w:hAnsi="Times New Roman" w:eastAsia="Times New Roman" w:cs="Times New Roman"/>
          <w:b w:val="0"/>
          <w:sz w:val="22"/>
        </w:rPr>
        <w:t>{% extends "base.html" %}</w:t>
        <w:br/>
        <w:br/>
        <w:t>{% block title %}{{ entity.label }}{% endblock %}</w:t>
        <w:br/>
        <w:t>{% block sidebar %}{% include "partials/sidebars/admin.html" %}{% endblock %}</w:t>
        <w:br/>
        <w:t>{% block topbar_title %}Админ‑панель: {{ entity.label }}{% endblock %}</w:t>
        <w:br/>
        <w:t>{% block breadcrumbs %}</w:t>
        <w:br/>
        <w:t xml:space="preserve">  &lt;a href="/dashboard/admin/"&gt;Кабинет администратора&lt;/a&gt; /</w:t>
        <w:br/>
        <w:t xml:space="preserve">  &lt;a href="/admin-panel/"&gt;Админ‑панель&lt;/a&gt; /</w:t>
        <w:br/>
        <w:t xml:space="preserve">  {{ entity.label }}</w:t>
        <w:br/>
        <w:t>{% endblock %}</w:t>
        <w:br/>
        <w:br/>
        <w:t>{% block content %}</w:t>
        <w:br/>
        <w:t xml:space="preserve">  &lt;div class="d-flex flex-wrap justify-content-between align-items-center gap-2 mb-3"&gt;</w:t>
        <w:br/>
        <w:t xml:space="preserve">    &lt;div&gt;</w:t>
        <w:br/>
        <w:t xml:space="preserve">      &lt;h4 class="mb-1"&gt;{{ entity.label }}&lt;/h4&gt;</w:t>
        <w:br/>
        <w:t xml:space="preserve">      &lt;div class="text-muted"&gt;Список записей с поиском и фильтрами&lt;/div&gt;</w:t>
        <w:br/>
        <w:t xml:space="preserve">    &lt;/div&gt;</w:t>
        <w:br/>
        <w:t xml:space="preserve">    &lt;a href="/admin-panel/entities/{{ entity.slug }}/create/" class="btn btn-primary"&gt;Добавить&lt;/a&gt;</w:t>
        <w:br/>
        <w:t xml:space="preserve">  &lt;/div&gt;</w:t>
        <w:br/>
        <w:br/>
        <w:t xml:space="preserve">  &lt;div class="card mb-3"&gt;</w:t>
        <w:br/>
        <w:t xml:space="preserve">    &lt;form class="row g-2 align-items-end" method="get"&gt;</w:t>
        <w:br/>
        <w:t xml:space="preserve">      &lt;div class="col-md-4"&gt;</w:t>
        <w:br/>
        <w:t xml:space="preserve">        &lt;label class="form-label"&gt;Поиск&lt;/label&gt;</w:t>
        <w:br/>
        <w:t xml:space="preserve">        &lt;input type="text" name="q" class="form-control" value="{{ query }}" placeholder="Введите ключевые данные"&gt;</w:t>
        <w:br/>
        <w:t xml:space="preserve">      &lt;/div&gt;</w:t>
        <w:br/>
        <w:t xml:space="preserve">      {% for f in filters %}</w:t>
        <w:br/>
        <w:t xml:space="preserve">        &lt;div class="col-md-3"&gt;</w:t>
        <w:br/>
        <w:t xml:space="preserve">          &lt;label class="form-label"&gt;{{ f.label }}&lt;/label&gt;</w:t>
        <w:br/>
        <w:t xml:space="preserve">          &lt;select name="{{ f.name }}" class="form-select"&gt;</w:t>
        <w:br/>
        <w:t xml:space="preserve">            &lt;option value=""&gt;Все&lt;/option&gt;</w:t>
        <w:br/>
        <w:t xml:space="preserve">            {% for opt in f.options %}</w:t>
        <w:br/>
        <w:t xml:space="preserve">              &lt;option value="{{ opt.value }}" {% if opt.value|stringformat:"s" == f.value|stringformat:"s" %}selected{% endif %}&gt;</w:t>
        <w:br/>
        <w:t xml:space="preserve">                {{ opt.label }}</w:t>
        <w:br/>
        <w:t xml:space="preserve">              &lt;/option&gt;</w:t>
        <w:br/>
        <w:t xml:space="preserve">            {% endfor %}</w:t>
        <w:br/>
        <w:t xml:space="preserve">          &lt;/select&gt;</w:t>
        <w:br/>
        <w:t xml:space="preserve">        &lt;/div&gt;</w:t>
        <w:br/>
        <w:t xml:space="preserve">      {% endfor %}</w:t>
        <w:br/>
        <w:t xml:space="preserve">      {% for d in date_filters %}</w:t>
        <w:br/>
        <w:t xml:space="preserve">        &lt;div class="col-md-3"&gt;</w:t>
        <w:br/>
        <w:t xml:space="preserve">          &lt;label class="form-label"&gt;{{ d.label }} с&lt;/label&gt;</w:t>
        <w:br/>
        <w:t xml:space="preserve">          &lt;input type="date" name="{{ d.name }}_from" value="{{ d.from }}" class="form-control"&gt;</w:t>
        <w:br/>
        <w:t xml:space="preserve">        &lt;/div&gt;</w:t>
        <w:br/>
        <w:t xml:space="preserve">        &lt;div class="col-md-3"&gt;</w:t>
        <w:br/>
        <w:t xml:space="preserve">          &lt;label class="form-label"&gt;{{ d.label }} по&lt;/label&gt;</w:t>
        <w:br/>
        <w:t xml:space="preserve">          &lt;input type="date" name="{{ d.name }}_to" value="{{ d.to }}" class="form-control"&gt;</w:t>
        <w:br/>
        <w:t xml:space="preserve">        &lt;/div&gt;</w:t>
        <w:br/>
        <w:t xml:space="preserve">      {% endfor %}</w:t>
        <w:br/>
        <w:t xml:space="preserve">      &lt;div class="col-md-3"&gt;</w:t>
        <w:br/>
        <w:t xml:space="preserve">        &lt;label class="form-label"&gt;Сортировка&lt;/label&gt;</w:t>
        <w:br/>
        <w:t xml:space="preserve">        &lt;select name="sort" class="form-select"&gt;</w:t>
        <w:br/>
        <w:t xml:space="preserve">          &lt;option value=""&gt;По умолчанию&lt;/option&gt;</w:t>
        <w:br/>
        <w:t xml:space="preserve">          {% for opt in sort_options %}</w:t>
        <w:br/>
        <w:t xml:space="preserve">            &lt;option value="{{ opt.value }}" {% if opt.value == sort_field %}selected{% endif %}&gt;{{ opt.label }}&lt;/option&gt;</w:t>
        <w:br/>
        <w:t xml:space="preserve">          {% endfor %}</w:t>
        <w:br/>
        <w:t xml:space="preserve">        &lt;/select&gt;</w:t>
        <w:br/>
        <w:t xml:space="preserve">      &lt;/div&gt;</w:t>
        <w:br/>
        <w:t xml:space="preserve">      &lt;div class="col-md-3"&gt;</w:t>
        <w:br/>
        <w:t xml:space="preserve">        &lt;label class="form-label"&gt;Направление&lt;/label&gt;</w:t>
        <w:br/>
        <w:t xml:space="preserve">        &lt;select name="dir" class="form-select"&gt;</w:t>
        <w:br/>
        <w:t xml:space="preserve">          &lt;option value="desc" {% if sort_dir == "desc" %}selected{% endif %}&gt;По убыванию&lt;/option&gt;</w:t>
        <w:br/>
        <w:t xml:space="preserve">          &lt;option value="asc" {% if sort_dir == "asc" %}selected{% endif %}&gt;По возрастанию&lt;/option&gt;</w:t>
        <w:br/>
        <w:t xml:space="preserve">        &lt;/select&gt;</w:t>
        <w:br/>
        <w:t xml:space="preserve">      &lt;/div&gt;</w:t>
        <w:br/>
        <w:t xml:space="preserve">      &lt;div class="col-md-2"&gt;</w:t>
        <w:br/>
        <w:t xml:space="preserve">        &lt;button class="btn btn-outline-secondary w-100" type="submit"&gt;Применить&lt;/button&gt;</w:t>
        <w:br/>
        <w:t xml:space="preserve">      &lt;/div&gt;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 for header in headers %}</w:t>
        <w:br/>
        <w:t xml:space="preserve">              &lt;th&gt;{{ header }}&lt;/th&gt;</w:t>
        <w:br/>
        <w:t xml:space="preserve">            {% endfor %}</w:t>
        <w:br/>
        <w:t xml:space="preserve">            &lt;th&gt;Действия&lt;/th&gt;</w:t>
        <w:br/>
        <w:t xml:space="preserve">          &lt;/tr&gt;</w:t>
        <w:br/>
        <w:t xml:space="preserve">        &lt;/thead&gt;</w:t>
        <w:br/>
        <w:t xml:space="preserve">        &lt;tbody&gt;</w:t>
        <w:br/>
        <w:t xml:space="preserve">          {% for row in rows %}</w:t>
        <w:br/>
        <w:t xml:space="preserve">            &lt;tr&gt;</w:t>
        <w:br/>
        <w:t xml:space="preserve">              {% for cell in row.cells %}</w:t>
        <w:br/>
        <w:t xml:space="preserve">                &lt;td&gt;{{ cell }}&lt;/td&gt;</w:t>
        <w:br/>
        <w:t xml:space="preserve">              {% endfor %}</w:t>
        <w:br/>
        <w:t xml:space="preserve">              &lt;td&gt;</w:t>
        <w:br/>
        <w:t xml:space="preserve">                &lt;div class="d-flex flex-wrap gap-2"&gt;</w:t>
        <w:br/>
        <w:t xml:space="preserve">                  &lt;a class="btn btn-sm btn-outline-secondary" href="/admin-panel/entities/{{ entity.slug }}/{{ row.obj.pk }}/"&gt;Открыть&lt;/a&gt;</w:t>
        <w:br/>
        <w:t xml:space="preserve">                  &lt;a class="btn btn-sm btn-outline-secondary" href="/admin-panel/entities/{{ entity.slug }}/{{ row.obj.pk }}/edit/"&gt;Редактировать&lt;/a&gt;</w:t>
        <w:br/>
        <w:t xml:space="preserve">                  &lt;a class="btn btn-sm btn-outline-danger" href="/admin-panel/entities/{{ entity.slug }}/{{ row.obj.pk }}/delete/"&gt;Удалить&lt;/a&gt;</w:t>
        <w:br/>
        <w:t xml:space="preserve">                &lt;/div&gt;</w:t>
        <w:br/>
        <w:t xml:space="preserve">              &lt;/td&gt;</w:t>
        <w:br/>
        <w:t xml:space="preserve">            &lt;/tr&gt;</w:t>
        <w:br/>
        <w:t xml:space="preserve">          {% empty %}</w:t>
        <w:br/>
        <w:t xml:space="preserve">            &lt;tr&gt;</w:t>
        <w:br/>
        <w:t xml:space="preserve">              &lt;td colspan="{{ headers|length|add:'1' }}" class="text-muted"&gt;Записей не найдено&lt;/td&gt;</w:t>
        <w:br/>
        <w:t xml:space="preserve">            &lt;/tr&gt;</w:t>
        <w:br/>
        <w:t xml:space="preserve">          {% endfor %}</w:t>
        <w:br/>
        <w:t xml:space="preserve">        &lt;/tbody&gt;</w:t>
        <w:br/>
        <w:t xml:space="preserve">      &lt;/table&gt;</w:t>
        <w:br/>
        <w:t xml:space="preserve">    &lt;/div&gt;</w:t>
        <w:br/>
        <w:t xml:space="preserve">  &lt;/div&gt;</w:t>
        <w:br/>
        <w:br/>
        <w:t xml:space="preserve">  {% if page_obj and paginator.num_pages &gt; 1 %}</w:t>
        <w:br/>
        <w:t xml:space="preserve">    &lt;nav class="mt-3"&gt;</w:t>
        <w:br/>
        <w:t xml:space="preserve">      &lt;ul class="pagination"&gt;</w:t>
        <w:br/>
        <w:t xml:space="preserve">        &lt;li class="page-item {% if not page_obj.has_previous %}disabled{% endif %}"&gt;</w:t>
        <w:br/>
        <w:t xml:space="preserve">          {% if page_obj.has_previous %}</w:t>
        <w:br/>
        <w:t xml:space="preserve">            &lt;a class="page-link" href="?page={{ page_obj.previous_page_number }}{% if query_string %}&amp;{{ query_string }}{% endif %}"&gt;Назад&lt;/a&gt;</w:t>
        <w:br/>
        <w:t xml:space="preserve">          {% else %}</w:t>
        <w:br/>
        <w:t xml:space="preserve">            &lt;span class="page-link"&gt;Назад&lt;/span&gt;</w:t>
        <w:br/>
        <w:t xml:space="preserve">          {% endif %}</w:t>
        <w:br/>
        <w:t xml:space="preserve">        &lt;/li&gt;</w:t>
        <w:br/>
        <w:t xml:space="preserve">        {% for page in paginator.page_range %}</w:t>
        <w:br/>
        <w:t xml:space="preserve">          {% if page == page_obj.number %}</w:t>
        <w:br/>
        <w:t xml:space="preserve">            &lt;li class="page-item active"&gt;&lt;span class="page-link"&gt;{{ page }}&lt;/span&gt;&lt;/li&gt;</w:t>
        <w:br/>
        <w:t xml:space="preserve">          {% elif page &gt;= page_obj.number|add:"-2" and page &lt;= page_obj.number|add:"2" %}</w:t>
        <w:br/>
        <w:t xml:space="preserve">            &lt;li class="page-item"&gt;&lt;a class="page-link" href="?page={{ page }}{% if query_string %}&amp;{{ query_string }}{% endif %}"&gt;{{ page }}&lt;/a&gt;&lt;/li&gt;</w:t>
        <w:br/>
        <w:t xml:space="preserve">          {% endif %}</w:t>
        <w:br/>
        <w:t xml:space="preserve">        {% endfor %}</w:t>
        <w:br/>
        <w:t xml:space="preserve">        &lt;li class="page-item {% if not page_obj.has_next %}disabled{% endif %}"&gt;</w:t>
        <w:br/>
        <w:t xml:space="preserve">          {% if page_obj.has_next %}</w:t>
        <w:br/>
        <w:t xml:space="preserve">            &lt;a class="page-link" href="?page={{ page_obj.next_page_number }}{% if query_string %}&amp;{{ query_string }}{% endif %}"&gt;Вперёд&lt;/a&gt;</w:t>
        <w:br/>
        <w:t xml:space="preserve">          {% else %}</w:t>
        <w:br/>
        <w:t xml:space="preserve">            &lt;span class="page-link"&gt;Вперёд&lt;/span&gt;</w:t>
        <w:br/>
        <w:t xml:space="preserve">          {% endif %}</w:t>
        <w:br/>
        <w:t xml:space="preserve">        &lt;/li&gt;</w:t>
        <w:br/>
        <w:t xml:space="preserve">      &lt;/ul&gt;</w:t>
        <w:br/>
        <w:t xml:space="preserve">    &lt;/nav&gt;</w:t>
        <w:br/>
        <w:t xml:space="preserve">  {% endif %}</w:t>
        <w:br/>
        <w:t>{% endblock %}</w:t>
        <w:br/>
      </w:r>
    </w:p>
    <w:p>
      <w:pPr>
        <w:pStyle w:val="FileName"/>
        <w:jc w:val="left"/>
      </w:pPr>
      <w:r>
        <w:rPr>
          <w:rFonts w:ascii="Times New Roman" w:hAnsi="Times New Roman" w:eastAsia="Times New Roman" w:cs="Times New Roman"/>
          <w:b w:val="0"/>
          <w:sz w:val="22"/>
        </w:rPr>
        <w:t>295. templates/admin_panel/index.html</w:t>
      </w:r>
    </w:p>
    <w:p>
      <w:pPr>
        <w:pStyle w:val="CodeBody"/>
        <w:jc w:val="left"/>
      </w:pPr>
      <w:r>
        <w:rPr>
          <w:rFonts w:ascii="Times New Roman" w:hAnsi="Times New Roman" w:eastAsia="Times New Roman" w:cs="Times New Roman"/>
          <w:b w:val="0"/>
          <w:sz w:val="22"/>
        </w:rPr>
        <w:t>{% extends "base.html" %}</w:t>
        <w:br/>
        <w:br/>
        <w:t>{% block title %}Админ-панель{% endblock %}</w:t>
        <w:br/>
        <w:t>{% block sidebar %}{% include "partials/sidebars/admin.html" %}{% endblock %}</w:t>
        <w:br/>
        <w:t>{% block topbar_title %}Административная панель{% endblock %}</w:t>
        <w:br/>
        <w:t>{% block breadcrumbs %}</w:t>
        <w:br/>
        <w:t xml:space="preserve">  &lt;a href="/dashboard/admin/"&gt;Кабинет администратора&lt;/a&gt; / Админ‑панель</w:t>
        <w:br/>
        <w:t>{% endblock %}</w:t>
        <w:br/>
        <w:br/>
        <w:t>{% block content %}</w:t>
        <w:br/>
        <w:t xml:space="preserve">  &lt;div class="section-header"&gt;</w:t>
        <w:br/>
        <w:t xml:space="preserve">    &lt;h4 class="mb-0"&gt;Админ‑панель&lt;/h4&gt;</w:t>
        <w:br/>
        <w:t xml:space="preserve">  &lt;/div&gt;</w:t>
        <w:br/>
        <w:br/>
        <w:t xml:space="preserve">  &lt;div class="row g-3 mb-3"&gt;</w:t>
        <w:br/>
        <w:t xml:space="preserve">    &lt;div class="col-md-4"&gt;</w:t>
        <w:br/>
        <w:t xml:space="preserve">      &lt;div class="card kpi-card"&gt;</w:t>
        <w:br/>
        <w:t xml:space="preserve">        &lt;div class="kpi-value"&gt;{{ stats.users }}&lt;/div&gt;</w:t>
        <w:br/>
        <w:t xml:space="preserve">        &lt;div class="kpi-label"&gt;Пользователей&lt;/div&gt;</w:t>
        <w:br/>
        <w:t xml:space="preserve">      &lt;/div&gt;</w:t>
        <w:br/>
        <w:t xml:space="preserve">    &lt;/div&gt;</w:t>
        <w:br/>
        <w:t xml:space="preserve">    &lt;div class="col-md-4"&gt;</w:t>
        <w:br/>
        <w:t xml:space="preserve">      &lt;div class="card kpi-card"&gt;</w:t>
        <w:br/>
        <w:t xml:space="preserve">        &lt;div class="kpi-value"&gt;{{ stats.roles }}&lt;/div&gt;</w:t>
        <w:br/>
        <w:t xml:space="preserve">        &lt;div class="kpi-label"&gt;Ролей&lt;/div&gt;</w:t>
        <w:br/>
        <w:t xml:space="preserve">      &lt;/div&gt;</w:t>
        <w:br/>
        <w:t xml:space="preserve">    &lt;/div&gt;</w:t>
        <w:br/>
        <w:t xml:space="preserve">    &lt;div class="col-md-4"&gt;</w:t>
        <w:br/>
        <w:t xml:space="preserve">      &lt;div class="card kpi-card"&gt;</w:t>
        <w:br/>
        <w:t xml:space="preserve">        &lt;div class="kpi-value"&gt;{{ stats.backups }}&lt;/div&gt;</w:t>
        <w:br/>
        <w:t xml:space="preserve">        &lt;div class="kpi-label"&gt;Резервных копий&lt;/div&gt;</w:t>
        <w:br/>
        <w:t xml:space="preserve">      &lt;/div&gt;</w:t>
        <w:br/>
        <w:t xml:space="preserve">    &lt;/div&gt;</w:t>
        <w:br/>
        <w:t xml:space="preserve">  &lt;/div&gt;</w:t>
        <w:br/>
        <w:br/>
        <w:t xml:space="preserve">  &lt;div class="card"&gt;</w:t>
        <w:br/>
        <w:t xml:space="preserve">    &lt;div class="d-flex flex-wrap justify-content-between align-items-center gap-2 mb-3"&gt;</w:t>
        <w:br/>
        <w:t xml:space="preserve">      &lt;h6 class="mb-0"&gt;Сущности и быстрый поиск&lt;/h6&gt;</w:t>
        <w:br/>
        <w:t xml:space="preserve">      &lt;form id="entity-search" class="d-flex gap-2" method="get" data-base="/admin-panel/entities/"&gt;</w:t>
        <w:br/>
        <w:t xml:space="preserve">        &lt;select name="entity" class="form-select" style="min-width: 220px;"&gt;</w:t>
        <w:br/>
        <w:t xml:space="preserve">          {% for e in entities %}</w:t>
        <w:br/>
        <w:t xml:space="preserve">            &lt;option value="{{ e.slug }}"&gt;{{ e.label }}&lt;/option&gt;</w:t>
        <w:br/>
        <w:t xml:space="preserve">          {% endfor %}</w:t>
        <w:br/>
        <w:t xml:space="preserve">        &lt;/select&gt;</w:t>
        <w:br/>
        <w:t xml:space="preserve">        &lt;input type="text" name="q" class="form-control" placeholder="Быстрый поиск"&gt;</w:t>
        <w:br/>
        <w:t xml:space="preserve">        &lt;button class="btn btn-primary" type="submit"&gt;Найти&lt;/button&gt;</w:t>
        <w:br/>
        <w:t xml:space="preserve">      &lt;/form&gt;</w:t>
        <w:br/>
        <w:t xml:space="preserve">    &lt;/div&gt;</w:t>
        <w:br/>
        <w:br/>
        <w:t xml:space="preserve">    &lt;div class="row row-cols-1 row-cols-md-3 g-3"&gt;</w:t>
        <w:br/>
        <w:t xml:space="preserve">      {% for e in entities %}</w:t>
        <w:br/>
        <w:t xml:space="preserve">        &lt;div class="col"&gt;</w:t>
        <w:br/>
        <w:t xml:space="preserve">          &lt;a class="card text-decoration-none h-100" href="/admin-panel/entities/{{ e.slug }}/"&gt;</w:t>
        <w:br/>
        <w:t xml:space="preserve">            &lt;div class="d-flex justify-content-between align-items-center"&gt;</w:t>
        <w:br/>
        <w:t xml:space="preserve">              &lt;div&gt;</w:t>
        <w:br/>
        <w:t xml:space="preserve">                &lt;div class="fw-semibold"&gt;{{ e.label }}&lt;/div&gt;</w:t>
        <w:br/>
        <w:t xml:space="preserve">                &lt;div class="text-muted small"&gt;Записей: {{ e.count }}&lt;/div&gt;</w:t>
        <w:br/>
        <w:t xml:space="preserve">              &lt;/div&gt;</w:t>
        <w:br/>
        <w:t xml:space="preserve">              &lt;span class="status-pill"&gt;Открыть&lt;/span&gt;</w:t>
        <w:br/>
        <w:t xml:space="preserve">            &lt;/div&gt;</w:t>
        <w:br/>
        <w:t xml:space="preserve">          &lt;/a&gt;</w:t>
        <w:br/>
        <w:t xml:space="preserve">        &lt;/div&gt;</w:t>
        <w:br/>
        <w:t xml:space="preserve">      {% endfor %}</w:t>
        <w:br/>
        <w:t xml:space="preserve">    &lt;/div&gt;</w:t>
        <w:br/>
        <w:t xml:space="preserve">  &lt;/div&gt;</w:t>
        <w:br/>
        <w:br/>
        <w:t xml:space="preserve">  &lt;script&gt;</w:t>
        <w:br/>
        <w:t xml:space="preserve">    const searchForm = document.getElementById("entity-search");</w:t>
        <w:br/>
        <w:t xml:space="preserve">    if (searchForm) {</w:t>
        <w:br/>
        <w:t xml:space="preserve">      searchForm.addEventListener("submit", (e) =&gt; {</w:t>
        <w:br/>
        <w:t xml:space="preserve">        const slug = searchForm.entity.value;</w:t>
        <w:br/>
        <w:t xml:space="preserve">        searchForm.action = `${searchForm.dataset.base}${slug}/`;</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296. templates/admin_panel/role_form.html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 include "partials/sidebars/admin.html" %}{% endblock %}</w:t>
        <w:br/>
        <w:t>{% block topbar_title %}{{ title }}{% endblock %}</w:t>
        <w:br/>
        <w:t>{% block breadcrumbs %}</w:t>
        <w:br/>
        <w:t xml:space="preserve">  &lt;a href="/admin-panel/roles/"&gt;Роли&lt;/a&gt; / {{ title }}</w:t>
        <w:br/>
        <w:t>{% endblock %}</w:t>
        <w:br/>
        <w:br/>
        <w:t>{% block content %}</w:t>
        <w:br/>
        <w:t xml:space="preserve">  &lt;div class="card"&gt;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href="/admin-panel/roles/"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297. templates/admin_panel/roles_list.html</w:t>
      </w:r>
    </w:p>
    <w:p>
      <w:pPr>
        <w:pStyle w:val="CodeBody"/>
        <w:jc w:val="left"/>
      </w:pPr>
      <w:r>
        <w:rPr>
          <w:rFonts w:ascii="Times New Roman" w:hAnsi="Times New Roman" w:eastAsia="Times New Roman" w:cs="Times New Roman"/>
          <w:b w:val="0"/>
          <w:sz w:val="22"/>
        </w:rPr>
        <w:t>{% extends "base.html" %}</w:t>
        <w:br/>
        <w:br/>
        <w:t>{% block title %}Роли{% endblock %}</w:t>
        <w:br/>
        <w:t>{% block sidebar %}{% include "partials/sidebars/admin.html" %}{% endblock %}</w:t>
        <w:br/>
        <w:t>{% block topbar_title %}Роли{% endblock %}</w:t>
        <w:br/>
        <w:t>{% block breadcrumbs %}</w:t>
        <w:br/>
        <w:t xml:space="preserve">  &lt;a href="/admin-panel/"&gt;Админ‑панель&lt;/a&gt; / Роли</w:t>
        <w:br/>
        <w:t>{% endblock %}</w:t>
        <w:br/>
        <w:br/>
        <w:t>{% block content %}</w:t>
        <w:br/>
        <w:t xml:space="preserve">  &lt;div class="section-header"&gt;</w:t>
        <w:br/>
        <w:t xml:space="preserve">    &lt;h4 class="mb-0"&gt;Роли&lt;/h4&gt;</w:t>
        <w:br/>
        <w:t xml:space="preserve">    &lt;a href="/admin-panel/roles/create/" class="btn btn-primary"&gt;Создать роль&lt;/a&gt;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&lt;th&gt;Название&lt;/th&gt;</w:t>
        <w:br/>
        <w:t xml:space="preserve">          &lt;/tr&gt;</w:t>
        <w:br/>
        <w:t xml:space="preserve">        &lt;/thead&gt;</w:t>
        <w:br/>
        <w:t xml:space="preserve">        &lt;tbody&gt;</w:t>
        <w:br/>
        <w:t xml:space="preserve">          {% for r in roles %}</w:t>
        <w:br/>
        <w:t xml:space="preserve">            &lt;tr&gt;</w:t>
        <w:br/>
        <w:t xml:space="preserve">              &lt;td&gt;{{ r.name }}&lt;/td&gt;</w:t>
        <w:br/>
        <w:t xml:space="preserve">            &lt;/tr&gt;</w:t>
        <w:br/>
        <w:t xml:space="preserve">          {% empty %}</w:t>
        <w:br/>
        <w:t xml:space="preserve">            &lt;tr&gt;&lt;td class="text-muted"&gt;Ролей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298. templates/admin_panel/user_delete.html</w:t>
      </w:r>
    </w:p>
    <w:p>
      <w:pPr>
        <w:pStyle w:val="CodeBody"/>
        <w:jc w:val="left"/>
      </w:pPr>
      <w:r>
        <w:rPr>
          <w:rFonts w:ascii="Times New Roman" w:hAnsi="Times New Roman" w:eastAsia="Times New Roman" w:cs="Times New Roman"/>
          <w:b w:val="0"/>
          <w:sz w:val="22"/>
        </w:rPr>
        <w:t>{% extends "base.html" %}</w:t>
        <w:br/>
        <w:br/>
        <w:t>{% block title %}Удаление пользователя{% endblock %}</w:t>
        <w:br/>
        <w:t>{% block sidebar %}{% include "partials/sidebars/admin.html" %}{% endblock %}</w:t>
        <w:br/>
        <w:t>{% block topbar_title %}Удаление пользователя{% endblock %}</w:t>
        <w:br/>
        <w:t>{% block breadcrumbs %}</w:t>
        <w:br/>
        <w:t xml:space="preserve">  &lt;a href="/admin-panel/users/"&gt;Пользователи&lt;/a&gt; / Удаление</w:t>
        <w:br/>
        <w:t>{% endblock %}</w:t>
        <w:br/>
        <w:br/>
        <w:t>{% block content %}</w:t>
        <w:br/>
        <w:t xml:space="preserve">  &lt;div class="card"&gt;</w:t>
        <w:br/>
        <w:t xml:space="preserve">    &lt;h5&gt;Удалить пользователя «{{ object.username }}»?&lt;/h5&gt;</w:t>
        <w:br/>
        <w:t xml:space="preserve">    &lt;p class="text-muted"&gt;Действие нельзя отменить.&lt;/p&gt;</w:t>
        <w:br/>
        <w:t xml:space="preserve">    &lt;form method="post"&gt;</w:t>
        <w:br/>
        <w:t xml:space="preserve">      {% csrf_token %}</w:t>
        <w:br/>
        <w:t xml:space="preserve">      &lt;button class="btn btn-danger"&gt;Удалить&lt;/button&gt;</w:t>
        <w:br/>
        <w:t xml:space="preserve">      &lt;a href="/admin-panel/users/" class="btn btn-outline-secondary"&gt;Отмена&lt;/a&gt;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299. templates/admin_panel/user_form.html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 include "partials/sidebars/admin.html" %}{% endblock %}</w:t>
        <w:br/>
        <w:t>{% block topbar_title %}{{ title }}{% endblock %}</w:t>
        <w:br/>
        <w:t>{% block breadcrumbs %}</w:t>
        <w:br/>
        <w:t xml:space="preserve">  &lt;a href="/admin-panel/users/"&gt;Пользователи&lt;/a&gt; / {{ title }}</w:t>
        <w:br/>
        <w:t>{% endblock %}</w:t>
        <w:br/>
        <w:br/>
        <w:t>{% block content %}</w:t>
        <w:br/>
        <w:t xml:space="preserve">  &lt;div class="card"&gt;</w:t>
        <w:br/>
        <w:t xml:space="preserve">    &lt;form method="post" novalidate data-phone-mask-form&gt;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href="/admin-panel/users/" class="btn btn-outline-secondary"&gt;Отмена&lt;/a&gt;</w:t>
        <w:br/>
        <w:t xml:space="preserve">      &lt;/div&gt;</w:t>
        <w:br/>
        <w:t xml:space="preserve">    &lt;/form&gt;</w:t>
        <w:br/>
        <w:t xml:space="preserve">  &lt;/div&gt;</w:t>
        <w:br/>
        <w:t xml:space="preserve">  &lt;script&gt;</w:t>
        <w:br/>
        <w:t xml:space="preserve">    (function() {</w:t>
        <w:br/>
        <w:t xml:space="preserve">      const form = document.querySelector("[data-phone-mask-form]");</w:t>
        <w:br/>
        <w:t xml:space="preserve">      const phone = form &amp;&amp; form.elements.phone;</w:t>
        <w:br/>
        <w:t xml:space="preserve">      if (!phone) return;</w:t>
        <w:br/>
        <w:br/>
        <w:t xml:space="preserve">      const onlyDigits = (value) =&gt; (value || "").replace(/\D/g, "");</w:t>
        <w:br/>
        <w:t xml:space="preserve">      const normalizePhoneDigits = (value) =&gt; {</w:t>
        <w:br/>
        <w:t xml:space="preserve">        let digits = onlyDigits(value);</w:t>
        <w:br/>
        <w:t xml:space="preserve">        if (digits.length === 11 &amp;&amp; digits[0] === "8") {</w:t>
        <w:br/>
        <w:t xml:space="preserve">          digits = "7" + digits.slice(1);</w:t>
        <w:br/>
        <w:t xml:space="preserve">        } else if (digits.length === 10) {</w:t>
        <w:br/>
        <w:t xml:space="preserve">          digits = "7" + digits;</w:t>
        <w:br/>
        <w:t xml:space="preserve">        }</w:t>
        <w:br/>
        <w:t xml:space="preserve">        return digits;</w:t>
        <w:br/>
        <w:t xml:space="preserve">      };</w:t>
        <w:br/>
        <w:t xml:space="preserve">      const formatPhone = (value) =&gt; {</w:t>
        <w:br/>
        <w:t xml:space="preserve">        const normalized = normalizePhoneDigits(value).slice(0, 11);</w:t>
        <w:br/>
        <w:t xml:space="preserve">        let local = normalized;</w:t>
        <w:br/>
        <w:t xml:space="preserve">        if (local[0] === "7") local = local.slice(1);</w:t>
        <w:br/>
        <w:t xml:space="preserve">        const p1 = local.slice(0, 3);</w:t>
        <w:br/>
        <w:t xml:space="preserve">        const p2 = local.slice(3, 6);</w:t>
        <w:br/>
        <w:t xml:space="preserve">        const p3 = local.slice(6, 8);</w:t>
        <w:br/>
        <w:t xml:space="preserve">        const p4 = local.slice(8, 10);</w:t>
        <w:br/>
        <w:t xml:space="preserve">        let result = "+7";</w:t>
        <w:br/>
        <w:t xml:space="preserve">        if (p1) result += " (" + p1;</w:t>
        <w:br/>
        <w:t xml:space="preserve">        if (p1.length === 3) result += ")";</w:t>
        <w:br/>
        <w:t xml:space="preserve">        if (p2) result += " " + p2;</w:t>
        <w:br/>
        <w:t xml:space="preserve">        if (p3) result += "-" + p3;</w:t>
        <w:br/>
        <w:t xml:space="preserve">        if (p4) result += "-" + p4;</w:t>
        <w:br/>
        <w:t xml:space="preserve">        return result;</w:t>
        <w:br/>
        <w:t xml:space="preserve">      };</w:t>
        <w:br/>
        <w:br/>
        <w:t xml:space="preserve">      phone.addEventListener("input", () =&gt; {</w:t>
        <w:br/>
        <w:t xml:space="preserve">        phone.value = formatPhone(phone.value);</w:t>
        <w:br/>
        <w:t xml:space="preserve">      });</w:t>
        <w:br/>
        <w:t xml:space="preserve">      phone.addEventListener("blur", () =&gt; {</w:t>
        <w:br/>
        <w:t xml:space="preserve">        if (phone.value.trim()) phone.value = formatPhone(phone.value);</w:t>
        <w:br/>
        <w:t xml:space="preserve">      });</w:t>
        <w:br/>
        <w:t xml:space="preserve">      form.addEventListener("submit", () =&gt; {</w:t>
        <w:br/>
        <w:t xml:space="preserve">        if (phone.value.trim()) phone.value = "+" + normalizePhoneDigits(phone.value);</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300. templates/admin_panel/user_password.html</w:t>
      </w:r>
    </w:p>
    <w:p>
      <w:pPr>
        <w:pStyle w:val="CodeBody"/>
        <w:jc w:val="left"/>
      </w:pPr>
      <w:r>
        <w:rPr>
          <w:rFonts w:ascii="Times New Roman" w:hAnsi="Times New Roman" w:eastAsia="Times New Roman" w:cs="Times New Roman"/>
          <w:b w:val="0"/>
          <w:sz w:val="22"/>
        </w:rPr>
        <w:t>{% extends "base.html" %}</w:t>
        <w:br/>
        <w:br/>
        <w:t>{% block title %}Смена пароля{% endblock %}</w:t>
        <w:br/>
        <w:t>{% block sidebar %}{% include "partials/sidebars/admin.html" %}{% endblock %}</w:t>
        <w:br/>
        <w:t>{% block topbar_title %}Смена пароля{% endblock %}</w:t>
        <w:br/>
        <w:t>{% block breadcrumbs %}</w:t>
        <w:br/>
        <w:t xml:space="preserve">  &lt;a href="/admin-panel/users/"&gt;Пользователи&lt;/a&gt; / Смена пароля</w:t>
        <w:br/>
        <w:t>{% endblock %}</w:t>
        <w:br/>
        <w:br/>
        <w:t>{% block content %}</w:t>
        <w:br/>
        <w:t xml:space="preserve">  &lt;div class="card"&gt;</w:t>
        <w:br/>
        <w:t xml:space="preserve">    &lt;h6&gt;Пользователь: {{ user_obj.username }}&lt;/h6&gt;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href="/admin-panel/users/"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301. templates/admin_panel/users_list.html</w:t>
      </w:r>
    </w:p>
    <w:p>
      <w:pPr>
        <w:pStyle w:val="CodeBody"/>
        <w:jc w:val="left"/>
      </w:pPr>
      <w:r>
        <w:rPr>
          <w:rFonts w:ascii="Times New Roman" w:hAnsi="Times New Roman" w:eastAsia="Times New Roman" w:cs="Times New Roman"/>
          <w:b w:val="0"/>
          <w:sz w:val="22"/>
        </w:rPr>
        <w:t>{% extends "base.html" %}</w:t>
        <w:br/>
        <w:br/>
        <w:t>{% block title %}Пользователи{% endblock %}</w:t>
        <w:br/>
        <w:t>{% block sidebar %}{% include "partials/sidebars/admin.html" %}{% endblock %}</w:t>
        <w:br/>
        <w:t>{% block topbar_title %}Пользователи{% endblock %}</w:t>
        <w:br/>
        <w:t>{% block breadcrumbs %}</w:t>
        <w:br/>
        <w:t xml:space="preserve">  &lt;a href="/admin-panel/"&gt;Админ‑панель&lt;/a&gt; / Пользователи</w:t>
        <w:br/>
        <w:t>{% endblock %}</w:t>
        <w:br/>
        <w:br/>
        <w:t>{% block content %}</w:t>
        <w:br/>
        <w:t xml:space="preserve">  &lt;div class="section-header"&gt;</w:t>
        <w:br/>
        <w:t xml:space="preserve">    &lt;h4 class="mb-0"&gt;Пользователи&lt;/h4&gt;</w:t>
        <w:br/>
        <w:t xml:space="preserve">    &lt;a href="/admin-panel/users/create/" class="btn btn-primary"&gt;Создать пользователя&lt;/a&gt;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&lt;th&gt;Логин&lt;/th&gt;</w:t>
        <w:br/>
        <w:t xml:space="preserve">            &lt;th&gt;ФИО&lt;/th&gt;</w:t>
        <w:br/>
        <w:t xml:space="preserve">            &lt;th&gt;Роли&lt;/th&gt;</w:t>
        <w:br/>
        <w:t xml:space="preserve">            &lt;th&gt;Email&lt;/th&gt;</w:t>
        <w:br/>
        <w:t xml:space="preserve">            &lt;th&gt;Активен&lt;/th&gt;</w:t>
        <w:br/>
        <w:t xml:space="preserve">            &lt;th&gt;Дата создания&lt;/th&gt;</w:t>
        <w:br/>
        <w:t xml:space="preserve">            &lt;th&gt;Действия&lt;/th&gt;</w:t>
        <w:br/>
        <w:t xml:space="preserve">          &lt;/tr&gt;</w:t>
        <w:br/>
        <w:t xml:space="preserve">        &lt;/thead&gt;</w:t>
        <w:br/>
        <w:t xml:space="preserve">        &lt;tbody&gt;</w:t>
        <w:br/>
        <w:t xml:space="preserve">          {% for u in users %}</w:t>
        <w:br/>
        <w:t xml:space="preserve">            &lt;tr&gt;</w:t>
        <w:br/>
        <w:t xml:space="preserve">              &lt;td&gt;{{ u.username }}&lt;/td&gt;</w:t>
        <w:br/>
        <w:t xml:space="preserve">              &lt;td&gt;{{ u.full_name }}&lt;/td&gt;</w:t>
        <w:br/>
        <w:t xml:space="preserve">              &lt;td&gt;</w:t>
        <w:br/>
        <w:t xml:space="preserve">                {% for r in u.roles.all %}</w:t>
        <w:br/>
        <w:t xml:space="preserve">                  &lt;span class="badge-soft primary"&gt;{{ r.name }}&lt;/span&gt;</w:t>
        <w:br/>
        <w:t xml:space="preserve">                {% empty %}</w:t>
        <w:br/>
        <w:t xml:space="preserve">                  —</w:t>
        <w:br/>
        <w:t xml:space="preserve">                {% endfor %}</w:t>
        <w:br/>
        <w:t xml:space="preserve">              &lt;/td&gt;</w:t>
        <w:br/>
        <w:t xml:space="preserve">              &lt;td&gt;{{ u.email }}&lt;/td&gt;</w:t>
        <w:br/>
        <w:t xml:space="preserve">              &lt;td&gt;{{ u.is_active|yesno:"Да,Нет" }}&lt;/td&gt;</w:t>
        <w:br/>
        <w:t xml:space="preserve">              &lt;td&gt;{{ u.date_joined|date:"d.m.Y" }}&lt;/td&gt;</w:t>
        <w:br/>
        <w:t xml:space="preserve">              &lt;td class="text-end"&gt;</w:t>
        <w:br/>
        <w:t xml:space="preserve">                &lt;a class="btn btn-sm btn-outline-secondary" href="/admin-panel/users/{{ u.id }}/edit/"&gt;Изменить&lt;/a&gt;</w:t>
        <w:br/>
        <w:t xml:space="preserve">                &lt;a class="btn btn-sm btn-outline-secondary" href="/admin-panel/users/{{ u.id }}/password/"&gt;Пароль&lt;/a&gt;</w:t>
        <w:br/>
        <w:t xml:space="preserve">                &lt;form method="post" action="/admin-panel/users/{{ u.id }}/toggle/" class="d-inline"&gt;</w:t>
        <w:br/>
        <w:t xml:space="preserve">                  {% csrf_token %}</w:t>
        <w:br/>
        <w:t xml:space="preserve">                  &lt;button class="btn btn-sm btn-outline-secondary"&gt;</w:t>
        <w:br/>
        <w:t xml:space="preserve">                    {% if u.is_active %}Блокировать{% else %}Разблокировать{% endif %}</w:t>
        <w:br/>
        <w:t xml:space="preserve">                  &lt;/button&gt;</w:t>
        <w:br/>
        <w:t xml:space="preserve">                &lt;/form&gt;</w:t>
        <w:br/>
        <w:t xml:space="preserve">                &lt;a class="btn btn-sm btn-outline-danger" href="/admin-panel/users/{{ u.id }}/delete/"&gt;Удалить&lt;/a&gt;</w:t>
        <w:br/>
        <w:t xml:space="preserve">              &lt;/td&gt;</w:t>
        <w:br/>
        <w:t xml:space="preserve">            &lt;/tr&gt;</w:t>
        <w:br/>
        <w:t xml:space="preserve">          {% empty %}</w:t>
        <w:br/>
        <w:t xml:space="preserve">            &lt;tr&gt;&lt;td colspan="7" class="text-muted"&gt;Пользователей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302. templates/base.html</w:t>
      </w:r>
    </w:p>
    <w:p>
      <w:pPr>
        <w:pStyle w:val="CodeBody"/>
        <w:jc w:val="left"/>
      </w:pPr>
      <w:r>
        <w:rPr>
          <w:rFonts w:ascii="Times New Roman" w:hAnsi="Times New Roman" w:eastAsia="Times New Roman" w:cs="Times New Roman"/>
          <w:b w:val="0"/>
          <w:sz w:val="22"/>
        </w:rPr>
        <w:t>{% load static %}</w:t>
        <w:br/>
        <w:t>&lt;!doctype html&gt;</w:t>
        <w:br/>
        <w:t>&lt;html lang="ru" data-theme="light"&gt;</w:t>
        <w:br/>
        <w:t>&lt;head&gt;</w:t>
        <w:br/>
        <w:t xml:space="preserve">  &lt;meta charset="utf-8"&gt;</w:t>
        <w:br/>
        <w:t xml:space="preserve">  &lt;title&gt;{% block title %}Art Culinary CRM{% endblock %}&lt;/title&gt;</w:t>
        <w:br/>
        <w:t xml:space="preserve">  &lt;meta name="viewport" content="width=device-width, initial-scale=1"&gt;</w:t>
        <w:br/>
        <w:t xml:space="preserve">  &lt;link rel="preconnect" href="https://fonts.googleapis.com"&gt;</w:t>
        <w:br/>
        <w:t xml:space="preserve">  &lt;link rel="preconnect" href="https://fonts.gstatic.com" crossorigin&gt;</w:t>
        <w:br/>
        <w:t xml:space="preserve">  &lt;link href="https://fonts.googleapis.com/css2?family=Inter:wght@400;500;600;700&amp;family=Manrope:wght@400;600;700&amp;display=swap" rel="stylesheet"&gt;</w:t>
        <w:br/>
        <w:t xml:space="preserve">  &lt;link href="https://cdn.jsdelivr.net/npm/bootstrap@5.3.3/dist/css/bootstrap.min.css" rel="stylesheet"&gt;</w:t>
        <w:br/>
        <w:t xml:space="preserve">  &lt;link rel="stylesheet" href="{% static 'css/app.css' %}"&gt;</w:t>
        <w:br/>
        <w:t xml:space="preserve">  &lt;script&gt;</w:t>
        <w:br/>
        <w:t xml:space="preserve">    (function() {</w:t>
        <w:br/>
        <w:t xml:space="preserve">      const key = "crm_theme";</w:t>
        <w:br/>
        <w:t xml:space="preserve">      const saved = localStorage.getItem(key) || "light";</w:t>
        <w:br/>
        <w:t xml:space="preserve">      document.documentElement.setAttribute("data-theme", saved);</w:t>
        <w:br/>
        <w:t xml:space="preserve">    })();</w:t>
        <w:br/>
        <w:t xml:space="preserve">  &lt;/script&gt;</w:t>
        <w:br/>
        <w:t>&lt;/head&gt;</w:t>
        <w:br/>
        <w:t>&lt;body&gt;</w:t>
        <w:br/>
        <w:t xml:space="preserve">  &lt;div class="app-shell"&gt;</w:t>
        <w:br/>
        <w:t xml:space="preserve">    &lt;aside class="sidebar"&gt;</w:t>
        <w:br/>
        <w:t xml:space="preserve">      {% block sidebar %}</w:t>
        <w:br/>
        <w:t xml:space="preserve">        {% if is_admin %}</w:t>
        <w:br/>
        <w:t xml:space="preserve">          {% include "partials/sidebars/admin.html" %}</w:t>
        <w:br/>
        <w:t xml:space="preserve">        {% elif is_logistic %}</w:t>
        <w:br/>
        <w:t xml:space="preserve">          {% include "partials/sidebars/logistic.html" %}</w:t>
        <w:br/>
        <w:t xml:space="preserve">        {% elif is_picker %}</w:t>
        <w:br/>
        <w:t xml:space="preserve">          {% include "partials/sidebars/picker.html" %}</w:t>
        <w:br/>
        <w:t xml:space="preserve">        {% elif is_courier %}</w:t>
        <w:br/>
        <w:t xml:space="preserve">          {% include "partials/sidebars/courier.html" %}</w:t>
        <w:br/>
        <w:t xml:space="preserve">        {% else %}</w:t>
        <w:br/>
        <w:t xml:space="preserve">          {% include "partials/sidebars/manager.html" %}</w:t>
        <w:br/>
        <w:t xml:space="preserve">        {% endif %}</w:t>
        <w:br/>
        <w:t xml:space="preserve">      {% endblock %}</w:t>
        <w:br/>
        <w:t xml:space="preserve">    &lt;/aside&gt;</w:t>
        <w:br/>
        <w:br/>
        <w:t xml:space="preserve">    &lt;div class="main"&gt;</w:t>
        <w:br/>
        <w:t xml:space="preserve">      &lt;div class="topbar"&gt;</w:t>
        <w:br/>
        <w:t xml:space="preserve">        &lt;div class="topbar-left"&gt;</w:t>
        <w:br/>
        <w:t xml:space="preserve">          &lt;div class="system-name"&gt;Art Culinary CRM&lt;/div&gt;</w:t>
        <w:br/>
        <w:t xml:space="preserve">          &lt;div class="page-title"&gt;{% block topbar_title %}Панель{% endblock %}&lt;/div&gt;</w:t>
        <w:br/>
        <w:t xml:space="preserve">        &lt;/div&gt;</w:t>
        <w:br/>
        <w:t xml:space="preserve">        &lt;div class="d-flex align-items-center gap-3"&gt;</w:t>
        <w:br/>
        <w:t xml:space="preserve">          &lt;button id="theme-toggle" class="theme-toggle" type="button" aria-label="Сменить тему"&gt;</w:t>
        <w:br/>
        <w:t xml:space="preserve">            &lt;span id="theme-icon"&gt;☾&lt;/span&gt;</w:t>
        <w:br/>
        <w:t xml:space="preserve">            &lt;span id="theme-label"&gt;Светлая&lt;/span&gt;</w:t>
        <w:br/>
        <w:t xml:space="preserve">          &lt;/button&gt;</w:t>
        <w:br/>
        <w:t xml:space="preserve">          {% if request.user.is_authenticated %}</w:t>
        <w:br/>
        <w:t xml:space="preserve">            &lt;span class="text-muted"&gt;{{ request.user.full_name|default:request.user.username }}&lt;/span&gt;</w:t>
        <w:br/>
        <w:t xml:space="preserve">            &lt;a href="/logout/" class="btn btn-outline-secondary btn-sm"&gt;Выйти&lt;/a&gt;</w:t>
        <w:br/>
        <w:t xml:space="preserve">          {% endif %}</w:t>
        <w:br/>
        <w:t xml:space="preserve">        &lt;/div&gt;</w:t>
        <w:br/>
        <w:t xml:space="preserve">      &lt;/div&gt;</w:t>
        <w:br/>
        <w:br/>
        <w:t xml:space="preserve">      &lt;main class="content p-4"&gt;</w:t>
        <w:br/>
        <w:t xml:space="preserve">        &lt;div class="breadcrumbs"&gt;</w:t>
        <w:br/>
        <w:t xml:space="preserve">          {% block breadcrumbs %}</w:t>
        <w:br/>
        <w:t xml:space="preserve">            &lt;a href="/dashboard/"&gt;Главная&lt;/a&gt;</w:t>
        <w:br/>
        <w:t xml:space="preserve">          {% endblock %}</w:t>
        <w:br/>
        <w:t xml:space="preserve">        &lt;/div&gt;</w:t>
        <w:br/>
        <w:br/>
        <w:t xml:space="preserve">        {% if messages %}</w:t>
        <w:br/>
        <w:t xml:space="preserve">          &lt;div class="notify-stack" aria-live="polite" aria-atomic="true"&gt;</w:t>
        <w:br/>
        <w:t xml:space="preserve">            {% for message in messages %}</w:t>
        <w:br/>
        <w:t xml:space="preserve">              &lt;div</w:t>
        <w:br/>
        <w:t xml:space="preserve">                class="notify-card"</w:t>
        <w:br/>
        <w:t xml:space="preserve">                role="status"</w:t>
        <w:br/>
        <w:t xml:space="preserve">                data-delay="5200"</w:t>
        <w:br/>
        <w:t xml:space="preserve">                data-level="{% if 'success' in message.tags %}success{% elif 'error' in message.tags or 'danger' in message.tags %}danger{% elif 'warning' in message.tags %}warning{% else %}info{% endif %}"</w:t>
        <w:br/>
        <w:t xml:space="preserve">              &gt;</w:t>
        <w:br/>
        <w:t xml:space="preserve">                &lt;div class="notify-icon"&gt;</w:t>
        <w:br/>
        <w:t xml:space="preserve">                  {% if 'success' in message.tags %}✔{% elif 'error' in message.tags or 'danger' in message.tags %}✖{% elif 'warning' in message.tags %}!{% else %}i{% endif %}</w:t>
        <w:br/>
        <w:t xml:space="preserve">                &lt;/div&gt;</w:t>
        <w:br/>
        <w:t xml:space="preserve">                &lt;div class="notify-content"&gt;</w:t>
        <w:br/>
        <w:t xml:space="preserve">                  &lt;div class="notify-title"&gt;</w:t>
        <w:br/>
        <w:t xml:space="preserve">                    {% if 'success' in message.tags %}Успешно{% elif 'error' in message.tags or 'danger' in message.tags %}Ошибка{% elif 'warning' in message.tags %}Внимание{% else %}Сообщение{% endif %}</w:t>
        <w:br/>
        <w:t xml:space="preserve">                  &lt;/div&gt;</w:t>
        <w:br/>
        <w:t xml:space="preserve">                  &lt;div class="notify-text"&gt;{{ message }}&lt;/div&gt;</w:t>
        <w:br/>
        <w:t xml:space="preserve">                &lt;/div&gt;</w:t>
        <w:br/>
        <w:t xml:space="preserve">                &lt;button type="button" class="notify-close" aria-label="Закрыть"&gt;×&lt;/button&gt;</w:t>
        <w:br/>
        <w:t xml:space="preserve">                &lt;div class="notify-progress"&gt;&lt;/div&gt;</w:t>
        <w:br/>
        <w:t xml:space="preserve">              &lt;/div&gt;</w:t>
        <w:br/>
        <w:t xml:space="preserve">            {% endfor %}</w:t>
        <w:br/>
        <w:t xml:space="preserve">          &lt;/div&gt;</w:t>
        <w:br/>
        <w:t xml:space="preserve">        {% endif %}</w:t>
        <w:br/>
        <w:br/>
        <w:t xml:space="preserve">        {% block content %}{% endblock %}</w:t>
        <w:br/>
        <w:t xml:space="preserve">      &lt;/main&gt;</w:t>
        <w:br/>
        <w:t xml:space="preserve">    &lt;/div&gt;</w:t>
        <w:br/>
        <w:t xml:space="preserve">  &lt;/div&gt;</w:t>
        <w:br/>
        <w:br/>
        <w:t xml:space="preserve">  &lt;script&gt;</w:t>
        <w:br/>
        <w:t xml:space="preserve">    const key = "crm_theme";</w:t>
        <w:br/>
        <w:t xml:space="preserve">    const html = document.documentElement;</w:t>
        <w:br/>
        <w:t xml:space="preserve">    const btn = document.getElementById("theme-toggle");</w:t>
        <w:br/>
        <w:t xml:space="preserve">    const icon = document.getElementById("theme-icon");</w:t>
        <w:br/>
        <w:t xml:space="preserve">    const label = document.getElementById("theme-label");</w:t>
        <w:br/>
        <w:t xml:space="preserve">    const applyTheme = (t) =&gt; { html.setAttribute("data-theme", t); localStorage.setItem(key, t); };</w:t>
        <w:br/>
        <w:t xml:space="preserve">    const saved = localStorage.getItem(key) || "light";</w:t>
        <w:br/>
        <w:t xml:space="preserve">    applyTheme(saved);</w:t>
        <w:br/>
        <w:t xml:space="preserve">    const updateToggle = () =&gt; {</w:t>
        <w:br/>
        <w:t xml:space="preserve">      const isDark = html.getAttribute("data-theme") === "dark";</w:t>
        <w:br/>
        <w:t xml:space="preserve">      icon.textContent = isDark ? "☀︎" : "☾";</w:t>
        <w:br/>
        <w:t xml:space="preserve">      label.textContent = isDark ? "Тёмная" : "Светлая";</w:t>
        <w:br/>
        <w:t xml:space="preserve">    };</w:t>
        <w:br/>
        <w:t xml:space="preserve">    updateToggle();</w:t>
        <w:br/>
        <w:t xml:space="preserve">    btn.addEventListener("click", () =&gt; {</w:t>
        <w:br/>
        <w:t xml:space="preserve">      const next = html.getAttribute("data-theme") === "dark" ? "light" : "dark";</w:t>
        <w:br/>
        <w:t xml:space="preserve">      applyTheme(next);</w:t>
        <w:br/>
        <w:t xml:space="preserve">      updateToggle();</w:t>
        <w:br/>
        <w:t xml:space="preserve">    });</w:t>
        <w:br/>
        <w:t xml:space="preserve">  &lt;/script&gt;</w:t>
        <w:br/>
        <w:t xml:space="preserve">  &lt;script src="https://cdn.jsdelivr.net/npm/bootstrap@5.3.3/dist/js/bootstrap.bundle.min.js"&gt;&lt;/script&gt;</w:t>
        <w:br/>
        <w:t xml:space="preserve">  &lt;script src="https://unpkg.com/lucide@latest"&gt;&lt;/script&gt;</w:t>
        <w:br/>
        <w:t xml:space="preserve">  &lt;script&gt;</w:t>
        <w:br/>
        <w:t xml:space="preserve">    if (window.lucide) {</w:t>
        <w:br/>
        <w:t xml:space="preserve">      lucide.createIcons();</w:t>
        <w:br/>
        <w:t xml:space="preserve">    }</w:t>
        <w:br/>
        <w:t xml:space="preserve">  &lt;/script&gt;</w:t>
        <w:br/>
        <w:t xml:space="preserve">  &lt;script&gt;</w:t>
        <w:br/>
        <w:t xml:space="preserve">    document.addEventListener("DOMContentLoaded", () =&gt; {</w:t>
        <w:br/>
        <w:t xml:space="preserve">      const cards = document.querySelectorAll(".notify-card");</w:t>
        <w:br/>
        <w:t xml:space="preserve">      cards.forEach((card, index) =&gt; {</w:t>
        <w:br/>
        <w:t xml:space="preserve">        const delay = parseInt(card.dataset.delay || "5000", 10);</w:t>
        <w:br/>
        <w:t xml:space="preserve">        card.style.animationDelay = `${index * 80}ms`;</w:t>
        <w:br/>
        <w:t xml:space="preserve">        card.classList.add("is-visible");</w:t>
        <w:br/>
        <w:br/>
        <w:t xml:space="preserve">        const closeBtn = card.querySelector(".notify-close");</w:t>
        <w:br/>
        <w:t xml:space="preserve">        const closeCard = () =&gt; {</w:t>
        <w:br/>
        <w:t xml:space="preserve">          card.classList.remove("is-visible");</w:t>
        <w:br/>
        <w:t xml:space="preserve">          card.classList.add("is-hiding");</w:t>
        <w:br/>
        <w:t xml:space="preserve">          window.setTimeout(() =&gt; card.remove(), 260);</w:t>
        <w:br/>
        <w:t xml:space="preserve">        };</w:t>
        <w:br/>
        <w:br/>
        <w:t xml:space="preserve">        if (closeBtn) {</w:t>
        <w:br/>
        <w:t xml:space="preserve">          closeBtn.addEventListener("click", closeCard);</w:t>
        <w:br/>
        <w:t xml:space="preserve">        }</w:t>
        <w:br/>
        <w:t xml:space="preserve">        window.setTimeout(closeCard, delay);</w:t>
        <w:br/>
        <w:t xml:space="preserve">      });</w:t>
        <w:br/>
        <w:t xml:space="preserve">    });</w:t>
        <w:br/>
        <w:t xml:space="preserve">  &lt;/script&gt;</w:t>
        <w:br/>
        <w:t xml:space="preserve">  {% block extra_js %}{% endblock %}</w:t>
        <w:br/>
        <w:t>&lt;/body&gt;</w:t>
        <w:br/>
        <w:t>&lt;/html&gt;</w:t>
        <w:br/>
      </w:r>
    </w:p>
    <w:p>
      <w:pPr>
        <w:pStyle w:val="FileName"/>
        <w:jc w:val="left"/>
      </w:pPr>
      <w:r>
        <w:rPr>
          <w:rFonts w:ascii="Times New Roman" w:hAnsi="Times New Roman" w:eastAsia="Times New Roman" w:cs="Times New Roman"/>
          <w:b w:val="0"/>
          <w:sz w:val="22"/>
        </w:rPr>
        <w:t>303. templates/clients/delete.html</w:t>
      </w:r>
    </w:p>
    <w:p>
      <w:pPr>
        <w:pStyle w:val="CodeBody"/>
        <w:jc w:val="left"/>
      </w:pPr>
      <w:r>
        <w:rPr>
          <w:rFonts w:ascii="Times New Roman" w:hAnsi="Times New Roman" w:eastAsia="Times New Roman" w:cs="Times New Roman"/>
          <w:b w:val="0"/>
          <w:sz w:val="22"/>
        </w:rPr>
        <w:t>{% extends "base.html" %}</w:t>
        <w:br/>
        <w:br/>
        <w:t>{% block title %}Удаление клиента{%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%}Удаление клиента{% endblock %}</w:t>
        <w:br/>
        <w:t>{% block breadcrumbs %}</w:t>
        <w:br/>
        <w:t xml:space="preserve">  &lt;a href="/clients/"&gt;Клиенты&lt;/a&gt; / Удаление</w:t>
        <w:br/>
        <w:t>{% endblock %}</w:t>
        <w:br/>
        <w:br/>
        <w:t>{% block content %}</w:t>
        <w:br/>
        <w:t xml:space="preserve">  &lt;div class="card"&gt;</w:t>
        <w:br/>
        <w:t xml:space="preserve">    &lt;h5&gt;Удалить клиента «{{ object.name }}»?&lt;/h5&gt;</w:t>
        <w:br/>
        <w:t xml:space="preserve">    &lt;p class="text-muted"&gt;Действие нельзя отменить.&lt;/p&gt;</w:t>
        <w:br/>
        <w:t xml:space="preserve">    &lt;form method="post"&gt;</w:t>
        <w:br/>
        <w:t xml:space="preserve">      {% csrf_token %}</w:t>
        <w:br/>
        <w:t xml:space="preserve">      &lt;button class="btn btn-danger"&gt;Удалить&lt;/button&gt;</w:t>
        <w:br/>
        <w:t xml:space="preserve">      &lt;a href="/clients/" class="btn btn-outline-secondary"&gt;Отмена&lt;/a&gt;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304. templates/clients/detail.html</w:t>
      </w:r>
    </w:p>
    <w:p>
      <w:pPr>
        <w:pStyle w:val="CodeBody"/>
        <w:jc w:val="left"/>
      </w:pPr>
      <w:r>
        <w:rPr>
          <w:rFonts w:ascii="Times New Roman" w:hAnsi="Times New Roman" w:eastAsia="Times New Roman" w:cs="Times New Roman"/>
          <w:b w:val="0"/>
          <w:sz w:val="22"/>
        </w:rPr>
        <w:t>{% extends "base.html" %}</w:t>
        <w:br/>
        <w:br/>
        <w:t>{% block title %}Карточка клиента{%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%}Карточка клиента{% endblock %}</w:t>
        <w:br/>
        <w:t>{% block breadcrumbs %}</w:t>
        <w:br/>
        <w:t xml:space="preserve">  &lt;a href="/clients/"&gt;Клиенты&lt;/a&gt; / Карточка</w:t>
        <w:br/>
        <w:t>{% endblock %}</w:t>
        <w:br/>
        <w:br/>
        <w:t>{% block content %}</w:t>
        <w:br/>
        <w:t xml:space="preserve">  &lt;div class="section-header"&gt;</w:t>
        <w:br/>
        <w:t xml:space="preserve">    &lt;h4 class="mb-0"&gt;{{ client.name }}&lt;/h4&gt;</w:t>
        <w:br/>
        <w:t xml:space="preserve">    &lt;div class="d-flex gap-2"&gt;</w:t>
        <w:br/>
        <w:t xml:space="preserve">      &lt;a href="/clients/{{ client.id }}/edit/" class="btn btn-outline-secondary"&gt;Редактировать&lt;/a&gt;</w:t>
        <w:br/>
        <w:t xml:space="preserve">      &lt;a href="/clients/" class="btn btn-outline-secondary"&gt;К списку&lt;/a&gt;</w:t>
        <w:br/>
        <w:t xml:space="preserve">    &lt;/div&gt;</w:t>
        <w:br/>
        <w:t xml:space="preserve">  &lt;/div&gt;</w:t>
        <w:br/>
        <w:br/>
        <w:t xml:space="preserve">  &lt;div class="row g-3 mb-3"&gt;</w:t>
        <w:br/>
        <w:t xml:space="preserve">    &lt;div class="col-lg-8"&gt;</w:t>
        <w:br/>
        <w:t xml:space="preserve">      &lt;div class="card"&gt;</w:t>
        <w:br/>
        <w:t xml:space="preserve">        &lt;h6&gt;Основная информация&lt;/h6&gt;</w:t>
        <w:br/>
        <w:t xml:space="preserve">        &lt;div class="row g-3 mt-1"&gt;</w:t>
        <w:br/>
        <w:t xml:space="preserve">          &lt;div class="col-md-6"&gt;&lt;strong&gt;Тип:&lt;/strong&gt; {{ client.get_client_type_display }}&lt;/div&gt;</w:t>
        <w:br/>
        <w:t xml:space="preserve">          &lt;div class="col-md-6"&gt;&lt;strong&gt;Статус:&lt;/strong&gt; {{ client.get_status_display }}&lt;/div&gt;</w:t>
        <w:br/>
        <w:t xml:space="preserve">          &lt;div class="col-md-6"&gt;&lt;strong&gt;Этап:&lt;/strong&gt; {{ client.current_stage.name|default:"—" }}&lt;/div&gt;</w:t>
        <w:br/>
        <w:t xml:space="preserve">          &lt;div class="col-md-6"&gt;&lt;strong&gt;Менеджер:&lt;/strong&gt; {{ client.responsible_manager.full_name|default:"—" }}&lt;/div&gt;</w:t>
        <w:br/>
        <w:t xml:space="preserve">          &lt;div class="col-md-6"&gt;&lt;strong&gt;Телефон:&lt;/strong&gt; {{ client.phone|default:"—" }}&lt;/div&gt;</w:t>
        <w:br/>
        <w:t xml:space="preserve">          &lt;div class="col-md-6"&gt;&lt;strong&gt;Email:&lt;/strong&gt; {{ client.email|default:"—" }}&lt;/div&gt;</w:t>
        <w:br/>
        <w:t xml:space="preserve">          &lt;div class="col-12"&gt;</w:t>
        <w:br/>
        <w:t xml:space="preserve">            &lt;strong&gt;Адрес доставки:&lt;/strong&gt;</w:t>
        <w:br/>
        <w:t xml:space="preserve">            {% if client.default_delivery_address %}</w:t>
        <w:br/>
        <w:t xml:space="preserve">              &lt;div class="mt-2 p-3 rounded border" style="background: var(--bg-2);"&gt;</w:t>
        <w:br/>
        <w:t xml:space="preserve">                &lt;div class="fw-semibold"&gt;{{ client.default_delivery_address }}&lt;/div&gt;</w:t>
        <w:br/>
        <w:t xml:space="preserve">                &lt;a</w:t>
        <w:br/>
        <w:t xml:space="preserve">                  class="btn btn-sm btn-outline-secondary mt-2"</w:t>
        <w:br/>
        <w:t xml:space="preserve">                  href="https://www.google.com/maps/search/?api=1&amp;query={{ client.default_delivery_address|urlencode }}"</w:t>
        <w:br/>
        <w:t xml:space="preserve">                  target="_blank"</w:t>
        <w:br/>
        <w:t xml:space="preserve">                  rel="noopener"</w:t>
        <w:br/>
        <w:t xml:space="preserve">                &gt;</w:t>
        <w:br/>
        <w:t xml:space="preserve">                  Открыть в Google Maps</w:t>
        <w:br/>
        <w:t xml:space="preserve">                &lt;/a&gt;</w:t>
        <w:br/>
        <w:t xml:space="preserve">              &lt;/div&gt;</w:t>
        <w:br/>
        <w:t xml:space="preserve">            {% else %}</w:t>
        <w:br/>
        <w:t xml:space="preserve">              &lt;span class="text-muted"&gt;—&lt;/span&gt;</w:t>
        <w:br/>
        <w:t xml:space="preserve">            {% endif %}</w:t>
        <w:br/>
        <w:t xml:space="preserve">          &lt;/div&gt;</w:t>
        <w:br/>
        <w:t xml:space="preserve">        &lt;/div&gt;</w:t>
        <w:br/>
        <w:t xml:space="preserve">      &lt;/div&gt;</w:t>
        <w:br/>
        <w:t xml:space="preserve">    &lt;/div&gt;</w:t>
        <w:br/>
        <w:t xml:space="preserve">    &lt;div class="col-lg-4"&gt;</w:t>
        <w:br/>
        <w:t xml:space="preserve">      &lt;div class="card"&gt;</w:t>
        <w:br/>
        <w:t xml:space="preserve">        &lt;h6&gt;Смена этапа&lt;/h6&gt;</w:t>
        <w:br/>
        <w:t xml:space="preserve">        &lt;form method="post"&gt;</w:t>
        <w:br/>
        <w:t xml:space="preserve">          {% csrf_token %}</w:t>
        <w:br/>
        <w:t xml:space="preserve">          &lt;input type="hidden" name="action" value="change_stage"&gt;</w:t>
        <w:br/>
        <w:t xml:space="preserve">          &lt;div class="mb-2"&gt;</w:t>
        <w:br/>
        <w:t xml:space="preserve">            {{ stage_form.stage }}</w:t>
        <w:br/>
        <w:t xml:space="preserve">            {% if stage_form.stage.errors %}&lt;div class="text-danger small"&gt;{{ stage_form.stage.errors|striptags }}&lt;/div&gt;{% endif %}</w:t>
        <w:br/>
        <w:t xml:space="preserve">          &lt;/div&gt;</w:t>
        <w:br/>
        <w:t xml:space="preserve">          &lt;div class="mb-2"&gt;</w:t>
        <w:br/>
        <w:t xml:space="preserve">            {{ stage_form.comment }}</w:t>
        <w:br/>
        <w:t xml:space="preserve">          &lt;/div&gt;</w:t>
        <w:br/>
        <w:t xml:space="preserve">          &lt;button class="btn btn-primary w-100"&gt;Обновить этап&lt;/button&gt;</w:t>
        <w:br/>
        <w:t xml:space="preserve">        &lt;/form&gt;</w:t>
        <w:br/>
        <w:t xml:space="preserve">      &lt;/div&gt;</w:t>
        <w:br/>
        <w:t xml:space="preserve">    &lt;/div&gt;</w:t>
        <w:br/>
        <w:t xml:space="preserve">  &lt;/div&gt;</w:t>
        <w:br/>
        <w:br/>
        <w:t xml:space="preserve">  &lt;ul class="nav nav-tabs mb-3" role="tablist"&gt;</w:t>
        <w:br/>
        <w:t xml:space="preserve">    &lt;li class="nav-item" role="presentation"&gt;</w:t>
        <w:br/>
        <w:t xml:space="preserve">      &lt;button class="nav-link active" data-bs-toggle="tab" data-bs-target="#tab-interactions" type="button"&gt;Взаимодействия&lt;/button&gt;</w:t>
        <w:br/>
        <w:t xml:space="preserve">    &lt;/li&gt;</w:t>
        <w:br/>
        <w:t xml:space="preserve">    &lt;li class="nav-item" role="presentation"&gt;</w:t>
        <w:br/>
        <w:t xml:space="preserve">      &lt;button class="nav-link" data-bs-toggle="tab" data-bs-target="#tab-orders" type="button"&gt;Заказы клиента&lt;/button&gt;</w:t>
        <w:br/>
        <w:t xml:space="preserve">    &lt;/li&gt;</w:t>
        <w:br/>
        <w:t xml:space="preserve">    &lt;li class="nav-item" role="presentation"&gt;</w:t>
        <w:br/>
        <w:t xml:space="preserve">      &lt;button class="nav-link" data-bs-toggle="tab" data-bs-target="#tab-history" type="button"&gt;История этапов&lt;/button&gt;</w:t>
        <w:br/>
        <w:t xml:space="preserve">    &lt;/li&gt;</w:t>
        <w:br/>
        <w:t xml:space="preserve">  &lt;/ul&gt;</w:t>
        <w:br/>
        <w:br/>
        <w:t xml:space="preserve">  &lt;div class="tab-content"&gt;</w:t>
        <w:br/>
        <w:t xml:space="preserve">    &lt;div class="tab-pane fade show active" id="tab-interactions"&gt;</w:t>
        <w:br/>
        <w:t xml:space="preserve">      &lt;div class="card"&gt;</w:t>
        <w:br/>
        <w:t xml:space="preserve">        &lt;div class="section-header"&gt;</w:t>
        <w:br/>
        <w:t xml:space="preserve">          &lt;h6 class="mb-0"&gt;Журнал взаимодействий&lt;/h6&gt;</w:t>
        <w:br/>
        <w:t xml:space="preserve">        &lt;/div&gt;</w:t>
        <w:br/>
        <w:t xml:space="preserve">        &lt;form method="post" class="mb-3"&gt;</w:t>
        <w:br/>
        <w:t xml:space="preserve">          {% csrf_token %}</w:t>
        <w:br/>
        <w:t xml:space="preserve">          &lt;input type="hidden" name="action" value="add_interaction"&gt;</w:t>
        <w:br/>
        <w:t xml:space="preserve">          &lt;div class="row g-2"&gt;</w:t>
        <w:br/>
        <w:t xml:space="preserve">            &lt;div class="col-md-4"&gt;{{ interaction_form.interaction_type }}&lt;/div&gt;</w:t>
        <w:br/>
        <w:t xml:space="preserve">            &lt;div class="col-md-4"&gt;{{ interaction_form.happened_at }}&lt;/div&gt;</w:t>
        <w:br/>
        <w:t xml:space="preserve">            &lt;div class="col-md-12"&gt;{{ interaction_form.note }}&lt;/div&gt;</w:t>
        <w:br/>
        <w:t xml:space="preserve">          &lt;/div&gt;</w:t>
        <w:br/>
        <w:t xml:space="preserve">          &lt;button class="btn btn-outline-secondary mt-2"&gt;Добавить запись&lt;/button&gt;</w:t>
        <w:br/>
        <w:t xml:space="preserve">        &lt;/form&gt;</w:t>
        <w:br/>
        <w:t xml:space="preserve">        &lt;div class="table-responsive"&gt;</w:t>
        <w:br/>
        <w:t xml:space="preserve">          &lt;table class="table mb-0"&gt;</w:t>
        <w:br/>
        <w:t xml:space="preserve">            &lt;thead&gt;</w:t>
        <w:br/>
        <w:t xml:space="preserve">              &lt;tr&gt;</w:t>
        <w:br/>
        <w:t xml:space="preserve">                &lt;th&gt;Тип&lt;/th&gt;</w:t>
        <w:br/>
        <w:t xml:space="preserve">                &lt;th&gt;Комментарий&lt;/th&gt;</w:t>
        <w:br/>
        <w:t xml:space="preserve">                &lt;th&gt;Дата/время&lt;/th&gt;</w:t>
        <w:br/>
        <w:t xml:space="preserve">                &lt;th&gt;Менеджер&lt;/th&gt;</w:t>
        <w:br/>
        <w:t xml:space="preserve">              &lt;/tr&gt;</w:t>
        <w:br/>
        <w:t xml:space="preserve">            &lt;/thead&gt;</w:t>
        <w:br/>
        <w:t xml:space="preserve">            &lt;tbody&gt;</w:t>
        <w:br/>
        <w:t xml:space="preserve">              {% for i in interactions %}</w:t>
        <w:br/>
        <w:t xml:space="preserve">                &lt;tr&gt;</w:t>
        <w:br/>
        <w:t xml:space="preserve">                  &lt;td&gt;{{ i.get_interaction_type_display }}&lt;/td&gt;</w:t>
        <w:br/>
        <w:t xml:space="preserve">                  &lt;td&gt;{{ i.note|default:"—" }}&lt;/td&gt;</w:t>
        <w:br/>
        <w:t xml:space="preserve">                  &lt;td&gt;{{ i.happened_at|date:"d.m.Y H:i" }}&lt;/td&gt;</w:t>
        <w:br/>
        <w:t xml:space="preserve">                  &lt;td&gt;{{ i.manager.full_name|default:"—" }}&lt;/td&gt;</w:t>
        <w:br/>
        <w:t xml:space="preserve">                &lt;/tr&gt;</w:t>
        <w:br/>
        <w:t xml:space="preserve">              {% empty %}</w:t>
        <w:br/>
        <w:t xml:space="preserve">                &lt;tr&gt;&lt;td colspan="4" class="text-muted"&gt;Записей нет&lt;/td&gt;&lt;/tr&gt;</w:t>
        <w:br/>
        <w:t xml:space="preserve">              {% endfor %}</w:t>
        <w:br/>
        <w:t xml:space="preserve">            &lt;/tbody&gt;</w:t>
        <w:br/>
        <w:t xml:space="preserve">          &lt;/table&gt;</w:t>
        <w:br/>
        <w:t xml:space="preserve">        &lt;/div&gt;</w:t>
        <w:br/>
        <w:t xml:space="preserve">      &lt;/div&gt;</w:t>
        <w:br/>
        <w:t xml:space="preserve">    &lt;/div&gt;</w:t>
        <w:br/>
        <w:br/>
        <w:t xml:space="preserve">    &lt;div class="tab-pane fade" id="tab-orders"&gt;</w:t>
        <w:br/>
        <w:t xml:space="preserve">      &lt;div class="card"&gt;</w:t>
        <w:br/>
        <w:t xml:space="preserve">        &lt;div class="table-responsive"&gt;</w:t>
        <w:br/>
        <w:t xml:space="preserve">          &lt;table class="table mb-0"&gt;</w:t>
        <w:br/>
        <w:t xml:space="preserve">            &lt;thead&gt;</w:t>
        <w:br/>
        <w:t xml:space="preserve">              &lt;tr&gt;</w:t>
        <w:br/>
        <w:t xml:space="preserve">                &lt;th&gt;Номер&lt;/th&gt;</w:t>
        <w:br/>
        <w:t xml:space="preserve">                &lt;th&gt;Сумма&lt;/th&gt;</w:t>
        <w:br/>
        <w:t xml:space="preserve">                &lt;th&gt;Статус&lt;/th&gt;</w:t>
        <w:br/>
        <w:t xml:space="preserve">                &lt;th&gt;Дата&lt;/th&gt;</w:t>
        <w:br/>
        <w:t xml:space="preserve">              &lt;/tr&gt;</w:t>
        <w:br/>
        <w:t xml:space="preserve">            &lt;/thead&gt;</w:t>
        <w:br/>
        <w:t xml:space="preserve">            &lt;tbody&gt;</w:t>
        <w:br/>
        <w:t xml:space="preserve">              {% for o in client_orders %}</w:t>
        <w:br/>
        <w:t xml:space="preserve">                &lt;tr&gt;</w:t>
        <w:br/>
        <w:t xml:space="preserve">                  &lt;td&gt;{{ o.order_number }}&lt;/td&gt;</w:t>
        <w:br/>
        <w:t xml:space="preserve">                  &lt;td&gt;{{ o.total_amount }}&lt;/td&gt;</w:t>
        <w:br/>
        <w:t xml:space="preserve">                  &lt;td&gt;{{ o.get_status_display }}&lt;/td&gt;</w:t>
        <w:br/>
        <w:t xml:space="preserve">                  &lt;td&gt;{{ o.created_at|date:"d.m.Y" }}&lt;/td&gt;</w:t>
        <w:br/>
        <w:t xml:space="preserve">                &lt;/tr&gt;</w:t>
        <w:br/>
        <w:t xml:space="preserve">              {% empty %}</w:t>
        <w:br/>
        <w:t xml:space="preserve">                &lt;tr&gt;&lt;td colspan="4" class="text-muted"&gt;Заказов нет&lt;/td&gt;&lt;/tr&gt;</w:t>
        <w:br/>
        <w:t xml:space="preserve">              {% endfor %}</w:t>
        <w:br/>
        <w:t xml:space="preserve">            &lt;/tbody&gt;</w:t>
        <w:br/>
        <w:t xml:space="preserve">          &lt;/table&gt;</w:t>
        <w:br/>
        <w:t xml:space="preserve">        &lt;/div&gt;</w:t>
        <w:br/>
        <w:t xml:space="preserve">      &lt;/div&gt;</w:t>
        <w:br/>
        <w:t xml:space="preserve">    &lt;/div&gt;</w:t>
        <w:br/>
        <w:br/>
        <w:t xml:space="preserve">    &lt;div class="tab-pane fade" id="tab-history"&gt;</w:t>
        <w:br/>
        <w:t xml:space="preserve">      &lt;div class="card"&gt;</w:t>
        <w:br/>
        <w:t xml:space="preserve">        &lt;ul class="list-group list-group-flush"&gt;</w:t>
        <w:br/>
        <w:t xml:space="preserve">          {% for h in stage_history %}</w:t>
        <w:br/>
        <w:t xml:space="preserve">            &lt;li class="list-group-item bg-transparent"&gt;</w:t>
        <w:br/>
        <w:t xml:space="preserve">              &lt;div class="fw-semibold"&gt;{{ h.stage.name|default:"—" }}&lt;/div&gt;</w:t>
        <w:br/>
        <w:t xml:space="preserve">              &lt;div class="text-muted small"&gt;{{ h.changed_at|date:"d.m.Y H:i" }}&lt;/div&gt;</w:t>
        <w:br/>
        <w:t xml:space="preserve">              &lt;div class="small"&gt;{{ h.comment|default:"" }}&lt;/div&gt;</w:t>
        <w:br/>
        <w:t xml:space="preserve">            &lt;/li&gt;</w:t>
        <w:br/>
        <w:t xml:space="preserve">          {% empty %}</w:t>
        <w:br/>
        <w:t xml:space="preserve">            &lt;li class="list-group-item text-muted bg-transparent"&gt;История пуста&lt;/li&gt;</w:t>
        <w:br/>
        <w:t xml:space="preserve">          {% endfor %}</w:t>
        <w:br/>
        <w:t xml:space="preserve">        &lt;/ul&gt;</w:t>
        <w:br/>
        <w:t xml:space="preserve">      &lt;/div&gt;</w:t>
        <w:br/>
        <w:t xml:space="preserve">    &lt;/div&gt;</w:t>
        <w:br/>
        <w:t xml:space="preserve">  &lt;/div&gt;</w:t>
        <w:br/>
        <w:br/>
        <w:t xml:space="preserve">  {% include "communications/entity_comments.html" %}</w:t>
        <w:br/>
        <w:t>{% endblock %}</w:t>
        <w:br/>
      </w:r>
    </w:p>
    <w:p>
      <w:pPr>
        <w:pStyle w:val="FileName"/>
        <w:jc w:val="left"/>
      </w:pPr>
      <w:r>
        <w:rPr>
          <w:rFonts w:ascii="Times New Roman" w:hAnsi="Times New Roman" w:eastAsia="Times New Roman" w:cs="Times New Roman"/>
          <w:b w:val="0"/>
          <w:sz w:val="22"/>
        </w:rPr>
        <w:t>305. templates/clients/form.html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 title }}{% endblock %}</w:t>
        <w:br/>
        <w:t>{% block breadcrumbs %}</w:t>
        <w:br/>
        <w:t xml:space="preserve">  &lt;a href="/clients/"&gt;Клиенты&lt;/a&gt; / {{ title }}</w:t>
        <w:br/>
        <w:t>{% endblock %}</w:t>
        <w:br/>
        <w:br/>
        <w:t>{% block content %}</w:t>
        <w:br/>
        <w:t xml:space="preserve">  &lt;style&gt;</w:t>
        <w:br/>
        <w:t xml:space="preserve">    .client-form-field.has-error .form-control,</w:t>
        <w:br/>
        <w:t xml:space="preserve">    .client-form-field.has-error .form-select {</w:t>
        <w:br/>
        <w:t xml:space="preserve">      border-color: var(--bs-danger);</w:t>
        <w:br/>
        <w:t xml:space="preserve">    }</w:t>
        <w:br/>
        <w:br/>
        <w:t xml:space="preserve">    .client-form-field.has-error .form-control:focus,</w:t>
        <w:br/>
        <w:t xml:space="preserve">    .client-form-field.has-error .form-select:focus {</w:t>
        <w:br/>
        <w:t xml:space="preserve">      border-color: var(--bs-danger);</w:t>
        <w:br/>
        <w:t xml:space="preserve">      box-shadow: 0 0 0 .25rem rgba(220, 53, 69, .15);</w:t>
        <w:br/>
        <w:t xml:space="preserve">    }</w:t>
        <w:br/>
        <w:br/>
        <w:t xml:space="preserve">    .client-field-error:empty {</w:t>
        <w:br/>
        <w:t xml:space="preserve">      display: none;</w:t>
        <w:br/>
        <w:t xml:space="preserve">    }</w:t>
        <w:br/>
        <w:br/>
        <w:t xml:space="preserve">    .address-preview {</w:t>
        <w:br/>
        <w:t xml:space="preserve">      border: 1px solid var(--bs-border-color);</w:t>
        <w:br/>
        <w:t xml:space="preserve">      border-radius: 8px;</w:t>
        <w:br/>
        <w:t xml:space="preserve">      background: var(--bs-tertiary-bg);</w:t>
        <w:br/>
        <w:t xml:space="preserve">      min-height: 44px;</w:t>
        <w:br/>
        <w:t xml:space="preserve">      padding: .65rem .75rem;</w:t>
        <w:br/>
        <w:t xml:space="preserve">    }</w:t>
        <w:br/>
        <w:t xml:space="preserve">  &lt;/style&gt;</w:t>
        <w:br/>
        <w:t xml:space="preserve">  &lt;div class="card"&gt;</w:t>
        <w:br/>
        <w:t xml:space="preserve">    &lt;form method="post" novalidate data-client-form&gt;</w:t>
        <w:br/>
        <w:t xml:space="preserve">      {% csrf_token %}</w:t>
        <w:br/>
        <w:t xml:space="preserve">      {{ form.default_delivery_address }}</w:t>
        <w:br/>
        <w:t xml:space="preserve">      &lt;div class="row g-3"&gt;</w:t>
        <w:br/>
        <w:t xml:space="preserve">        &lt;div class="col-md-6 client-form-field{% if form.name.errors %} has-error{% endif %}" data-field-wrapper="name"&gt;</w:t>
        <w:br/>
        <w:t xml:space="preserve">          &lt;label class="form-label" for="{{ form.name.id_for_label }}"&gt;{{ form.name.label }}&lt;/label&gt;</w:t>
        <w:br/>
        <w:t xml:space="preserve">          {{ form.name }}</w:t>
        <w:br/>
        <w:t xml:space="preserve">          &lt;div class="text-danger small mt-1 client-field-error" data-field-error="name"&gt;{{ form.name.errors|striptags }}&lt;/div&gt;</w:t>
        <w:br/>
        <w:t xml:space="preserve">        &lt;/div&gt;</w:t>
        <w:br/>
        <w:t xml:space="preserve">        &lt;div class="col-md-6 client-form-field{% if form.client_type.errors %} has-error{% endif %}" data-field-wrapper="client_type"&gt;</w:t>
        <w:br/>
        <w:t xml:space="preserve">          &lt;label class="form-label" for="{{ form.client_type.id_for_label }}"&gt;{{ form.client_type.label }}&lt;/label&gt;</w:t>
        <w:br/>
        <w:t xml:space="preserve">          {{ form.client_type }}</w:t>
        <w:br/>
        <w:t xml:space="preserve">          &lt;div class="text-danger small mt-1 client-field-error" data-field-error="client_type"&gt;{{ form.client_type.errors|striptags }}&lt;/div&gt;</w:t>
        <w:br/>
        <w:t xml:space="preserve">        &lt;/div&gt;</w:t>
        <w:br/>
        <w:t xml:space="preserve">        &lt;div class="col-md-6 client-form-field{% if form.inn.errors %} has-error{% endif %}" data-field-wrapper="inn"&gt;</w:t>
        <w:br/>
        <w:t xml:space="preserve">          &lt;label class="form-label" for="{{ form.inn.id_for_label }}"&gt;{{ form.inn.label }}&lt;/label&gt;</w:t>
        <w:br/>
        <w:t xml:space="preserve">          {{ form.inn }}</w:t>
        <w:br/>
        <w:t xml:space="preserve">          &lt;div class="text-danger small mt-1 client-field-error" data-field-error="inn"&gt;{{ form.inn.errors|striptags }}&lt;/div&gt;</w:t>
        <w:br/>
        <w:t xml:space="preserve">        &lt;/div&gt;</w:t>
        <w:br/>
        <w:t xml:space="preserve">        &lt;div class="col-md-6 client-form-field{% if form.kpp.errors %} has-error{% endif %}" data-field-wrapper="kpp"&gt;</w:t>
        <w:br/>
        <w:t xml:space="preserve">          &lt;label class="form-label" for="{{ form.kpp.id_for_label }}"&gt;{{ form.kpp.label }}&lt;/label&gt;</w:t>
        <w:br/>
        <w:t xml:space="preserve">          {{ form.kpp }}</w:t>
        <w:br/>
        <w:t xml:space="preserve">          &lt;div class="text-danger small mt-1 client-field-error" data-field-error="kpp"&gt;{{ form.kpp.errors|striptags }}&lt;/div&gt;</w:t>
        <w:br/>
        <w:t xml:space="preserve">        &lt;/div&gt;</w:t>
        <w:br/>
        <w:br/>
        <w:t xml:space="preserve">        &lt;div class="col-12"&gt;</w:t>
        <w:br/>
        <w:t xml:space="preserve">          &lt;div class="border-top pt-3 mt-1"&gt;</w:t>
        <w:br/>
        <w:t xml:space="preserve">            &lt;div class="d-flex justify-content-between align-items-start gap-3 mb-3"&gt;</w:t>
        <w:br/>
        <w:t xml:space="preserve">              &lt;div&gt;</w:t>
        <w:br/>
        <w:t xml:space="preserve">                &lt;h5 class="mb-1"&gt;Адрес доставки по умолчанию&lt;/h5&gt;</w:t>
        <w:br/>
        <w:t xml:space="preserve">                &lt;div class="text-muted small"&gt;Структура собирается в старое поле адреса, поэтому заказы и логистика продолжают работать как раньше.&lt;/div&gt;</w:t>
        <w:br/>
        <w:t xml:space="preserve">              &lt;/div&gt;</w:t>
        <w:br/>
        <w:t xml:space="preserve">            &lt;/div&gt;</w:t>
        <w:br/>
        <w:t xml:space="preserve">            {% if form.default_delivery_address.value %}</w:t>
        <w:br/>
        <w:t xml:space="preserve">              &lt;div class="alert alert-light border small mb-3"&gt;</w:t>
        <w:br/>
        <w:t xml:space="preserve">                Текущий сохранённый адрес: {{ form.default_delivery_address.value }}</w:t>
        <w:br/>
        <w:t xml:space="preserve">              &lt;/div&gt;</w:t>
        <w:br/>
        <w:t xml:space="preserve">            {% endif %}</w:t>
        <w:br/>
        <w:t xml:space="preserve">            &lt;div class="row g-3" data-address-fields data-suggest-provider="none"&gt;</w:t>
        <w:br/>
        <w:t xml:space="preserve">              &lt;div class="col-md-6 client-form-field{% if form.address_city.errors %} has-error{% endif %}" data-field-wrapper="address_city"&gt;</w:t>
        <w:br/>
        <w:t xml:space="preserve">                &lt;label class="form-label" for="{{ form.address_city.id_for_label }}"&gt;{{ form.address_city.label }}&lt;/label&gt;</w:t>
        <w:br/>
        <w:t xml:space="preserve">                {{ form.address_city }}</w:t>
        <w:br/>
        <w:t xml:space="preserve">                &lt;div class="text-danger small mt-1 client-field-error" data-field-error="address_city"&gt;{{ form.address_city.errors|striptags }}&lt;/div&gt;</w:t>
        <w:br/>
        <w:t xml:space="preserve">              &lt;/div&gt;</w:t>
        <w:br/>
        <w:t xml:space="preserve">              &lt;div class="col-md-6 client-form-field{% if form.address_street.errors %} has-error{% endif %}" data-field-wrapper="address_street"&gt;</w:t>
        <w:br/>
        <w:t xml:space="preserve">                &lt;label class="form-label" for="{{ form.address_street.id_for_label }}"&gt;{{ form.address_street.label }}&lt;/label&gt;</w:t>
        <w:br/>
        <w:t xml:space="preserve">                {{ form.address_street }}</w:t>
        <w:br/>
        <w:t xml:space="preserve">                &lt;div class="text-danger small mt-1 client-field-error" data-field-error="address_street"&gt;{{ form.address_street.errors|striptags }}&lt;/div&gt;</w:t>
        <w:br/>
        <w:t xml:space="preserve">              &lt;/div&gt;</w:t>
        <w:br/>
        <w:t xml:space="preserve">              &lt;div class="col-md-4 client-form-field{% if form.address_house.errors %} has-error{% endif %}" data-field-wrapper="address_house"&gt;</w:t>
        <w:br/>
        <w:t xml:space="preserve">                &lt;label class="form-label" for="{{ form.address_house.id_for_label }}"&gt;{{ form.address_house.label }}&lt;/label&gt;</w:t>
        <w:br/>
        <w:t xml:space="preserve">                {{ form.address_house }}</w:t>
        <w:br/>
        <w:t xml:space="preserve">                &lt;div class="text-danger small mt-1 client-field-error" data-field-error="address_house"&gt;{{ form.address_house.errors|striptags }}&lt;/div&gt;</w:t>
        <w:br/>
        <w:t xml:space="preserve">              &lt;/div&gt;</w:t>
        <w:br/>
        <w:t xml:space="preserve">              &lt;div class="col-md-4 client-form-field{% if form.address_building.errors %} has-error{% endif %}" data-field-wrapper="address_building"&gt;</w:t>
        <w:br/>
        <w:t xml:space="preserve">                &lt;label class="form-label" for="{{ form.address_building.id_for_label }}"&gt;{{ form.address_building.label }}&lt;/label&gt;</w:t>
        <w:br/>
        <w:t xml:space="preserve">                {{ form.address_building }}</w:t>
        <w:br/>
        <w:t xml:space="preserve">                &lt;div class="text-danger small mt-1 client-field-error" data-field-error="address_building"&gt;{{ form.address_building.errors|striptags }}&lt;/div&gt;</w:t>
        <w:br/>
        <w:t xml:space="preserve">              &lt;/div&gt;</w:t>
        <w:br/>
        <w:t xml:space="preserve">              &lt;div class="col-md-4 client-form-field{% if form.address_unit.errors %} has-error{% endif %}" data-field-wrapper="address_unit"&gt;</w:t>
        <w:br/>
        <w:t xml:space="preserve">                &lt;label class="form-label" for="{{ form.address_unit.id_for_label }}"&gt;{{ form.address_unit.label }}&lt;/label&gt;</w:t>
        <w:br/>
        <w:t xml:space="preserve">                {{ form.address_unit }}</w:t>
        <w:br/>
        <w:t xml:space="preserve">                &lt;div class="text-danger small mt-1 client-field-error" data-field-error="address_unit"&gt;{{ form.address_unit.errors|striptags }}&lt;/div&gt;</w:t>
        <w:br/>
        <w:t xml:space="preserve">              &lt;/div&gt;</w:t>
        <w:br/>
        <w:t xml:space="preserve">              &lt;div class="col-12 client-form-field{% if form.address_comment.errors %} has-error{% endif %}" data-field-wrapper="address_comment"&gt;</w:t>
        <w:br/>
        <w:t xml:space="preserve">                &lt;label class="form-label" for="{{ form.address_comment.id_for_label }}"&gt;{{ form.address_comment.label }}&lt;/label&gt;</w:t>
        <w:br/>
        <w:t xml:space="preserve">                {{ form.address_comment }}</w:t>
        <w:br/>
        <w:t xml:space="preserve">                &lt;div class="text-danger small mt-1 client-field-error" data-field-error="address_comment"&gt;{{ form.address_comment.errors|striptags }}&lt;/div&gt;</w:t>
        <w:br/>
        <w:t xml:space="preserve">              &lt;/div&gt;</w:t>
        <w:br/>
        <w:t xml:space="preserve">              &lt;div class="col-12"&gt;</w:t>
        <w:br/>
        <w:t xml:space="preserve">                &lt;label class="form-label"&gt;Предпросмотр полного адреса&lt;/label&gt;</w:t>
        <w:br/>
        <w:t xml:space="preserve">                &lt;div class="address-preview text-muted" data-address-preview&gt;{{ form.default_delivery_address.value|default:"Заполните город, улицу и дом" }}&lt;/div&gt;</w:t>
        <w:br/>
        <w:t xml:space="preserve">              &lt;/div&gt;</w:t>
        <w:br/>
        <w:t xml:space="preserve">            &lt;/div&gt;</w:t>
        <w:br/>
        <w:t xml:space="preserve">          &lt;/div&gt;</w:t>
        <w:br/>
        <w:t xml:space="preserve">        &lt;/div&gt;</w:t>
        <w:br/>
        <w:br/>
        <w:t xml:space="preserve">        &lt;div class="col-md-6 client-form-field{% if form.email.errors %} has-error{% endif %}" data-field-wrapper="email"&gt;</w:t>
        <w:br/>
        <w:t xml:space="preserve">          &lt;label class="form-label" for="{{ form.email.id_for_label }}"&gt;{{ form.email.label }}&lt;/label&gt;</w:t>
        <w:br/>
        <w:t xml:space="preserve">          {{ form.email }}</w:t>
        <w:br/>
        <w:t xml:space="preserve">          &lt;div class="text-danger small mt-1 client-field-error" data-field-error="email"&gt;{{ form.email.errors|striptags }}&lt;/div&gt;</w:t>
        <w:br/>
        <w:t xml:space="preserve">        &lt;/div&gt;</w:t>
        <w:br/>
        <w:t xml:space="preserve">        &lt;div class="col-md-6 client-form-field{% if form.phone.errors %} has-error{% endif %}" data-field-wrapper="phone"&gt;</w:t>
        <w:br/>
        <w:t xml:space="preserve">          &lt;label class="form-label" for="{{ form.phone.id_for_label }}"&gt;{{ form.phone.label }}&lt;/label&gt;</w:t>
        <w:br/>
        <w:t xml:space="preserve">          {{ form.phone }}</w:t>
        <w:br/>
        <w:t xml:space="preserve">          {% if form.phone.help_text %}</w:t>
        <w:br/>
        <w:t xml:space="preserve">            &lt;div class="form-text"&gt;{{ form.phone.help_text }}&lt;/div&gt;</w:t>
        <w:br/>
        <w:t xml:space="preserve">          {% endif %}</w:t>
        <w:br/>
        <w:t xml:space="preserve">          &lt;div class="text-danger small mt-1 client-field-error" data-field-error="phone"&gt;{{ form.phone.errors|striptags }}&lt;/div&gt;</w:t>
        <w:br/>
        <w:t xml:space="preserve">        &lt;/div&gt;</w:t>
        <w:br/>
        <w:t xml:space="preserve">        &lt;div class="col-md-6 client-form-field{% if form.status.errors %} has-error{% endif %}" data-field-wrapper="status"&gt;</w:t>
        <w:br/>
        <w:t xml:space="preserve">          &lt;label class="form-label" for="{{ form.status.id_for_label }}"&gt;{{ form.status.label }}&lt;/label&gt;</w:t>
        <w:br/>
        <w:t xml:space="preserve">          {{ form.status }}</w:t>
        <w:br/>
        <w:t xml:space="preserve">          &lt;div class="text-danger small mt-1 client-field-error" data-field-error="status"&gt;{{ form.status.errors|striptags }}&lt;/div&gt;</w:t>
        <w:br/>
        <w:t xml:space="preserve">        &lt;/div&gt;</w:t>
        <w:br/>
        <w:t xml:space="preserve">        &lt;div class="col-md-6 client-form-field{% if form.current_stage.errors %} has-error{% endif %}" data-field-wrapper="current_stage"&gt;</w:t>
        <w:br/>
        <w:t xml:space="preserve">          &lt;label class="form-label" for="{{ form.current_stage.id_for_label }}"&gt;{{ form.current_stage.label }}&lt;/label&gt;</w:t>
        <w:br/>
        <w:t xml:space="preserve">          {{ form.current_stage }}</w:t>
        <w:br/>
        <w:t xml:space="preserve">          &lt;div class="text-danger small mt-1 client-field-error" data-field-error="current_stage"&gt;{{ form.current_stage.errors|striptags }}&lt;/div&gt;</w:t>
        <w:br/>
        <w:t xml:space="preserve">        &lt;/div&gt;</w:t>
        <w:br/>
        <w:t xml:space="preserve">      &lt;/div&gt;</w:t>
        <w:br/>
        <w:t xml:space="preserve">      &lt;div class="d-flex gap-2 mt-4"&gt;</w:t>
        <w:br/>
        <w:t xml:space="preserve">        &lt;button class="btn btn-primary"&gt;Сохранить&lt;/button&gt;</w:t>
        <w:br/>
        <w:t xml:space="preserve">        &lt;a href="/clients/" class="btn btn-outline-secondary"&gt;Отмена&lt;/a&gt;</w:t>
        <w:br/>
        <w:t xml:space="preserve">      &lt;/div&gt;</w:t>
        <w:br/>
        <w:t xml:space="preserve">    &lt;/form&gt;</w:t>
        <w:br/>
        <w:t xml:space="preserve">  &lt;/div&gt;</w:t>
        <w:br/>
        <w:br/>
        <w:t xml:space="preserve">  &lt;script&gt;</w:t>
        <w:br/>
        <w:t xml:space="preserve">    (function() {</w:t>
        <w:br/>
        <w:t xml:space="preserve">      const form = document.querySelector("[data-client-form]");</w:t>
        <w:br/>
        <w:t xml:space="preserve">      if (!form) return;</w:t>
        <w:br/>
        <w:br/>
        <w:t xml:space="preserve">      const messages = {</w:t>
        <w:br/>
        <w:t xml:space="preserve">        name: "Название должно быть не короче 2 символов.",</w:t>
        <w:br/>
        <w:t xml:space="preserve">        nameLetter: "Название должно содержать хотя бы одну букву.",</w:t>
        <w:br/>
        <w:t xml:space="preserve">        nameInvalid: "Используйте буквы, цифры, пробелы, кавычки, дефис, точку и №.",</w:t>
        <w:br/>
        <w:t xml:space="preserve">        client_type: "Выберите тип клиента.",</w:t>
        <w:br/>
        <w:t xml:space="preserve">        innDigits: "ИНН должен содержать только цифры.",</w:t>
        <w:br/>
        <w:t xml:space="preserve">        innLength: "ИНН должен состоять из 10 или 12 цифр.",</w:t>
        <w:br/>
        <w:t xml:space="preserve">        kppDigits: "КПП должен содержать только цифры.",</w:t>
        <w:br/>
        <w:t xml:space="preserve">        kppLength: "КПП должен состоять из 9 цифр.",</w:t>
        <w:br/>
        <w:t xml:space="preserve">        addressCity: "Укажите город или населённый пункт.",</w:t>
        <w:br/>
        <w:t xml:space="preserve">        addressStreet: "Укажите улицу.",</w:t>
        <w:br/>
        <w:t xml:space="preserve">        addressHouse: "Укажите дом.",</w:t>
        <w:br/>
        <w:t xml:space="preserve">        addressTooShort: "Слишком короткое значение.",</w:t>
        <w:br/>
        <w:t xml:space="preserve">        addressCityDigitsOnly: "Город не может состоять только из цифр.",</w:t>
        <w:br/>
        <w:t xml:space="preserve">        addressCityLetter: "Город должен содержать хотя бы одну букву.",</w:t>
        <w:br/>
        <w:t xml:space="preserve">        addressCityInvalid: "Используйте буквы, пробелы и дефис.",</w:t>
        <w:br/>
        <w:t xml:space="preserve">        addressStreetDigitsOnly: "Улица не может состоять только из цифр.",</w:t>
        <w:br/>
        <w:t xml:space="preserve">        addressStreetLetter: "Улица должна содержать хотя бы одну букву.",</w:t>
        <w:br/>
        <w:t xml:space="preserve">        addressStreetInvalid: "Используйте буквы, цифры, пробелы, дефис и точку.",</w:t>
        <w:br/>
        <w:t xml:space="preserve">        addressHouseNumber: "Дом должен содержать номер.",</w:t>
        <w:br/>
        <w:t xml:space="preserve">        addressHouseInvalid: "Укажите дом в формате 12, 12А, 12/1, 12к2 или 12 стр 1.",</w:t>
        <w:br/>
        <w:t xml:space="preserve">        addressBuildingInvalid: "Укажите корпус или строение в формате к. 2, корп. 2, стр. 1.",</w:t>
        <w:br/>
        <w:t xml:space="preserve">        addressUnitInvalid: "Укажите квартиру или офис в формате 15, офис 204 или кв. 7Б.",</w:t>
        <w:br/>
        <w:t xml:space="preserve">        addressLength: "Полный адрес не должен быть длиннее 255 символов.",</w:t>
        <w:br/>
        <w:t xml:space="preserve">        email: "Введите корректный email.",</w:t>
        <w:br/>
        <w:t xml:space="preserve">        phone: "Введите российский номер в формате +7 (999) 123-45-67.",</w:t>
        <w:br/>
        <w:t xml:space="preserve">        status: "Выберите статус клиента.",</w:t>
        <w:br/>
        <w:t xml:space="preserve">        current_stage: "Выберите текущий этап."</w:t>
        <w:br/>
        <w:t xml:space="preserve">      };</w:t>
        <w:br/>
        <w:br/>
        <w:t xml:space="preserve">      const fields = {</w:t>
        <w:br/>
        <w:t xml:space="preserve">        name: form.elements.name,</w:t>
        <w:br/>
        <w:t xml:space="preserve">        client_type: form.elements.client_type,</w:t>
        <w:br/>
        <w:t xml:space="preserve">        inn: form.elements.inn,</w:t>
        <w:br/>
        <w:t xml:space="preserve">        kpp: form.elements.kpp,</w:t>
        <w:br/>
        <w:t xml:space="preserve">        default_delivery_address: form.elements.default_delivery_address,</w:t>
        <w:br/>
        <w:t xml:space="preserve">        address_city: form.elements.address_city,</w:t>
        <w:br/>
        <w:t xml:space="preserve">        address_street: form.elements.address_street,</w:t>
        <w:br/>
        <w:t xml:space="preserve">        address_house: form.elements.address_house,</w:t>
        <w:br/>
        <w:t xml:space="preserve">        address_building: form.elements.address_building,</w:t>
        <w:br/>
        <w:t xml:space="preserve">        address_unit: form.elements.address_unit,</w:t>
        <w:br/>
        <w:t xml:space="preserve">        address_comment: form.elements.address_comment,</w:t>
        <w:br/>
        <w:t xml:space="preserve">        email: form.elements.email,</w:t>
        <w:br/>
        <w:t xml:space="preserve">        phone: form.elements.phone,</w:t>
        <w:br/>
        <w:t xml:space="preserve">        status: form.elements.status,</w:t>
        <w:br/>
        <w:t xml:space="preserve">        current_stage: form.elements.current_stage</w:t>
        <w:br/>
        <w:t xml:space="preserve">      };</w:t>
        <w:br/>
        <w:t xml:space="preserve">      const addressPreview = form.querySelector("[data-address-preview]");</w:t>
        <w:br/>
        <w:br/>
        <w:t xml:space="preserve">      const onlyDigits = (value) =&gt; (value || "").replace(/\D/g, "");</w:t>
        <w:br/>
        <w:t xml:space="preserve">      const cleanText = (value) =&gt; (value || "").trim().replace(/\s+/g, " ");</w:t>
        <w:br/>
        <w:t xml:space="preserve">      const hasLetter = (value) =&gt; /[A-Za-zА-Яа-яЁё]/.test(value);</w:t>
        <w:br/>
        <w:t xml:space="preserve">      const clientNamePattern = /^[A-Za-zА-Яа-яЁё0-9\s"'«»„“”\-.№]+$/;</w:t>
        <w:br/>
        <w:t xml:space="preserve">      const cityPattern = /^[A-Za-zА-Яа-яЁё\s-]+$/;</w:t>
        <w:br/>
        <w:t xml:space="preserve">      const streetPattern = /^[A-Za-zА-Яа-яЁё0-9\s.-]+$/;</w:t>
        <w:br/>
        <w:t xml:space="preserve">      const housePattern = /^[0-9]+[A-Za-zА-Яа-яЁё]?(?:\/[0-9]+)?(?:\s*(?:к|корп|корп\.|стр|стр\.|строение)\s*[0-9A-Za-zА-Яа-яЁё]+)?$/i;</w:t>
        <w:br/>
        <w:t xml:space="preserve">      const buildingPattern = /^(?:к\.?|корп\.?|корпус|стр\.?|строение)\s*[0-9A-Za-zА-Яа-яЁё-]+$/i;</w:t>
        <w:br/>
        <w:t xml:space="preserve">      const unitPattern = /^(?:[0-9A-Za-zА-Яа-яЁё-]+|(?:кв\.?|квартира|офис|пом\.?|помещение)\s*[0-9A-Za-zА-Яа-яЁё-]+)$/i;</w:t>
        <w:br/>
        <w:br/>
        <w:t xml:space="preserve">      const normalizePhoneDigits = (value) =&gt; {</w:t>
        <w:br/>
        <w:t xml:space="preserve">        let digits = onlyDigits(value);</w:t>
        <w:br/>
        <w:t xml:space="preserve">        if (digits.length === 11 &amp;&amp; digits[0] === "8") {</w:t>
        <w:br/>
        <w:t xml:space="preserve">          digits = "7" + digits.slice(1);</w:t>
        <w:br/>
        <w:t xml:space="preserve">        } else if (digits.length === 10) {</w:t>
        <w:br/>
        <w:t xml:space="preserve">          digits = "7" + digits;</w:t>
        <w:br/>
        <w:t xml:space="preserve">        }</w:t>
        <w:br/>
        <w:t xml:space="preserve">        return digits;</w:t>
        <w:br/>
        <w:t xml:space="preserve">      };</w:t>
        <w:br/>
        <w:br/>
        <w:t xml:space="preserve">      const formatPhone = (value) =&gt; {</w:t>
        <w:br/>
        <w:t xml:space="preserve">        const normalized = normalizePhoneDigits(value).slice(0, 11);</w:t>
        <w:br/>
        <w:t xml:space="preserve">        let local = normalized;</w:t>
        <w:br/>
        <w:t xml:space="preserve">        if (local[0] === "7") local = local.slice(1);</w:t>
        <w:br/>
        <w:t xml:space="preserve">        const p1 = local.slice(0, 3);</w:t>
        <w:br/>
        <w:t xml:space="preserve">        const p2 = local.slice(3, 6);</w:t>
        <w:br/>
        <w:t xml:space="preserve">        const p3 = local.slice(6, 8);</w:t>
        <w:br/>
        <w:t xml:space="preserve">        const p4 = local.slice(8, 10);</w:t>
        <w:br/>
        <w:t xml:space="preserve">        let result = "+7";</w:t>
        <w:br/>
        <w:t xml:space="preserve">        if (p1) result += " (" + p1;</w:t>
        <w:br/>
        <w:t xml:space="preserve">        if (p1.length === 3) result += ")";</w:t>
        <w:br/>
        <w:t xml:space="preserve">        if (p2) result += " " + p2;</w:t>
        <w:br/>
        <w:t xml:space="preserve">        if (p3) result += "-" + p3;</w:t>
        <w:br/>
        <w:t xml:space="preserve">        if (p4) result += "-" + p4;</w:t>
        <w:br/>
        <w:t xml:space="preserve">        return result;</w:t>
        <w:br/>
        <w:t xml:space="preserve">      };</w:t>
        <w:br/>
        <w:br/>
        <w:t xml:space="preserve">      const buildAddress = () =&gt; {</w:t>
        <w:br/>
        <w:t xml:space="preserve">        const city = cleanText(fields.address_city.value);</w:t>
        <w:br/>
        <w:t xml:space="preserve">        const street = cleanText(fields.address_street.value);</w:t>
        <w:br/>
        <w:t xml:space="preserve">        const house = cleanText(fields.address_house.value);</w:t>
        <w:br/>
        <w:t xml:space="preserve">        const building = cleanText(fields.address_building.value);</w:t>
        <w:br/>
        <w:t xml:space="preserve">        const unit = cleanText(fields.address_unit.value);</w:t>
        <w:br/>
        <w:t xml:space="preserve">        const comment = cleanText(fields.address_comment.value);</w:t>
        <w:br/>
        <w:t xml:space="preserve">        const chunks = [city, street, house ? `д. ${house}` : "", building, unit].filter(Boolean);</w:t>
        <w:br/>
        <w:t xml:space="preserve">        let fullAddress = chunks.join(", ");</w:t>
        <w:br/>
        <w:t xml:space="preserve">        if (comment) {</w:t>
        <w:br/>
        <w:t xml:space="preserve">          fullAddress = fullAddress ? `${fullAddress}. Комментарий курьеру: ${comment}` : comment;</w:t>
        <w:br/>
        <w:t xml:space="preserve">        }</w:t>
        <w:br/>
        <w:t xml:space="preserve">        return fullAddress;</w:t>
        <w:br/>
        <w:t xml:space="preserve">      };</w:t>
        <w:br/>
        <w:br/>
        <w:t xml:space="preserve">      const updateAddressPreview = () =&gt; {</w:t>
        <w:br/>
        <w:t xml:space="preserve">        const fullAddress = buildAddress();</w:t>
        <w:br/>
        <w:t xml:space="preserve">        if (addressPreview) {</w:t>
        <w:br/>
        <w:t xml:space="preserve">          addressPreview.textContent = fullAddress || fields.default_delivery_address.value || "Заполните город, улицу и дом";</w:t>
        <w:br/>
        <w:t xml:space="preserve">          addressPreview.classList.toggle("text-muted", !fullAddress);</w:t>
        <w:br/>
        <w:t xml:space="preserve">        }</w:t>
        <w:br/>
        <w:t xml:space="preserve">        if (fullAddress) {</w:t>
        <w:br/>
        <w:t xml:space="preserve">          fields.default_delivery_address.value = fullAddress;</w:t>
        <w:br/>
        <w:t xml:space="preserve">        }</w:t>
        <w:br/>
        <w:t xml:space="preserve">        return fullAddress;</w:t>
        <w:br/>
        <w:t xml:space="preserve">      };</w:t>
        <w:br/>
        <w:br/>
        <w:t xml:space="preserve">      const setError = (name, message) =&gt; {</w:t>
        <w:br/>
        <w:t xml:space="preserve">        const wrapper = form.querySelector(`[data-field-wrapper="${name}"]`);</w:t>
        <w:br/>
        <w:t xml:space="preserve">        const error = form.querySelector(`[data-field-error="${name}"]`);</w:t>
        <w:br/>
        <w:t xml:space="preserve">        const field = fields[name];</w:t>
        <w:br/>
        <w:t xml:space="preserve">        if (!wrapper || !error || !field) return;</w:t>
        <w:br/>
        <w:t xml:space="preserve">        wrapper.classList.toggle("has-error", Boolean(message));</w:t>
        <w:br/>
        <w:t xml:space="preserve">        field.classList.toggle("is-invalid", Boolean(message));</w:t>
        <w:br/>
        <w:t xml:space="preserve">        error.textContent = message || "";</w:t>
        <w:br/>
        <w:t xml:space="preserve">      };</w:t>
        <w:br/>
        <w:br/>
        <w:t xml:space="preserve">      const validateCity = (value, required) =&gt; {</w:t>
        <w:br/>
        <w:t xml:space="preserve">        const city = cleanText(value);</w:t>
        <w:br/>
        <w:t xml:space="preserve">        if (!city) return required ? messages.addressCity : "";</w:t>
        <w:br/>
        <w:t xml:space="preserve">        if (city.length &lt; 2) return messages.addressTooShort;</w:t>
        <w:br/>
        <w:t xml:space="preserve">        if (/^\d+$/.test(city)) return messages.addressCityDigitsOnly;</w:t>
        <w:br/>
        <w:t xml:space="preserve">        if (!hasLetter(city)) return messages.addressCityLetter;</w:t>
        <w:br/>
        <w:t xml:space="preserve">        if (!cityPattern.test(city)) return messages.addressCityInvalid;</w:t>
        <w:br/>
        <w:t xml:space="preserve">        return "";</w:t>
        <w:br/>
        <w:t xml:space="preserve">      };</w:t>
        <w:br/>
        <w:br/>
        <w:t xml:space="preserve">      const validateClientName = (value) =&gt; {</w:t>
        <w:br/>
        <w:t xml:space="preserve">        const clientName = cleanText(value);</w:t>
        <w:br/>
        <w:t xml:space="preserve">        if (clientName.length &lt; 2) return messages.name;</w:t>
        <w:br/>
        <w:t xml:space="preserve">        if (!hasLetter(clientName)) return messages.nameLetter;</w:t>
        <w:br/>
        <w:t xml:space="preserve">        if (!clientNamePattern.test(clientName)) return messages.nameInvalid;</w:t>
        <w:br/>
        <w:t xml:space="preserve">        return "";</w:t>
        <w:br/>
        <w:t xml:space="preserve">      };</w:t>
        <w:br/>
        <w:br/>
        <w:t xml:space="preserve">      const validateStreet = (value, required) =&gt; {</w:t>
        <w:br/>
        <w:t xml:space="preserve">        const street = cleanText(value);</w:t>
        <w:br/>
        <w:t xml:space="preserve">        if (!street) return required ? messages.addressStreet : "";</w:t>
        <w:br/>
        <w:t xml:space="preserve">        if (street.length &lt; 2) return messages.addressTooShort;</w:t>
        <w:br/>
        <w:t xml:space="preserve">        if (/^\d+$/.test(street)) return messages.addressStreetDigitsOnly;</w:t>
        <w:br/>
        <w:t xml:space="preserve">        if (!hasLetter(street)) return messages.addressStreetLetter;</w:t>
        <w:br/>
        <w:t xml:space="preserve">        if (!streetPattern.test(street)) return messages.addressStreetInvalid;</w:t>
        <w:br/>
        <w:t xml:space="preserve">        return "";</w:t>
        <w:br/>
        <w:t xml:space="preserve">      };</w:t>
        <w:br/>
        <w:br/>
        <w:t xml:space="preserve">      const validateHouse = (value, required) =&gt; {</w:t>
        <w:br/>
        <w:t xml:space="preserve">        const house = cleanText(value);</w:t>
        <w:br/>
        <w:t xml:space="preserve">        if (!house) return required ? messages.addressHouse : "";</w:t>
        <w:br/>
        <w:t xml:space="preserve">        if (!/\d/.test(house)) return messages.addressHouseNumber;</w:t>
        <w:br/>
        <w:t xml:space="preserve">        if (!housePattern.test(house)) return messages.addressHouseInvalid;</w:t>
        <w:br/>
        <w:t xml:space="preserve">        return "";</w:t>
        <w:br/>
        <w:t xml:space="preserve">      };</w:t>
        <w:br/>
        <w:br/>
        <w:t xml:space="preserve">      const validateBuilding = (value) =&gt; {</w:t>
        <w:br/>
        <w:t xml:space="preserve">        const building = cleanText(value);</w:t>
        <w:br/>
        <w:t xml:space="preserve">        if (!building) return "";</w:t>
        <w:br/>
        <w:t xml:space="preserve">        return buildingPattern.test(building) ? "" : messages.addressBuildingInvalid;</w:t>
        <w:br/>
        <w:t xml:space="preserve">      };</w:t>
        <w:br/>
        <w:br/>
        <w:t xml:space="preserve">      const validateUnit = (value) =&gt; {</w:t>
        <w:br/>
        <w:t xml:space="preserve">        const unit = cleanText(value);</w:t>
        <w:br/>
        <w:t xml:space="preserve">        if (!unit) return "";</w:t>
        <w:br/>
        <w:t xml:space="preserve">        return unitPattern.test(unit) ? "" : messages.addressUnitInvalid;</w:t>
        <w:br/>
        <w:t xml:space="preserve">      };</w:t>
        <w:br/>
        <w:br/>
        <w:t xml:space="preserve">      const validate = () =&gt; {</w:t>
        <w:br/>
        <w:t xml:space="preserve">        let valid = true;</w:t>
        <w:br/>
        <w:t xml:space="preserve">        const add = (name, message) =&gt; {</w:t>
        <w:br/>
        <w:t xml:space="preserve">          setError(name, message);</w:t>
        <w:br/>
        <w:t xml:space="preserve">          if (message) valid = false;</w:t>
        <w:br/>
        <w:t xml:space="preserve">        };</w:t>
        <w:br/>
        <w:br/>
        <w:t xml:space="preserve">        const name = fields.name.value.trim();</w:t>
        <w:br/>
        <w:t xml:space="preserve">        const inn = fields.inn.value.trim();</w:t>
        <w:br/>
        <w:t xml:space="preserve">        const kpp = fields.kpp.value.trim();</w:t>
        <w:br/>
        <w:t xml:space="preserve">        const email = fields.email.value.trim();</w:t>
        <w:br/>
        <w:t xml:space="preserve">        const phone = fields.phone.value.trim();</w:t>
        <w:br/>
        <w:t xml:space="preserve">        const phoneDigits = normalizePhoneDigits(phone);</w:t>
        <w:br/>
        <w:t xml:space="preserve">        const fullAddress = updateAddressPreview();</w:t>
        <w:br/>
        <w:t xml:space="preserve">        const hasStructuredAddress = [</w:t>
        <w:br/>
        <w:t xml:space="preserve">          fields.address_city,</w:t>
        <w:br/>
        <w:t xml:space="preserve">          fields.address_street,</w:t>
        <w:br/>
        <w:t xml:space="preserve">          fields.address_house,</w:t>
        <w:br/>
        <w:t xml:space="preserve">          fields.address_building,</w:t>
        <w:br/>
        <w:t xml:space="preserve">          fields.address_unit,</w:t>
        <w:br/>
        <w:t xml:space="preserve">          fields.address_comment</w:t>
        <w:br/>
        <w:t xml:space="preserve">        ].some((field) =&gt; cleanText(field.value));</w:t>
        <w:br/>
        <w:t xml:space="preserve">        const existingAddress = cleanText(fields.default_delivery_address.value);</w:t>
        <w:br/>
        <w:br/>
        <w:t xml:space="preserve">        add("name", validateClientName(name));</w:t>
        <w:br/>
        <w:t xml:space="preserve">        add("client_type", fields.client_type.value ? "" : messages.client_type);</w:t>
        <w:br/>
        <w:t xml:space="preserve">        add("inn", !inn ? "" : (!/^\d+$/.test(inn) ? messages.innDigits : (![10, 12].includes(inn.length) ? messages.innLength : "")));</w:t>
        <w:br/>
        <w:t xml:space="preserve">        add("kpp", !kpp ? "" : (!/^\d+$/.test(kpp) ? messages.kppDigits : (kpp.length !== 9 ? messages.kppLength : "")));</w:t>
        <w:br/>
        <w:t xml:space="preserve">        add("address_city", validateCity(fields.address_city.value, hasStructuredAddress || !existingAddress));</w:t>
        <w:br/>
        <w:t xml:space="preserve">        add("address_street", validateStreet(fields.address_street.value, hasStructuredAddress || !existingAddress));</w:t>
        <w:br/>
        <w:t xml:space="preserve">        add("address_house", validateHouse(fields.address_house.value, hasStructuredAddress || !existingAddress));</w:t>
        <w:br/>
        <w:t xml:space="preserve">        add("address_building", validateBuilding(fields.address_building.value));</w:t>
        <w:br/>
        <w:t xml:space="preserve">        add("address_unit", validateUnit(fields.address_unit.value));</w:t>
        <w:br/>
        <w:t xml:space="preserve">        add("address_comment", fullAddress.length &lt;= 255 ? "" : messages.addressLength);</w:t>
        <w:br/>
        <w:t xml:space="preserve">        add("email", !email || /^[^\s@]+@[^\s@]+\.[^\s@]+$/.test(email) ? "" : messages.email);</w:t>
        <w:br/>
        <w:t xml:space="preserve">        add("phone", !phone || (phoneDigits.length === 11 &amp;&amp; phoneDigits.startsWith("7")) ? "" : messages.phone);</w:t>
        <w:br/>
        <w:t xml:space="preserve">        add("status", fields.status.value ? "" : messages.status);</w:t>
        <w:br/>
        <w:t xml:space="preserve">        add("current_stage", fields.current_stage.value ? "" : messages.current_stage);</w:t>
        <w:br/>
        <w:br/>
        <w:t xml:space="preserve">        return valid;</w:t>
        <w:br/>
        <w:t xml:space="preserve">      };</w:t>
        <w:br/>
        <w:br/>
        <w:t xml:space="preserve">      if (fields.phone) {</w:t>
        <w:br/>
        <w:t xml:space="preserve">        fields.phone.addEventListener("input", () =&gt; {</w:t>
        <w:br/>
        <w:t xml:space="preserve">          fields.phone.value = formatPhone(fields.phone.value);</w:t>
        <w:br/>
        <w:t xml:space="preserve">          setError("phone", "");</w:t>
        <w:br/>
        <w:t xml:space="preserve">        });</w:t>
        <w:br/>
        <w:t xml:space="preserve">        fields.phone.addEventListener("blur", () =&gt; {</w:t>
        <w:br/>
        <w:t xml:space="preserve">          if (fields.phone.value.trim()) {</w:t>
        <w:br/>
        <w:t xml:space="preserve">            fields.phone.value = formatPhone(fields.phone.value);</w:t>
        <w:br/>
        <w:t xml:space="preserve">          }</w:t>
        <w:br/>
        <w:t xml:space="preserve">        });</w:t>
        <w:br/>
        <w:t xml:space="preserve">      }</w:t>
        <w:br/>
        <w:br/>
        <w:t xml:space="preserve">      const limitDigits = (field, maxLength) =&gt; {</w:t>
        <w:br/>
        <w:t xml:space="preserve">        if (!field) return;</w:t>
        <w:br/>
        <w:t xml:space="preserve">        field.addEventListener("input", () =&gt; {</w:t>
        <w:br/>
        <w:t xml:space="preserve">          field.value = onlyDigits(field.value).slice(0, maxLength);</w:t>
        <w:br/>
        <w:t xml:space="preserve">          setError(field.name, "");</w:t>
        <w:br/>
        <w:t xml:space="preserve">        });</w:t>
        <w:br/>
        <w:t xml:space="preserve">      };</w:t>
        <w:br/>
        <w:br/>
        <w:t xml:space="preserve">      limitDigits(fields.inn, 12);</w:t>
        <w:br/>
        <w:t xml:space="preserve">      limitDigits(fields.kpp, 9);</w:t>
        <w:br/>
        <w:br/>
        <w:t xml:space="preserve">      [</w:t>
        <w:br/>
        <w:t xml:space="preserve">        fields.address_city,</w:t>
        <w:br/>
        <w:t xml:space="preserve">        fields.address_street,</w:t>
        <w:br/>
        <w:t xml:space="preserve">        fields.address_house,</w:t>
        <w:br/>
        <w:t xml:space="preserve">        fields.address_building,</w:t>
        <w:br/>
        <w:t xml:space="preserve">        fields.address_unit,</w:t>
        <w:br/>
        <w:t xml:space="preserve">        fields.address_comment</w:t>
        <w:br/>
        <w:t xml:space="preserve">      ].forEach((field) =&gt; {</w:t>
        <w:br/>
        <w:t xml:space="preserve">        if (!field) return;</w:t>
        <w:br/>
        <w:t xml:space="preserve">        field.addEventListener("input", () =&gt; {</w:t>
        <w:br/>
        <w:t xml:space="preserve">          updateAddressPreview();</w:t>
        <w:br/>
        <w:t xml:space="preserve">          setError(field.name, "");</w:t>
        <w:br/>
        <w:t xml:space="preserve">        });</w:t>
        <w:br/>
        <w:t xml:space="preserve">      });</w:t>
        <w:br/>
        <w:t xml:space="preserve">      updateAddressPreview();</w:t>
        <w:br/>
        <w:br/>
        <w:t xml:space="preserve">      Object.values(fields).forEach((field) =&gt; {</w:t>
        <w:br/>
        <w:t xml:space="preserve">        if (!field) return;</w:t>
        <w:br/>
        <w:t xml:space="preserve">        field.addEventListener("input", () =&gt; setError(field.name, ""));</w:t>
        <w:br/>
        <w:t xml:space="preserve">        field.addEventListener("change", () =&gt; setError(field.name, ""));</w:t>
        <w:br/>
        <w:t xml:space="preserve">      });</w:t>
        <w:br/>
        <w:br/>
        <w:t xml:space="preserve">      form.addEventListener("submit", (event) =&gt; {</w:t>
        <w:br/>
        <w:t xml:space="preserve">        if (!validate()) {</w:t>
        <w:br/>
        <w:t xml:space="preserve">          event.preventDefault();</w:t>
        <w:br/>
        <w:t xml:space="preserve">          const firstInvalid = form.querySelector(".is-invalid");</w:t>
        <w:br/>
        <w:t xml:space="preserve">          if (firstInvalid) firstInvalid.focus();</w:t>
        <w:br/>
        <w:t xml:space="preserve">          return;</w:t>
        <w:br/>
        <w:t xml:space="preserve">        }</w:t>
        <w:br/>
        <w:t xml:space="preserve">        updateAddressPreview();</w:t>
        <w:br/>
        <w:t xml:space="preserve">        if (fields.phone &amp;&amp; fields.phone.value.trim()) {</w:t>
        <w:br/>
        <w:t xml:space="preserve">          fields.phone.value = "+" + normalizePhoneDigits(fields.phone.value);</w:t>
        <w:br/>
        <w:t xml:space="preserve">        }</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306. templates/clients/list.html</w:t>
      </w:r>
    </w:p>
    <w:p>
      <w:pPr>
        <w:pStyle w:val="CodeBody"/>
        <w:jc w:val="left"/>
      </w:pPr>
      <w:r>
        <w:rPr>
          <w:rFonts w:ascii="Times New Roman" w:hAnsi="Times New Roman" w:eastAsia="Times New Roman" w:cs="Times New Roman"/>
          <w:b w:val="0"/>
          <w:sz w:val="22"/>
        </w:rPr>
        <w:t>{% extends "base.html" %}</w:t>
        <w:br/>
        <w:br/>
        <w:t>{% block title %}Клиенты{%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%}Клиенты{% endblock %}</w:t>
        <w:br/>
        <w:t>{% block breadcrumbs %}</w:t>
        <w:br/>
        <w:t xml:space="preserve">  &lt;a href="/dashboard/manager/"&gt;Кабинет менеджера&lt;/a&gt; / Клиенты / Список</w:t>
        <w:br/>
        <w:t>{% endblock %}</w:t>
        <w:br/>
        <w:br/>
        <w:t>{% block content %}</w:t>
        <w:br/>
        <w:t xml:space="preserve">  &lt;div class="section-header"&gt;</w:t>
        <w:br/>
        <w:t xml:space="preserve">    &lt;h4 class="mb-0"&gt;Клиенты&lt;/h4&gt;</w:t>
        <w:br/>
        <w:t xml:space="preserve">    &lt;a href="/clients/create/" class="btn btn-primary"&gt;Добавить клиента&lt;/a&gt;</w:t>
        <w:br/>
        <w:t xml:space="preserve">  &lt;/div&gt;</w:t>
        <w:br/>
        <w:br/>
        <w:t xml:space="preserve">  &lt;div class="card mb-3"&gt;</w:t>
        <w:br/>
        <w:t xml:space="preserve">    &lt;form class="filters" method="get"&gt;</w:t>
        <w:br/>
        <w:t xml:space="preserve">      &lt;input class="form-control" type="text" name="q" value="{{ request.GET.q }}" placeholder="Поиск по имени, телефону, почте"&gt;</w:t>
        <w:br/>
        <w:t xml:space="preserve">      &lt;select class="form-select" name="status"&gt;</w:t>
        <w:br/>
        <w:t xml:space="preserve">        &lt;option value=""&gt;Все статусы&lt;/option&gt;</w:t>
        <w:br/>
        <w:t xml:space="preserve">        {% for value, label in status_choices %}</w:t>
        <w:br/>
        <w:t xml:space="preserve">          &lt;option value="{{ value }}" {% if request.GET.status == value %}selected{% endif %}&gt;{{ label }}&lt;/option&gt;</w:t>
        <w:br/>
        <w:t xml:space="preserve">        {% endfor %}</w:t>
        <w:br/>
        <w:t xml:space="preserve">      &lt;/select&gt;</w:t>
        <w:br/>
        <w:t xml:space="preserve">      &lt;select class="form-select" name="stage"&gt;</w:t>
        <w:br/>
        <w:t xml:space="preserve">        &lt;option value=""&gt;Все этапы&lt;/option&gt;</w:t>
        <w:br/>
        <w:t xml:space="preserve">        {% for s in stages %}</w:t>
        <w:br/>
        <w:t xml:space="preserve">          &lt;option value="{{ s.id }}" {% if request.GET.stage == s.id|stringformat:"s" %}selected{% endif %}&gt;{{ s.name }}&lt;/option&gt;</w:t>
        <w:br/>
        <w:t xml:space="preserve">        {% endfor %}</w:t>
        <w:br/>
        <w:t xml:space="preserve">      &lt;/select&gt;</w:t>
        <w:br/>
        <w:t xml:space="preserve">      &lt;select class="form-select" name="sort"&gt;</w:t>
        <w:br/>
        <w:t xml:space="preserve">        &lt;option value=""&gt;Сортировка&lt;/option&gt;</w:t>
        <w:br/>
        <w:t xml:space="preserve">        &lt;option value="created_at" {% if request.GET.sort == "created_at" %}selected{% endif %}&gt;По дате ↑&lt;/option&gt;</w:t>
        <w:br/>
        <w:t xml:space="preserve">        &lt;option value="-created_at" {% if request.GET.sort == "-created_at" %}selected{% endif %}&gt;По дате ↓&lt;/option&gt;</w:t>
        <w:br/>
        <w:t xml:space="preserve">        &lt;option value="name" {% if request.GET.sort == "name" %}selected{% endif %}&gt;По названию A‑Я&lt;/option&gt;</w:t>
        <w:br/>
        <w:t xml:space="preserve">        &lt;option value="-name" {% if request.GET.sort == "-name" %}selected{% endif %}&gt;По названию Я‑A&lt;/option&gt;</w:t>
        <w:br/>
        <w:t xml:space="preserve">      &lt;/select&gt;</w:t>
        <w:br/>
        <w:t xml:space="preserve">      &lt;button class="btn btn-outline-secondary" type="submit"&gt;Фильтр&lt;/button&gt;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&lt;th&gt;Название/ФИО&lt;/th&gt;</w:t>
        <w:br/>
        <w:t xml:space="preserve">            &lt;th&gt;Телефон&lt;/th&gt;</w:t>
        <w:br/>
        <w:t xml:space="preserve">            &lt;th&gt;Электронная почта&lt;/th&gt;</w:t>
        <w:br/>
        <w:t xml:space="preserve">            &lt;th&gt;Этап&lt;/th&gt;</w:t>
        <w:br/>
        <w:t xml:space="preserve">            &lt;th&gt;Статус&lt;/th&gt;</w:t>
        <w:br/>
        <w:t xml:space="preserve">            &lt;th&gt;Дата создания&lt;/th&gt;</w:t>
        <w:br/>
        <w:t xml:space="preserve">            &lt;th&gt;Действия&lt;/th&gt;</w:t>
        <w:br/>
        <w:t xml:space="preserve">          &lt;/tr&gt;</w:t>
        <w:br/>
        <w:t xml:space="preserve">        &lt;/thead&gt;</w:t>
        <w:br/>
        <w:t xml:space="preserve">        &lt;tbody&gt;</w:t>
        <w:br/>
        <w:t xml:space="preserve">          {% for c in clients %}</w:t>
        <w:br/>
        <w:t xml:space="preserve">            &lt;tr&gt;</w:t>
        <w:br/>
        <w:t xml:space="preserve">              &lt;td&gt;&lt;a href="/clients/{{ c.id }}/" class="text-decoration-none"&gt;{{ c.name }}&lt;/a&gt;&lt;/td&gt;</w:t>
        <w:br/>
        <w:t xml:space="preserve">              &lt;td&gt;{{ c.phone|default:"—" }}&lt;/td&gt;</w:t>
        <w:br/>
        <w:t xml:space="preserve">              &lt;td&gt;{{ c.email|default:"—" }}&lt;/td&gt;</w:t>
        <w:br/>
        <w:t xml:space="preserve">              &lt;td&gt;{{ c.current_stage.name|default:"—" }}&lt;/td&gt;</w:t>
        <w:br/>
        <w:t xml:space="preserve">              &lt;td&gt;</w:t>
        <w:br/>
        <w:t xml:space="preserve">                &lt;span class="badge-soft {% if c.status == 'active' %}success{% elif c.status == 'lost' %}danger{% else %}warn{% endif %}"&gt;</w:t>
        <w:br/>
        <w:t xml:space="preserve">                  {{ c.get_status_display }}</w:t>
        <w:br/>
        <w:t xml:space="preserve">                &lt;/span&gt;</w:t>
        <w:br/>
        <w:t xml:space="preserve">              &lt;/td&gt;</w:t>
        <w:br/>
        <w:t xml:space="preserve">              &lt;td&gt;{{ c.created_at|date:"d.m.Y" }}&lt;/td&gt;</w:t>
        <w:br/>
        <w:t xml:space="preserve">              &lt;td class="text-end"&gt;</w:t>
        <w:br/>
        <w:t xml:space="preserve">                &lt;a class="btn btn-sm btn-outline-secondary" href="/clients/{{ c.id }}/edit/"&gt;Изменить&lt;/a&gt;</w:t>
        <w:br/>
        <w:t xml:space="preserve">                &lt;a class="btn btn-sm btn-outline-danger" href="/clients/{{ c.id }}/delete/"&gt;Удалить&lt;/a&gt;</w:t>
        <w:br/>
        <w:t xml:space="preserve">              &lt;/td&gt;</w:t>
        <w:br/>
        <w:t xml:space="preserve">            &lt;/tr&gt;</w:t>
        <w:br/>
        <w:t xml:space="preserve">          {% empty %}</w:t>
        <w:br/>
        <w:t xml:space="preserve">            &lt;tr&gt;</w:t>
        <w:br/>
        <w:t xml:space="preserve">              &lt;td colspan="7"&gt;</w:t>
        <w:br/>
        <w:t xml:space="preserve">                &lt;div class="empty-state"&gt;</w:t>
        <w:br/>
        <w:t xml:space="preserve">                  &lt;i data-lucide="users" class="mb-2" style="width: 42px; height: 42px;"&gt;&lt;/i&gt;</w:t>
        <w:br/>
        <w:t xml:space="preserve">                  &lt;div class="fw-semibold"&gt;Клиенты пока не найдены&lt;/div&gt;</w:t>
        <w:br/>
        <w:t xml:space="preserve">                  &lt;div class="text-muted mb-3"&gt;Добавьте первого клиента или измените условия фильтра.&lt;/div&gt;</w:t>
        <w:br/>
        <w:t xml:space="preserve">                  &lt;a href="/clients/create/" class="btn btn-primary"&gt;Добавить клиента&lt;/a&gt;</w:t>
        <w:br/>
        <w:t xml:space="preserve">                &lt;/div&gt;</w:t>
        <w:br/>
        <w:t xml:space="preserve">              &lt;/td&gt;</w:t>
        <w:br/>
        <w:t xml:space="preserve">            &lt;/tr&gt;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307. templates/communications/entity_comments.html</w:t>
      </w:r>
    </w:p>
    <w:p>
      <w:pPr>
        <w:pStyle w:val="CodeBody"/>
        <w:jc w:val="left"/>
      </w:pPr>
      <w:r>
        <w:rPr>
          <w:rFonts w:ascii="Times New Roman" w:hAnsi="Times New Roman" w:eastAsia="Times New Roman" w:cs="Times New Roman"/>
          <w:b w:val="0"/>
          <w:sz w:val="22"/>
        </w:rPr>
        <w:t>{% if entity_comment_target %}</w:t>
        <w:br/>
        <w:t xml:space="preserve">  &lt;div class="card mt-3"&gt;</w:t>
        <w:br/>
        <w:t xml:space="preserve">    &lt;h6&gt;Комментарии&lt;/h6&gt;</w:t>
        <w:br/>
        <w:t xml:space="preserve">    &lt;div class="list-group list-group-flush mb-3"&gt;</w:t>
        <w:br/>
        <w:t xml:space="preserve">      {% for comment in entity_comments %}</w:t>
        <w:br/>
        <w:t xml:space="preserve">        &lt;div class="list-group-item bg-transparent px-0"&gt;</w:t>
        <w:br/>
        <w:t xml:space="preserve">          &lt;div class="small text-muted"&gt;{{ comment.author.full_name|default:comment.author.username }} · {{ comment.created_at|date:"d.m.Y H:i" }}&lt;/div&gt;</w:t>
        <w:br/>
        <w:t xml:space="preserve">          &lt;div&gt;{{ comment.body|linebreaksbr }}&lt;/div&gt;</w:t>
        <w:br/>
        <w:t xml:space="preserve">        &lt;/div&gt;</w:t>
        <w:br/>
        <w:t xml:space="preserve">      {% empty %}</w:t>
        <w:br/>
        <w:t xml:space="preserve">        &lt;div class="text-muted"&gt;Комментариев пока нет.&lt;/div&gt;</w:t>
        <w:br/>
        <w:t xml:space="preserve">      {% endfor %}</w:t>
        <w:br/>
        <w:t xml:space="preserve">    &lt;/div&gt;</w:t>
        <w:br/>
        <w:t xml:space="preserve">    &lt;form method="post" action="/chat/comments/{{ entity_comment_target.app_label }}/{{ entity_comment_target.model }}/{{ entity_comment_target.object_id }}/"&gt;</w:t>
        <w:br/>
        <w:t xml:space="preserve">      {% csrf_token %}</w:t>
        <w:br/>
        <w:t xml:space="preserve">      {{ entity_comment_form.body }}</w:t>
        <w:br/>
        <w:t xml:space="preserve">      &lt;button class="btn btn-outline-secondary mt-2"&gt;Добавить комментарий&lt;/button&gt;</w:t>
        <w:br/>
        <w:t xml:space="preserve">    &lt;/form&gt;</w:t>
        <w:br/>
        <w:t xml:space="preserve">  &lt;/div&gt;</w:t>
        <w:br/>
        <w:t>{% endif %}</w:t>
        <w:br/>
      </w:r>
    </w:p>
    <w:p>
      <w:pPr>
        <w:pStyle w:val="FileName"/>
        <w:jc w:val="left"/>
      </w:pPr>
      <w:r>
        <w:rPr>
          <w:rFonts w:ascii="Times New Roman" w:hAnsi="Times New Roman" w:eastAsia="Times New Roman" w:cs="Times New Roman"/>
          <w:b w:val="0"/>
          <w:sz w:val="22"/>
        </w:rPr>
        <w:t>308. templates/communications/inbox.html</w:t>
      </w:r>
    </w:p>
    <w:p>
      <w:pPr>
        <w:pStyle w:val="CodeBody"/>
        <w:jc w:val="left"/>
      </w:pPr>
      <w:r>
        <w:rPr>
          <w:rFonts w:ascii="Times New Roman" w:hAnsi="Times New Roman" w:eastAsia="Times New Roman" w:cs="Times New Roman"/>
          <w:b w:val="0"/>
          <w:sz w:val="22"/>
        </w:rPr>
        <w:t>{% extends "base.html" %}</w:t>
        <w:br/>
        <w:br/>
        <w:t>{% block title %}Чат{% endblock %}</w:t>
        <w:br/>
        <w:t>{% block topbar_title %}Чат{% endblock %}</w:t>
        <w:br/>
        <w:t>{% block breadcrumbs %}</w:t>
        <w:br/>
        <w:t xml:space="preserve">  &lt;a href="/dashboard/"&gt;Главная&lt;/a&gt; / Чат</w:t>
        <w:br/>
        <w:t>{% endblock %}</w:t>
        <w:br/>
        <w:br/>
        <w:t>{% block content %}</w:t>
        <w:br/>
        <w:t xml:space="preserve">  &lt;div class="section-header"&gt;</w:t>
        <w:br/>
        <w:t xml:space="preserve">    &lt;h4 class="mb-0"&gt;Внутренние диалоги&lt;/h4&gt;</w:t>
        <w:br/>
        <w:t xml:space="preserve">    {% if unread_count %}</w:t>
        <w:br/>
        <w:t xml:space="preserve">      &lt;span class="badge-soft warn"&gt;{{ unread_count }} непрочитано&lt;/span&gt;</w:t>
        <w:br/>
        <w:t xml:space="preserve">    {% endif %}</w:t>
        <w:br/>
        <w:t xml:space="preserve">  &lt;/div&gt;</w:t>
        <w:br/>
        <w:br/>
        <w:t xml:space="preserve">  &lt;div class="row g-3"&gt;</w:t>
        <w:br/>
        <w:t xml:space="preserve">    &lt;div class="col-lg-7"&gt;</w:t>
        <w:br/>
        <w:t xml:space="preserve">      &lt;div class="card"&gt;</w:t>
        <w:br/>
        <w:t xml:space="preserve">        &lt;h6&gt;Последние диалоги&lt;/h6&gt;</w:t>
        <w:br/>
        <w:t xml:space="preserve">        &lt;div class="list-group list-group-flush"&gt;</w:t>
        <w:br/>
        <w:t xml:space="preserve">          {% for row in dialogs %}</w:t>
        <w:br/>
        <w:t xml:space="preserve">            &lt;a class="list-group-item list-group-item-action bg-transparent d-flex justify-content-between gap-3" href="/chat/{{ row.user.id }}/"&gt;</w:t>
        <w:br/>
        <w:t xml:space="preserve">              &lt;span&gt;</w:t>
        <w:br/>
        <w:t xml:space="preserve">                &lt;span class="fw-semibold"&gt;{{ row.user.full_name|default:row.user.username }}&lt;/span&gt;</w:t>
        <w:br/>
        <w:t xml:space="preserve">                &lt;span class="d-block small text-muted"&gt;{{ row.last_message.body|truncatechars:90 }}&lt;/span&gt;</w:t>
        <w:br/>
        <w:t xml:space="preserve">              &lt;/span&gt;</w:t>
        <w:br/>
        <w:t xml:space="preserve">              {% if row.unread %}</w:t>
        <w:br/>
        <w:t xml:space="preserve">                &lt;span class="badge-soft primary"&gt;{{ row.unread }}&lt;/span&gt;</w:t>
        <w:br/>
        <w:t xml:space="preserve">              {% endif %}</w:t>
        <w:br/>
        <w:t xml:space="preserve">            &lt;/a&gt;</w:t>
        <w:br/>
        <w:t xml:space="preserve">          {% empty %}</w:t>
        <w:br/>
        <w:t xml:space="preserve">            &lt;div class="text-muted"&gt;Диалогов пока нет.&lt;/div&gt;</w:t>
        <w:br/>
        <w:t xml:space="preserve">          {% endfor %}</w:t>
        <w:br/>
        <w:t xml:space="preserve">        &lt;/div&gt;</w:t>
        <w:br/>
        <w:t xml:space="preserve">      &lt;/div&gt;</w:t>
        <w:br/>
        <w:t xml:space="preserve">    &lt;/div&gt;</w:t>
        <w:br/>
        <w:t xml:space="preserve">    &lt;div class="col-lg-5"&gt;</w:t>
        <w:br/>
        <w:t xml:space="preserve">      &lt;div class="card"&gt;</w:t>
        <w:br/>
        <w:t xml:space="preserve">        &lt;h6&gt;Начать диалог&lt;/h6&gt;</w:t>
        <w:br/>
        <w:t xml:space="preserve">        &lt;div class="list-group list-group-flush"&gt;</w:t>
        <w:br/>
        <w:t xml:space="preserve">          {% for user in users %}</w:t>
        <w:br/>
        <w:t xml:space="preserve">            &lt;a class="list-group-item list-group-item-action bg-transparent" href="/chat/{{ user.id }}/"&gt;</w:t>
        <w:br/>
        <w:t xml:space="preserve">              {{ user.full_name|default:user.username }}</w:t>
        <w:br/>
        <w:t xml:space="preserve">            &lt;/a&gt;</w:t>
        <w:br/>
        <w:t xml:space="preserve">          {% empty %}</w:t>
        <w:br/>
        <w:t xml:space="preserve">            &lt;div class="text-muted"&gt;Нет доступных сотрудников.&lt;/div&gt;</w:t>
        <w:br/>
        <w:t xml:space="preserve">          {% endfor %}</w:t>
        <w:br/>
        <w:t xml:space="preserve">        &lt;/div&gt;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309. templates/communications/thread.html</w:t>
      </w:r>
    </w:p>
    <w:p>
      <w:pPr>
        <w:pStyle w:val="CodeBody"/>
        <w:jc w:val="left"/>
      </w:pPr>
      <w:r>
        <w:rPr>
          <w:rFonts w:ascii="Times New Roman" w:hAnsi="Times New Roman" w:eastAsia="Times New Roman" w:cs="Times New Roman"/>
          <w:b w:val="0"/>
          <w:sz w:val="22"/>
        </w:rPr>
        <w:t>{% extends "base.html" %}</w:t>
        <w:br/>
        <w:br/>
        <w:t>{% block title %}Диалог{% endblock %}</w:t>
        <w:br/>
        <w:t>{% block topbar_title %}Диалог{% endblock %}</w:t>
        <w:br/>
        <w:t>{% block breadcrumbs %}</w:t>
        <w:br/>
        <w:t xml:space="preserve">  &lt;a href="/chat/"&gt;Чат&lt;/a&gt; / {{ other.full_name|default:other.username }}</w:t>
        <w:br/>
        <w:t>{% endblock %}</w:t>
        <w:br/>
        <w:br/>
        <w:t>{% block content %}</w:t>
        <w:br/>
        <w:t xml:space="preserve">  &lt;div class="section-header"&gt;</w:t>
        <w:br/>
        <w:t xml:space="preserve">    &lt;h4 class="mb-0"&gt;{{ other.full_name|default:other.username }}&lt;/h4&gt;</w:t>
        <w:br/>
        <w:t xml:space="preserve">    &lt;a href="/chat/" class="btn btn-outline-secondary"&gt;К диалогам&lt;/a&gt;</w:t>
        <w:br/>
        <w:t xml:space="preserve">  &lt;/div&gt;</w:t>
        <w:br/>
        <w:br/>
        <w:t xml:space="preserve">  &lt;div class="row g-3"&gt;</w:t>
        <w:br/>
        <w:t xml:space="preserve">    &lt;div class="col-lg-8"&gt;</w:t>
        <w:br/>
        <w:t xml:space="preserve">      &lt;div class="card"&gt;</w:t>
        <w:br/>
        <w:t xml:space="preserve">        &lt;div id="chat-messages" class="d-flex flex-column gap-2 mb-3" data-messages-url="/chat/{{ other.id }}/messages/"&gt;</w:t>
        <w:br/>
        <w:t xml:space="preserve">          {% for message in messages_list %}</w:t>
        <w:br/>
        <w:t xml:space="preserve">            &lt;div class="p-3 rounded border {% if message.sender_id == request.user.id %}ms-auto{% else %}me-auto{% endif %}" style="max-width: 72%; background: var(--bg-2);"&gt;</w:t>
        <w:br/>
        <w:t xml:space="preserve">              &lt;div class="small text-muted mb-1"&gt;{{ message.sender.full_name|default:message.sender.username }} · {{ message.created_at|date:"d.m.Y H:i" }}&lt;/div&gt;</w:t>
        <w:br/>
        <w:t xml:space="preserve">              &lt;div&gt;{{ message.body|linebreaksbr }}&lt;/div&gt;</w:t>
        <w:br/>
        <w:t xml:space="preserve">            &lt;/div&gt;</w:t>
        <w:br/>
        <w:t xml:space="preserve">          {% empty %}</w:t>
        <w:br/>
        <w:t xml:space="preserve">            &lt;div class="text-muted"&gt;Сообщений пока нет.&lt;/div&gt;</w:t>
        <w:br/>
        <w:t xml:space="preserve">          {% endfor %}</w:t>
        <w:br/>
        <w:t xml:space="preserve">        &lt;/div&gt;</w:t>
        <w:br/>
        <w:t xml:space="preserve">        &lt;form method="post"&gt;</w:t>
        <w:br/>
        <w:t xml:space="preserve">          {% csrf_token %}</w:t>
        <w:br/>
        <w:t xml:space="preserve">          {{ form.body }}</w:t>
        <w:br/>
        <w:t xml:space="preserve">          {% if form.body.errors %}&lt;div class="text-danger small mt-1"&gt;{{ form.body.errors|striptags }}&lt;/div&gt;{% endif %}</w:t>
        <w:br/>
        <w:t xml:space="preserve">          &lt;button class="btn btn-primary mt-2"&gt;Отправить&lt;/button&gt;</w:t>
        <w:br/>
        <w:t xml:space="preserve">        &lt;/form&gt;</w:t>
        <w:br/>
        <w:t xml:space="preserve">      &lt;/div&gt;</w:t>
        <w:br/>
        <w:t xml:space="preserve">    &lt;/div&gt;</w:t>
        <w:br/>
        <w:t xml:space="preserve">    &lt;div class="col-lg-4"&gt;</w:t>
        <w:br/>
        <w:t xml:space="preserve">      &lt;div class="card"&gt;</w:t>
        <w:br/>
        <w:t xml:space="preserve">        &lt;h6&gt;Сотрудники&lt;/h6&gt;</w:t>
        <w:br/>
        <w:t xml:space="preserve">        &lt;div class="list-group list-group-flush"&gt;</w:t>
        <w:br/>
        <w:t xml:space="preserve">          {% for user in users %}</w:t>
        <w:br/>
        <w:t xml:space="preserve">            &lt;a class="list-group-item list-group-item-action bg-transparent {% if user.id == other.id %}active{% endif %}" href="/chat/{{ user.id }}/"&gt;</w:t>
        <w:br/>
        <w:t xml:space="preserve">              {{ user.full_name|default:user.username }}</w:t>
        <w:br/>
        <w:t xml:space="preserve">            &lt;/a&gt;</w:t>
        <w:br/>
        <w:t xml:space="preserve">          {% endfor %}</w:t>
        <w:br/>
        <w:t xml:space="preserve">        &lt;/div&gt;</w:t>
        <w:br/>
        <w:t xml:space="preserve">      &lt;/div&gt;</w:t>
        <w:br/>
        <w:t xml:space="preserve">    &lt;/div&gt;</w:t>
        <w:br/>
        <w:t xml:space="preserve">  &lt;/div&gt;</w:t>
        <w:br/>
        <w:t>{% endblock %}</w:t>
        <w:br/>
        <w:br/>
        <w:t>{% block extra_js %}</w:t>
        <w:br/>
        <w:t xml:space="preserve">  &lt;script&gt;</w:t>
        <w:br/>
        <w:t xml:space="preserve">    (function() {</w:t>
        <w:br/>
        <w:t xml:space="preserve">      const box = document.getElementById("chat-messages");</w:t>
        <w:br/>
        <w:t xml:space="preserve">      if (!box) return;</w:t>
        <w:br/>
        <w:t xml:space="preserve">      const url = box.dataset.messagesUrl;</w:t>
        <w:br/>
        <w:t xml:space="preserve">      const escapeHtml = (value) =&gt; {</w:t>
        <w:br/>
        <w:t xml:space="preserve">        const div = document.createElement("div");</w:t>
        <w:br/>
        <w:t xml:space="preserve">        div.textContent = value || "";</w:t>
        <w:br/>
        <w:t xml:space="preserve">        return div.innerHTML;</w:t>
        <w:br/>
        <w:t xml:space="preserve">      };</w:t>
        <w:br/>
        <w:t xml:space="preserve">      const render = (messages) =&gt; {</w:t>
        <w:br/>
        <w:t xml:space="preserve">        if (!messages.length) {</w:t>
        <w:br/>
        <w:t xml:space="preserve">          box.innerHTML = '&lt;div class="text-muted"&gt;Сообщений пока нет.&lt;/div&gt;';</w:t>
        <w:br/>
        <w:t xml:space="preserve">          return;</w:t>
        <w:br/>
        <w:t xml:space="preserve">        }</w:t>
        <w:br/>
        <w:t xml:space="preserve">        box.innerHTML = messages.map((message) =&gt; {</w:t>
        <w:br/>
        <w:t xml:space="preserve">          const align = message.is_own ? "ms-auto" : "me-auto";</w:t>
        <w:br/>
        <w:t xml:space="preserve">          return `</w:t>
        <w:br/>
        <w:t xml:space="preserve">            &lt;div class="p-3 rounded border ${align}" style="max-width: 72%; background: var(--bg-2);"&gt;</w:t>
        <w:br/>
        <w:t xml:space="preserve">              &lt;div class="small text-muted mb-1"&gt;${escapeHtml(message.sender)} · ${escapeHtml(message.created_at)}&lt;/div&gt;</w:t>
        <w:br/>
        <w:t xml:space="preserve">              &lt;div&gt;${escapeHtml(message.body).replace(/\n/g, "&lt;br&gt;")}&lt;/div&gt;</w:t>
        <w:br/>
        <w:t xml:space="preserve">            &lt;/div&gt;</w:t>
        <w:br/>
        <w:t xml:space="preserve">          `;</w:t>
        <w:br/>
        <w:t xml:space="preserve">        }).join("");</w:t>
        <w:br/>
        <w:t xml:space="preserve">      };</w:t>
        <w:br/>
        <w:t xml:space="preserve">      const refresh = async () =&gt; {</w:t>
        <w:br/>
        <w:t xml:space="preserve">        try {</w:t>
        <w:br/>
        <w:t xml:space="preserve">          const response = await fetch(url, { headers: { "X-Requested-With": "XMLHttpRequest" } });</w:t>
        <w:br/>
        <w:t xml:space="preserve">          if (!response.ok) return;</w:t>
        <w:br/>
        <w:t xml:space="preserve">          const data = await response.json();</w:t>
        <w:br/>
        <w:t xml:space="preserve">          render(data.messages || []);</w:t>
        <w:br/>
        <w:t xml:space="preserve">        } catch (error) {</w:t>
        <w:br/>
        <w:t xml:space="preserve">          return;</w:t>
        <w:br/>
        <w:t xml:space="preserve">        }</w:t>
        <w:br/>
        <w:t xml:space="preserve">      };</w:t>
        <w:br/>
        <w:t xml:space="preserve">      window.setInterval(refresh, 15000);</w:t>
        <w:br/>
        <w:t xml:space="preserve">    })();</w:t>
        <w:br/>
        <w:t xml:space="preserve">  &lt;/script&gt;</w:t>
        <w:br/>
        <w:t>{% endblock %}</w:t>
        <w:br/>
      </w:r>
    </w:p>
    <w:p>
      <w:pPr>
        <w:pStyle w:val="FileName"/>
        <w:jc w:val="left"/>
      </w:pPr>
      <w:r>
        <w:rPr>
          <w:rFonts w:ascii="Times New Roman" w:hAnsi="Times New Roman" w:eastAsia="Times New Roman" w:cs="Times New Roman"/>
          <w:b w:val="0"/>
          <w:sz w:val="22"/>
        </w:rPr>
        <w:t>310. templates/courier/profile.html</w:t>
      </w:r>
    </w:p>
    <w:p>
      <w:pPr>
        <w:pStyle w:val="CodeBody"/>
        <w:jc w:val="left"/>
      </w:pPr>
      <w:r>
        <w:rPr>
          <w:rFonts w:ascii="Times New Roman" w:hAnsi="Times New Roman" w:eastAsia="Times New Roman" w:cs="Times New Roman"/>
          <w:b w:val="0"/>
          <w:sz w:val="22"/>
        </w:rPr>
        <w:t>{% extends "base.html" %}</w:t>
        <w:br/>
        <w:br/>
        <w:t>{% block title %}Профиль курьера{% endblock %}</w:t>
        <w:br/>
        <w:t>{% block sidebar %}{% include "partials/sidebars/courier.html" %}{% endblock %}</w:t>
        <w:br/>
        <w:t>{% block topbar_title %}Профиль курьера{% endblock %}</w:t>
        <w:br/>
        <w:t>{% block breadcrumbs %}</w:t>
        <w:br/>
        <w:t xml:space="preserve">  &lt;a href="/logistics/courier/routes/"&gt;Кабинет курьера&lt;/a&gt; / Профиль</w:t>
        <w:br/>
        <w:t>{% endblock %}</w:t>
        <w:br/>
        <w:br/>
        <w:t>{% block content %}</w:t>
        <w:br/>
        <w:t xml:space="preserve">  &lt;div class="section-header"&gt;</w:t>
        <w:br/>
        <w:t xml:space="preserve">    &lt;h4 class="mb-0"&gt;Профиль курьера&lt;/h4&gt;</w:t>
        <w:br/>
        <w:t xml:space="preserve">  &lt;/div&gt;</w:t>
        <w:br/>
        <w:br/>
        <w:t xml:space="preserve">  &lt;div class="row g-3"&gt;</w:t>
        <w:br/>
        <w:t xml:space="preserve">    &lt;div class="col-lg-5"&gt;</w:t>
        <w:br/>
        <w:t xml:space="preserve">      &lt;div class="card"&gt;</w:t>
        <w:br/>
        <w:t xml:space="preserve">        &lt;h6&gt;Текущие параметры&lt;/h6&gt;</w:t>
        <w:br/>
        <w:t xml:space="preserve">        &lt;div class="small text-muted"&gt;Тип транспорта&lt;/div&gt;</w:t>
        <w:br/>
        <w:t xml:space="preserve">        &lt;div class="fw-semibold mb-2"&gt;{{ courier.transport_type|default:"—" }}&lt;/div&gt;</w:t>
        <w:br/>
        <w:t xml:space="preserve">        &lt;div class="small text-muted"&gt;Зона&lt;/div&gt;</w:t>
        <w:br/>
        <w:t xml:space="preserve">        &lt;div class="fw-semibold mb-2"&gt;{{ courier.zone|default:"—" }}&lt;/div&gt;</w:t>
        <w:br/>
        <w:t xml:space="preserve">        &lt;div class="small text-muted"&gt;Статус&lt;/div&gt;</w:t>
        <w:br/>
        <w:t xml:space="preserve">        &lt;div class="fw-semibold mb-2"&gt;{{ courier.status|default:"—" }}&lt;/div&gt;</w:t>
        <w:br/>
        <w:t xml:space="preserve">        &lt;div class="small text-muted"&gt;Грузоподъёмность (кг)&lt;/div&gt;</w:t>
        <w:br/>
        <w:t xml:space="preserve">        &lt;div class="fw-semibold mb-2"&gt;{{ courier.payload_capacity_kg|default:"—" }}&lt;/div&gt;</w:t>
        <w:br/>
        <w:t xml:space="preserve">      &lt;/div&gt;</w:t>
        <w:br/>
        <w:t xml:space="preserve">    &lt;/div&gt;</w:t>
        <w:br/>
        <w:t xml:space="preserve">    &lt;div class="col-lg-7"&gt;</w:t>
        <w:br/>
        <w:t xml:space="preserve">      &lt;div class="card"&gt;</w:t>
        <w:br/>
        <w:t xml:space="preserve">        &lt;h6&gt;Редактирование профиля&lt;/h6&gt;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href="/logistics/courier/routes/" class="btn btn-outline-secondary"&gt;К маршрутам&lt;/a&gt;</w:t>
        <w:br/>
        <w:t xml:space="preserve">          &lt;/div&gt;</w:t>
        <w:br/>
        <w:t xml:space="preserve">        &lt;/form&gt;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311. templates/courier/route_detail.html</w:t>
      </w:r>
    </w:p>
    <w:p>
      <w:pPr>
        <w:pStyle w:val="CodeBody"/>
        <w:jc w:val="left"/>
      </w:pPr>
      <w:r>
        <w:rPr>
          <w:rFonts w:ascii="Times New Roman" w:hAnsi="Times New Roman" w:eastAsia="Times New Roman" w:cs="Times New Roman"/>
          <w:b w:val="0"/>
          <w:sz w:val="22"/>
        </w:rPr>
        <w:t>{% extends "base.html" %}</w:t>
        <w:br/>
        <w:br/>
        <w:t>{% block title %}Маршрут курьера{% endblock %}</w:t>
        <w:br/>
        <w:t>{% block sidebar %}{% include "partials/sidebars/courier.html" %}{% endblock %}</w:t>
        <w:br/>
        <w:t>{% block topbar_title %}Маршрут{% endblock %}</w:t>
        <w:br/>
        <w:t>{% block breadcrumbs %}</w:t>
        <w:br/>
        <w:t xml:space="preserve">  &lt;a href="/logistics/courier/routes/"&gt;Курьер&lt;/a&gt; / Маршрут</w:t>
        <w:br/>
        <w:t>{% endblock %}</w:t>
        <w:br/>
        <w:br/>
        <w:t>{% block content %}</w:t>
        <w:br/>
        <w:t xml:space="preserve">  &lt;div class="section-header"&gt;</w:t>
        <w:br/>
        <w:t xml:space="preserve">    &lt;h4 class="mb-0"&gt;Маршрут на {{ route.planned_date|date:"d.m.Y" }}&lt;/h4&gt;</w:t>
        <w:br/>
        <w:t xml:space="preserve">    &lt;a href="/logistics/courier/routes/" class="btn btn-outline-secondary"&gt;Назад&lt;/a&gt;</w:t>
        <w:br/>
        <w:t xml:space="preserve">  &lt;/div&gt;</w:t>
        <w:br/>
        <w:br/>
        <w:t xml:space="preserve">  &lt;div class="card mb-3"&gt;</w:t>
        <w:br/>
        <w:t xml:space="preserve">    &lt;div class="section-header"&gt;</w:t>
        <w:br/>
        <w:t xml:space="preserve">      &lt;h6 class="mb-0"&gt;Навигация&lt;/h6&gt;</w:t>
        <w:br/>
        <w:t xml:space="preserve">      &lt;a id="open-route-maps" class="btn btn-outline-secondary" href="#" target="_blank" rel="noopener"&gt;Открыть в Google Maps&lt;/a&gt;</w:t>
        <w:br/>
        <w:t xml:space="preserve">    &lt;/div&gt;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&lt;th&gt;Порядок&lt;/th&gt;</w:t>
        <w:br/>
        <w:t xml:space="preserve">            &lt;th&gt;Адрес&lt;/th&gt;</w:t>
        <w:br/>
        <w:t xml:space="preserve">            &lt;th&gt;План&lt;/th&gt;</w:t>
        <w:br/>
        <w:t xml:space="preserve">            &lt;th&gt;Вес/Объём&lt;/th&gt;</w:t>
        <w:br/>
        <w:t xml:space="preserve">            &lt;th&gt;Статус&lt;/th&gt;</w:t>
        <w:br/>
        <w:t xml:space="preserve">            &lt;th&gt;Проверка&lt;/th&gt;</w:t>
        <w:br/>
        <w:t xml:space="preserve">            &lt;th&gt;&lt;/th&gt;</w:t>
        <w:br/>
        <w:t xml:space="preserve">          &lt;/tr&gt;</w:t>
        <w:br/>
        <w:t xml:space="preserve">        &lt;/thead&gt;</w:t>
        <w:br/>
        <w:t xml:space="preserve">        &lt;tbody&gt;</w:t>
        <w:br/>
        <w:t xml:space="preserve">          {% for s in stops %}</w:t>
        <w:br/>
        <w:t xml:space="preserve">            &lt;tr&gt;</w:t>
        <w:br/>
        <w:t xml:space="preserve">              &lt;td&gt;{{ s.sequence_index }}&lt;/td&gt;</w:t>
        <w:br/>
        <w:t xml:space="preserve">              &lt;td&gt;{{ s.delivery.address|default:s.delivery.order.address|default:"—" }}&lt;/td&gt;</w:t>
        <w:br/>
        <w:t xml:space="preserve">              &lt;td&gt;{{ s.planned_time|date:"d.m.Y H:i"|default:"—" }}&lt;/td&gt;</w:t>
        <w:br/>
        <w:t xml:space="preserve">              &lt;td&gt;{{ s.delivery.cargo_weight_kg|default:"—" }} / {{ s.delivery.cargo_volume_m3|default:"—" }}&lt;/td&gt;</w:t>
        <w:br/>
        <w:t xml:space="preserve">              &lt;td&gt;{{ s.status }}&lt;/td&gt;</w:t>
        <w:br/>
        <w:t xml:space="preserve">              &lt;td&gt;{{ s.proof_review_status }}&lt;/td&gt;</w:t>
        <w:br/>
        <w:t xml:space="preserve">              &lt;td class="text-end"&gt;</w:t>
        <w:br/>
        <w:t xml:space="preserve">                &lt;form method="post" action="/logistics/courier/stops/{{ s.id }}/update/" class="d-inline"&gt;</w:t>
        <w:br/>
        <w:t xml:space="preserve">                  {% csrf_token %}</w:t>
        <w:br/>
        <w:t xml:space="preserve">                  &lt;input type="hidden" name="status" value="В пути"&gt;</w:t>
        <w:br/>
        <w:t xml:space="preserve">                  &lt;button class="btn btn-sm btn-outline-secondary"&gt;В пути&lt;/button&gt;</w:t>
        <w:br/>
        <w:t xml:space="preserve">                &lt;/form&gt;</w:t>
        <w:br/>
        <w:t xml:space="preserve">                &lt;button class="btn btn-sm btn-outline-secondary" data-bs-toggle="collapse" data-bs-target="#done-{{ s.id }}"&gt;Доставлено&lt;/button&gt;</w:t>
        <w:br/>
        <w:t xml:space="preserve">                &lt;button class="btn btn-sm btn-outline-secondary" data-bs-toggle="collapse" data-bs-target="#fail-{{ s.id }}"&gt;Не доставлено&lt;/button&gt;</w:t>
        <w:br/>
        <w:t xml:space="preserve">              &lt;/td&gt;</w:t>
        <w:br/>
        <w:t xml:space="preserve">            &lt;/tr&gt;</w:t>
        <w:br/>
        <w:t xml:space="preserve">            &lt;tr class="collapse" id="done-{{ s.id }}"&gt;</w:t>
        <w:br/>
        <w:t xml:space="preserve">              &lt;td colspan="6"&gt;</w:t>
        <w:br/>
        <w:t xml:space="preserve">                &lt;form method="post" action="/logistics/courier/stops/{{ s.id }}/proof/" enctype="multipart/form-data" class="row g-2"&gt;</w:t>
        <w:br/>
        <w:t xml:space="preserve">                  {% csrf_token %}</w:t>
        <w:br/>
        <w:t xml:space="preserve">                  &lt;div class="col-md-6"&gt;</w:t>
        <w:br/>
        <w:t xml:space="preserve">                    &lt;label class="form-label"&gt;Документ доставки (PDF/JPG/PNG)&lt;/label&gt;</w:t>
        <w:br/>
        <w:t xml:space="preserve">                    &lt;input type="file" name="proof_of_delivery" class="form-control" required&gt;</w:t>
        <w:br/>
        <w:t xml:space="preserve">                  &lt;/div&gt;</w:t>
        <w:br/>
        <w:t xml:space="preserve">                  &lt;div class="col-md-6 d-flex align-items-end gap-2"&gt;</w:t>
        <w:br/>
        <w:t xml:space="preserve">                    &lt;input type="hidden" name="status" value="Доставлено"&gt;</w:t>
        <w:br/>
        <w:t xml:space="preserve">                    &lt;button class="btn btn-primary"&gt;Загрузить и завершить&lt;/button&gt;</w:t>
        <w:br/>
        <w:t xml:space="preserve">                    {% if s.proof_of_delivery %}</w:t>
        <w:br/>
        <w:t xml:space="preserve">                      &lt;a class="btn btn-outline-secondary" href="{{ s.proof_of_delivery.url }}" target="_blank"&gt;Просмотр&lt;/a&gt;</w:t>
        <w:br/>
        <w:t xml:space="preserve">                    {% endif %}</w:t>
        <w:br/>
        <w:t xml:space="preserve">                  &lt;/div&gt;</w:t>
        <w:br/>
        <w:t xml:space="preserve">                &lt;/form&gt;</w:t>
        <w:br/>
        <w:t xml:space="preserve">              &lt;/td&gt;</w:t>
        <w:br/>
        <w:t xml:space="preserve">            &lt;/tr&gt;</w:t>
        <w:br/>
        <w:t xml:space="preserve">            &lt;tr class="collapse" id="fail-{{ s.id }}"&gt;</w:t>
        <w:br/>
        <w:t xml:space="preserve">              &lt;td colspan="6"&gt;</w:t>
        <w:br/>
        <w:t xml:space="preserve">                &lt;form method="post" action="/logistics/courier/stops/{{ s.id }}/update/" class="row g-2"&gt;</w:t>
        <w:br/>
        <w:t xml:space="preserve">                  {% csrf_token %}</w:t>
        <w:br/>
        <w:t xml:space="preserve">                  &lt;input type="hidden" name="status" value="Не доставлено"&gt;</w:t>
        <w:br/>
        <w:t xml:space="preserve">                  &lt;div class="col-md-6"&gt;</w:t>
        <w:br/>
        <w:t xml:space="preserve">                    &lt;label class="form-label"&gt;Причина&lt;/label&gt;</w:t>
        <w:br/>
        <w:t xml:space="preserve">                    &lt;input type="text" name="failure_reason" class="form-control" required&gt;</w:t>
        <w:br/>
        <w:t xml:space="preserve">                  &lt;/div&gt;</w:t>
        <w:br/>
        <w:t xml:space="preserve">                  &lt;div class="col-md-6"&gt;</w:t>
        <w:br/>
        <w:t xml:space="preserve">                    &lt;label class="form-label"&gt;Комментарий&lt;/label&gt;</w:t>
        <w:br/>
        <w:t xml:space="preserve">                    &lt;input type="text" name="note" class="form-control"&gt;</w:t>
        <w:br/>
        <w:t xml:space="preserve">                  &lt;/div&gt;</w:t>
        <w:br/>
        <w:t xml:space="preserve">                  &lt;div class="col-md-12"&gt;</w:t>
        <w:br/>
        <w:t xml:space="preserve">                    &lt;button class="btn btn-primary"&gt;Подтвердить&lt;/button&gt;</w:t>
        <w:br/>
        <w:t xml:space="preserve">                  &lt;/div&gt;</w:t>
        <w:br/>
        <w:t xml:space="preserve">                &lt;/form&gt;</w:t>
        <w:br/>
        <w:t xml:space="preserve">              &lt;/td&gt;</w:t>
        <w:br/>
        <w:t xml:space="preserve">            &lt;/tr&gt;</w:t>
        <w:br/>
        <w:t xml:space="preserve">          {% empty %}</w:t>
        <w:br/>
        <w:t xml:space="preserve">            &lt;tr&gt;&lt;td colspan="6" class="text-muted"&gt;Остановок нет&lt;/td&gt;&lt;/tr&gt;</w:t>
        <w:br/>
        <w:t xml:space="preserve">          {% endfor %}</w:t>
        <w:br/>
        <w:t xml:space="preserve">        &lt;/tbody&gt;</w:t>
        <w:br/>
        <w:t xml:space="preserve">      &lt;/table&gt;</w:t>
        <w:br/>
        <w:t xml:space="preserve">    &lt;/div&gt;</w:t>
        <w:br/>
        <w:t xml:space="preserve">  &lt;/div&gt;</w:t>
        <w:br/>
        <w:br/>
        <w:t xml:space="preserve">  &lt;script&gt;</w:t>
        <w:br/>
        <w:t xml:space="preserve">    (function() {</w:t>
        <w:br/>
        <w:t xml:space="preserve">      const addresses = [];</w:t>
        <w:br/>
        <w:t xml:space="preserve">      {% for s in stops %}</w:t>
        <w:br/>
        <w:t xml:space="preserve">        {% if s.delivery.address or s.delivery.order.address %}</w:t>
        <w:br/>
        <w:t xml:space="preserve">          addresses.push("{{ s.delivery.address|default:s.delivery.order.address|escapejs }}");</w:t>
        <w:br/>
        <w:t xml:space="preserve">        {% endif %}</w:t>
        <w:br/>
        <w:t xml:space="preserve">      {% endfor %}</w:t>
        <w:br/>
        <w:t xml:space="preserve">      if (addresses.length &gt;= 2) {</w:t>
        <w:br/>
        <w:t xml:space="preserve">        const origin = encodeURIComponent(addresses[0]);</w:t>
        <w:br/>
        <w:t xml:space="preserve">        const destination = encodeURIComponent(addresses[addresses.length - 1]);</w:t>
        <w:br/>
        <w:t xml:space="preserve">        const waypoints = addresses.slice(1, -1).map(encodeURIComponent).join("|");</w:t>
        <w:br/>
        <w:t xml:space="preserve">        let url = `https://www.google.com/maps/dir/?api=1&amp;origin=${origin}&amp;destination=${destination}`;</w:t>
        <w:br/>
        <w:t xml:space="preserve">        if (waypoints) url += `&amp;waypoints=${waypoints}`;</w:t>
        <w:br/>
        <w:t xml:space="preserve">        const link = document.getElementById("open-route-maps");</w:t>
        <w:br/>
        <w:t xml:space="preserve">        if (link) link.href = url;</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312. templates/courier/routes.html</w:t>
      </w:r>
    </w:p>
    <w:p>
      <w:pPr>
        <w:pStyle w:val="CodeBody"/>
        <w:jc w:val="left"/>
      </w:pPr>
      <w:r>
        <w:rPr>
          <w:rFonts w:ascii="Times New Roman" w:hAnsi="Times New Roman" w:eastAsia="Times New Roman" w:cs="Times New Roman"/>
          <w:b w:val="0"/>
          <w:sz w:val="22"/>
        </w:rPr>
        <w:t>{% extends "base.html" %}</w:t>
        <w:br/>
        <w:br/>
        <w:t>{% block title %}Маршруты курьера{% endblock %}</w:t>
        <w:br/>
        <w:t>{% block sidebar %}{% include "partials/sidebars/courier.html" %}{% endblock %}</w:t>
        <w:br/>
        <w:t>{% block topbar_title %}Маршруты курьера{% endblock %}</w:t>
        <w:br/>
        <w:t>{% block breadcrumbs %}</w:t>
        <w:br/>
        <w:t xml:space="preserve">  &lt;a href="/logistics/courier/routes/"&gt;Курьер&lt;/a&gt; / Маршруты</w:t>
        <w:br/>
        <w:t>{% endblock %}</w:t>
        <w:br/>
        <w:br/>
        <w:t>{% block content %}</w:t>
        <w:br/>
        <w:t xml:space="preserve">  &lt;div class="section-header"&gt;</w:t>
        <w:br/>
        <w:t xml:space="preserve">    &lt;h4 class="mb-0"&gt;Мои маршруты&lt;/h4&gt;</w:t>
        <w:br/>
        <w:t xml:space="preserve">  &lt;/div&gt;</w:t>
        <w:br/>
        <w:br/>
        <w:t xml:space="preserve">  &lt;div class="card mb-3"&gt;</w:t>
        <w:br/>
        <w:t xml:space="preserve">    &lt;form method="get" class="row g-2 align-items-end"&gt;</w:t>
        <w:br/>
        <w:t xml:space="preserve">      &lt;div class="col-md-4"&gt;</w:t>
        <w:br/>
        <w:t xml:space="preserve">        &lt;label class="form-label"&gt;Дата&lt;/label&gt;</w:t>
        <w:br/>
        <w:t xml:space="preserve">        &lt;input type="date" name="date" value="{{ request.GET.date }}" class="form-control"&gt;</w:t>
        <w:br/>
        <w:t xml:space="preserve">      &lt;/div&gt;</w:t>
        <w:br/>
        <w:t xml:space="preserve">      &lt;div class="col-md-4 d-flex gap-2"&gt;</w:t>
        <w:br/>
        <w:t xml:space="preserve">        &lt;button class="btn btn-primary"&gt;Применить&lt;/button&gt;</w:t>
        <w:br/>
        <w:t xml:space="preserve">        &lt;a href="/logistics/courier/routes/" class="btn btn-outline-secondary"&gt;Сбросить&lt;/a&gt;</w:t>
        <w:br/>
        <w:t xml:space="preserve">      &lt;/div&gt;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&lt;th&gt;Дата&lt;/th&gt;</w:t>
        <w:br/>
        <w:t xml:space="preserve">            &lt;th&gt;Статус&lt;/th&gt;</w:t>
        <w:br/>
        <w:t xml:space="preserve">            &lt;th&gt;&lt;/th&gt;</w:t>
        <w:br/>
        <w:t xml:space="preserve">          &lt;/tr&gt;</w:t>
        <w:br/>
        <w:t xml:space="preserve">        &lt;/thead&gt;</w:t>
        <w:br/>
        <w:t xml:space="preserve">        &lt;tbody&gt;</w:t>
        <w:br/>
        <w:t xml:space="preserve">          {% for r in routes %}</w:t>
        <w:br/>
        <w:t xml:space="preserve">            &lt;tr&gt;</w:t>
        <w:br/>
        <w:t xml:space="preserve">              &lt;td&gt;{{ r.planned_date|date:"d.m.Y" }}&lt;/td&gt;</w:t>
        <w:br/>
        <w:t xml:space="preserve">              &lt;td&gt;{{ r.status }}&lt;/td&gt;</w:t>
        <w:br/>
        <w:t xml:space="preserve">              &lt;td class="text-end"&gt;</w:t>
        <w:br/>
        <w:t xml:space="preserve">                &lt;a href="/logistics/courier/routes/{{ r.id }}/" class="btn btn-sm btn-outline-secondary"&gt;Открыть&lt;/a&gt;</w:t>
        <w:br/>
        <w:t xml:space="preserve">              &lt;/td&gt;</w:t>
        <w:br/>
        <w:t xml:space="preserve">            &lt;/tr&gt;</w:t>
        <w:br/>
        <w:t xml:space="preserve">          {% empty %}</w:t>
        <w:br/>
        <w:t xml:space="preserve">            &lt;tr&gt;&lt;td colspan="3" class="text-muted"&gt;Маршрутов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313. templates/dashboard/admin.html</w:t>
      </w:r>
    </w:p>
    <w:p>
      <w:pPr>
        <w:pStyle w:val="CodeBody"/>
        <w:jc w:val="left"/>
      </w:pPr>
      <w:r>
        <w:rPr>
          <w:rFonts w:ascii="Times New Roman" w:hAnsi="Times New Roman" w:eastAsia="Times New Roman" w:cs="Times New Roman"/>
          <w:b w:val="0"/>
          <w:sz w:val="22"/>
        </w:rPr>
        <w:t>{% extends "base.html" %}</w:t>
        <w:br/>
        <w:br/>
        <w:t>{% block title %}Панель администратора{% endblock %}</w:t>
        <w:br/>
        <w:t>{% block sidebar %}{% include "partials/sidebars/admin.html" %}{% endblock %}</w:t>
        <w:br/>
        <w:t>{% block topbar_title %}Панель администратора системы{% endblock %}</w:t>
        <w:br/>
        <w:t>{% block breadcrumbs %}</w:t>
        <w:br/>
        <w:t xml:space="preserve">  &lt;a href="/dashboard/admin/"&gt;Кабинет администратора&lt;/a&gt; / Обзор</w:t>
        <w:br/>
        <w:t>{% endblock %}</w:t>
        <w:br/>
        <w:br/>
        <w:t>{% block content %}</w:t>
        <w:br/>
        <w:t xml:space="preserve">  &lt;div class="section-header"&gt;</w:t>
        <w:br/>
        <w:t xml:space="preserve">    &lt;h4 class="mb-0"&gt;Обзор системы&lt;/h4&gt;</w:t>
        <w:br/>
        <w:t xml:space="preserve">    &lt;div class="d-flex gap-2"&gt;</w:t>
        <w:br/>
        <w:t xml:space="preserve">      &lt;a href="/admin-panel/users/create/" class="btn btn-primary"&gt;Новый пользователь&lt;/a&gt;</w:t>
        <w:br/>
        <w:t xml:space="preserve">      &lt;a href="/admin-panel/backups/" class="btn btn-outline-secondary"&gt;Бэкапы&lt;/a&gt;</w:t>
        <w:br/>
        <w:t xml:space="preserve">    &lt;/div&gt;</w:t>
        <w:br/>
        <w:t xml:space="preserve">  &lt;/div&gt;</w:t>
        <w:br/>
        <w:br/>
        <w:t xml:space="preserve">  &lt;div class="row g-3 mb-4"&gt;</w:t>
        <w:br/>
        <w:t xml:space="preserve">    &lt;div class="col-md-4"&gt;</w:t>
        <w:br/>
        <w:t xml:space="preserve">      &lt;div class="card kpi-card"&gt;</w:t>
        <w:br/>
        <w:t xml:space="preserve">        &lt;div class="kpi-value"&gt;{{ stats.clients }}&lt;/div&gt;</w:t>
        <w:br/>
        <w:t xml:space="preserve">        &lt;div class="kpi-label"&gt;Клиентов&lt;/div&gt;</w:t>
        <w:br/>
        <w:t xml:space="preserve">      &lt;/div&gt;</w:t>
        <w:br/>
        <w:t xml:space="preserve">    &lt;/div&gt;</w:t>
        <w:br/>
        <w:t xml:space="preserve">    &lt;div class="col-md-4"&gt;</w:t>
        <w:br/>
        <w:t xml:space="preserve">      &lt;div class="card kpi-card"&gt;</w:t>
        <w:br/>
        <w:t xml:space="preserve">        &lt;div class="kpi-value"&gt;{{ stats.orders }}&lt;/div&gt;</w:t>
        <w:br/>
        <w:t xml:space="preserve">        &lt;div class="kpi-label"&gt;Заказов&lt;/div&gt;</w:t>
        <w:br/>
        <w:t xml:space="preserve">      &lt;/div&gt;</w:t>
        <w:br/>
        <w:t xml:space="preserve">    &lt;/div&gt;</w:t>
        <w:br/>
        <w:t xml:space="preserve">    &lt;div class="col-md-4"&gt;</w:t>
        <w:br/>
        <w:t xml:space="preserve">      &lt;div class="card kpi-card"&gt;</w:t>
        <w:br/>
        <w:t xml:space="preserve">        &lt;div class="kpi-value"&gt;{{ stats.reports }}&lt;/div&gt;</w:t>
        <w:br/>
        <w:t xml:space="preserve">        &lt;div class="kpi-label"&gt;Отчётов&lt;/div&gt;</w:t>
        <w:br/>
        <w:t xml:space="preserve">      &lt;/div&gt;</w:t>
        <w:br/>
        <w:t xml:space="preserve">    &lt;/div&gt;</w:t>
        <w:br/>
        <w:t xml:space="preserve">  &lt;/div&gt;</w:t>
        <w:br/>
        <w:br/>
        <w:t xml:space="preserve">  &lt;div class="card"&gt;</w:t>
        <w:br/>
        <w:t xml:space="preserve">    &lt;div class="section-header"&gt;</w:t>
        <w:br/>
        <w:t xml:space="preserve">      &lt;h6 class="mb-0"&gt;Быстрые действия&lt;/h6&gt;</w:t>
        <w:br/>
        <w:t xml:space="preserve">    &lt;/div&gt;</w:t>
        <w:br/>
        <w:t xml:space="preserve">    &lt;div class="d-flex flex-wrap gap-2"&gt;</w:t>
        <w:br/>
        <w:t xml:space="preserve">      &lt;a href="/admin-panel/users/" class="btn btn-outline-secondary"&gt;Пользователи&lt;/a&gt;</w:t>
        <w:br/>
        <w:t xml:space="preserve">      &lt;a href="/admin-panel/roles/" class="btn btn-outline-secondary"&gt;Роли&lt;/a&gt;</w:t>
        <w:br/>
        <w:t xml:space="preserve">      &lt;a href="/clients/" class="btn btn-outline-secondary"&gt;Клиенты&lt;/a&gt;</w:t>
        <w:br/>
        <w:t xml:space="preserve">      &lt;a href="/orders/" class="btn btn-outline-secondary"&gt;Заказы&lt;/a&gt;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314. templates/dashboard/logistic.html</w:t>
      </w:r>
    </w:p>
    <w:p>
      <w:pPr>
        <w:pStyle w:val="CodeBody"/>
        <w:jc w:val="left"/>
      </w:pPr>
      <w:r>
        <w:rPr>
          <w:rFonts w:ascii="Times New Roman" w:hAnsi="Times New Roman" w:eastAsia="Times New Roman" w:cs="Times New Roman"/>
          <w:b w:val="0"/>
          <w:sz w:val="22"/>
        </w:rPr>
        <w:t>{% extends "base.html" %}</w:t>
        <w:br/>
        <w:br/>
        <w:t>{% block title %}Панель логиста{% endblock %}</w:t>
        <w:br/>
        <w:t>{% block sidebar %}{% include "partials/sidebars/logistic.html" %}{% endblock %}</w:t>
        <w:br/>
        <w:t>{% block topbar_title %}Панель логиста{% endblock %}</w:t>
        <w:br/>
        <w:t>{% block breadcrumbs %}</w:t>
        <w:br/>
        <w:t xml:space="preserve">  &lt;a href="/dashboard/logistic/"&gt;Кабинет логиста&lt;/a&gt; / Обзор</w:t>
        <w:br/>
        <w:t>{% endblock %}</w:t>
        <w:br/>
        <w:br/>
        <w:t>{% block content %}</w:t>
        <w:br/>
        <w:t xml:space="preserve">  &lt;div class="section-header"&gt;</w:t>
        <w:br/>
        <w:t xml:space="preserve">    &lt;h4 class="mb-0"&gt;Обзор логистики&lt;/h4&gt;</w:t>
        <w:br/>
        <w:t xml:space="preserve">    &lt;a href="/logistics/" class="btn btn-primary"&gt;К доставкам&lt;/a&gt;</w:t>
        <w:br/>
        <w:t xml:space="preserve">  &lt;/div&gt;</w:t>
        <w:br/>
        <w:br/>
        <w:t xml:space="preserve">  &lt;div class="row g-3 mb-4"&gt;</w:t>
        <w:br/>
        <w:t xml:space="preserve">    &lt;div class="col-md-4"&gt;</w:t>
        <w:br/>
        <w:t xml:space="preserve">      &lt;div class="card kpi-card"&gt;</w:t>
        <w:br/>
        <w:t xml:space="preserve">        &lt;div class="kpi-value"&gt;{{ stats.couriers_total }}&lt;/div&gt;</w:t>
        <w:br/>
        <w:t xml:space="preserve">        &lt;div class="kpi-label"&gt;Всего курьеров&lt;/div&gt;</w:t>
        <w:br/>
        <w:t xml:space="preserve">      &lt;/div&gt;</w:t>
        <w:br/>
        <w:t xml:space="preserve">    &lt;/div&gt;</w:t>
        <w:br/>
        <w:t xml:space="preserve">    &lt;div class="col-md-4"&gt;</w:t>
        <w:br/>
        <w:t xml:space="preserve">      &lt;div class="card kpi-card"&gt;</w:t>
        <w:br/>
        <w:t xml:space="preserve">        &lt;div class="kpi-value"&gt;{{ stats.couriers_free }}&lt;/div&gt;</w:t>
        <w:br/>
        <w:t xml:space="preserve">        &lt;div class="kpi-label"&gt;Свободные курьеры&lt;/div&gt;</w:t>
        <w:br/>
        <w:t xml:space="preserve">      &lt;/div&gt;</w:t>
        <w:br/>
        <w:t xml:space="preserve">    &lt;/div&gt;</w:t>
        <w:br/>
        <w:t xml:space="preserve">    &lt;div class="col-md-4"&gt;</w:t>
        <w:br/>
        <w:t xml:space="preserve">      &lt;div class="card kpi-card"&gt;</w:t>
        <w:br/>
        <w:t xml:space="preserve">        &lt;div class="kpi-value"&gt;{{ stats.active_cargo }}&lt;/div&gt;</w:t>
        <w:br/>
        <w:t xml:space="preserve">        &lt;div class="kpi-label"&gt;Активные грузы&lt;/div&gt;</w:t>
        <w:br/>
        <w:t xml:space="preserve">      &lt;/div&gt;</w:t>
        <w:br/>
        <w:t xml:space="preserve">    &lt;/div&gt;</w:t>
        <w:br/>
        <w:t xml:space="preserve">  &lt;/div&gt;</w:t>
        <w:br/>
        <w:br/>
        <w:t xml:space="preserve">  &lt;div class="row g-3 mb-4"&gt;</w:t>
        <w:br/>
        <w:t xml:space="preserve">    &lt;div class="col-md-4"&gt;</w:t>
        <w:br/>
        <w:t xml:space="preserve">      &lt;div class="card kpi-card"&gt;</w:t>
        <w:br/>
        <w:t xml:space="preserve">        &lt;div class="kpi-value"&gt;{{ stats.deliveries }}&lt;/div&gt;</w:t>
        <w:br/>
        <w:t xml:space="preserve">        &lt;div class="kpi-label"&gt;Всего доставок&lt;/div&gt;</w:t>
        <w:br/>
        <w:t xml:space="preserve">      &lt;/div&gt;</w:t>
        <w:br/>
        <w:t xml:space="preserve">    &lt;/div&gt;</w:t>
        <w:br/>
        <w:t xml:space="preserve">    &lt;div class="col-md-4"&gt;</w:t>
        <w:br/>
        <w:t xml:space="preserve">      &lt;div class="card kpi-card"&gt;</w:t>
        <w:br/>
        <w:t xml:space="preserve">        &lt;div class="kpi-value"&gt;{{ stats.pending }}&lt;/div&gt;</w:t>
        <w:br/>
        <w:t xml:space="preserve">        &lt;div class="kpi-label"&gt;Ожидают отправки&lt;/div&gt;</w:t>
        <w:br/>
        <w:t xml:space="preserve">      &lt;/div&gt;</w:t>
        <w:br/>
        <w:t xml:space="preserve">    &lt;/div&gt;</w:t>
        <w:br/>
        <w:t xml:space="preserve">    &lt;div class="col-md-4"&gt;</w:t>
        <w:br/>
        <w:t xml:space="preserve">      &lt;div class="card kpi-card"&gt;</w:t>
        <w:br/>
        <w:t xml:space="preserve">        &lt;div class="kpi-value"&gt;Быстрый доступ&lt;/div&gt;</w:t>
        <w:br/>
        <w:t xml:space="preserve">        &lt;div class="d-flex gap-2 mt-2"&gt;</w:t>
        <w:br/>
        <w:t xml:space="preserve">          &lt;a href="/logistics/couriers/" class="btn btn-outline-secondary btn-sm"&gt;Курьеры&lt;/a&gt;</w:t>
        <w:br/>
        <w:t xml:space="preserve">          &lt;a href="/logistics/routes/" class="btn btn-outline-secondary btn-sm"&gt;Маршруты&lt;/a&gt;</w:t>
        <w:br/>
        <w:t xml:space="preserve">        &lt;/div&gt;</w:t>
        <w:br/>
        <w:t xml:space="preserve">      &lt;/div&gt;</w:t>
        <w:br/>
        <w:t xml:space="preserve">    &lt;/div&gt;</w:t>
        <w:br/>
        <w:t xml:space="preserve">  &lt;/div&gt;</w:t>
        <w:br/>
        <w:br/>
        <w:t xml:space="preserve">  &lt;div class="card mb-4"&gt;</w:t>
        <w:br/>
        <w:t xml:space="preserve">    &lt;div class="section-header"&gt;</w:t>
        <w:br/>
        <w:t xml:space="preserve">      &lt;h6 class="mb-0"&gt;Быстрая фильтрация курьеров&lt;/h6&gt;</w:t>
        <w:br/>
        <w:t xml:space="preserve">      &lt;a href="/logistics/couriers/" class="link-muted"&gt;Открыть список&lt;/a&gt;</w:t>
        <w:br/>
        <w:t xml:space="preserve">    &lt;/div&gt;</w:t>
        <w:br/>
        <w:t xml:space="preserve">    &lt;div class="d-flex flex-wrap gap-2"&gt;</w:t>
        <w:br/>
        <w:t xml:space="preserve">      &lt;a href="/logistics/couriers/?status=Свободен" class="btn btn-outline-secondary btn-sm"&gt;Свободные&lt;/a&gt;</w:t>
        <w:br/>
        <w:t xml:space="preserve">      &lt;a href="/logistics/couriers/?status=Занят" class="btn btn-outline-secondary btn-sm"&gt;Занятые&lt;/a&gt;</w:t>
        <w:br/>
        <w:t xml:space="preserve">      &lt;a href="/logistics/couriers/?status=В%20рейсе" class="btn btn-outline-secondary btn-sm"&gt;В рейсе&lt;/a&gt;</w:t>
        <w:br/>
        <w:t xml:space="preserve">    &lt;/div&gt;</w:t>
        <w:br/>
        <w:t xml:space="preserve">  &lt;/div&gt;</w:t>
        <w:br/>
        <w:br/>
        <w:t xml:space="preserve">  &lt;div class="row g-3 mb-4"&gt;</w:t>
        <w:br/>
        <w:t xml:space="preserve">    &lt;div class="col-lg-4"&gt;</w:t>
        <w:br/>
        <w:t xml:space="preserve">      &lt;div class="card"&gt;</w:t>
        <w:br/>
        <w:t xml:space="preserve">        &lt;h6&gt;Активные маршруты&lt;/h6&gt;</w:t>
        <w:br/>
        <w:t xml:space="preserve">        &lt;ul class="list-group list-group-flush"&gt;</w:t>
        <w:br/>
        <w:t xml:space="preserve">          {% for r in routes_payload %}</w:t>
        <w:br/>
        <w:t xml:space="preserve">            &lt;li class="list-group-item bg-transparent"&gt;</w:t>
        <w:br/>
        <w:t xml:space="preserve">              &lt;div class="fw-semibold"&gt;{{ r.title }}&lt;/div&gt;</w:t>
        <w:br/>
        <w:t xml:space="preserve">              &lt;div class="small text-muted"&gt;{{ r.status }}&lt;/div&gt;</w:t>
        <w:br/>
        <w:t xml:space="preserve">              &lt;button class="btn btn-sm btn-outline-secondary mt-2" data-route-id="{{ r.id }}"&gt;Показать на карте&lt;/button&gt;</w:t>
        <w:br/>
        <w:t xml:space="preserve">            &lt;/li&gt;</w:t>
        <w:br/>
        <w:t xml:space="preserve">          {% empty %}</w:t>
        <w:br/>
        <w:t xml:space="preserve">            &lt;li class="list-group-item text-muted bg-transparent"&gt;Активных маршрутов нет&lt;/li&gt;</w:t>
        <w:br/>
        <w:t xml:space="preserve">          {% endfor %}</w:t>
        <w:br/>
        <w:t xml:space="preserve">        &lt;/ul&gt;</w:t>
        <w:br/>
        <w:t xml:space="preserve">      &lt;/div&gt;</w:t>
        <w:br/>
        <w:t xml:space="preserve">    &lt;/div&gt;</w:t>
        <w:br/>
        <w:t xml:space="preserve">    &lt;div class="col-lg-8"&gt;</w:t>
        <w:br/>
        <w:t xml:space="preserve">      &lt;div class="card"&gt;</w:t>
        <w:br/>
        <w:t xml:space="preserve">        &lt;h6&gt;Карта активных маршрутов&lt;/h6&gt;</w:t>
        <w:br/>
        <w:t xml:space="preserve">        &lt;div id="logistic-map" style="height: 360px;"&gt;&lt;/div&gt;</w:t>
        <w:br/>
        <w:t xml:space="preserve">        &lt;div id="logistic-map-fallback" class="alert alert-warning mt-2 py-2 small" style="display:none"&gt;</w:t>
        <w:br/>
        <w:t xml:space="preserve">          Карту не удалось загрузить. Можно открыть маршрут во внешних картах.</w:t>
        <w:br/>
        <w:t xml:space="preserve">        &lt;/div&gt;</w:t>
        <w:br/>
        <w:t xml:space="preserve">        &lt;div class="mt-2"&gt;</w:t>
        <w:br/>
        <w:t xml:space="preserve">          &lt;a id="open-in-maps" class="link-muted" href="#" target="_blank" rel="noopener"&gt;Открыть в Google Maps&lt;/a&gt;</w:t>
        <w:br/>
        <w:t xml:space="preserve">        &lt;/div&gt;</w:t>
        <w:br/>
        <w:t xml:space="preserve">      &lt;/div&gt;</w:t>
        <w:br/>
        <w:t xml:space="preserve">    &lt;/div&gt;</w:t>
        <w:br/>
        <w:t xml:space="preserve">  &lt;/div&gt;</w:t>
        <w:br/>
        <w:br/>
        <w:t xml:space="preserve">  &lt;div class="card"&gt;</w:t>
        <w:br/>
        <w:t xml:space="preserve">    &lt;div class="section-header"&gt;</w:t>
        <w:br/>
        <w:t xml:space="preserve">      &lt;h6 class="mb-0"&gt;Последние доставки&lt;/h6&gt;</w:t>
        <w:br/>
        <w:t xml:space="preserve">      &lt;a href="/logistics/" class="link-muted"&gt;Открыть список&lt;/a&gt;</w:t>
        <w:br/>
        <w:t xml:space="preserve">    &lt;/div&gt;</w:t>
        <w:br/>
        <w:t xml:space="preserve">    &lt;div class="table-responsive"&gt;</w:t>
        <w:br/>
        <w:t xml:space="preserve">      &lt;table class="table mb-0"&gt;</w:t>
        <w:br/>
        <w:t xml:space="preserve">        &lt;thead&gt;</w:t>
        <w:br/>
        <w:t xml:space="preserve">          &lt;tr&gt;</w:t>
        <w:br/>
        <w:t xml:space="preserve">            &lt;th&gt;Заказ&lt;/th&gt;</w:t>
        <w:br/>
        <w:t xml:space="preserve">            &lt;th&gt;Адрес&lt;/th&gt;</w:t>
        <w:br/>
        <w:t xml:space="preserve">            &lt;th&gt;Статус&lt;/th&gt;</w:t>
        <w:br/>
        <w:t xml:space="preserve">          &lt;/tr&gt;</w:t>
        <w:br/>
        <w:t xml:space="preserve">        &lt;/thead&gt;</w:t>
        <w:br/>
        <w:t xml:space="preserve">        &lt;tbody&gt;</w:t>
        <w:br/>
        <w:t xml:space="preserve">          {% for d in recent_deliveries %}</w:t>
        <w:br/>
        <w:t xml:space="preserve">            &lt;tr&gt;</w:t>
        <w:br/>
        <w:t xml:space="preserve">              &lt;td&gt;{{ d.order.order_number }}&lt;/td&gt;</w:t>
        <w:br/>
        <w:t xml:space="preserve">              &lt;td&gt;{{ d.address|default:"—" }}&lt;/td&gt;</w:t>
        <w:br/>
        <w:t xml:space="preserve">              &lt;td&gt;{{ d.is_sent|yesno:"Отправлен,Ожидает" }}&lt;/td&gt;</w:t>
        <w:br/>
        <w:t xml:space="preserve">            &lt;/tr&gt;</w:t>
        <w:br/>
        <w:t xml:space="preserve">          {% empty %}</w:t>
        <w:br/>
        <w:t xml:space="preserve">            &lt;tr&gt;&lt;td colspan="3" class="text-muted"&gt;Нет данных&lt;/td&gt;&lt;/tr&gt;</w:t>
        <w:br/>
        <w:t xml:space="preserve">          {% endfor %}</w:t>
        <w:br/>
        <w:t xml:space="preserve">        &lt;/tbody&gt;</w:t>
        <w:br/>
        <w:t xml:space="preserve">      &lt;/table&gt;</w:t>
        <w:br/>
        <w:t xml:space="preserve">    &lt;/div&gt;</w:t>
        <w:br/>
        <w:t xml:space="preserve">  &lt;/div&gt;</w:t>
        <w:br/>
        <w:br/>
        <w:t xml:space="preserve">  {{ routes_payload|json_script:"routes-data" }}</w:t>
        <w:br/>
        <w:t xml:space="preserve">  &lt;script&gt;</w:t>
        <w:br/>
        <w:t xml:space="preserve">    async function geocodeAddress(address) {</w:t>
        <w:br/>
        <w:t xml:space="preserve">      try {</w:t>
        <w:br/>
        <w:t xml:space="preserve">        const url = "https://nominatim.openstreetmap.org/search?format=json&amp;q=" + encodeURIComponent(address);</w:t>
        <w:br/>
        <w:t xml:space="preserve">        const res = await fetch(url, { headers: { "Accept-Language": "ru" } });</w:t>
        <w:br/>
        <w:t xml:space="preserve">        if (!res.ok) return null;</w:t>
        <w:br/>
        <w:t xml:space="preserve">        const data = await res.json();</w:t>
        <w:br/>
        <w:t xml:space="preserve">        if (!data.length) return null;</w:t>
        <w:br/>
        <w:t xml:space="preserve">        return { lat: parseFloat(data[0].lat), lng: parseFloat(data[0].lon) };</w:t>
        <w:br/>
        <w:t xml:space="preserve">      } catch (error) {</w:t>
        <w:br/>
        <w:t xml:space="preserve">        return null;</w:t>
        <w:br/>
        <w:t xml:space="preserve">      }</w:t>
        <w:br/>
        <w:t xml:space="preserve">    }</w:t>
        <w:br/>
        <w:br/>
        <w:t xml:space="preserve">    function buildGoogleMapsLink(points) {</w:t>
        <w:br/>
        <w:t xml:space="preserve">      const addresses = points.map((p) =&gt; p.address).filter(Boolean);</w:t>
        <w:br/>
        <w:t xml:space="preserve">      if (addresses.length &lt; 2) return "#";</w:t>
        <w:br/>
        <w:t xml:space="preserve">      const origin = encodeURIComponent(addresses[0]);</w:t>
        <w:br/>
        <w:t xml:space="preserve">      const destination = encodeURIComponent(addresses[addresses.length - 1]);</w:t>
        <w:br/>
        <w:t xml:space="preserve">      const waypoints = addresses.slice(1, -1).map(encodeURIComponent).join("|");</w:t>
        <w:br/>
        <w:t xml:space="preserve">      let url = `https://www.google.com/maps/dir/?api=1&amp;origin=${origin}&amp;destination=${destination}`;</w:t>
        <w:br/>
        <w:t xml:space="preserve">      if (waypoints) url += `&amp;waypoints=${waypoints}`;</w:t>
        <w:br/>
        <w:t xml:space="preserve">      return url;</w:t>
        <w:br/>
        <w:t xml:space="preserve">    }</w:t>
        <w:br/>
        <w:br/>
        <w:t xml:space="preserve">    async function initLogisticMap() {</w:t>
        <w:br/>
        <w:t xml:space="preserve">      const data = JSON.parse(document.getElementById("routes-data").textContent || "[]");</w:t>
        <w:br/>
        <w:t xml:space="preserve">      const mapEl = document.getElementById("logistic-map");</w:t>
        <w:br/>
        <w:t xml:space="preserve">      if (!mapEl) return;</w:t>
        <w:br/>
        <w:t xml:space="preserve">      const fallback = document.getElementById("logistic-map-fallback");</w:t>
        <w:br/>
        <w:t xml:space="preserve">      const link = document.getElementById("open-in-maps");</w:t>
        <w:br/>
        <w:t xml:space="preserve">      if (data[0] &amp;&amp; link) link.href = buildGoogleMapsLink(data[0].stops || []);</w:t>
        <w:br/>
        <w:t xml:space="preserve">      if (!window.L) {</w:t>
        <w:br/>
        <w:t xml:space="preserve">        if (fallback) fallback.style.display = "block";</w:t>
        <w:br/>
        <w:t xml:space="preserve">        return;</w:t>
        <w:br/>
        <w:t xml:space="preserve">      }</w:t>
        <w:br/>
        <w:t xml:space="preserve">      const map = L.map(mapEl);</w:t>
        <w:br/>
        <w:t xml:space="preserve">      L.tileLayer("https://{s}.tile.openstreetmap.org/{z}/{x}/{y}.png", {</w:t>
        <w:br/>
        <w:t xml:space="preserve">        maxZoom: 19,</w:t>
        <w:br/>
        <w:t xml:space="preserve">        attribution: "&amp;copy; OpenStreetMap",</w:t>
        <w:br/>
        <w:t xml:space="preserve">      }).addTo(map);</w:t>
        <w:br/>
        <w:br/>
        <w:t xml:space="preserve">      let polyline = null;</w:t>
        <w:br/>
        <w:t xml:space="preserve">      let markers = [];</w:t>
        <w:br/>
        <w:br/>
        <w:t xml:space="preserve">      async function renderRoute(route) {</w:t>
        <w:br/>
        <w:t xml:space="preserve">        const points = [];</w:t>
        <w:br/>
        <w:t xml:space="preserve">        for (const stop of route.stops || []) {</w:t>
        <w:br/>
        <w:t xml:space="preserve">          let point = null;</w:t>
        <w:br/>
        <w:t xml:space="preserve">          if (stop.lat &amp;&amp; stop.lng) {</w:t>
        <w:br/>
        <w:t xml:space="preserve">            point = { lat: stop.lat, lng: stop.lng, address: stop.address };</w:t>
        <w:br/>
        <w:t xml:space="preserve">          } else if (stop.address) {</w:t>
        <w:br/>
        <w:t xml:space="preserve">            const geo = await geocodeAddress(stop.address);</w:t>
        <w:br/>
        <w:t xml:space="preserve">            if (geo) point = { ...geo, address: stop.address };</w:t>
        <w:br/>
        <w:t xml:space="preserve">          }</w:t>
        <w:br/>
        <w:t xml:space="preserve">          if (point) points.push(point);</w:t>
        <w:br/>
        <w:t xml:space="preserve">        }</w:t>
        <w:br/>
        <w:br/>
        <w:t xml:space="preserve">        markers.forEach((m) =&gt; map.removeLayer(m));</w:t>
        <w:br/>
        <w:t xml:space="preserve">        markers = [];</w:t>
        <w:br/>
        <w:t xml:space="preserve">        if (polyline) map.removeLayer(polyline);</w:t>
        <w:br/>
        <w:br/>
        <w:t xml:space="preserve">        if (points.length) {</w:t>
        <w:br/>
        <w:t xml:space="preserve">          const latLngs = points.map((p) =&gt; [p.lat, p.lng]);</w:t>
        <w:br/>
        <w:t xml:space="preserve">          polyline = L.polyline(latLngs, { color: "#3b82f6" }).addTo(map);</w:t>
        <w:br/>
        <w:t xml:space="preserve">          markers = points.map((p) =&gt; L.marker([p.lat, p.lng]).addTo(map).bindPopup(p.kind === "depot" ? "Склад: " + (p.address || "") : (p.address || "Точка")));</w:t>
        <w:br/>
        <w:t xml:space="preserve">          map.fitBounds(latLngs, { padding: [30, 30] });</w:t>
        <w:br/>
        <w:t xml:space="preserve">        } else {</w:t>
        <w:br/>
        <w:t xml:space="preserve">          map.setView([55.751244, 37.618423], 10);</w:t>
        <w:br/>
        <w:t xml:space="preserve">        }</w:t>
        <w:br/>
        <w:br/>
        <w:t xml:space="preserve">        const link = document.getElementById("open-in-maps");</w:t>
        <w:br/>
        <w:t xml:space="preserve">        if (link) link.href = buildGoogleMapsLink(route.stops || []);</w:t>
        <w:br/>
        <w:t xml:space="preserve">        if (!points.length &amp;&amp; fallback) fallback.style.display = "block";</w:t>
        <w:br/>
        <w:t xml:space="preserve">      }</w:t>
        <w:br/>
        <w:br/>
        <w:t xml:space="preserve">      const firstRoute = data[0];</w:t>
        <w:br/>
        <w:t xml:space="preserve">      if (firstRoute) await renderRoute(firstRoute);</w:t>
        <w:br/>
        <w:br/>
        <w:t xml:space="preserve">      document.querySelectorAll("[data-route-id]").forEach((btn) =&gt; {</w:t>
        <w:br/>
        <w:t xml:space="preserve">        btn.addEventListener("click", async () =&gt; {</w:t>
        <w:br/>
        <w:t xml:space="preserve">          const route = data.find((r) =&gt; String(r.id) === btn.dataset.routeId);</w:t>
        <w:br/>
        <w:t xml:space="preserve">          if (route) await renderRoute(route);</w:t>
        <w:br/>
        <w:t xml:space="preserve">        });</w:t>
        <w:br/>
        <w:t xml:space="preserve">      });</w:t>
        <w:br/>
        <w:t xml:space="preserve">    }</w:t>
        <w:br/>
        <w:t xml:space="preserve">  &lt;/script&gt;</w:t>
        <w:br/>
        <w:t xml:space="preserve">  &lt;link rel="stylesheet" href="https://unpkg.com/leaflet@1.9.4/dist/leaflet.css"&gt;</w:t>
        <w:br/>
        <w:t xml:space="preserve">  &lt;script src="https://unpkg.com/leaflet@1.9.4/dist/leaflet.js"&gt;&lt;/script&gt;</w:t>
        <w:br/>
        <w:t xml:space="preserve">  &lt;script&gt;initLogisticMap();&lt;/script&gt;</w:t>
        <w:br/>
        <w:t>{% endblock %}</w:t>
        <w:br/>
      </w:r>
    </w:p>
    <w:p>
      <w:pPr>
        <w:pStyle w:val="FileName"/>
        <w:jc w:val="left"/>
      </w:pPr>
      <w:r>
        <w:rPr>
          <w:rFonts w:ascii="Times New Roman" w:hAnsi="Times New Roman" w:eastAsia="Times New Roman" w:cs="Times New Roman"/>
          <w:b w:val="0"/>
          <w:sz w:val="22"/>
        </w:rPr>
        <w:t>315. templates/dashboard/manager.html</w:t>
      </w:r>
    </w:p>
    <w:p>
      <w:pPr>
        <w:pStyle w:val="CodeBody"/>
        <w:jc w:val="left"/>
      </w:pPr>
      <w:r>
        <w:rPr>
          <w:rFonts w:ascii="Times New Roman" w:hAnsi="Times New Roman" w:eastAsia="Times New Roman" w:cs="Times New Roman"/>
          <w:b w:val="0"/>
          <w:sz w:val="22"/>
        </w:rPr>
        <w:t>{% extends "base.html" %}</w:t>
        <w:br/>
        <w:br/>
        <w:t>{% block title %}Панель менеджера{% endblock %}</w:t>
        <w:br/>
        <w:t>{% block sidebar %}{% include "partials/sidebars/manager.html" %}{% endblock %}</w:t>
        <w:br/>
        <w:t>{% block topbar_title %}Панель менеджера{% endblock %}</w:t>
        <w:br/>
        <w:t>{% block breadcrumbs %}</w:t>
        <w:br/>
        <w:t xml:space="preserve">  &lt;a href="/dashboard/manager/"&gt;Кабинет менеджера&lt;/a&gt; / Обзор</w:t>
        <w:br/>
        <w:t>{% endblock %}</w:t>
        <w:br/>
        <w:br/>
        <w:t>{% block content %}</w:t>
        <w:br/>
        <w:t xml:space="preserve">  &lt;div class="section-header"&gt;</w:t>
        <w:br/>
        <w:t xml:space="preserve">    &lt;h4 class="mb-0"&gt;Обзор&lt;/h4&gt;</w:t>
        <w:br/>
        <w:t xml:space="preserve">    &lt;div class="d-flex gap-2"&gt;</w:t>
        <w:br/>
        <w:t xml:space="preserve">      &lt;a href="/clients/create/" class="btn btn-primary"&gt;Новый клиент&lt;/a&gt;</w:t>
        <w:br/>
        <w:t xml:space="preserve">      &lt;a href="/orders/create/" class="btn btn-outline-secondary"&gt;Новый заказ&lt;/a&gt;</w:t>
        <w:br/>
        <w:t xml:space="preserve">    &lt;/div&gt;</w:t>
        <w:br/>
        <w:t xml:space="preserve">  &lt;/div&gt;</w:t>
        <w:br/>
        <w:br/>
        <w:t xml:space="preserve">  &lt;div class="row g-3 mb-4"&gt;</w:t>
        <w:br/>
        <w:t xml:space="preserve">    &lt;div class="col-md-4"&gt;</w:t>
        <w:br/>
        <w:t xml:space="preserve">      &lt;div class="card kpi-card"&gt;</w:t>
        <w:br/>
        <w:t xml:space="preserve">        &lt;div class="kpi-value"&gt;{{ stats.clients }}&lt;/div&gt;</w:t>
        <w:br/>
        <w:t xml:space="preserve">        &lt;div class="kpi-label"&gt;Клиентов в базе&lt;/div&gt;</w:t>
        <w:br/>
        <w:t xml:space="preserve">      &lt;/div&gt;</w:t>
        <w:br/>
        <w:t xml:space="preserve">    &lt;/div&gt;</w:t>
        <w:br/>
        <w:t xml:space="preserve">    &lt;div class="col-md-4"&gt;</w:t>
        <w:br/>
        <w:t xml:space="preserve">      &lt;div class="card kpi-card"&gt;</w:t>
        <w:br/>
        <w:t xml:space="preserve">        &lt;div class="kpi-value"&gt;{{ stats.orders }}&lt;/div&gt;</w:t>
        <w:br/>
        <w:t xml:space="preserve">        &lt;div class="kpi-label"&gt;Всего заказов&lt;/div&gt;</w:t>
        <w:br/>
        <w:t xml:space="preserve">      &lt;/div&gt;</w:t>
        <w:br/>
        <w:t xml:space="preserve">    &lt;/div&gt;</w:t>
        <w:br/>
        <w:t xml:space="preserve">    &lt;div class="col-md-4"&gt;</w:t>
        <w:br/>
        <w:t xml:space="preserve">      &lt;div class="card kpi-card"&gt;</w:t>
        <w:br/>
        <w:t xml:space="preserve">        &lt;div class="kpi-value"&gt;{{ stats.active_orders }}&lt;/div&gt;</w:t>
        <w:br/>
        <w:t xml:space="preserve">        &lt;div class="kpi-label"&gt;Заказы в работе&lt;/div&gt;</w:t>
        <w:br/>
        <w:t xml:space="preserve">      &lt;/div&gt;</w:t>
        <w:br/>
        <w:t xml:space="preserve">    &lt;/div&gt;</w:t>
        <w:br/>
        <w:t xml:space="preserve">  &lt;/div&gt;</w:t>
        <w:br/>
        <w:br/>
        <w:t xml:space="preserve">  &lt;div class="card mb-4"&gt;</w:t>
        <w:br/>
        <w:t xml:space="preserve">    &lt;div class="section-header"&gt;</w:t>
        <w:br/>
        <w:t xml:space="preserve">      &lt;div&gt;</w:t>
        <w:br/>
        <w:t xml:space="preserve">        &lt;h5 class="mb-1"&gt;Демо-режим&lt;/h5&gt;</w:t>
        <w:br/>
        <w:t xml:space="preserve">        &lt;div class="text-muted small"&gt;Быстрый сценарий для показа ключевых операций за сегодня&lt;/div&gt;</w:t>
        <w:br/>
        <w:t xml:space="preserve">      &lt;/div&gt;</w:t>
        <w:br/>
        <w:t xml:space="preserve">      &lt;div class="d-flex gap-2 flex-wrap"&gt;</w:t>
        <w:br/>
        <w:t xml:space="preserve">        &lt;a href="/clients/create/" class="btn btn-primary btn-sm"&gt;Создать клиента&lt;/a&gt;</w:t>
        <w:br/>
        <w:t xml:space="preserve">        &lt;a href="/orders/create/" class="btn btn-outline-secondary btn-sm"&gt;Создать заказ&lt;/a&gt;</w:t>
        <w:br/>
        <w:t xml:space="preserve">        &lt;a href="/reports/analytics/" class="btn btn-outline-secondary btn-sm"&gt;Открыть аналитику&lt;/a&gt;</w:t>
        <w:br/>
        <w:t xml:space="preserve">      &lt;/div&gt;</w:t>
        <w:br/>
        <w:t xml:space="preserve">    &lt;/div&gt;</w:t>
        <w:br/>
        <w:t xml:space="preserve">    &lt;div class="row g-3"&gt;</w:t>
        <w:br/>
        <w:t xml:space="preserve">      &lt;div class="col-md-4"&gt;</w:t>
        <w:br/>
        <w:t xml:space="preserve">        &lt;div class="p-3 rounded border" style="background: var(--bg-2);"&gt;</w:t>
        <w:br/>
        <w:t xml:space="preserve">          &lt;div class="kpi-value"&gt;{{ demo_stats.clients_today }}&lt;/div&gt;</w:t>
        <w:br/>
        <w:t xml:space="preserve">          &lt;div class="kpi-label"&gt;Клиентов добавлено сегодня&lt;/div&gt;</w:t>
        <w:br/>
        <w:t xml:space="preserve">        &lt;/div&gt;</w:t>
        <w:br/>
        <w:t xml:space="preserve">      &lt;/div&gt;</w:t>
        <w:br/>
        <w:t xml:space="preserve">      &lt;div class="col-md-4"&gt;</w:t>
        <w:br/>
        <w:t xml:space="preserve">        &lt;div class="p-3 rounded border" style="background: var(--bg-2);"&gt;</w:t>
        <w:br/>
        <w:t xml:space="preserve">          &lt;div class="kpi-value"&gt;{{ demo_stats.orders_today }}&lt;/div&gt;</w:t>
        <w:br/>
        <w:t xml:space="preserve">          &lt;div class="kpi-label"&gt;Заказов создано сегодня&lt;/div&gt;</w:t>
        <w:br/>
        <w:t xml:space="preserve">        &lt;/div&gt;</w:t>
        <w:br/>
        <w:t xml:space="preserve">      &lt;/div&gt;</w:t>
        <w:br/>
        <w:t xml:space="preserve">      &lt;div class="col-md-4"&gt;</w:t>
        <w:br/>
        <w:t xml:space="preserve">        &lt;div class="p-3 rounded border" style="background: var(--bg-2);"&gt;</w:t>
        <w:br/>
        <w:t xml:space="preserve">          &lt;div class="kpi-value"&gt;{{ demo_stats.deliveries_today }}&lt;/div&gt;</w:t>
        <w:br/>
        <w:t xml:space="preserve">          &lt;div class="kpi-label"&gt;Доставок запланировано сегодня&lt;/div&gt;</w:t>
        <w:br/>
        <w:t xml:space="preserve">        &lt;/div&gt;</w:t>
        <w:br/>
        <w:t xml:space="preserve">      &lt;/div&gt;</w:t>
        <w:br/>
        <w:t xml:space="preserve">    &lt;/div&gt;</w:t>
        <w:br/>
        <w:t xml:space="preserve">  &lt;/div&gt;</w:t>
        <w:br/>
        <w:br/>
        <w:t xml:space="preserve">  &lt;div class="row g-3"&gt;</w:t>
        <w:br/>
        <w:t xml:space="preserve">    &lt;div class="col-lg-6"&gt;</w:t>
        <w:br/>
        <w:t xml:space="preserve">      &lt;div class="card"&gt;</w:t>
        <w:br/>
        <w:t xml:space="preserve">        &lt;div class="section-header"&gt;</w:t>
        <w:br/>
        <w:t xml:space="preserve">          &lt;h6 class="mb-0"&gt;Новые клиенты&lt;/h6&gt;</w:t>
        <w:br/>
        <w:t xml:space="preserve">          &lt;a href="/clients/" class="link-muted"&gt;Все клиенты&lt;/a&gt;</w:t>
        <w:br/>
        <w:t xml:space="preserve">        &lt;/div&gt;</w:t>
        <w:br/>
        <w:t xml:space="preserve">        &lt;div class="table-responsive"&gt;</w:t>
        <w:br/>
        <w:t xml:space="preserve">          &lt;table class="table mb-0"&gt;</w:t>
        <w:br/>
        <w:t xml:space="preserve">            &lt;thead&gt;</w:t>
        <w:br/>
        <w:t xml:space="preserve">              &lt;tr&gt;</w:t>
        <w:br/>
        <w:t xml:space="preserve">                &lt;th&gt;Название&lt;/th&gt;</w:t>
        <w:br/>
        <w:t xml:space="preserve">                &lt;th&gt;Статус&lt;/th&gt;</w:t>
        <w:br/>
        <w:t xml:space="preserve">              &lt;/tr&gt;</w:t>
        <w:br/>
        <w:t xml:space="preserve">            &lt;/thead&gt;</w:t>
        <w:br/>
        <w:t xml:space="preserve">            &lt;tbody&gt;</w:t>
        <w:br/>
        <w:t xml:space="preserve">              {% for c in recent_clients %}</w:t>
        <w:br/>
        <w:t xml:space="preserve">                &lt;tr&gt;</w:t>
        <w:br/>
        <w:t xml:space="preserve">                  &lt;td&gt;&lt;a href="/clients/{{ c.id }}/" class="text-decoration-none"&gt;{{ c.name }}&lt;/a&gt;&lt;/td&gt;</w:t>
        <w:br/>
        <w:t xml:space="preserve">                  &lt;td&gt;{{ c.get_status_display }}&lt;/td&gt;</w:t>
        <w:br/>
        <w:t xml:space="preserve">                &lt;/tr&gt;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 class="col-lg-6"&gt;</w:t>
        <w:br/>
        <w:t xml:space="preserve">      &lt;div class="card"&gt;</w:t>
        <w:br/>
        <w:t xml:space="preserve">        &lt;div class="section-header"&gt;</w:t>
        <w:br/>
        <w:t xml:space="preserve">          &lt;h6 class="mb-0"&gt;Последние заказы&lt;/h6&gt;</w:t>
        <w:br/>
        <w:t xml:space="preserve">          &lt;a href="/orders/" class="link-muted"&gt;Все заказы&lt;/a&gt;</w:t>
        <w:br/>
        <w:t xml:space="preserve">        &lt;/div&gt;</w:t>
        <w:br/>
        <w:t xml:space="preserve">        &lt;div class="table-responsive"&gt;</w:t>
        <w:br/>
        <w:t xml:space="preserve">          &lt;table class="table mb-0"&gt;</w:t>
        <w:br/>
        <w:t xml:space="preserve">            &lt;thead&gt;</w:t>
        <w:br/>
        <w:t xml:space="preserve">              &lt;tr&gt;</w:t>
        <w:br/>
        <w:t xml:space="preserve">                &lt;th&gt;Номер&lt;/th&gt;</w:t>
        <w:br/>
        <w:t xml:space="preserve">                &lt;th&gt;Клиент&lt;/th&gt;</w:t>
        <w:br/>
        <w:t xml:space="preserve">                &lt;th&gt;Статус&lt;/th&gt;</w:t>
        <w:br/>
        <w:t xml:space="preserve">              &lt;/tr&gt;</w:t>
        <w:br/>
        <w:t xml:space="preserve">            &lt;/thead&gt;</w:t>
        <w:br/>
        <w:t xml:space="preserve">            &lt;tbody&gt;</w:t>
        <w:br/>
        <w:t xml:space="preserve">              {% for o in recent_orders %}</w:t>
        <w:br/>
        <w:t xml:space="preserve">                &lt;tr&gt;</w:t>
        <w:br/>
        <w:t xml:space="preserve">                  &lt;td&gt;{{ o.order_number }}&lt;/td&gt;</w:t>
        <w:br/>
        <w:t xml:space="preserve">                  &lt;td&gt;{{ o.client.name }}&lt;/td&gt;</w:t>
        <w:br/>
        <w:t xml:space="preserve">                  &lt;td&gt;{{ o.get_status_display }}&lt;/td&gt;</w:t>
        <w:br/>
        <w:t xml:space="preserve">                &lt;/tr&gt;</w:t>
        <w:br/>
        <w:t xml:space="preserve">              {% empty %}</w:t>
        <w:br/>
        <w:t xml:space="preserve">                &lt;tr&gt;&lt;td colspan="3" class="text-muted"&gt;Нет данных&lt;/td&gt;&lt;/tr&gt;</w:t>
        <w:br/>
        <w:t xml:space="preserve">              {% endfor %}</w:t>
        <w:br/>
        <w:t xml:space="preserve">            &lt;/tbody&gt;</w:t>
        <w:br/>
        <w:t xml:space="preserve">          &lt;/table&gt;</w:t>
        <w:br/>
        <w:t xml:space="preserve">        &lt;/div&gt;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316. templates/dashboard/picker.html</w:t>
      </w:r>
    </w:p>
    <w:p>
      <w:pPr>
        <w:pStyle w:val="CodeBody"/>
        <w:jc w:val="left"/>
      </w:pPr>
      <w:r>
        <w:rPr>
          <w:rFonts w:ascii="Times New Roman" w:hAnsi="Times New Roman" w:eastAsia="Times New Roman" w:cs="Times New Roman"/>
          <w:b w:val="0"/>
          <w:sz w:val="22"/>
        </w:rPr>
        <w:t>{% extends "base.html" %}</w:t>
        <w:br/>
        <w:br/>
        <w:t>{% block title %}Панель сборщика{% endblock %}</w:t>
        <w:br/>
        <w:t>{% block sidebar %}{% include "partials/sidebars/picker.html" %}{% endblock %}</w:t>
        <w:br/>
        <w:t>{% block topbar_title %}Панель сборщика заказов{% endblock %}</w:t>
        <w:br/>
        <w:t>{% block breadcrumbs %}</w:t>
        <w:br/>
        <w:t xml:space="preserve">  &lt;a href="/dashboard/picker/"&gt;Кабинет сборщика&lt;/a&gt; / Обзор</w:t>
        <w:br/>
        <w:t>{% endblock %}</w:t>
        <w:br/>
        <w:br/>
        <w:t>{% block content %}</w:t>
        <w:br/>
        <w:t xml:space="preserve">  &lt;div class="section-header"&gt;</w:t>
        <w:br/>
        <w:t xml:space="preserve">    &lt;h4 class="mb-0"&gt;Обзор производства&lt;/h4&gt;</w:t>
        <w:br/>
        <w:t xml:space="preserve">    &lt;a href="/orders/picker/" class="btn btn-primary"&gt;К заказам&lt;/a&gt;</w:t>
        <w:br/>
        <w:t xml:space="preserve">  &lt;/div&gt;</w:t>
        <w:br/>
        <w:br/>
        <w:t xml:space="preserve">  &lt;div class="row g-3 mb-4"&gt;</w:t>
        <w:br/>
        <w:t xml:space="preserve">    &lt;div class="col-md-6"&gt;</w:t>
        <w:br/>
        <w:t xml:space="preserve">      &lt;div class="card kpi-card"&gt;</w:t>
        <w:br/>
        <w:t xml:space="preserve">        &lt;div class="kpi-value"&gt;{{ stats.orders }}&lt;/div&gt;</w:t>
        <w:br/>
        <w:t xml:space="preserve">        &lt;div class="kpi-label"&gt;Всего заказов&lt;/div&gt;</w:t>
        <w:br/>
        <w:t xml:space="preserve">      &lt;/div&gt;</w:t>
        <w:br/>
        <w:t xml:space="preserve">    &lt;/div&gt;</w:t>
        <w:br/>
        <w:t xml:space="preserve">    &lt;div class="col-md-6"&gt;</w:t>
        <w:br/>
        <w:t xml:space="preserve">      &lt;div class="card kpi-card"&gt;</w:t>
        <w:br/>
        <w:t xml:space="preserve">        &lt;div class="kpi-value"&gt;{{ stats.in_progress }}&lt;/div&gt;</w:t>
        <w:br/>
        <w:t xml:space="preserve">        &lt;div class="kpi-label"&gt;В производстве&lt;/div&gt;</w:t>
        <w:br/>
        <w:t xml:space="preserve">      &lt;/div&gt;</w:t>
        <w:br/>
        <w:t xml:space="preserve">    &lt;/div&gt;</w:t>
        <w:br/>
        <w:t xml:space="preserve">  &lt;/div&gt;</w:t>
        <w:br/>
        <w:br/>
        <w:t xml:space="preserve">  &lt;div class="card"&gt;</w:t>
        <w:br/>
        <w:t xml:space="preserve">    &lt;div class="section-header"&gt;</w:t>
        <w:br/>
        <w:t xml:space="preserve">      &lt;h6 class="mb-0"&gt;Последние заказы&lt;/h6&gt;</w:t>
        <w:br/>
        <w:t xml:space="preserve">      &lt;a href="/orders/picker/" class="link-muted"&gt;Открыть список&lt;/a&gt;</w:t>
        <w:br/>
        <w:t xml:space="preserve">    &lt;/div&gt;</w:t>
        <w:br/>
        <w:t xml:space="preserve">    &lt;div class="table-responsive"&gt;</w:t>
        <w:br/>
        <w:t xml:space="preserve">      &lt;table class="table mb-0"&gt;</w:t>
        <w:br/>
        <w:t xml:space="preserve">        &lt;thead&gt;</w:t>
        <w:br/>
        <w:t xml:space="preserve">          &lt;tr&gt;</w:t>
        <w:br/>
        <w:t xml:space="preserve">            &lt;th&gt;Номер&lt;/th&gt;</w:t>
        <w:br/>
        <w:t xml:space="preserve">            &lt;th&gt;Клиент&lt;/th&gt;</w:t>
        <w:br/>
        <w:t xml:space="preserve">            &lt;th&gt;Статус&lt;/th&gt;</w:t>
        <w:br/>
        <w:t xml:space="preserve">          &lt;/tr&gt;</w:t>
        <w:br/>
        <w:t xml:space="preserve">        &lt;/thead&gt;</w:t>
        <w:br/>
        <w:t xml:space="preserve">        &lt;tbody&gt;</w:t>
        <w:br/>
        <w:t xml:space="preserve">          {% for o in recent_orders %}</w:t>
        <w:br/>
        <w:t xml:space="preserve">            &lt;tr&gt;</w:t>
        <w:br/>
        <w:t xml:space="preserve">              &lt;td&gt;{{ o.order_number }}&lt;/td&gt;</w:t>
        <w:br/>
        <w:t xml:space="preserve">              &lt;td&gt;{{ o.client.name }}&lt;/td&gt;</w:t>
        <w:br/>
        <w:t xml:space="preserve">              &lt;td&gt;{{ o.get_status_display }}&lt;/td&gt;</w:t>
        <w:br/>
        <w:t xml:space="preserve">            &lt;/tr&gt;</w:t>
        <w:br/>
        <w:t xml:space="preserve">          {% empty %}</w:t>
        <w:br/>
        <w:t xml:space="preserve">            &lt;tr&gt;&lt;td colspan="3" class="text-muted"&gt;Нет данных&lt;/td&gt;&lt;/tr&gt;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317. templates/login_root.html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&lt;meta name="viewport" content="width=device-width, initial-scale=1.0"&gt;</w:t>
        <w:br/>
        <w:t xml:space="preserve">  &lt;title&gt;Вход в Art Culinary CRM&lt;/title&gt;</w:t>
        <w:br/>
        <w:t xml:space="preserve">  &lt;link rel="stylesheet" href="{% static 'login_root.css' %}"&gt;</w:t>
        <w:br/>
        <w:t>&lt;/head&gt;</w:t>
        <w:br/>
        <w:t>&lt;body&gt;</w:t>
        <w:br/>
        <w:t xml:space="preserve">  &lt;div class="root-login"&gt;</w:t>
        <w:br/>
        <w:t xml:space="preserve">    &lt;div class="login-card"&gt;</w:t>
        <w:br/>
        <w:t xml:space="preserve">      &lt;div class="logo"&gt;AC&lt;/div&gt;</w:t>
        <w:br/>
        <w:t xml:space="preserve">      &lt;h1&gt;Art Culinary CRM&lt;/h1&gt;</w:t>
        <w:br/>
        <w:t xml:space="preserve">      &lt;p class="subtitle"&gt;Авторизация в системе&lt;/p&gt;</w:t>
        <w:br/>
        <w:t xml:space="preserve">      &lt;form method="post" action="{% url 'root-login' %}"&gt;</w:t>
        <w:br/>
        <w:t xml:space="preserve">        {% csrf_token %}</w:t>
        <w:br/>
        <w:t xml:space="preserve">        {% if form.errors %}</w:t>
        <w:br/>
        <w:t xml:space="preserve">          &lt;p class="errornote"&gt;Пожалуйста, введите корректные данные или войдите под учётной записью с ролью менеджера.&lt;/p&gt;</w:t>
        <w:br/>
        <w:t xml:space="preserve">        {% endif %}</w:t>
        <w:br/>
        <w:t xml:space="preserve">        &lt;label for="id_username"&gt;Электронная почта&lt;/label&gt;</w:t>
        <w:br/>
        <w:t xml:space="preserve">        &lt;input type="text" id="id_username" name="username" autocomplete="username" required&gt;</w:t>
        <w:br/>
        <w:br/>
        <w:t xml:space="preserve">        &lt;label for="id_password"&gt;Пароль&lt;/label&gt;</w:t>
        <w:br/>
        <w:t xml:space="preserve">        &lt;input type="password" id="id_password" name="password" autocomplete="current-password" required&gt;</w:t>
        <w:br/>
        <w:br/>
        <w:t xml:space="preserve">        &lt;button type="submit" class="btn primary"&gt;Войти&lt;/button&gt;</w:t>
        <w:br/>
        <w:t xml:space="preserve">        &lt;a class="link" href="#"&gt;Забыли пароль?&lt;/a&gt;</w:t>
        <w:br/>
        <w:t xml:space="preserve">      &lt;/form&gt;</w:t>
        <w:br/>
        <w:t xml:space="preserve">    &lt;/div&gt;</w:t>
        <w:br/>
        <w:t xml:space="preserve">  &lt;/div&gt;</w:t>
        <w:br/>
        <w:t>&lt;/body&gt;</w:t>
        <w:br/>
        <w:t>&lt;/html&gt;</w:t>
        <w:br/>
      </w:r>
    </w:p>
    <w:p>
      <w:pPr>
        <w:pStyle w:val="FileName"/>
        <w:jc w:val="left"/>
      </w:pPr>
      <w:r>
        <w:rPr>
          <w:rFonts w:ascii="Times New Roman" w:hAnsi="Times New Roman" w:eastAsia="Times New Roman" w:cs="Times New Roman"/>
          <w:b w:val="0"/>
          <w:sz w:val="22"/>
        </w:rPr>
        <w:t>318. templates/logistics/couriers.html</w:t>
      </w:r>
    </w:p>
    <w:p>
      <w:pPr>
        <w:pStyle w:val="CodeBody"/>
        <w:jc w:val="left"/>
      </w:pPr>
      <w:r>
        <w:rPr>
          <w:rFonts w:ascii="Times New Roman" w:hAnsi="Times New Roman" w:eastAsia="Times New Roman" w:cs="Times New Roman"/>
          <w:b w:val="0"/>
          <w:sz w:val="22"/>
        </w:rPr>
        <w:t>{% extends "base.html" %}</w:t>
        <w:br/>
        <w:br/>
        <w:t>{% block title %}Курьеры{% endblock %}</w:t>
        <w:br/>
        <w:t>{% block sidebar %}{% include "partials/sidebars/logistic.html" %}{% endblock %}</w:t>
        <w:br/>
        <w:t>{% block topbar_title %}Курьеры{% endblock %}</w:t>
        <w:br/>
        <w:t>{% block breadcrumbs %}</w:t>
        <w:br/>
        <w:t xml:space="preserve">  &lt;a href="/dashboard/logistic/"&gt;Кабинет логиста&lt;/a&gt; / Курьеры</w:t>
        <w:br/>
        <w:t>{% endblock %}</w:t>
        <w:br/>
        <w:br/>
        <w:t>{% block content %}</w:t>
        <w:br/>
        <w:t xml:space="preserve">  &lt;div class="section-header"&gt;</w:t>
        <w:br/>
        <w:t xml:space="preserve">    &lt;h4 class="mb-0"&gt;Курьеры&lt;/h4&gt;</w:t>
        <w:br/>
        <w:t xml:space="preserve">  &lt;/div&gt;</w:t>
        <w:br/>
        <w:br/>
        <w:t xml:space="preserve">  &lt;div class="card mb-3"&gt;</w:t>
        <w:br/>
        <w:t xml:space="preserve">    &lt;form method="get" class="row g-2 align-items-end"&gt;</w:t>
        <w:br/>
        <w:t xml:space="preserve">      &lt;div class="col-md-3"&gt;</w:t>
        <w:br/>
        <w:t xml:space="preserve">        &lt;label class="form-label"&gt;Статус&lt;/label&gt;</w:t>
        <w:br/>
        <w:t xml:space="preserve">        &lt;select name="status" class="form-select"&gt;</w:t>
        <w:br/>
        <w:t xml:space="preserve">          &lt;option value=""&gt;Все&lt;/option&gt;</w:t>
        <w:br/>
        <w:t xml:space="preserve">          {% for value, label in status_choices %}</w:t>
        <w:br/>
        <w:t xml:space="preserve">            &lt;option value="{{ value }}" {% if request.GET.status == value %}selected{% endif %}&gt;{{ label }}&lt;/option&gt;</w:t>
        <w:br/>
        <w:t xml:space="preserve">          {% endfor %}</w:t>
        <w:br/>
        <w:t xml:space="preserve">        &lt;/select&gt;</w:t>
        <w:br/>
        <w:t xml:space="preserve">      &lt;/div&gt;</w:t>
        <w:br/>
        <w:t xml:space="preserve">      &lt;div class="col-md-3"&gt;</w:t>
        <w:br/>
        <w:t xml:space="preserve">        &lt;label class="form-label"&gt;Тип транспорта&lt;/label&gt;</w:t>
        <w:br/>
        <w:t xml:space="preserve">        &lt;select name="transport" class="form-select"&gt;</w:t>
        <w:br/>
        <w:t xml:space="preserve">          &lt;option value=""&gt;Все&lt;/option&gt;</w:t>
        <w:br/>
        <w:t xml:space="preserve">          {% for t in transport_types %}</w:t>
        <w:br/>
        <w:t xml:space="preserve">            &lt;option value="{{ t }}" {% if request.GET.transport == t %}selected{% endif %}&gt;{{ t }}&lt;/option&gt;</w:t>
        <w:br/>
        <w:t xml:space="preserve">          {% endfor %}</w:t>
        <w:br/>
        <w:t xml:space="preserve">        &lt;/select&gt;</w:t>
        <w:br/>
        <w:t xml:space="preserve">      &lt;/div&gt;</w:t>
        <w:br/>
        <w:t xml:space="preserve">      &lt;div class="col-md-2"&gt;</w:t>
        <w:br/>
        <w:t xml:space="preserve">        &lt;label class="form-label"&gt;Зона&lt;/label&gt;</w:t>
        <w:br/>
        <w:t xml:space="preserve">        &lt;input type="text" name="zone" value="{{ request.GET.zone }}" class="form-control" placeholder="Напр. Центр"&gt;</w:t>
        <w:br/>
        <w:t xml:space="preserve">      &lt;/div&gt;</w:t>
        <w:br/>
        <w:t xml:space="preserve">      &lt;div class="col-md-2"&gt;</w:t>
        <w:br/>
        <w:t xml:space="preserve">        &lt;label class="form-label"&gt;Груз (кг)&lt;/label&gt;</w:t>
        <w:br/>
        <w:t xml:space="preserve">        &lt;input type="number" step="0.01" name="min_payload" value="{{ request.GET.min_payload }}" class="form-control" placeholder="Мин."&gt;</w:t>
        <w:br/>
        <w:t xml:space="preserve">      &lt;/div&gt;</w:t>
        <w:br/>
        <w:t xml:space="preserve">      &lt;div class="col-md-2"&gt;</w:t>
        <w:br/>
        <w:t xml:space="preserve">        &lt;label class="form-label"&gt;Объём (м³)&lt;/label&gt;</w:t>
        <w:br/>
        <w:t xml:space="preserve">        &lt;input type="number" step="0.01" name="min_volume" value="{{ request.GET.min_volume }}" class="form-control" placeholder="Мин."&gt;</w:t>
        <w:br/>
        <w:t xml:space="preserve">      &lt;/div&gt;</w:t>
        <w:br/>
        <w:t xml:space="preserve">      &lt;div class="col-md-3"&gt;</w:t>
        <w:br/>
        <w:t xml:space="preserve">        &lt;label class="form-label"&gt;Сортировка&lt;/label&gt;</w:t>
        <w:br/>
        <w:t xml:space="preserve">        &lt;select name="sort" class="form-select"&gt;</w:t>
        <w:br/>
        <w:t xml:space="preserve">          &lt;option value=""&gt;По умолчанию&lt;/option&gt;</w:t>
        <w:br/>
        <w:t xml:space="preserve">          &lt;option value="name" {% if request.GET.sort == 'name' %}selected{% endif %}&gt;Имя (А-Я)&lt;/option&gt;</w:t>
        <w:br/>
        <w:t xml:space="preserve">          &lt;option value="-name" {% if request.GET.sort == '-name' %}selected{% endif %}&gt;Имя (Я-А)&lt;/option&gt;</w:t>
        <w:br/>
        <w:t xml:space="preserve">          &lt;option value="payload" {% if request.GET.sort == 'payload' %}selected{% endif %}&gt;Грузоподъёмность&lt;/option&gt;</w:t>
        <w:br/>
        <w:t xml:space="preserve">          &lt;option value="-payload" {% if request.GET.sort == '-payload' %}selected{% endif %}&gt;Грузоподъёмность ↓&lt;/option&gt;</w:t>
        <w:br/>
        <w:t xml:space="preserve">          &lt;option value="updated" {% if request.GET.sort == 'updated' %}selected{% endif %}&gt;Обновление гео&lt;/option&gt;</w:t>
        <w:br/>
        <w:t xml:space="preserve">          &lt;option value="-updated" {% if request.GET.sort == '-updated' %}selected{% endif %}&gt;Обновление гео ↓&lt;/option&gt;</w:t>
        <w:br/>
        <w:t xml:space="preserve">        &lt;/select&gt;</w:t>
        <w:br/>
        <w:t xml:space="preserve">      &lt;/div&gt;</w:t>
        <w:br/>
        <w:t xml:space="preserve">      &lt;div class="col-md-3 d-flex gap-2"&gt;</w:t>
        <w:br/>
        <w:t xml:space="preserve">        &lt;button class="btn btn-primary"&gt;Применить&lt;/button&gt;</w:t>
        <w:br/>
        <w:t xml:space="preserve">        &lt;a href="/logistics/couriers/" class="btn btn-outline-secondary"&gt;Сбросить&lt;/a&gt;</w:t>
        <w:br/>
        <w:t xml:space="preserve">      &lt;/div&gt;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&lt;th&gt;ФИО&lt;/th&gt;</w:t>
        <w:br/>
        <w:t xml:space="preserve">            &lt;th&gt;Телефон&lt;/th&gt;</w:t>
        <w:br/>
        <w:t xml:space="preserve">            &lt;th&gt;Активность&lt;/th&gt;</w:t>
        <w:br/>
        <w:t xml:space="preserve">            &lt;th&gt;Зона&lt;/th&gt;</w:t>
        <w:br/>
        <w:t xml:space="preserve">            &lt;th&gt;Транспорт&lt;/th&gt;</w:t>
        <w:br/>
        <w:t xml:space="preserve">            &lt;th&gt;Грузоподъёмность&lt;/th&gt;</w:t>
        <w:br/>
        <w:t xml:space="preserve">            &lt;th&gt;Объём/Габариты&lt;/th&gt;</w:t>
        <w:br/>
        <w:t xml:space="preserve">            &lt;th&gt;Геолокация&lt;/th&gt;</w:t>
        <w:br/>
        <w:t xml:space="preserve">          &lt;/tr&gt;</w:t>
        <w:br/>
        <w:t xml:space="preserve">        &lt;/thead&gt;</w:t>
        <w:br/>
        <w:t xml:space="preserve">        &lt;tbody&gt;</w:t>
        <w:br/>
        <w:t xml:space="preserve">          {% for c in couriers %}</w:t>
        <w:br/>
        <w:t xml:space="preserve">            &lt;tr&gt;</w:t>
        <w:br/>
        <w:t xml:space="preserve">              &lt;td&gt;{{ c.user.full_name }}&lt;/td&gt;</w:t>
        <w:br/>
        <w:t xml:space="preserve">              &lt;td&gt;{{ c.user.phone|default:"—" }}&lt;/td&gt;</w:t>
        <w:br/>
        <w:t xml:space="preserve">              &lt;td&gt;</w:t>
        <w:br/>
        <w:t xml:space="preserve">                &lt;span class="badge-soft {% if c.status == 'Свободен' %}success{% elif c.status == 'В рейсе' %}primary{% else %}warn{% endif %}"&gt;</w:t>
        <w:br/>
        <w:t xml:space="preserve">                  {{ c.get_status_display }}</w:t>
        <w:br/>
        <w:t xml:space="preserve">                &lt;/span&gt;</w:t>
        <w:br/>
        <w:t xml:space="preserve">              &lt;/td&gt;</w:t>
        <w:br/>
        <w:t xml:space="preserve">              &lt;td&gt;{{ c.zone|default:"—" }}&lt;/td&gt;</w:t>
        <w:br/>
        <w:t xml:space="preserve">              &lt;td&gt;{{ c.transport_type|default:"—" }}&lt;/td&gt;</w:t>
        <w:br/>
        <w:t xml:space="preserve">              &lt;td&gt;{{ c.payload_capacity_kg|default:"—" }}&lt;/td&gt;</w:t>
        <w:br/>
        <w:t xml:space="preserve">              &lt;td&gt;</w:t>
        <w:br/>
        <w:t xml:space="preserve">                &lt;div class="small text-muted"&gt;Объём: {{ c.cargo_volume_m3|default:"—" }}&lt;/div&gt;</w:t>
        <w:br/>
        <w:t xml:space="preserve">                &lt;div class="small text-muted"&gt;Габариты: {{ c.cargo_length_cm|default:"—" }}×{{ c.cargo_width_cm|default:"—" }}×{{ c.cargo_height_cm|default:"—" }}&lt;/div&gt;</w:t>
        <w:br/>
        <w:t xml:space="preserve">              &lt;/td&gt;</w:t>
        <w:br/>
        <w:t xml:space="preserve">              &lt;td&gt;</w:t>
        <w:br/>
        <w:t xml:space="preserve">                {% if c.current_lat and c.current_lng %}</w:t>
        <w:br/>
        <w:t xml:space="preserve">                  {{ c.current_lat }}, {{ c.current_lng }}</w:t>
        <w:br/>
        <w:t xml:space="preserve">                  &lt;div class="small text-muted"&gt;{{ c.location_updated_at|date:"d.m.Y H:i"|default:"" }}&lt;/div&gt;</w:t>
        <w:br/>
        <w:t xml:space="preserve">                {% else %}</w:t>
        <w:br/>
        <w:t xml:space="preserve">                  —</w:t>
        <w:br/>
        <w:t xml:space="preserve">                {% endif %}</w:t>
        <w:br/>
        <w:t xml:space="preserve">              &lt;/td&gt;</w:t>
        <w:br/>
        <w:t xml:space="preserve">            &lt;/tr&gt;</w:t>
        <w:br/>
        <w:t xml:space="preserve">          {% empty %}</w:t>
        <w:br/>
        <w:t xml:space="preserve">            &lt;tr&gt;&lt;td colspan="8" class="text-muted"&gt;Курьеры не найдены&lt;/td&gt;&lt;/tr&gt;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319. templates/logistics/delivery_card.html</w:t>
      </w:r>
    </w:p>
    <w:p>
      <w:pPr>
        <w:pStyle w:val="CodeBody"/>
        <w:jc w:val="left"/>
      </w:pPr>
      <w:r>
        <w:rPr>
          <w:rFonts w:ascii="Times New Roman" w:hAnsi="Times New Roman" w:eastAsia="Times New Roman" w:cs="Times New Roman"/>
          <w:b w:val="0"/>
          <w:sz w:val="22"/>
        </w:rPr>
        <w:t>{% extends "base.html" %}</w:t>
        <w:br/>
        <w:br/>
        <w:t>{% block title %}Карточка доставки{% endblock %}</w:t>
        <w:br/>
        <w:t>{% block sidebar %}{% include "partials/sidebars/logistic.html" %}{% endblock %}</w:t>
        <w:br/>
        <w:t>{% block topbar_title %}Карточка доставки{% endblock %}</w:t>
        <w:br/>
        <w:t>{% block breadcrumbs %}</w:t>
        <w:br/>
        <w:t xml:space="preserve">  &lt;a href="/logistics/"&gt;Заказы на доставку&lt;/a&gt; / Карточка</w:t>
        <w:br/>
        <w:t>{% endblock %}</w:t>
        <w:br/>
        <w:br/>
        <w:t>{% block content %}</w:t>
        <w:br/>
        <w:t xml:space="preserve">  &lt;div class="section-header"&gt;</w:t>
        <w:br/>
        <w:t xml:space="preserve">    &lt;div&gt;</w:t>
        <w:br/>
        <w:t xml:space="preserve">      &lt;h4 class="mb-1"&gt;Доставка по заказу №{{ delivery.order.order_number }}&lt;/h4&gt;</w:t>
        <w:br/>
        <w:t xml:space="preserve">      &lt;span class="badge-soft {% if delivery.status == 'Доставлено' %}success{% elif delivery.status == 'Отменено' %}danger{% elif delivery.status == 'В пути' %}primary{% else %}warn{% endif %}"&gt;</w:t>
        <w:br/>
        <w:t xml:space="preserve">        {{ delivery.status }}</w:t>
        <w:br/>
        <w:t xml:space="preserve">      &lt;/span&gt;</w:t>
        <w:br/>
        <w:t xml:space="preserve">    &lt;/div&gt;</w:t>
        <w:br/>
        <w:t xml:space="preserve">    &lt;a href="/logistics/" class="btn btn-outline-secondary"&gt;К списку&lt;/a&gt;</w:t>
        <w:br/>
        <w:t xml:space="preserve">  &lt;/div&gt;</w:t>
        <w:br/>
        <w:br/>
        <w:t xml:space="preserve">  &lt;div class="row g-3"&gt;</w:t>
        <w:br/>
        <w:t xml:space="preserve">    &lt;div class="col-lg-4"&gt;</w:t>
        <w:br/>
        <w:t xml:space="preserve">      &lt;div class="card"&gt;</w:t>
        <w:br/>
        <w:t xml:space="preserve">        &lt;h6&gt;Данные заказа&lt;/h6&gt;</w:t>
        <w:br/>
        <w:t xml:space="preserve">        &lt;div class="small text-muted"&gt;Клиент&lt;/div&gt;</w:t>
        <w:br/>
        <w:t xml:space="preserve">        &lt;div class="fw-semibold mb-2"&gt;{{ delivery.order.client.name }}&lt;/div&gt;</w:t>
        <w:br/>
        <w:t xml:space="preserve">        &lt;div class="small text-muted"&gt;Адрес&lt;/div&gt;</w:t>
        <w:br/>
        <w:t xml:space="preserve">        &lt;div class="mb-2"&gt;{{ delivery.address|default:delivery.order.address|default:"—" }}&lt;/div&gt;</w:t>
        <w:br/>
        <w:t xml:space="preserve">        &lt;div class="small text-muted"&gt;Сумма&lt;/div&gt;</w:t>
        <w:br/>
        <w:t xml:space="preserve">        &lt;div class="fw-semibold"&gt;{{ delivery.order.total_amount }}&lt;/div&gt;</w:t>
        <w:br/>
        <w:t xml:space="preserve">      &lt;/div&gt;</w:t>
        <w:br/>
        <w:t xml:space="preserve">      &lt;div class="card mt-3"&gt;</w:t>
        <w:br/>
        <w:t xml:space="preserve">        &lt;h6&gt;Параметры груза&lt;/h6&gt;</w:t>
        <w:br/>
        <w:t xml:space="preserve">        &lt;div class="small text-muted"&gt;Вес (кг)&lt;/div&gt;</w:t>
        <w:br/>
        <w:t xml:space="preserve">        &lt;div class="fw-semibold mb-2"&gt;{{ delivery.cargo_weight_kg|default:"—" }}&lt;/div&gt;</w:t>
        <w:br/>
        <w:t xml:space="preserve">        &lt;div class="small text-muted"&gt;Объём (м³)&lt;/div&gt;</w:t>
        <w:br/>
        <w:t xml:space="preserve">        &lt;div class="fw-semibold mb-2"&gt;{{ delivery.cargo_volume_m3|default:"—" }}&lt;/div&gt;</w:t>
        <w:br/>
        <w:t xml:space="preserve">        &lt;div class="small text-muted"&gt;Габариты (см)&lt;/div&gt;</w:t>
        <w:br/>
        <w:t xml:space="preserve">        &lt;div class="fw-semibold"&gt;{{ delivery.cargo_length_cm|default:"—" }}×{{ delivery.cargo_width_cm|default:"—" }}×{{ delivery.cargo_height_cm|default:"—" }}&lt;/div&gt;</w:t>
        <w:br/>
        <w:t xml:space="preserve">      &lt;/div&gt;</w:t>
        <w:br/>
        <w:t xml:space="preserve">      &lt;div class="card mt-3"&gt;</w:t>
        <w:br/>
        <w:t xml:space="preserve">        &lt;h6&gt;Подходящие курьеры&lt;/h6&gt;</w:t>
        <w:br/>
        <w:t xml:space="preserve">        &lt;ul class="list-group list-group-flush"&gt;</w:t>
        <w:br/>
        <w:t xml:space="preserve">          {% for c in suitable_couriers %}</w:t>
        <w:br/>
        <w:t xml:space="preserve">            &lt;li class="list-group-item bg-transparent"&gt;</w:t>
        <w:br/>
        <w:t xml:space="preserve">              {{ c.user.full_name }} · {{ c.transport_type|default:"—" }} · {{ c.payload_capacity_kg|default:"—" }} кг</w:t>
        <w:br/>
        <w:t xml:space="preserve">            &lt;/li&gt;</w:t>
        <w:br/>
        <w:t xml:space="preserve">          {% empty %}</w:t>
        <w:br/>
        <w:t xml:space="preserve">            &lt;li class="list-group-item text-muted bg-transparent"&gt;Нет подходящих курьеров&lt;/li&gt;</w:t>
        <w:br/>
        <w:t xml:space="preserve">          {% endfor %}</w:t>
        <w:br/>
        <w:t xml:space="preserve">        &lt;/ul&gt;</w:t>
        <w:br/>
        <w:t xml:space="preserve">      &lt;/div&gt;</w:t>
        <w:br/>
        <w:t xml:space="preserve">    &lt;/div&gt;</w:t>
        <w:br/>
        <w:t xml:space="preserve">    &lt;div class="col-lg-8"&gt;</w:t>
        <w:br/>
        <w:t xml:space="preserve">      &lt;div class="card"&gt;</w:t>
        <w:br/>
        <w:t xml:space="preserve">        &lt;h6&gt;Планирование доставки&lt;/h6&gt;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href="/logistics/" class="btn btn-outline-secondary"&gt;Отмена&lt;/a&gt;</w:t>
        <w:br/>
        <w:t xml:space="preserve">          &lt;/div&gt;</w:t>
        <w:br/>
        <w:t xml:space="preserve">        &lt;/form&gt;</w:t>
        <w:br/>
        <w:t xml:space="preserve">      &lt;/div&gt;</w:t>
        <w:br/>
        <w:t xml:space="preserve">      &lt;div class="card mt-3"&gt;</w:t>
        <w:br/>
        <w:t xml:space="preserve">        &lt;h6&gt;Маршрут и карта&lt;/h6&gt;</w:t>
        <w:br/>
        <w:t xml:space="preserve">        &lt;div id="delivery-map" style="height: 320px;"&gt;&lt;/div&gt;</w:t>
        <w:br/>
        <w:t xml:space="preserve">        &lt;div id="delivery-map-fallback" class="alert alert-warning mt-2 py-2 small" style="display:none"&gt;</w:t>
        <w:br/>
        <w:t xml:space="preserve">          Карту не удалось загрузить. Можно открыть маршрут во внешних картах.</w:t>
        <w:br/>
        <w:t xml:space="preserve">        &lt;/div&gt;</w:t>
        <w:br/>
        <w:t xml:space="preserve">        &lt;div class="d-flex gap-3 mt-2 small text-muted"&gt;</w:t>
        <w:br/>
        <w:t xml:space="preserve">          &lt;div&gt;Расстояние: &lt;span id="route-distance"&gt;—&lt;/span&gt;&lt;/div&gt;</w:t>
        <w:br/>
        <w:t xml:space="preserve">          &lt;div&gt;Время: &lt;span id="route-duration"&gt;—&lt;/span&gt;&lt;/div&gt;</w:t>
        <w:br/>
        <w:t xml:space="preserve">          &lt;div&gt;Альтернативы: &lt;span id="route-alternatives"&gt;—&lt;/span&gt;&lt;/div&gt;</w:t>
        <w:br/>
        <w:t xml:space="preserve">        &lt;/div&gt;</w:t>
        <w:br/>
        <w:t xml:space="preserve">        &lt;div class="mt-2"&gt;</w:t>
        <w:br/>
        <w:t xml:space="preserve">          &lt;a id="open-delivery-maps" class="link-muted" href="#" target="_blank" rel="noopener"&gt;Открыть в Google Maps&lt;/a&gt;</w:t>
        <w:br/>
        <w:t xml:space="preserve">        &lt;/div&gt;</w:t>
        <w:br/>
        <w:t xml:space="preserve">      &lt;/div&gt;</w:t>
        <w:br/>
        <w:t xml:space="preserve">    &lt;/div&gt;</w:t>
        <w:br/>
        <w:t xml:space="preserve">  &lt;/div&gt;</w:t>
        <w:br/>
        <w:br/>
        <w:t xml:space="preserve">  {% include "communications/entity_comments.html" %}</w:t>
        <w:br/>
        <w:br/>
        <w:t xml:space="preserve">  {{ delivery_map_payload|json_script:"delivery-map-data" }}</w:t>
        <w:br/>
        <w:t xml:space="preserve">  &lt;script&gt;</w:t>
        <w:br/>
        <w:t xml:space="preserve">    async function geocodeAddress(address) {</w:t>
        <w:br/>
        <w:t xml:space="preserve">      try {</w:t>
        <w:br/>
        <w:t xml:space="preserve">        const url = "https://nominatim.openstreetmap.org/search?format=json&amp;q=" + encodeURIComponent(address);</w:t>
        <w:br/>
        <w:t xml:space="preserve">        const res = await fetch(url, { headers: { "Accept-Language": "ru" } });</w:t>
        <w:br/>
        <w:t xml:space="preserve">        if (!res.ok) return null;</w:t>
        <w:br/>
        <w:t xml:space="preserve">        const data = await res.json();</w:t>
        <w:br/>
        <w:t xml:space="preserve">        if (!data.length) return null;</w:t>
        <w:br/>
        <w:t xml:space="preserve">        return { lat: parseFloat(data[0].lat), lng: parseFloat(data[0].lon) };</w:t>
        <w:br/>
        <w:t xml:space="preserve">      } catch (error) {</w:t>
        <w:br/>
        <w:t xml:space="preserve">        return null;</w:t>
        <w:br/>
        <w:t xml:space="preserve">      }</w:t>
        <w:br/>
        <w:t xml:space="preserve">    }</w:t>
        <w:br/>
        <w:br/>
        <w:t xml:space="preserve">    function buildGoogleMapsLink(origin, destination) {</w:t>
        <w:br/>
        <w:t xml:space="preserve">      if (!origin || !destination) return "#";</w:t>
        <w:br/>
        <w:t xml:space="preserve">      const o = encodeURIComponent(origin);</w:t>
        <w:br/>
        <w:t xml:space="preserve">      const d = encodeURIComponent(destination);</w:t>
        <w:br/>
        <w:t xml:space="preserve">      return `https://www.google.com/maps/dir/?api=1&amp;origin=${o}&amp;destination=${d}`;</w:t>
        <w:br/>
        <w:t xml:space="preserve">    }</w:t>
        <w:br/>
        <w:br/>
        <w:t xml:space="preserve">    async function initDeliveryMap() {</w:t>
        <w:br/>
        <w:t xml:space="preserve">      const payload = JSON.parse(document.getElementById("delivery-map-data").textContent || "{}");</w:t>
        <w:br/>
        <w:t xml:space="preserve">      const mapEl = document.getElementById("delivery-map");</w:t>
        <w:br/>
        <w:t xml:space="preserve">      if (!mapEl) return;</w:t>
        <w:br/>
        <w:t xml:space="preserve">      const fallback = document.getElementById("delivery-map-fallback");</w:t>
        <w:br/>
        <w:t xml:space="preserve">      const link = document.getElementById("open-delivery-maps");</w:t>
        <w:br/>
        <w:t xml:space="preserve">      if (link) link.href = buildGoogleMapsLink(payload.origin, payload.destination);</w:t>
        <w:br/>
        <w:t xml:space="preserve">      if (!window.L) {</w:t>
        <w:br/>
        <w:t xml:space="preserve">        if (fallback) fallback.style.display = "block";</w:t>
        <w:br/>
        <w:t xml:space="preserve">        return;</w:t>
        <w:br/>
        <w:t xml:space="preserve">      }</w:t>
        <w:br/>
        <w:t xml:space="preserve">      const map = L.map(mapEl);</w:t>
        <w:br/>
        <w:t xml:space="preserve">      L.tileLayer("https://{s}.tile.openstreetmap.org/{z}/{x}/{y}.png", {</w:t>
        <w:br/>
        <w:t xml:space="preserve">        maxZoom: 19,</w:t>
        <w:br/>
        <w:t xml:space="preserve">        attribution: "&amp;copy; OpenStreetMap",</w:t>
        <w:br/>
        <w:t xml:space="preserve">      }).addTo(map);</w:t>
        <w:br/>
        <w:br/>
        <w:t xml:space="preserve">      if (!payload.origin || !payload.destination) {</w:t>
        <w:br/>
        <w:t xml:space="preserve">        map.setView([55.751244, 37.618423], 10);</w:t>
        <w:br/>
        <w:t xml:space="preserve">        if (fallback) fallback.style.display = "block";</w:t>
        <w:br/>
        <w:t xml:space="preserve">        return;</w:t>
        <w:br/>
        <w:t xml:space="preserve">      }</w:t>
        <w:br/>
        <w:br/>
        <w:t xml:space="preserve">      const originPoint = await geocodeAddress(payload.origin);</w:t>
        <w:br/>
        <w:t xml:space="preserve">      const destPoint = await geocodeAddress(payload.destination);</w:t>
        <w:br/>
        <w:t xml:space="preserve">      if (originPoint &amp;&amp; destPoint) {</w:t>
        <w:br/>
        <w:t xml:space="preserve">        const latLngs = [</w:t>
        <w:br/>
        <w:t xml:space="preserve">          [originPoint.lat, originPoint.lng],</w:t>
        <w:br/>
        <w:t xml:space="preserve">          [destPoint.lat, destPoint.lng],</w:t>
        <w:br/>
        <w:t xml:space="preserve">        ];</w:t>
        <w:br/>
        <w:t xml:space="preserve">        L.marker([originPoint.lat, originPoint.lng]).addTo(map).bindPopup(payload.origin);</w:t>
        <w:br/>
        <w:t xml:space="preserve">        L.marker([destPoint.lat, destPoint.lng]).addTo(map).bindPopup(payload.destination);</w:t>
        <w:br/>
        <w:t xml:space="preserve">        L.polyline(latLngs, { color: "#3b82f6" }).addTo(map);</w:t>
        <w:br/>
        <w:t xml:space="preserve">        map.fitBounds(latLngs, { padding: [30, 30] });</w:t>
        <w:br/>
        <w:t xml:space="preserve">      } else {</w:t>
        <w:br/>
        <w:t xml:space="preserve">        map.setView([55.751244, 37.618423], 10);</w:t>
        <w:br/>
        <w:t xml:space="preserve">        if (fallback) fallback.style.display = "block";</w:t>
        <w:br/>
        <w:t xml:space="preserve">      }</w:t>
        <w:br/>
        <w:br/>
        <w:t xml:space="preserve">      if (link) link.href = buildGoogleMapsLink(payload.origin, payload.destination);</w:t>
        <w:br/>
        <w:t xml:space="preserve">    }</w:t>
        <w:br/>
        <w:t xml:space="preserve">  &lt;/script&gt;</w:t>
        <w:br/>
        <w:t xml:space="preserve">  &lt;link rel="stylesheet" href="https://unpkg.com/leaflet@1.9.4/dist/leaflet.css"&gt;</w:t>
        <w:br/>
        <w:t xml:space="preserve">  &lt;script src="https://unpkg.com/leaflet@1.9.4/dist/leaflet.js"&gt;&lt;/script&gt;</w:t>
        <w:br/>
        <w:t xml:space="preserve">  &lt;script&gt;initDeliveryMap();&lt;/script&gt;</w:t>
        <w:br/>
        <w:t>{% endblock %}</w:t>
        <w:br/>
      </w:r>
    </w:p>
    <w:p>
      <w:pPr>
        <w:pStyle w:val="FileName"/>
        <w:jc w:val="left"/>
      </w:pPr>
      <w:r>
        <w:rPr>
          <w:rFonts w:ascii="Times New Roman" w:hAnsi="Times New Roman" w:eastAsia="Times New Roman" w:cs="Times New Roman"/>
          <w:b w:val="0"/>
          <w:sz w:val="22"/>
        </w:rPr>
        <w:t>320. templates/logistics/form.html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 include "partials/sidebars/logistic.html" %}{% endblock %}</w:t>
        <w:br/>
        <w:t>{% block topbar_title %}{{ title }}{% endblock %}</w:t>
        <w:br/>
        <w:t>{% block breadcrumbs %}</w:t>
        <w:br/>
        <w:t xml:space="preserve">  &lt;a href="/logistics/"&gt;Доставки&lt;/a&gt; / {{ title }}</w:t>
        <w:br/>
        <w:t>{% endblock %}</w:t>
        <w:br/>
        <w:br/>
        <w:t>{% block content %}</w:t>
        <w:br/>
        <w:t xml:space="preserve">  &lt;div class="card"&gt;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href="/logistics/"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321. templates/logistics/list.html</w:t>
      </w:r>
    </w:p>
    <w:p>
      <w:pPr>
        <w:pStyle w:val="CodeBody"/>
        <w:jc w:val="left"/>
      </w:pPr>
      <w:r>
        <w:rPr>
          <w:rFonts w:ascii="Times New Roman" w:hAnsi="Times New Roman" w:eastAsia="Times New Roman" w:cs="Times New Roman"/>
          <w:b w:val="0"/>
          <w:sz w:val="22"/>
        </w:rPr>
        <w:t>{% extends "base.html" %}</w:t>
        <w:br/>
        <w:br/>
        <w:t>{% block title %}Заказы на доставку{% endblock %}</w:t>
        <w:br/>
        <w:t>{% block sidebar %}{% include "partials/sidebars/logistic.html" %}{% endblock %}</w:t>
        <w:br/>
        <w:t>{% block topbar_title %}Заказы на доставку{% endblock %}</w:t>
        <w:br/>
        <w:t>{% block breadcrumbs %}</w:t>
        <w:br/>
        <w:t xml:space="preserve">  &lt;a href="/dashboard/logistic/"&gt;Кабинет логиста&lt;/a&gt; / Доставки</w:t>
        <w:br/>
        <w:t>{% endblock %}</w:t>
        <w:br/>
        <w:br/>
        <w:t>{% block content %}</w:t>
        <w:br/>
        <w:t xml:space="preserve">  &lt;div class="section-header"&gt;</w:t>
        <w:br/>
        <w:t xml:space="preserve">    &lt;h4 class="mb-0"&gt;Заказы, требующие доставки&lt;/h4&gt;</w:t>
        <w:br/>
        <w:t xml:space="preserve">    &lt;div class="d-flex gap-2"&gt;</w:t>
        <w:br/>
        <w:t xml:space="preserve">      &lt;a href="/logistics/routes/" class="btn btn-outline-secondary"&gt;Маршруты&lt;/a&gt;</w:t>
        <w:br/>
        <w:t xml:space="preserve">      &lt;a href="/logistics/couriers/" class="btn btn-outline-secondary"&gt;Курьеры&lt;/a&gt;</w:t>
        <w:br/>
        <w:t xml:space="preserve">    &lt;/div&gt;</w:t>
        <w:br/>
        <w:t xml:space="preserve">  &lt;/div&gt;</w:t>
        <w:br/>
        <w:br/>
        <w:t xml:space="preserve">  &lt;div class="card mb-3"&gt;</w:t>
        <w:br/>
        <w:t xml:space="preserve">    &lt;form class="filters" method="get"&gt;</w:t>
        <w:br/>
        <w:t xml:space="preserve">      &lt;select class="form-select" name="client"&gt;</w:t>
        <w:br/>
        <w:t xml:space="preserve">        &lt;option value=""&gt;Все клиенты&lt;/option&gt;</w:t>
        <w:br/>
        <w:t xml:space="preserve">        {% for c in clients %}</w:t>
        <w:br/>
        <w:t xml:space="preserve">          &lt;option value="{{ c.id }}" {% if request.GET.client == c.id|stringformat:"s" %}selected{% endif %}&gt;</w:t>
        <w:br/>
        <w:t xml:space="preserve">            {{ c.name }}</w:t>
        <w:br/>
        <w:t xml:space="preserve">          &lt;/option&gt;</w:t>
        <w:br/>
        <w:t xml:space="preserve">        {% endfor %}</w:t>
        <w:br/>
        <w:t xml:space="preserve">      &lt;/select&gt;</w:t>
        <w:br/>
        <w:t xml:space="preserve">      &lt;select class="form-select" name="courier"&gt;</w:t>
        <w:br/>
        <w:t xml:space="preserve">        &lt;option value=""&gt;Все курьеры&lt;/option&gt;</w:t>
        <w:br/>
        <w:t xml:space="preserve">        {% for c in couriers %}</w:t>
        <w:br/>
        <w:t xml:space="preserve">          &lt;option value="{{ c.id }}" {% if request.GET.courier == c.id|stringformat:"s" %}selected{% endif %}&gt;</w:t>
        <w:br/>
        <w:t xml:space="preserve">            {{ c.user.full_name }}</w:t>
        <w:br/>
        <w:t xml:space="preserve">          &lt;/option&gt;</w:t>
        <w:br/>
        <w:t xml:space="preserve">        {% endfor %}</w:t>
        <w:br/>
        <w:t xml:space="preserve">      &lt;/select&gt;</w:t>
        <w:br/>
        <w:t xml:space="preserve">      &lt;select class="form-select" name="route"&gt;</w:t>
        <w:br/>
        <w:t xml:space="preserve">        &lt;option value=""&gt;Все маршруты&lt;/option&gt;</w:t>
        <w:br/>
        <w:t xml:space="preserve">        {% for r in routes %}</w:t>
        <w:br/>
        <w:t xml:space="preserve">          &lt;option value="{{ r.id }}" {% if request.GET.route == r.id|stringformat:"s" %}selected{% endif %}&gt;</w:t>
        <w:br/>
        <w:t xml:space="preserve">            {{ r.planned_date|date:"d.m.Y" }}</w:t>
        <w:br/>
        <w:t xml:space="preserve">          &lt;/option&gt;</w:t>
        <w:br/>
        <w:t xml:space="preserve">        {% endfor %}</w:t>
        <w:br/>
        <w:t xml:space="preserve">      &lt;/select&gt;</w:t>
        <w:br/>
        <w:t xml:space="preserve">      &lt;select class="form-select" name="status"&gt;</w:t>
        <w:br/>
        <w:t xml:space="preserve">        &lt;option value=""&gt;Все статусы&lt;/option&gt;</w:t>
        <w:br/>
        <w:t xml:space="preserve">        {% for value, label in status_choices %}</w:t>
        <w:br/>
        <w:t xml:space="preserve">          &lt;option value="{{ value }}" {% if request.GET.status == value %}selected{% endif %}&gt;{{ label }}&lt;/option&gt;</w:t>
        <w:br/>
        <w:t xml:space="preserve">        {% endfor %}</w:t>
        <w:br/>
        <w:t xml:space="preserve">      &lt;/select&gt;</w:t>
        <w:br/>
        <w:t xml:space="preserve">      &lt;input class="form-control" type="date" name="date" value="{{ request.GET.date }}"&gt;</w:t>
        <w:br/>
        <w:t xml:space="preserve">      &lt;select class="form-select" name="sort"&gt;</w:t>
        <w:br/>
        <w:t xml:space="preserve">        &lt;option value=""&gt;Сортировка&lt;/option&gt;</w:t>
        <w:br/>
        <w:t xml:space="preserve">        &lt;option value="planned_at" {% if request.GET.sort == "planned_at" %}selected{% endif %}&gt;По плану ↑&lt;/option&gt;</w:t>
        <w:br/>
        <w:t xml:space="preserve">        &lt;option value="-planned_at" {% if request.GET.sort == "-planned_at" %}selected{% endif %}&gt;По плану ↓&lt;/option&gt;</w:t>
        <w:br/>
        <w:t xml:space="preserve">        &lt;option value="status" {% if request.GET.sort == "status" %}selected{% endif %}&gt;По статусу ↑&lt;/option&gt;</w:t>
        <w:br/>
        <w:t xml:space="preserve">        &lt;option value="-status" {% if request.GET.sort == "-status" %}selected{% endif %}&gt;По статусу ↓&lt;/option&gt;</w:t>
        <w:br/>
        <w:t xml:space="preserve">        &lt;option value="client" {% if request.GET.sort == "client" %}selected{% endif %}&gt;По клиенту A‑Я&lt;/option&gt;</w:t>
        <w:br/>
        <w:t xml:space="preserve">        &lt;option value="-client" {% if request.GET.sort == "-client" %}selected{% endif %}&gt;По клиенту Я‑A&lt;/option&gt;</w:t>
        <w:br/>
        <w:t xml:space="preserve">      &lt;/select&gt;</w:t>
        <w:br/>
        <w:t xml:space="preserve">      &lt;button class="btn btn-outline-secondary" type="submit"&gt;Фильтр&lt;/button&gt;</w:t>
        <w:br/>
        <w:t xml:space="preserve">      {% if request.GET.urlencode %}</w:t>
        <w:br/>
        <w:t xml:space="preserve">        &lt;a class="btn btn-outline-secondary" href="/logistics/?{{ request.GET.urlencode }}&amp;export=1"&gt;Экспорт&lt;/a&gt;</w:t>
        <w:br/>
        <w:t xml:space="preserve">      {% else %}</w:t>
        <w:br/>
        <w:t xml:space="preserve">        &lt;a class="btn btn-outline-secondary" href="/logistics/?export=1"&gt;Экспорт&lt;/a&gt;</w:t>
        <w:br/>
        <w:t xml:space="preserve">      {% endif %}</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&lt;th&gt;Заказ&lt;/th&gt;</w:t>
        <w:br/>
        <w:t xml:space="preserve">            &lt;th&gt;Клиент&lt;/th&gt;</w:t>
        <w:br/>
        <w:t xml:space="preserve">            &lt;th&gt;Адрес&lt;/th&gt;</w:t>
        <w:br/>
        <w:t xml:space="preserve">            &lt;th&gt;План&lt;/th&gt;</w:t>
        <w:br/>
        <w:t xml:space="preserve">            &lt;th&gt;Курьер&lt;/th&gt;</w:t>
        <w:br/>
        <w:t xml:space="preserve">            &lt;th&gt;Маршрут&lt;/th&gt;</w:t>
        <w:br/>
        <w:t xml:space="preserve">            &lt;th&gt;Статус&lt;/th&gt;</w:t>
        <w:br/>
        <w:t xml:space="preserve">            &lt;th&gt;Действия&lt;/th&gt;</w:t>
        <w:br/>
        <w:t xml:space="preserve">          &lt;/tr&gt;</w:t>
        <w:br/>
        <w:t xml:space="preserve">        &lt;/thead&gt;</w:t>
        <w:br/>
        <w:t xml:space="preserve">        &lt;tbody&gt;</w:t>
        <w:br/>
        <w:t xml:space="preserve">          {% for d in deliveries %}</w:t>
        <w:br/>
        <w:t xml:space="preserve">            &lt;tr&gt;</w:t>
        <w:br/>
        <w:t xml:space="preserve">              &lt;td&gt;{{ d.order.order_number }}&lt;/td&gt;</w:t>
        <w:br/>
        <w:t xml:space="preserve">              &lt;td&gt;{{ d.order.client.name }}&lt;/td&gt;</w:t>
        <w:br/>
        <w:t xml:space="preserve">              &lt;td&gt;{{ d.address|default:"—" }}&lt;/td&gt;</w:t>
        <w:br/>
        <w:t xml:space="preserve">              &lt;td&gt;{{ d.planned_at|date:"d.m.Y H:i"|default:"—" }}&lt;/td&gt;</w:t>
        <w:br/>
        <w:t xml:space="preserve">              &lt;td&gt;{{ d.courier.user.full_name|default:"—" }}&lt;/td&gt;</w:t>
        <w:br/>
        <w:t xml:space="preserve">              &lt;td&gt;{{ d.route.planned_date|date:"d.m.Y"|default:"—" }}&lt;/td&gt;</w:t>
        <w:br/>
        <w:t xml:space="preserve">              &lt;td&gt;</w:t>
        <w:br/>
        <w:t xml:space="preserve">                &lt;span class="badge-soft {% if d.status == 'Доставлено' %}success{% elif d.status == 'Отменено' %}danger{% elif d.status == 'В пути' %}primary{% else %}warn{% endif %}"&gt;</w:t>
        <w:br/>
        <w:t xml:space="preserve">                  {{ d.status }}</w:t>
        <w:br/>
        <w:t xml:space="preserve">                &lt;/span&gt;</w:t>
        <w:br/>
        <w:t xml:space="preserve">              &lt;/td&gt;</w:t>
        <w:br/>
        <w:t xml:space="preserve">              &lt;td class="text-end"&gt;</w:t>
        <w:br/>
        <w:t xml:space="preserve">                &lt;a class="btn btn-sm btn-outline-secondary" href="/logistics/delivery/{{ d.id }}/"&gt;Открыть&lt;/a&gt;</w:t>
        <w:br/>
        <w:t xml:space="preserve">              &lt;/td&gt;</w:t>
        <w:br/>
        <w:t xml:space="preserve">            &lt;/tr&gt;</w:t>
        <w:br/>
        <w:t xml:space="preserve">          {% empty %}</w:t>
        <w:br/>
        <w:t xml:space="preserve">            &lt;tr&gt;&lt;td colspan="8" class="text-muted"&gt;Нет доставок&lt;/td&gt;&lt;/tr&gt;</w:t>
        <w:br/>
        <w:t xml:space="preserve">          {% endfor %}</w:t>
        <w:br/>
        <w:t xml:space="preserve">        &lt;/tbody&gt;</w:t>
        <w:br/>
        <w:t xml:space="preserve">      &lt;/table&gt;</w:t>
        <w:br/>
        <w:t xml:space="preserve">    &lt;/div&gt;</w:t>
        <w:br/>
        <w:t xml:space="preserve">  &lt;/div&gt;</w:t>
        <w:br/>
        <w:br/>
        <w:t xml:space="preserve">  &lt;div class="card mt-3"&gt;</w:t>
        <w:br/>
        <w:t xml:space="preserve">    &lt;h6&gt;Заказы без доставки&lt;/h6&gt;</w:t>
        <w:br/>
        <w:t xml:space="preserve">    &lt;div class="table-responsive"&gt;</w:t>
        <w:br/>
        <w:t xml:space="preserve">      &lt;table class="table mb-0"&gt;</w:t>
        <w:br/>
        <w:t xml:space="preserve">        &lt;thead&gt;</w:t>
        <w:br/>
        <w:t xml:space="preserve">          &lt;tr&gt;</w:t>
        <w:br/>
        <w:t xml:space="preserve">            &lt;th&gt;Номер&lt;/th&gt;</w:t>
        <w:br/>
        <w:t xml:space="preserve">            &lt;th&gt;Клиент&lt;/th&gt;</w:t>
        <w:br/>
        <w:t xml:space="preserve">            &lt;th&gt;Сумма&lt;/th&gt;</w:t>
        <w:br/>
        <w:t xml:space="preserve">            &lt;th&gt;Статус заказа&lt;/th&gt;</w:t>
        <w:br/>
        <w:t xml:space="preserve">            &lt;th&gt;Действия&lt;/th&gt;</w:t>
        <w:br/>
        <w:t xml:space="preserve">          &lt;/tr&gt;</w:t>
        <w:br/>
        <w:t xml:space="preserve">        &lt;/thead&gt;</w:t>
        <w:br/>
        <w:t xml:space="preserve">        &lt;tbody&gt;</w:t>
        <w:br/>
        <w:t xml:space="preserve">          {% for o in orders_without_delivery %}</w:t>
        <w:br/>
        <w:t xml:space="preserve">            &lt;tr&gt;</w:t>
        <w:br/>
        <w:t xml:space="preserve">              &lt;td&gt;{{ o.order_number }}&lt;/td&gt;</w:t>
        <w:br/>
        <w:t xml:space="preserve">              &lt;td&gt;{{ o.client.name }}&lt;/td&gt;</w:t>
        <w:br/>
        <w:t xml:space="preserve">              &lt;td&gt;{{ o.total_amount }}&lt;/td&gt;</w:t>
        <w:br/>
        <w:t xml:space="preserve">              &lt;td&gt;{{ o.get_status_display }}&lt;/td&gt;</w:t>
        <w:br/>
        <w:t xml:space="preserve">              &lt;td class="text-end"&gt;</w:t>
        <w:br/>
        <w:t xml:space="preserve">                &lt;a class="btn btn-sm btn-outline-secondary" href="/logistics/orders/{{ o.id }}/delivery/"&gt;Создать доставку&lt;/a&gt;</w:t>
        <w:br/>
        <w:t xml:space="preserve">              &lt;/td&gt;</w:t>
        <w:br/>
        <w:t xml:space="preserve">            &lt;/tr&gt;</w:t>
        <w:br/>
        <w:t xml:space="preserve">          {% empty %}</w:t>
        <w:br/>
        <w:t xml:space="preserve">            &lt;tr&gt;&lt;td colspan="5" class="text-muted"&gt;Все заказы уже имеют доставку&lt;/td&gt;&lt;/tr&gt;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322. templates/logistics/profile.html</w:t>
      </w:r>
    </w:p>
    <w:p>
      <w:pPr>
        <w:pStyle w:val="CodeBody"/>
        <w:jc w:val="left"/>
      </w:pPr>
      <w:r>
        <w:rPr>
          <w:rFonts w:ascii="Times New Roman" w:hAnsi="Times New Roman" w:eastAsia="Times New Roman" w:cs="Times New Roman"/>
          <w:b w:val="0"/>
          <w:sz w:val="22"/>
        </w:rPr>
        <w:t>{% extends "base.html" %}</w:t>
        <w:br/>
        <w:br/>
        <w:t>{% block title %}Профиль логиста{% endblock %}</w:t>
        <w:br/>
        <w:t>{% block sidebar %}{% include "partials/sidebars/logistic.html" %}{% endblock %}</w:t>
        <w:br/>
        <w:t>{% block topbar_title %}Профиль логиста{% endblock %}</w:t>
        <w:br/>
        <w:t>{% block breadcrumbs %}</w:t>
        <w:br/>
        <w:t xml:space="preserve">  &lt;a href="/dashboard/logistic/"&gt;Кабинет логиста&lt;/a&gt; / Профиль</w:t>
        <w:br/>
        <w:t>{% endblock %}</w:t>
        <w:br/>
        <w:br/>
        <w:t>{% block content %}</w:t>
        <w:br/>
        <w:t xml:space="preserve">  &lt;div class="section-header"&gt;</w:t>
        <w:br/>
        <w:t xml:space="preserve">    &lt;h4 class="mb-0"&gt;Профиль логиста&lt;/h4&gt;</w:t>
        <w:br/>
        <w:t xml:space="preserve">  &lt;/div&gt;</w:t>
        <w:br/>
        <w:br/>
        <w:t xml:space="preserve">  &lt;div class="row g-3"&gt;</w:t>
        <w:br/>
        <w:t xml:space="preserve">    &lt;div class="col-lg-5"&gt;</w:t>
        <w:br/>
        <w:t xml:space="preserve">      &lt;div class="card"&gt;</w:t>
        <w:br/>
        <w:t xml:space="preserve">        &lt;h6&gt;Параметры работы&lt;/h6&gt;</w:t>
        <w:br/>
        <w:t xml:space="preserve">        &lt;div class="small text-muted"&gt;Регион&lt;/div&gt;</w:t>
        <w:br/>
        <w:t xml:space="preserve">        &lt;div class="fw-semibold mb-2"&gt;{{ profile.region|default:"—" }}&lt;/div&gt;</w:t>
        <w:br/>
        <w:t xml:space="preserve">        &lt;div class="small text-muted"&gt;Город&lt;/div&gt;</w:t>
        <w:br/>
        <w:t xml:space="preserve">        &lt;div class="fw-semibold mb-2"&gt;{{ profile.city|default:"—" }}&lt;/div&gt;</w:t>
        <w:br/>
        <w:t xml:space="preserve">        &lt;div class="small text-muted"&gt;Часовой пояс&lt;/div&gt;</w:t>
        <w:br/>
        <w:t xml:space="preserve">        &lt;div class="fw-semibold mb-2"&gt;{{ profile.timezone|default:"UTC" }}&lt;/div&gt;</w:t>
        <w:br/>
        <w:t xml:space="preserve">        &lt;div class="small text-muted"&gt;Тип маршрута&lt;/div&gt;</w:t>
        <w:br/>
        <w:t xml:space="preserve">        &lt;div class="fw-semibold mb-2"&gt;{{ profile.get_preferred_route_type_display }}&lt;/div&gt;</w:t>
        <w:br/>
        <w:t xml:space="preserve">        &lt;div class="small text-muted"&gt;Пробки&lt;/div&gt;</w:t>
        <w:br/>
        <w:t xml:space="preserve">        &lt;div class="fw-semibold"&gt;{{ profile.map_show_traffic|yesno:"Включены,Выключены" }}&lt;/div&gt;</w:t>
        <w:br/>
        <w:t xml:space="preserve">      &lt;/div&gt;</w:t>
        <w:br/>
        <w:t xml:space="preserve">    &lt;/div&gt;</w:t>
        <w:br/>
        <w:t xml:space="preserve">    &lt;div class="col-lg-7"&gt;</w:t>
        <w:br/>
        <w:t xml:space="preserve">      &lt;div class="card"&gt;</w:t>
        <w:br/>
        <w:t xml:space="preserve">        &lt;h6&gt;Настройки профиля&lt;/h6&gt;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href="/dashboard/logistic/" class="btn btn-outline-secondary"&gt;К обзору&lt;/a&gt;</w:t>
        <w:br/>
        <w:t xml:space="preserve">          &lt;/div&gt;</w:t>
        <w:br/>
        <w:t xml:space="preserve">        &lt;/form&gt;</w:t>
        <w:br/>
        <w:t xml:space="preserve">      &lt;/div&gt;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323. templates/logistics/route_detail.html</w:t>
      </w:r>
    </w:p>
    <w:p>
      <w:pPr>
        <w:pStyle w:val="CodeBody"/>
        <w:jc w:val="left"/>
      </w:pPr>
      <w:r>
        <w:rPr>
          <w:rFonts w:ascii="Times New Roman" w:hAnsi="Times New Roman" w:eastAsia="Times New Roman" w:cs="Times New Roman"/>
          <w:b w:val="0"/>
          <w:sz w:val="22"/>
        </w:rPr>
        <w:t>{% extends "base.html" %}</w:t>
        <w:br/>
        <w:br/>
        <w:t>{% block title %}Маршрут{% endblock %}</w:t>
        <w:br/>
        <w:t>{% block sidebar %}{% include "partials/sidebars/logistic.html" %}{% endblock %}</w:t>
        <w:br/>
        <w:t>{% block topbar_title %}Маршрут{% endblock %}</w:t>
        <w:br/>
        <w:t>{% block breadcrumbs %}</w:t>
        <w:br/>
        <w:t xml:space="preserve">  &lt;a href="/logistics/routes/"&gt;Маршруты&lt;/a&gt; / Детали</w:t>
        <w:br/>
        <w:t>{% endblock %}</w:t>
        <w:br/>
        <w:br/>
        <w:t>{% block content %}</w:t>
        <w:br/>
        <w:t xml:space="preserve">  &lt;div class="section-header"&gt;</w:t>
        <w:br/>
        <w:t xml:space="preserve">    &lt;h4 class="mb-0"&gt;Маршрут на {{ route.planned_date|date:"d.m.Y" }}&lt;/h4&gt;</w:t>
        <w:br/>
        <w:t xml:space="preserve">    &lt;a href="/logistics/routes/" class="btn btn-outline-secondary"&gt;Назад&lt;/a&gt;</w:t>
        <w:br/>
        <w:t xml:space="preserve">  &lt;/div&gt;</w:t>
        <w:br/>
        <w:br/>
        <w:t xml:space="preserve">  &lt;div class="card mb-3"&gt;</w:t>
        <w:br/>
        <w:t xml:space="preserve">    &lt;div class="section-header"&gt;</w:t>
        <w:br/>
        <w:t xml:space="preserve">      &lt;h6 class="mb-0"&gt;Проверка маршрута&lt;/h6&gt;</w:t>
        <w:br/>
        <w:t xml:space="preserve">      &lt;form method="post"&gt;</w:t>
        <w:br/>
        <w:t xml:space="preserve">        {% csrf_token %}</w:t>
        <w:br/>
        <w:t xml:space="preserve">        &lt;input type="hidden" name="action" value="publish_route"&gt;</w:t>
        <w:br/>
        <w:t xml:space="preserve">        &lt;button class="btn btn-primary" {% if route_errors %}disabled{% endif %}&gt;</w:t>
        <w:br/>
        <w:t xml:space="preserve">          Опубликовать маршрут</w:t>
        <w:br/>
        <w:t xml:space="preserve">        &lt;/button&gt;</w:t>
        <w:br/>
        <w:t xml:space="preserve">      &lt;/form&gt;</w:t>
        <w:br/>
        <w:t xml:space="preserve">    &lt;/div&gt;</w:t>
        <w:br/>
        <w:t xml:space="preserve">    &lt;div class="row g-2"&gt;</w:t>
        <w:br/>
        <w:t xml:space="preserve">      &lt;div class="col-md-4"&gt;</w:t>
        <w:br/>
        <w:t xml:space="preserve">        &lt;div class="small text-muted"&gt;Прогноз времени&lt;/div&gt;</w:t>
        <w:br/>
        <w:t xml:space="preserve">        &lt;div class="fw-semibold"&gt;{{ route_duration_minutes }} мин / {{ route.max_duration_minutes }} мин&lt;/div&gt;</w:t>
        <w:br/>
        <w:t xml:space="preserve">      &lt;/div&gt;</w:t>
        <w:br/>
        <w:t xml:space="preserve">      &lt;div class="col-md-4"&gt;</w:t>
        <w:br/>
        <w:t xml:space="preserve">        &lt;div class="small text-muted"&gt;Километраж&lt;/div&gt;</w:t>
        <w:br/>
        <w:t xml:space="preserve">        &lt;div class="fw-semibold"&gt;{{ route_distance_km }} км&lt;/div&gt;</w:t>
        <w:br/>
        <w:t xml:space="preserve">      &lt;/div&gt;</w:t>
        <w:br/>
        <w:t xml:space="preserve">      &lt;div class="col-md-4"&gt;</w:t>
        <w:br/>
        <w:t xml:space="preserve">        &lt;div class="small text-muted"&gt;Количество точек&lt;/div&gt;</w:t>
        <w:br/>
        <w:t xml:space="preserve">        &lt;div class="fw-semibold"&gt;{{ total_points }} / {{ route.soft_limit_stops }}&lt;/div&gt;</w:t>
        <w:br/>
        <w:t xml:space="preserve">      &lt;/div&gt;</w:t>
        <w:br/>
        <w:t xml:space="preserve">      &lt;div class="col-md-4"&gt;</w:t>
        <w:br/>
        <w:t xml:space="preserve">        &lt;div class="small text-muted"&gt;Вес&lt;/div&gt;</w:t>
        <w:br/>
        <w:t xml:space="preserve">        &lt;div class="fw-semibold"&gt;{{ total_weight }}&lt;/div&gt;</w:t>
        <w:br/>
        <w:t xml:space="preserve">      &lt;/div&gt;</w:t>
        <w:br/>
        <w:t xml:space="preserve">      &lt;div class="col-md-4"&gt;</w:t>
        <w:br/>
        <w:t xml:space="preserve">        &lt;div class="small text-muted"&gt;Объём&lt;/div&gt;</w:t>
        <w:br/>
        <w:t xml:space="preserve">        &lt;div class="fw-semibold"&gt;{{ total_volume }}&lt;/div&gt;</w:t>
        <w:br/>
        <w:t xml:space="preserve">      &lt;/div&gt;</w:t>
        <w:br/>
        <w:t xml:space="preserve">    &lt;/div&gt;</w:t>
        <w:br/>
        <w:t xml:space="preserve">    {% if route_errors %}</w:t>
        <w:br/>
        <w:t xml:space="preserve">      &lt;div class="mt-3"&gt;</w:t>
        <w:br/>
        <w:t xml:space="preserve">        &lt;div class="text-danger fw-semibold"&gt;Невалидно:&lt;/div&gt;</w:t>
        <w:br/>
        <w:t xml:space="preserve">        &lt;ul class="mb-0"&gt;</w:t>
        <w:br/>
        <w:t xml:space="preserve">          {% for e in route_errors %}</w:t>
        <w:br/>
        <w:t xml:space="preserve">            &lt;li&gt;{{ e }}&lt;/li&gt;</w:t>
        <w:br/>
        <w:t xml:space="preserve">          {% endfor %}</w:t>
        <w:br/>
        <w:t xml:space="preserve">        &lt;/ul&gt;</w:t>
        <w:br/>
        <w:t xml:space="preserve">      &lt;/div&gt;</w:t>
        <w:br/>
        <w:t xml:space="preserve">    {% endif %}</w:t>
        <w:br/>
        <w:t xml:space="preserve">    {% if route_warnings %}</w:t>
        <w:br/>
        <w:t xml:space="preserve">      &lt;div class="mt-2"&gt;</w:t>
        <w:br/>
        <w:t xml:space="preserve">        &lt;div class="text-warning fw-semibold"&gt;Предупреждения:&lt;/div&gt;</w:t>
        <w:br/>
        <w:t xml:space="preserve">        &lt;ul class="mb-0"&gt;</w:t>
        <w:br/>
        <w:t xml:space="preserve">          {% for w in route_warnings %}</w:t>
        <w:br/>
        <w:t xml:space="preserve">            &lt;li&gt;{{ w }}&lt;/li&gt;</w:t>
        <w:br/>
        <w:t xml:space="preserve">          {% endfor %}</w:t>
        <w:br/>
        <w:t xml:space="preserve">        &lt;/ul&gt;</w:t>
        <w:br/>
        <w:t xml:space="preserve">      &lt;/div&gt;</w:t>
        <w:br/>
        <w:t xml:space="preserve">    {% endif %}</w:t>
        <w:br/>
        <w:t xml:space="preserve">  &lt;/div&gt;</w:t>
        <w:br/>
        <w:br/>
        <w:t xml:space="preserve">  &lt;div class="row g-3"&gt;</w:t>
        <w:br/>
        <w:t xml:space="preserve">    &lt;div class="col-lg-6"&gt;</w:t>
        <w:br/>
        <w:t xml:space="preserve">      &lt;div class="card"&gt;</w:t>
        <w:br/>
        <w:t xml:space="preserve">        &lt;h6&gt;Назначенные курьеры&lt;/h6&gt;</w:t>
        <w:br/>
        <w:t xml:space="preserve">        &lt;ul class="list-group list-group-flush mb-3"&gt;</w:t>
        <w:br/>
        <w:t xml:space="preserve">          {% for a in assignments %}</w:t>
        <w:br/>
        <w:t xml:space="preserve">            &lt;li class="list-group-item bg-transparent"&gt;{{ a.courier.user.full_name }}&lt;/li&gt;</w:t>
        <w:br/>
        <w:t xml:space="preserve">          {% empty %}</w:t>
        <w:br/>
        <w:t xml:space="preserve">            &lt;li class="list-group-item text-muted bg-transparent"&gt;Курьеры не назначены&lt;/li&gt;</w:t>
        <w:br/>
        <w:t xml:space="preserve">          {% endfor %}</w:t>
        <w:br/>
        <w:t xml:space="preserve">        &lt;/ul&gt;</w:t>
        <w:br/>
        <w:t xml:space="preserve">        &lt;form method="post"&gt;</w:t>
        <w:br/>
        <w:t xml:space="preserve">          {% csrf_token %}</w:t>
        <w:br/>
        <w:t xml:space="preserve">          &lt;input type="hidden" name="action" value="assign_courier"&gt;</w:t>
        <w:br/>
        <w:t xml:space="preserve">          &lt;div class="mb-2"&gt;{{ assign_form.courier }}&lt;/div&gt;</w:t>
        <w:br/>
        <w:t xml:space="preserve">          &lt;button class="btn btn-outline-secondary w-100"&gt;Назначить курьера&lt;/button&gt;</w:t>
        <w:br/>
        <w:t xml:space="preserve">        &lt;/form&gt;</w:t>
        <w:br/>
        <w:t xml:space="preserve">      &lt;/div&gt;</w:t>
        <w:br/>
        <w:t xml:space="preserve">    &lt;/div&gt;</w:t>
        <w:br/>
        <w:t xml:space="preserve">    &lt;div class="col-lg-6"&gt;</w:t>
        <w:br/>
        <w:t xml:space="preserve">      &lt;div class="card"&gt;</w:t>
        <w:br/>
        <w:t xml:space="preserve">        &lt;h6&gt;Добавить остановку&lt;/h6&gt;</w:t>
        <w:br/>
        <w:t xml:space="preserve">        &lt;form method="post"&gt;</w:t>
        <w:br/>
        <w:t xml:space="preserve">          {% csrf_token %}</w:t>
        <w:br/>
        <w:t xml:space="preserve">          &lt;input type="hidden" name="action" value="add_stop"&gt;</w:t>
        <w:br/>
        <w:t xml:space="preserve">          &lt;div class="mb-2"&gt;{{ stop_form.delivery }}&lt;/div&gt;</w:t>
        <w:br/>
        <w:t xml:space="preserve">          &lt;div class="mb-2"&gt;{{ stop_form.planned_time }}&lt;/div&gt;</w:t>
        <w:br/>
        <w:t xml:space="preserve">          &lt;div class="mb-2"&gt;{{ stop_form.note }}&lt;/div&gt;</w:t>
        <w:br/>
        <w:t xml:space="preserve">          &lt;div class="mb-2"&gt;{{ stop_form.status }}&lt;/div&gt;</w:t>
        <w:br/>
        <w:t xml:space="preserve">          &lt;button class="btn btn-primary w-100"&gt;Добавить&lt;/button&gt;</w:t>
        <w:br/>
        <w:t xml:space="preserve">        &lt;/form&gt;</w:t>
        <w:br/>
        <w:t xml:space="preserve">      &lt;/div&gt;</w:t>
        <w:br/>
        <w:t xml:space="preserve">    &lt;/div&gt;</w:t>
        <w:br/>
        <w:t xml:space="preserve">  &lt;/div&gt;</w:t>
        <w:br/>
        <w:br/>
        <w:t xml:space="preserve">  &lt;div class="card mt-3"&gt;</w:t>
        <w:br/>
        <w:t xml:space="preserve">    &lt;h6&gt;Остановки маршрута&lt;/h6&gt;</w:t>
        <w:br/>
        <w:t xml:space="preserve">    &lt;div class="table-responsive"&gt;</w:t>
        <w:br/>
        <w:t xml:space="preserve">      &lt;table class="table mb-0"&gt;</w:t>
        <w:br/>
        <w:t xml:space="preserve">        &lt;thead&gt;</w:t>
        <w:br/>
        <w:t xml:space="preserve">          &lt;tr&gt;</w:t>
        <w:br/>
        <w:t xml:space="preserve">            &lt;th&gt;Порядок&lt;/th&gt;</w:t>
        <w:br/>
        <w:t xml:space="preserve">            &lt;th&gt;Заказ&lt;/th&gt;</w:t>
        <w:br/>
        <w:t xml:space="preserve">            &lt;th&gt;Адрес&lt;/th&gt;</w:t>
        <w:br/>
        <w:t xml:space="preserve">            &lt;th&gt;План&lt;/th&gt;</w:t>
        <w:br/>
        <w:t xml:space="preserve">            &lt;th&gt;Статус&lt;/th&gt;</w:t>
        <w:br/>
        <w:t xml:space="preserve">            &lt;th&gt;&lt;/th&gt;</w:t>
        <w:br/>
        <w:t xml:space="preserve">          &lt;/tr&gt;</w:t>
        <w:br/>
        <w:t xml:space="preserve">        &lt;/thead&gt;</w:t>
        <w:br/>
        <w:t xml:space="preserve">        &lt;tbody&gt;</w:t>
        <w:br/>
        <w:t xml:space="preserve">          {% for s in stops %}</w:t>
        <w:br/>
        <w:t xml:space="preserve">            &lt;tr&gt;</w:t>
        <w:br/>
        <w:t xml:space="preserve">              &lt;td&gt;{{ s.sequence_index }}&lt;/td&gt;</w:t>
        <w:br/>
        <w:t xml:space="preserve">              &lt;td&gt;{{ s.delivery.order.order_number }}&lt;/td&gt;</w:t>
        <w:br/>
        <w:t xml:space="preserve">              &lt;td&gt;{{ s.delivery.address|default:"—" }}&lt;/td&gt;</w:t>
        <w:br/>
        <w:t xml:space="preserve">              &lt;td&gt;{{ s.planned_time|date:"d.m.Y H:i"|default:"—" }}&lt;/td&gt;</w:t>
        <w:br/>
        <w:t xml:space="preserve">              &lt;td&gt;</w:t>
        <w:br/>
        <w:t xml:space="preserve">                &lt;span class="badge-soft {% if s.status == 'Доставлено' %}success{% elif s.status == 'В пути' %}warn{% elif s.status == 'Не доставлено' %}danger{% else %}primary{% endif %}"&gt;</w:t>
        <w:br/>
        <w:t xml:space="preserve">                  {{ s.status }}</w:t>
        <w:br/>
        <w:t xml:space="preserve">                &lt;/span&gt;</w:t>
        <w:br/>
        <w:t xml:space="preserve">              &lt;/td&gt;</w:t>
        <w:br/>
        <w:t xml:space="preserve">              &lt;td class="text-end"&gt;</w:t>
        <w:br/>
        <w:t xml:space="preserve">                &lt;form method="post" class="d-inline"&gt;</w:t>
        <w:br/>
        <w:t xml:space="preserve">                  {% csrf_token %}</w:t>
        <w:br/>
        <w:t xml:space="preserve">                  &lt;input type="hidden" name="action" value="move_up"&gt;</w:t>
        <w:br/>
        <w:t xml:space="preserve">                  &lt;input type="hidden" name="stop_id" value="{{ s.id }}"&gt;</w:t>
        <w:br/>
        <w:t xml:space="preserve">                  &lt;button class="btn btn-sm btn-outline-secondary"&gt;↑&lt;/button&gt;</w:t>
        <w:br/>
        <w:t xml:space="preserve">                &lt;/form&gt;</w:t>
        <w:br/>
        <w:t xml:space="preserve">                &lt;form method="post" class="d-inline"&gt;</w:t>
        <w:br/>
        <w:t xml:space="preserve">                  {% csrf_token %}</w:t>
        <w:br/>
        <w:t xml:space="preserve">                  &lt;input type="hidden" name="action" value="move_down"&gt;</w:t>
        <w:br/>
        <w:t xml:space="preserve">                  &lt;input type="hidden" name="stop_id" value="{{ s.id }}"&gt;</w:t>
        <w:br/>
        <w:t xml:space="preserve">                  &lt;button class="btn btn-sm btn-outline-secondary"&gt;↓&lt;/button&gt;</w:t>
        <w:br/>
        <w:t xml:space="preserve">                &lt;/form&gt;</w:t>
        <w:br/>
        <w:t xml:space="preserve">                &lt;form method="post" class="d-inline"&gt;</w:t>
        <w:br/>
        <w:t xml:space="preserve">                  {% csrf_token %}</w:t>
        <w:br/>
        <w:t xml:space="preserve">                  &lt;input type="hidden" name="action" value="remove_stop"&gt;</w:t>
        <w:br/>
        <w:t xml:space="preserve">                  &lt;input type="hidden" name="stop_id" value="{{ s.id }}"&gt;</w:t>
        <w:br/>
        <w:t xml:space="preserve">                  &lt;input type="hidden" name="reason" value="Удалено логистом"&gt;</w:t>
        <w:br/>
        <w:t xml:space="preserve">                  &lt;button class="btn btn-sm btn-outline-secondary"&gt;Удалить&lt;/button&gt;</w:t>
        <w:br/>
        <w:t xml:space="preserve">                &lt;/form&gt;</w:t>
        <w:br/>
        <w:t xml:space="preserve">              &lt;/td&gt;</w:t>
        <w:br/>
        <w:t xml:space="preserve">            &lt;/tr&gt;</w:t>
        <w:br/>
        <w:t xml:space="preserve">          {% empty %}</w:t>
        <w:br/>
        <w:t xml:space="preserve">            &lt;tr&gt;&lt;td colspan="6" class="text-muted"&gt;Остановок пока нет&lt;/td&gt;&lt;/tr&gt;</w:t>
        <w:br/>
        <w:t xml:space="preserve">          {% endfor %}</w:t>
        <w:br/>
        <w:t xml:space="preserve">        &lt;/tbody&gt;</w:t>
        <w:br/>
        <w:t xml:space="preserve">      &lt;/table&gt;</w:t>
        <w:br/>
        <w:t xml:space="preserve">    &lt;/div&gt;</w:t>
        <w:br/>
        <w:t xml:space="preserve">  &lt;/div&gt;</w:t>
        <w:br/>
        <w:br/>
        <w:t xml:space="preserve">  &lt;div class="card mt-3"&gt;</w:t>
        <w:br/>
        <w:t xml:space="preserve">    &lt;h6&gt;Карта маршрута&lt;/h6&gt;</w:t>
        <w:br/>
        <w:t xml:space="preserve">    &lt;div id="route-map" style="height: 360px;"&gt;&lt;/div&gt;</w:t>
        <w:br/>
        <w:t xml:space="preserve">    &lt;div id="route-map-fallback" class="alert alert-warning mt-2 py-2 small" style="display:none"&gt;</w:t>
        <w:br/>
        <w:t xml:space="preserve">      Карту не удалось загрузить. Адреса маршрута остаются доступны в таблице остановок.</w:t>
        <w:br/>
        <w:t xml:space="preserve">    &lt;/div&gt;</w:t>
        <w:br/>
        <w:t xml:space="preserve">  &lt;/div&gt;</w:t>
        <w:br/>
        <w:br/>
        <w:t xml:space="preserve">  {% include "communications/entity_comments.html" %}</w:t>
        <w:br/>
        <w:br/>
        <w:t xml:space="preserve">  {{ map_payload|json_script:"route-data" }}</w:t>
        <w:br/>
        <w:t xml:space="preserve">  &lt;script&gt;</w:t>
        <w:br/>
        <w:t xml:space="preserve">    async function geocodeAddress(address) {</w:t>
        <w:br/>
        <w:t xml:space="preserve">      try {</w:t>
        <w:br/>
        <w:t xml:space="preserve">        const url = "https://nominatim.openstreetmap.org/search?format=json&amp;q=" + encodeURIComponent(address);</w:t>
        <w:br/>
        <w:t xml:space="preserve">        const res = await fetch(url, { headers: { "Accept-Language": "ru" } });</w:t>
        <w:br/>
        <w:t xml:space="preserve">        if (!res.ok) return null;</w:t>
        <w:br/>
        <w:t xml:space="preserve">        const data = await res.json();</w:t>
        <w:br/>
        <w:t xml:space="preserve">        if (!data.length) return null;</w:t>
        <w:br/>
        <w:t xml:space="preserve">        return { lat: parseFloat(data[0].lat), lng: parseFloat(data[0].lon) };</w:t>
        <w:br/>
        <w:t xml:space="preserve">      } catch (error) {</w:t>
        <w:br/>
        <w:t xml:space="preserve">        return null;</w:t>
        <w:br/>
        <w:t xml:space="preserve">      }</w:t>
        <w:br/>
        <w:t xml:space="preserve">    }</w:t>
        <w:br/>
        <w:br/>
        <w:t xml:space="preserve">    async function initRouteMap() {</w:t>
        <w:br/>
        <w:t xml:space="preserve">      const payload = JSON.parse(document.getElementById("route-data").textContent || "{}");</w:t>
        <w:br/>
        <w:t xml:space="preserve">      const mapEl = document.getElementById("route-map");</w:t>
        <w:br/>
        <w:t xml:space="preserve">      if (!mapEl) return;</w:t>
        <w:br/>
        <w:t xml:space="preserve">      const fallback = document.getElementById("route-map-fallback");</w:t>
        <w:br/>
        <w:t xml:space="preserve">      if (!window.L) {</w:t>
        <w:br/>
        <w:t xml:space="preserve">        if (fallback) fallback.style.display = "block";</w:t>
        <w:br/>
        <w:t xml:space="preserve">        return;</w:t>
        <w:br/>
        <w:t xml:space="preserve">      }</w:t>
        <w:br/>
        <w:t xml:space="preserve">      const map = L.map(mapEl);</w:t>
        <w:br/>
        <w:t xml:space="preserve">      L.tileLayer("https://{s}.tile.openstreetmap.org/{z}/{x}/{y}.png", {</w:t>
        <w:br/>
        <w:t xml:space="preserve">        maxZoom: 19,</w:t>
        <w:br/>
        <w:t xml:space="preserve">        attribution: "&amp;copy; OpenStreetMap",</w:t>
        <w:br/>
        <w:t xml:space="preserve">      }).addTo(map);</w:t>
        <w:br/>
        <w:br/>
        <w:t xml:space="preserve">      const points = [];</w:t>
        <w:br/>
        <w:t xml:space="preserve">      for (const stop of payload.stops || []) {</w:t>
        <w:br/>
        <w:t xml:space="preserve">        let point = null;</w:t>
        <w:br/>
        <w:t xml:space="preserve">        if (stop.lat &amp;&amp; stop.lng) {</w:t>
        <w:br/>
        <w:t xml:space="preserve">          point = { lat: stop.lat, lng: stop.lng };</w:t>
        <w:br/>
        <w:t xml:space="preserve">        } else if (stop.address) {</w:t>
        <w:br/>
        <w:t xml:space="preserve">          point = await geocodeAddress(stop.address);</w:t>
        <w:br/>
        <w:t xml:space="preserve">        }</w:t>
        <w:br/>
        <w:t xml:space="preserve">        if (point) {</w:t>
        <w:br/>
        <w:t xml:space="preserve">          points.push(point);</w:t>
        <w:br/>
        <w:t xml:space="preserve">          L.marker([point.lat, point.lng]).addTo(map).bindPopup(stop.kind === "depot" ? "Склад: " + (stop.address || "") : (stop.address || "Остановка"));</w:t>
        <w:br/>
        <w:t xml:space="preserve">        }</w:t>
        <w:br/>
        <w:t xml:space="preserve">      }</w:t>
        <w:br/>
        <w:br/>
        <w:t xml:space="preserve">      if (points.length) {</w:t>
        <w:br/>
        <w:t xml:space="preserve">        const latLngs = points.map((p) =&gt; [p.lat, p.lng]);</w:t>
        <w:br/>
        <w:t xml:space="preserve">        L.polyline(latLngs, { color: "#3b82f6" }).addTo(map);</w:t>
        <w:br/>
        <w:t xml:space="preserve">        map.fitBounds(latLngs, { padding: [30, 30] });</w:t>
        <w:br/>
        <w:t xml:space="preserve">      } else {</w:t>
        <w:br/>
        <w:t xml:space="preserve">        map.setView([55.751244, 37.618423], 10);</w:t>
        <w:br/>
        <w:t xml:space="preserve">        if (fallback) fallback.style.display = "block";</w:t>
        <w:br/>
        <w:t xml:space="preserve">      }</w:t>
        <w:br/>
        <w:t xml:space="preserve">    }</w:t>
        <w:br/>
        <w:t xml:space="preserve">  &lt;/script&gt;</w:t>
        <w:br/>
        <w:t xml:space="preserve">  &lt;link rel="stylesheet" href="https://unpkg.com/leaflet@1.9.4/dist/leaflet.css"&gt;</w:t>
        <w:br/>
        <w:t xml:space="preserve">  &lt;script src="https://unpkg.com/leaflet@1.9.4/dist/leaflet.js"&gt;&lt;/script&gt;</w:t>
        <w:br/>
        <w:t xml:space="preserve">  &lt;script&gt;initRouteMap();&lt;/script&gt;</w:t>
        <w:br/>
        <w:t>{% endblock %}</w:t>
        <w:br/>
      </w:r>
    </w:p>
    <w:p>
      <w:pPr>
        <w:pStyle w:val="FileName"/>
        <w:jc w:val="left"/>
      </w:pPr>
      <w:r>
        <w:rPr>
          <w:rFonts w:ascii="Times New Roman" w:hAnsi="Times New Roman" w:eastAsia="Times New Roman" w:cs="Times New Roman"/>
          <w:b w:val="0"/>
          <w:sz w:val="22"/>
        </w:rPr>
        <w:t>324. templates/logistics/route_form.html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 include "partials/sidebars/logistic.html" %}{% endblock %}</w:t>
        <w:br/>
        <w:t>{% block topbar_title %}{{ title }}{% endblock %}</w:t>
        <w:br/>
        <w:t>{% block breadcrumbs %}</w:t>
        <w:br/>
        <w:t xml:space="preserve">  &lt;a href="/logistics/routes/"&gt;Маршруты&lt;/a&gt; / {{ title }}</w:t>
        <w:br/>
        <w:t>{% endblock %}</w:t>
        <w:br/>
        <w:br/>
        <w:t>{% block content %}</w:t>
        <w:br/>
        <w:t xml:space="preserve">  &lt;div class="card"&gt;</w:t>
        <w:br/>
        <w:t xml:space="preserve">    &lt;form method="post"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href="/logistics/routes/"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325. templates/logistics/routes.html</w:t>
      </w:r>
    </w:p>
    <w:p>
      <w:pPr>
        <w:pStyle w:val="CodeBody"/>
        <w:jc w:val="left"/>
      </w:pPr>
      <w:r>
        <w:rPr>
          <w:rFonts w:ascii="Times New Roman" w:hAnsi="Times New Roman" w:eastAsia="Times New Roman" w:cs="Times New Roman"/>
          <w:b w:val="0"/>
          <w:sz w:val="22"/>
        </w:rPr>
        <w:t>{% extends "base.html" %}</w:t>
        <w:br/>
        <w:br/>
        <w:t>{% block title %}Маршруты{% endblock %}</w:t>
        <w:br/>
        <w:t>{% block sidebar %}{% include "partials/sidebars/logistic.html" %}{% endblock %}</w:t>
        <w:br/>
        <w:t>{% block topbar_title %}Маршруты{% endblock %}</w:t>
        <w:br/>
        <w:t>{% block breadcrumbs %}</w:t>
        <w:br/>
        <w:t xml:space="preserve">  &lt;a href="/dashboard/logistic/"&gt;Кабинет логиста&lt;/a&gt; / Маршруты</w:t>
        <w:br/>
        <w:t>{% endblock %}</w:t>
        <w:br/>
        <w:br/>
        <w:t>{% block content %}</w:t>
        <w:br/>
        <w:t xml:space="preserve">  &lt;div class="section-header"&gt;</w:t>
        <w:br/>
        <w:t xml:space="preserve">    &lt;h4 class="mb-0"&gt;Маршруты&lt;/h4&gt;</w:t>
        <w:br/>
        <w:t xml:space="preserve">    &lt;a href="/logistics/routes/create/" class="btn btn-primary"&gt;Новый маршрут&lt;/a&gt;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&lt;th&gt;Дата&lt;/th&gt;</w:t>
        <w:br/>
        <w:t xml:space="preserve">            &lt;th&gt;Логист&lt;/th&gt;</w:t>
        <w:br/>
        <w:t xml:space="preserve">            &lt;th&gt;Статус&lt;/th&gt;</w:t>
        <w:br/>
        <w:t xml:space="preserve">            &lt;th&gt;&lt;/th&gt;</w:t>
        <w:br/>
        <w:t xml:space="preserve">          &lt;/tr&gt;</w:t>
        <w:br/>
        <w:t xml:space="preserve">        &lt;/thead&gt;</w:t>
        <w:br/>
        <w:t xml:space="preserve">        &lt;tbody&gt;</w:t>
        <w:br/>
        <w:t xml:space="preserve">          {% for r in routes %}</w:t>
        <w:br/>
        <w:t xml:space="preserve">            &lt;tr&gt;</w:t>
        <w:br/>
        <w:t xml:space="preserve">              &lt;td&gt;{{ r.planned_date|date:"d.m.Y" }}&lt;/td&gt;</w:t>
        <w:br/>
        <w:t xml:space="preserve">              &lt;td&gt;{{ r.logistician.full_name|default:"—" }}&lt;/td&gt;</w:t>
        <w:br/>
        <w:t xml:space="preserve">              &lt;td&gt;{{ r.get_status_display }}&lt;/td&gt;</w:t>
        <w:br/>
        <w:t xml:space="preserve">              &lt;td class="text-end"&gt;</w:t>
        <w:br/>
        <w:t xml:space="preserve">                &lt;a href="/logistics/routes/{{ r.id }}/" class="btn btn-sm btn-outline-secondary"&gt;Открыть&lt;/a&gt;</w:t>
        <w:br/>
        <w:t xml:space="preserve">                &lt;a href="/logistics/routes/{{ r.id }}/edit/" class="btn btn-sm btn-outline-secondary"&gt;Изменить&lt;/a&gt;</w:t>
        <w:br/>
        <w:t xml:space="preserve">              &lt;/td&gt;</w:t>
        <w:br/>
        <w:t xml:space="preserve">            &lt;/tr&gt;</w:t>
        <w:br/>
        <w:t xml:space="preserve">          {% empty %}</w:t>
        <w:br/>
        <w:t xml:space="preserve">            &lt;tr&gt;&lt;td colspan="4" class="text-muted"&gt;Маршруты не найдены&lt;/td&gt;&lt;/tr&gt;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326. templates/manager/proof_review_list.html</w:t>
      </w:r>
    </w:p>
    <w:p>
      <w:pPr>
        <w:pStyle w:val="CodeBody"/>
        <w:jc w:val="left"/>
      </w:pPr>
      <w:r>
        <w:rPr>
          <w:rFonts w:ascii="Times New Roman" w:hAnsi="Times New Roman" w:eastAsia="Times New Roman" w:cs="Times New Roman"/>
          <w:b w:val="0"/>
          <w:sz w:val="22"/>
        </w:rPr>
        <w:t>{% extends "base.html" %}</w:t>
        <w:br/>
        <w:br/>
        <w:t>{% block title %}Проверка доставок{% endblock %}</w:t>
        <w:br/>
        <w:t>{% block sidebar %}{% include "partials/sidebars/manager.html" %}{% endblock %}</w:t>
        <w:br/>
        <w:t>{% block topbar_title %}Проверка доставок{% endblock %}</w:t>
        <w:br/>
        <w:t>{% block breadcrumbs %}</w:t>
        <w:br/>
        <w:t xml:space="preserve">  &lt;a href="/dashboard/manager/"&gt;Кабинет менеджера&lt;/a&gt; / Проверка доставок</w:t>
        <w:br/>
        <w:t>{% endblock %}</w:t>
        <w:br/>
        <w:br/>
        <w:t>{% block content %}</w:t>
        <w:br/>
        <w:t xml:space="preserve">  &lt;div class="section-header"&gt;</w:t>
        <w:br/>
        <w:t xml:space="preserve">    &lt;h4 class="mb-0"&gt;Документы доставки&lt;/h4&gt;</w:t>
        <w:br/>
        <w:t xml:space="preserve">  &lt;/div&gt;</w:t>
        <w:br/>
        <w:br/>
        <w:t xml:space="preserve">  &lt;div class="card mb-3"&gt;</w:t>
        <w:br/>
        <w:t xml:space="preserve">    &lt;form method="get" class="row g-2 align-items-end"&gt;</w:t>
        <w:br/>
        <w:t xml:space="preserve">      &lt;div class="col-md-4"&gt;</w:t>
        <w:br/>
        <w:t xml:space="preserve">        &lt;label class="form-label"&gt;Статус проверки&lt;/label&gt;</w:t>
        <w:br/>
        <w:t xml:space="preserve">        &lt;select name="status" class="form-select"&gt;</w:t>
        <w:br/>
        <w:t xml:space="preserve">          &lt;option value=""&gt;Все&lt;/option&gt;</w:t>
        <w:br/>
        <w:t xml:space="preserve">          &lt;option value="Ожидает проверки" {% if request.GET.status == 'Ожидает проверки' %}selected{% endif %}&gt;Ожидает проверки&lt;/option&gt;</w:t>
        <w:br/>
        <w:t xml:space="preserve">          &lt;option value="Подтверждено" {% if request.GET.status == 'Подтверждено' %}selected{% endif %}&gt;Подтверждено&lt;/option&gt;</w:t>
        <w:br/>
        <w:t xml:space="preserve">          &lt;option value="Отклонено" {% if request.GET.status == 'Отклонено' %}selected{% endif %}&gt;Отклонено&lt;/option&gt;</w:t>
        <w:br/>
        <w:t xml:space="preserve">        &lt;/select&gt;</w:t>
        <w:br/>
        <w:t xml:space="preserve">      &lt;/div&gt;</w:t>
        <w:br/>
        <w:t xml:space="preserve">      &lt;div class="col-md-4 d-flex gap-2"&gt;</w:t>
        <w:br/>
        <w:t xml:space="preserve">        &lt;button class="btn btn-primary"&gt;Применить&lt;/button&gt;</w:t>
        <w:br/>
        <w:t xml:space="preserve">        &lt;a href="/logistics/manager/proofs/" class="btn btn-outline-secondary"&gt;Сбросить&lt;/a&gt;</w:t>
        <w:br/>
        <w:t xml:space="preserve">      &lt;/div&gt;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&lt;th&gt;Маршрут&lt;/th&gt;</w:t>
        <w:br/>
        <w:t xml:space="preserve">            &lt;th&gt;Заказ&lt;/th&gt;</w:t>
        <w:br/>
        <w:t xml:space="preserve">            &lt;th&gt;Адрес&lt;/th&gt;</w:t>
        <w:br/>
        <w:t xml:space="preserve">            &lt;th&gt;Статус&lt;/th&gt;</w:t>
        <w:br/>
        <w:t xml:space="preserve">            &lt;th&gt;Документ&lt;/th&gt;</w:t>
        <w:br/>
        <w:t xml:space="preserve">            &lt;th&gt;&lt;/th&gt;</w:t>
        <w:br/>
        <w:t xml:space="preserve">          &lt;/tr&gt;</w:t>
        <w:br/>
        <w:t xml:space="preserve">        &lt;/thead&gt;</w:t>
        <w:br/>
        <w:t xml:space="preserve">        &lt;tbody&gt;</w:t>
        <w:br/>
        <w:t xml:space="preserve">          {% for s in stops %}</w:t>
        <w:br/>
        <w:t xml:space="preserve">            &lt;tr&gt;</w:t>
        <w:br/>
        <w:t xml:space="preserve">              &lt;td&gt;{{ s.route.planned_date|date:"d.m.Y" }}&lt;/td&gt;</w:t>
        <w:br/>
        <w:t xml:space="preserve">              &lt;td&gt;{{ s.delivery.order.order_number }}&lt;/td&gt;</w:t>
        <w:br/>
        <w:t xml:space="preserve">              &lt;td&gt;{{ s.delivery.address|default:s.delivery.order.address|default:"—" }}&lt;/td&gt;</w:t>
        <w:br/>
        <w:t xml:space="preserve">              &lt;td&gt;{{ s.proof_review_status }}&lt;/td&gt;</w:t>
        <w:br/>
        <w:t xml:space="preserve">              &lt;td&gt;</w:t>
        <w:br/>
        <w:t xml:space="preserve">                {% if s.proof_of_delivery %}</w:t>
        <w:br/>
        <w:t xml:space="preserve">                  &lt;a href="{{ s.proof_of_delivery.url }}" target="_blank"&gt;Открыть&lt;/a&gt;</w:t>
        <w:br/>
        <w:t xml:space="preserve">                {% else %}</w:t>
        <w:br/>
        <w:t xml:space="preserve">                  —</w:t>
        <w:br/>
        <w:t xml:space="preserve">                {% endif %}</w:t>
        <w:br/>
        <w:t xml:space="preserve">              &lt;/td&gt;</w:t>
        <w:br/>
        <w:t xml:space="preserve">              &lt;td class="text-end"&gt;</w:t>
        <w:br/>
        <w:t xml:space="preserve">                &lt;form method="post" action="/logistics/manager/proofs/{{ s.id }}/" class="d-inline"&gt;</w:t>
        <w:br/>
        <w:t xml:space="preserve">                  {% csrf_token %}</w:t>
        <w:br/>
        <w:t xml:space="preserve">                  &lt;input type="hidden" name="action" value="approve"&gt;</w:t>
        <w:br/>
        <w:t xml:space="preserve">                  &lt;button class="btn btn-sm btn-outline-secondary"&gt;Подтвердить&lt;/button&gt;</w:t>
        <w:br/>
        <w:t xml:space="preserve">                &lt;/form&gt;</w:t>
        <w:br/>
        <w:t xml:space="preserve">                &lt;form method="post" action="/logistics/manager/proofs/{{ s.id }}/" class="d-inline"&gt;</w:t>
        <w:br/>
        <w:t xml:space="preserve">                  {% csrf_token %}</w:t>
        <w:br/>
        <w:t xml:space="preserve">                  &lt;input type="hidden" name="action" value="reject"&gt;</w:t>
        <w:br/>
        <w:t xml:space="preserve">                  &lt;input type="hidden" name="comment" value="Отклонено менеджером"&gt;</w:t>
        <w:br/>
        <w:t xml:space="preserve">                  &lt;button class="btn btn-sm btn-outline-secondary"&gt;Отклонить&lt;/button&gt;</w:t>
        <w:br/>
        <w:t xml:space="preserve">                &lt;/form&gt;</w:t>
        <w:br/>
        <w:t xml:space="preserve">              &lt;/td&gt;</w:t>
        <w:br/>
        <w:t xml:space="preserve">            &lt;/tr&gt;</w:t>
        <w:br/>
        <w:t xml:space="preserve">          {% empty %}</w:t>
        <w:br/>
        <w:t xml:space="preserve">            &lt;tr&gt;&lt;td colspan="6" class="text-muted"&gt;Документов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327. templates/manager_clients.html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&lt;meta name="viewport" content="width=device-width, initial-scale=1.0"&gt;</w:t>
        <w:br/>
        <w:t xml:space="preserve">  &lt;title&gt;Клиенты — Панель менеджера&lt;/title&gt;</w:t>
        <w:br/>
        <w:t xml:space="preserve">  &lt;link rel="stylesheet" href="{% static 'manager.css' %}"&gt;</w:t>
        <w:br/>
        <w:t>&lt;/head&gt;</w:t>
        <w:br/>
        <w:t>&lt;body&gt;</w:t>
        <w:br/>
        <w:t xml:space="preserve">  &lt;div class="layout"&gt;</w:t>
        <w:br/>
        <w:t xml:space="preserve">    &lt;aside class="sidebar"&gt;</w:t>
        <w:br/>
        <w:t xml:space="preserve">      &lt;div class="logo"&gt;AC&lt;/div&gt;</w:t>
        <w:br/>
        <w:t xml:space="preserve">      &lt;nav class="menu"&gt;</w:t>
        <w:br/>
        <w:t xml:space="preserve">        &lt;a class="menu-item active" href="/manager/clients/"&gt;Клиенты&lt;/a&gt;</w:t>
        <w:br/>
        <w:t xml:space="preserve">        &lt;a class="menu-item" href="/manager/orders/"&gt;Заказы&lt;/a&gt;</w:t>
        <w:br/>
        <w:t xml:space="preserve">        &lt;a class="menu-item" href="/manager/"&gt;Главная&lt;/a&gt;</w:t>
        <w:br/>
        <w:t xml:space="preserve">      &lt;/nav&gt;</w:t>
        <w:br/>
        <w:t xml:space="preserve">    &lt;/aside&gt;</w:t>
        <w:br/>
        <w:t xml:space="preserve">    &lt;main class="content"&gt;</w:t>
        <w:br/>
        <w:t xml:space="preserve">      &lt;header class="topbar"&gt;</w:t>
        <w:br/>
        <w:t xml:space="preserve">        &lt;div class="breadcrumb"&gt;Клиенты&lt;/div&gt;</w:t>
        <w:br/>
        <w:t xml:space="preserve">        &lt;div class="userbox"&gt;</w:t>
        <w:br/>
        <w:t xml:space="preserve">          &lt;span class="user-name"&gt;{{ request.user.full_name|default:request.user.username }}&lt;/span&gt;</w:t>
        <w:br/>
        <w:t xml:space="preserve">          &lt;a class="logout" href="/logout/"&gt;Выйти&lt;/a&gt;</w:t>
        <w:br/>
        <w:t xml:space="preserve">        &lt;/div&gt;</w:t>
        <w:br/>
        <w:t xml:space="preserve">      &lt;/header&gt;</w:t>
        <w:br/>
        <w:br/>
        <w:t xml:space="preserve">      &lt;section class="card"&gt;</w:t>
        <w:br/>
        <w:t xml:space="preserve">        &lt;div class="card-head"&gt;</w:t>
        <w:br/>
        <w:t xml:space="preserve">          &lt;div&gt;&lt;h2&gt;Список клиентов&lt;/h2&gt;&lt;p class="muted"&gt;Создание, редактирование, удаление&lt;/p&gt;&lt;/div&gt;</w:t>
        <w:br/>
        <w:t xml:space="preserve">        &lt;/div&gt;</w:t>
        <w:br/>
        <w:t xml:space="preserve">        &lt;div class="table-wrap"&gt;</w:t>
        <w:br/>
        <w:t xml:space="preserve">          &lt;table&gt;</w:t>
        <w:br/>
        <w:t xml:space="preserve">            &lt;thead&gt;&lt;tr&gt;&lt;th&gt;Название&lt;/th&gt;&lt;th&gt;Тип&lt;/th&gt;&lt;th&gt;Статус&lt;/th&gt;&lt;th&gt;Ответственный&lt;/th&gt;&lt;/tr&gt;&lt;/thead&gt;</w:t>
        <w:br/>
        <w:t xml:space="preserve">            &lt;tbody&gt;</w:t>
        <w:br/>
        <w:t xml:space="preserve">              {% for c in clients %}</w:t>
        <w:br/>
        <w:t xml:space="preserve">              &lt;tr&gt;</w:t>
        <w:br/>
        <w:t xml:space="preserve">                &lt;td&gt;{{ c.name }}&lt;/td&gt;</w:t>
        <w:br/>
        <w:t xml:space="preserve">                &lt;td&gt;{{ c.get_client_type_display }}&lt;/td&gt;</w:t>
        <w:br/>
        <w:t xml:space="preserve">                &lt;td&gt;{{ c.get_status_display }}&lt;/td&gt;</w:t>
        <w:br/>
        <w:t xml:space="preserve">                &lt;td&gt;{{ c.responsible_manager|default:"—" }}&lt;/td&gt;</w:t>
        <w:br/>
        <w:t xml:space="preserve">              &lt;/tr&gt;</w:t>
        <w:br/>
        <w:t xml:space="preserve">              {% empty %}</w:t>
        <w:br/>
        <w:t xml:space="preserve">              &lt;tr&gt;&lt;td colspan="4"&gt;Нет клиентов&lt;/td&gt;&lt;/tr&gt;</w:t>
        <w:br/>
        <w:t xml:space="preserve">              {% endfor %}</w:t>
        <w:br/>
        <w:t xml:space="preserve">            &lt;/tbody&gt;</w:t>
        <w:br/>
        <w:t xml:space="preserve">          &lt;/table&gt;</w:t>
        <w:br/>
        <w:t xml:space="preserve">        &lt;/div&gt;</w:t>
        <w:br/>
        <w:t xml:space="preserve">      &lt;/section&gt;</w:t>
        <w:br/>
        <w:br/>
        <w:t xml:space="preserve">      &lt;section class="card"&gt;</w:t>
        <w:br/>
        <w:t xml:space="preserve">        &lt;div class="card-head"&gt;&lt;h2&gt;Добавить клиента&lt;/h2&gt;&lt;/div&gt;</w:t>
        <w:br/>
        <w:t xml:space="preserve">        &lt;form method="post" class="form-grid"&gt;</w:t>
        <w:br/>
        <w:t xml:space="preserve">          {% csrf_token %}</w:t>
        <w:br/>
        <w:t xml:space="preserve">          {{ form.as_p }}</w:t>
        <w:br/>
        <w:t xml:space="preserve">          &lt;button class="btn primary" type="submit"&gt;Сохранить&lt;/button&gt;</w:t>
        <w:br/>
        <w:t xml:space="preserve">        &lt;/form&gt;</w:t>
        <w:br/>
        <w:t xml:space="preserve">      &lt;/section&gt;</w:t>
        <w:br/>
        <w:t xml:space="preserve">    &lt;/main&gt;</w:t>
        <w:br/>
        <w:t xml:space="preserve">  &lt;/div&gt;</w:t>
        <w:br/>
        <w:t>&lt;/body&gt;</w:t>
        <w:br/>
        <w:t>&lt;/html&gt;</w:t>
        <w:br/>
      </w:r>
    </w:p>
    <w:p>
      <w:pPr>
        <w:pStyle w:val="FileName"/>
        <w:jc w:val="left"/>
      </w:pPr>
      <w:r>
        <w:rPr>
          <w:rFonts w:ascii="Times New Roman" w:hAnsi="Times New Roman" w:eastAsia="Times New Roman" w:cs="Times New Roman"/>
          <w:b w:val="0"/>
          <w:sz w:val="22"/>
        </w:rPr>
        <w:t>328. templates/manager_dashboard.html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&lt;meta name="viewport" content="width=device-width, initial-scale=1.0"&gt;</w:t>
        <w:br/>
        <w:t xml:space="preserve">  &lt;title&gt;CRM — Панель менеджера&lt;/title&gt;</w:t>
        <w:br/>
        <w:t xml:space="preserve">  &lt;link rel="stylesheet" href="{% static 'manager.css' %}"&gt;</w:t>
        <w:br/>
        <w:t>&lt;/head&gt;</w:t>
        <w:br/>
        <w:t>&lt;body&gt;</w:t>
        <w:br/>
        <w:t xml:space="preserve">  &lt;div class="layout"&gt;</w:t>
        <w:br/>
        <w:t xml:space="preserve">    &lt;aside class="sidebar"&gt;</w:t>
        <w:br/>
        <w:t xml:space="preserve">      &lt;div class="logo"&gt;AC&lt;/div&gt;</w:t>
        <w:br/>
        <w:t xml:space="preserve">      &lt;nav class="menu"&gt;</w:t>
        <w:br/>
        <w:t xml:space="preserve">        &lt;a class="menu-item active" href="#clients"&gt;Клиенты&lt;/a&gt;</w:t>
        <w:br/>
        <w:t xml:space="preserve">        &lt;a class="menu-item" href="#orders"&gt;Заказы&lt;/a&gt;</w:t>
        <w:br/>
        <w:t xml:space="preserve">        &lt;a class="menu-item" href="#analytics"&gt;Аналитика&lt;/a&gt;</w:t>
        <w:br/>
        <w:t xml:space="preserve">        &lt;a class="menu-item" href="#reports"&gt;Отчёты&lt;/a&gt;</w:t>
        <w:br/>
        <w:t xml:space="preserve">        &lt;a class="menu-item" href="#archive"&gt;Архив заказов&lt;/a&gt;</w:t>
        <w:br/>
        <w:t xml:space="preserve">      &lt;/nav&gt;</w:t>
        <w:br/>
        <w:t xml:space="preserve">    &lt;/aside&gt;</w:t>
        <w:br/>
        <w:br/>
        <w:t xml:space="preserve">    &lt;main class="content"&gt;</w:t>
        <w:br/>
        <w:t xml:space="preserve">      &lt;header class="topbar"&gt;</w:t>
        <w:br/>
        <w:t xml:space="preserve">        &lt;div class="breadcrumb"&gt;Панель менеджера&lt;/div&gt;</w:t>
        <w:br/>
        <w:t xml:space="preserve">        &lt;div class="userbox"&gt;</w:t>
        <w:br/>
        <w:t xml:space="preserve">          &lt;span class="user-name"&gt;Менеджер&lt;/span&gt;</w:t>
        <w:br/>
        <w:t xml:space="preserve">          &lt;a class="logout" href="/admin/logout/"&gt;Выйти&lt;/a&gt;</w:t>
        <w:br/>
        <w:t xml:space="preserve">        &lt;/div&gt;</w:t>
        <w:br/>
        <w:t xml:space="preserve">      &lt;/header&gt;</w:t>
        <w:br/>
        <w:br/>
        <w:t xml:space="preserve">      &lt;section id="clients" class="card"&gt;</w:t>
        <w:br/>
        <w:t xml:space="preserve">        &lt;div class="card-head"&gt;</w:t>
        <w:br/>
        <w:t xml:space="preserve">          &lt;div&gt;</w:t>
        <w:br/>
        <w:t xml:space="preserve">            &lt;h2&gt;Клиенты&lt;/h2&gt;</w:t>
        <w:br/>
        <w:t xml:space="preserve">            &lt;p class="muted"&gt;Поиск, фильтры, этапы сотрудничества&lt;/p&gt;</w:t>
        <w:br/>
        <w:t xml:space="preserve">          &lt;/div&gt;</w:t>
        <w:br/>
        <w:t xml:space="preserve">          &lt;div class="actions"&gt;</w:t>
        <w:br/>
        <w:t xml:space="preserve">            &lt;input type="search" class="input" placeholder="Поиск клиента"&gt;</w:t>
        <w:br/>
        <w:t xml:space="preserve">            &lt;select class="input"&gt;</w:t>
        <w:br/>
        <w:t xml:space="preserve">              &lt;option&gt;Все статусы&lt;/option&gt;</w:t>
        <w:br/>
        <w:t xml:space="preserve">              &lt;option&gt;Активен&lt;/option&gt;</w:t>
        <w:br/>
        <w:t xml:space="preserve">              &lt;option&gt;Переговоры&lt;/option&gt;</w:t>
        <w:br/>
        <w:t xml:space="preserve">              &lt;option&gt;Приостановлен&lt;/option&gt;</w:t>
        <w:br/>
        <w:t xml:space="preserve">            &lt;/select&gt;</w:t>
        <w:br/>
        <w:t xml:space="preserve">            &lt;select class="input"&gt;</w:t>
        <w:br/>
        <w:t xml:space="preserve">              &lt;option&gt;Все этапы&lt;/option&gt;</w:t>
        <w:br/>
        <w:t xml:space="preserve">              &lt;option&gt;Переговоры&lt;/option&gt;</w:t>
        <w:br/>
        <w:t xml:space="preserve">              &lt;option&gt;Тестовый заказ&lt;/option&gt;</w:t>
        <w:br/>
        <w:t xml:space="preserve">              &lt;option&gt;Регулярные поставки&lt;/option&gt;</w:t>
        <w:br/>
        <w:t xml:space="preserve">            &lt;/select&gt;</w:t>
        <w:br/>
        <w:t xml:space="preserve">            &lt;a class="btn primary" href="/admin/crm/client/add/" target="_blank"&gt;Добавить клиента&lt;/a&gt;</w:t>
        <w:br/>
        <w:t xml:space="preserve">          &lt;/div&gt;</w:t>
        <w:br/>
        <w:t xml:space="preserve">        &lt;/div&gt;</w:t>
        <w:br/>
        <w:t xml:space="preserve">        &lt;div class="table-wrap"&gt;</w:t>
        <w:br/>
        <w:t xml:space="preserve">          &lt;table&gt;</w:t>
        <w:br/>
        <w:t xml:space="preserve">            &lt;thead&gt;</w:t>
        <w:br/>
        <w:t xml:space="preserve">              &lt;tr&gt;</w:t>
        <w:br/>
        <w:t xml:space="preserve">                &lt;th&gt;ФИО / Компания&lt;/th&gt;&lt;th&gt;Статус&lt;/th&gt;&lt;th&gt;Этап&lt;/th&gt;&lt;th&gt;Контакты&lt;/th&gt;&lt;th&gt;&lt;/th&gt;</w:t>
        <w:br/>
        <w:t xml:space="preserve">              &lt;/tr&gt;</w:t>
        <w:br/>
        <w:t xml:space="preserve">            &lt;/thead&gt;</w:t>
        <w:br/>
        <w:t xml:space="preserve">            &lt;tbody&gt;</w:t>
        <w:br/>
        <w:t xml:space="preserve">              &lt;tr&gt;</w:t>
        <w:br/>
        <w:t xml:space="preserve">                &lt;td&gt;Ирина Покупатель (Магазин «ВкусМаркет»)&lt;/td&gt;</w:t>
        <w:br/>
        <w:t xml:space="preserve">                &lt;td&gt;&lt;span class="badge success"&gt;Активен&lt;/span&gt;&lt;/td&gt;</w:t>
        <w:br/>
        <w:t xml:space="preserve">                &lt;td&gt;Регулярные поставки&lt;/td&gt;</w:t>
        <w:br/>
        <w:t xml:space="preserve">                &lt;td&gt;+7 903 111-22-33 · irina@vkusmarket.ru&lt;/td&gt;</w:t>
        <w:br/>
        <w:t xml:space="preserve">                &lt;td class="row-actions"&gt;</w:t>
        <w:br/>
        <w:t xml:space="preserve">                  &lt;button class="link"&gt;Карточка&lt;/button&gt;</w:t>
        <w:br/>
        <w:t xml:space="preserve">                  &lt;button class="link"&gt;Редактировать&lt;/button&gt;</w:t>
        <w:br/>
        <w:t xml:space="preserve">                  &lt;button class="link danger"&gt;Удалить&lt;/button&gt;</w:t>
        <w:br/>
        <w:t xml:space="preserve">                &lt;/td&gt;</w:t>
        <w:br/>
        <w:t xml:space="preserve">              &lt;/tr&gt;</w:t>
        <w:br/>
        <w:t xml:space="preserve">              &lt;tr&gt;</w:t>
        <w:br/>
        <w:t xml:space="preserve">                &lt;td&gt;Анна Бариста (Кафе «Брусника»)&lt;/td&gt;</w:t>
        <w:br/>
        <w:t xml:space="preserve">                &lt;td&gt;&lt;span class="badge warning"&gt;Переговоры&lt;/span&gt;&lt;/td&gt;</w:t>
        <w:br/>
        <w:t xml:space="preserve">                &lt;td&gt;Тестовый заказ&lt;/td&gt;</w:t>
        <w:br/>
        <w:t xml:space="preserve">                &lt;td&gt;+7 913 111-22-11 · anna@brusnika.cafe&lt;/td&gt;</w:t>
        <w:br/>
        <w:t xml:space="preserve">                &lt;td class="row-actions"&gt;</w:t>
        <w:br/>
        <w:t xml:space="preserve">                  &lt;button class="link"&gt;Карточка&lt;/button&gt;</w:t>
        <w:br/>
        <w:t xml:space="preserve">                  &lt;button class="link"&gt;Редактировать&lt;/button&gt;</w:t>
        <w:br/>
        <w:t xml:space="preserve">                  &lt;button class="link danger"&gt;Удалить&lt;/button&gt;</w:t>
        <w:br/>
        <w:t xml:space="preserve">                &lt;/td&gt;</w:t>
        <w:br/>
        <w:t xml:space="preserve">              &lt;/tr&gt;</w:t>
        <w:br/>
        <w:t xml:space="preserve">            &lt;/tbody&gt;</w:t>
        <w:br/>
        <w:t xml:space="preserve">          &lt;/table&gt;</w:t>
        <w:br/>
        <w:t xml:space="preserve">        &lt;/div&gt;</w:t>
        <w:br/>
        <w:t xml:space="preserve">      &lt;/section&gt;</w:t>
        <w:br/>
        <w:br/>
        <w:t xml:space="preserve">      &lt;section id="orders" class="card"&gt;</w:t>
        <w:br/>
        <w:t xml:space="preserve">        &lt;div class="card-head"&gt;</w:t>
        <w:br/>
        <w:t xml:space="preserve">          &lt;div&gt;</w:t>
        <w:br/>
        <w:t xml:space="preserve">            &lt;h2&gt;Заказы&lt;/h2&gt;</w:t>
        <w:br/>
        <w:t xml:space="preserve">            &lt;p class="muted"&gt;Создание, статусы, привязка к клиенту&lt;/p&gt;</w:t>
        <w:br/>
        <w:t xml:space="preserve">          &lt;/div&gt;</w:t>
        <w:br/>
        <w:t xml:space="preserve">          &lt;div class="actions"&gt;</w:t>
        <w:br/>
        <w:t xml:space="preserve">            &lt;a class="btn primary" href="/admin/crm/order/add/" target="_blank"&gt;Создать заказ&lt;/a&gt;</w:t>
        <w:br/>
        <w:t xml:space="preserve">            &lt;a class="btn ghost" href="#archive"&gt;Архив заказов&lt;/a&gt;</w:t>
        <w:br/>
        <w:t xml:space="preserve">          &lt;/div&gt;</w:t>
        <w:br/>
        <w:t xml:space="preserve">        &lt;/div&gt;</w:t>
        <w:br/>
        <w:t xml:space="preserve">        &lt;div class="table-wrap"&gt;</w:t>
        <w:br/>
        <w:t xml:space="preserve">          &lt;table&gt;</w:t>
        <w:br/>
        <w:t xml:space="preserve">            &lt;thead&gt;</w:t>
        <w:br/>
        <w:t xml:space="preserve">              &lt;tr&gt;</w:t>
        <w:br/>
        <w:t xml:space="preserve">                &lt;th&gt;Номер&lt;/th&gt;&lt;th&gt;Клиент&lt;/th&gt;&lt;th&gt;Статус&lt;/th&gt;&lt;th&gt;Сумма&lt;/th&gt;&lt;th&gt;&lt;/th&gt;</w:t>
        <w:br/>
        <w:t xml:space="preserve">              &lt;/tr&gt;</w:t>
        <w:br/>
        <w:t xml:space="preserve">            &lt;/thead&gt;</w:t>
        <w:br/>
        <w:t xml:space="preserve">            &lt;tbody&gt;</w:t>
        <w:br/>
        <w:t xml:space="preserve">              &lt;tr&gt;</w:t>
        <w:br/>
        <w:t xml:space="preserve">                &lt;td&gt;ORD-1003&lt;/td&gt;</w:t>
        <w:br/>
        <w:t xml:space="preserve">                &lt;td&gt;Маркет «Фреш»&lt;/td&gt;</w:t>
        <w:br/>
        <w:t xml:space="preserve">                &lt;td&gt;&lt;span class="badge success"&gt;Подтвержден&lt;/span&gt;&lt;/td&gt;</w:t>
        <w:br/>
        <w:t xml:space="preserve">                &lt;td&gt;7 850 ₽&lt;/td&gt;</w:t>
        <w:br/>
        <w:t xml:space="preserve">                &lt;td class="row-actions"&gt;&lt;button class="link"&gt;Редактировать&lt;/button&gt;&lt;/td&gt;</w:t>
        <w:br/>
        <w:t xml:space="preserve">              &lt;/tr&gt;</w:t>
        <w:br/>
        <w:t xml:space="preserve">              &lt;tr&gt;</w:t>
        <w:br/>
        <w:t xml:space="preserve">                &lt;td&gt;ORD-1002&lt;/td&gt;</w:t>
        <w:br/>
        <w:t xml:space="preserve">                &lt;td&gt;Ресторан «Невский»&lt;/td&gt;</w:t>
        <w:br/>
        <w:t xml:space="preserve">                &lt;td&gt;&lt;span class="badge info"&gt;В производстве&lt;/span&gt;&lt;/td&gt;</w:t>
        <w:br/>
        <w:t xml:space="preserve">                &lt;td&gt;2 560 ₽&lt;/td&gt;</w:t>
        <w:br/>
        <w:t xml:space="preserve">                &lt;td class="row-actions"&gt;&lt;button class="link"&gt;Редактировать&lt;/button&gt;&lt;/td&gt;</w:t>
        <w:br/>
        <w:t xml:space="preserve">              &lt;/tr&gt;</w:t>
        <w:br/>
        <w:t xml:space="preserve">            &lt;/tbody&gt;</w:t>
        <w:br/>
        <w:t xml:space="preserve">          &lt;/table&gt;</w:t>
        <w:br/>
        <w:t xml:space="preserve">        &lt;/div&gt;</w:t>
        <w:br/>
        <w:t xml:space="preserve">      &lt;/section&gt;</w:t>
        <w:br/>
        <w:br/>
        <w:t xml:space="preserve">      &lt;section id="analytics" class="card grid-2"&gt;</w:t>
        <w:br/>
        <w:t xml:space="preserve">        &lt;div class="card-head"&gt;</w:t>
        <w:br/>
        <w:t xml:space="preserve">          &lt;div&gt;</w:t>
        <w:br/>
        <w:t xml:space="preserve">            &lt;h2&gt;Аналитика&lt;/h2&gt;</w:t>
        <w:br/>
        <w:t xml:space="preserve">            &lt;p class="muted"&gt;Ключевые показатели&lt;/p&gt;</w:t>
        <w:br/>
        <w:t xml:space="preserve">          &lt;/div&gt;</w:t>
        <w:br/>
        <w:t xml:space="preserve">          &lt;div class="actions"&gt;</w:t>
        <w:br/>
        <w:t xml:space="preserve">            &lt;input type="date" class="input"&gt;</w:t>
        <w:br/>
        <w:t xml:space="preserve">            &lt;input type="date" class="input"&gt;</w:t>
        <w:br/>
        <w:t xml:space="preserve">            &lt;button class="btn ghost" type="button"&gt;Фильтр&lt;/button&gt;</w:t>
        <w:br/>
        <w:t xml:space="preserve">          &lt;/div&gt;</w:t>
        <w:br/>
        <w:t xml:space="preserve">        &lt;/div&gt;</w:t>
        <w:br/>
        <w:t xml:space="preserve">        &lt;div class="kpi-grid"&gt;</w:t>
        <w:br/>
        <w:t xml:space="preserve">          &lt;div class="kpi"&gt;</w:t>
        <w:br/>
        <w:t xml:space="preserve">            &lt;div class="kpi-title"&gt;Заказы (неделя)&lt;/div&gt;</w:t>
        <w:br/>
        <w:t xml:space="preserve">            &lt;div class="kpi-value"&gt;42&lt;/div&gt;</w:t>
        <w:br/>
        <w:t xml:space="preserve">          &lt;/div&gt;</w:t>
        <w:br/>
        <w:t xml:space="preserve">          &lt;div class="kpi"&gt;</w:t>
        <w:br/>
        <w:t xml:space="preserve">            &lt;div class="kpi-title"&gt;Конверсия&lt;/div&gt;</w:t>
        <w:br/>
        <w:t xml:space="preserve">            &lt;div class="kpi-value"&gt;31%&lt;/div&gt;</w:t>
        <w:br/>
        <w:t xml:space="preserve">          &lt;/div&gt;</w:t>
        <w:br/>
        <w:t xml:space="preserve">          &lt;div class="kpi"&gt;</w:t>
        <w:br/>
        <w:t xml:space="preserve">            &lt;div class="kpi-title"&gt;Выручка&lt;/div&gt;</w:t>
        <w:br/>
        <w:t xml:space="preserve">            &lt;div class="kpi-value"&gt;1 240 000 ₽&lt;/div&gt;</w:t>
        <w:br/>
        <w:t xml:space="preserve">          &lt;/div&gt;</w:t>
        <w:br/>
        <w:t xml:space="preserve">          &lt;div class="kpi"&gt;</w:t>
        <w:br/>
        <w:t xml:space="preserve">            &lt;div class="kpi-title"&gt;Средний чек&lt;/div&gt;</w:t>
        <w:br/>
        <w:t xml:space="preserve">            &lt;div class="kpi-value"&gt;29 500 ₽&lt;/div&gt;</w:t>
        <w:br/>
        <w:t xml:space="preserve">          &lt;/div&gt;</w:t>
        <w:br/>
        <w:t xml:space="preserve">        &lt;/div&gt;</w:t>
        <w:br/>
        <w:t xml:space="preserve">      &lt;/section&gt;</w:t>
        <w:br/>
        <w:br/>
        <w:t xml:space="preserve">      &lt;section id="reports" class="card"&gt;</w:t>
        <w:br/>
        <w:t xml:space="preserve">        &lt;div class="card-head"&gt;</w:t>
        <w:br/>
        <w:t xml:space="preserve">          &lt;div&gt;</w:t>
        <w:br/>
        <w:t xml:space="preserve">            &lt;h2&gt;Отчёты&lt;/h2&gt;</w:t>
        <w:br/>
        <w:t xml:space="preserve">            &lt;p class="muted"&gt;Формирование и проверка данных&lt;/p&gt;</w:t>
        <w:br/>
        <w:t xml:space="preserve">          &lt;/div&gt;</w:t>
        <w:br/>
        <w:t xml:space="preserve">          &lt;div class="actions"&gt;</w:t>
        <w:br/>
        <w:t xml:space="preserve">            &lt;button class="btn primary" type="button"&gt;Создать отчёт&lt;/button&gt;</w:t>
        <w:br/>
        <w:t xml:space="preserve">            &lt;button class="btn ghost" type="button"&gt;Импорт&lt;/button&gt;</w:t>
        <w:br/>
        <w:t xml:space="preserve">          &lt;/div&gt;</w:t>
        <w:br/>
        <w:t xml:space="preserve">        &lt;/div&gt;</w:t>
        <w:br/>
        <w:t xml:space="preserve">        &lt;div class="table-wrap"&gt;</w:t>
        <w:br/>
        <w:t xml:space="preserve">          &lt;table&gt;</w:t>
        <w:br/>
        <w:t xml:space="preserve">            &lt;thead&gt;&lt;tr&gt;&lt;th&gt;Название&lt;/th&gt;&lt;th&gt;Период&lt;/th&gt;&lt;th&gt;Статус&lt;/th&gt;&lt;th&gt;&lt;/th&gt;&lt;/tr&gt;&lt;/thead&gt;</w:t>
        <w:br/>
        <w:t xml:space="preserve">            &lt;tbody&gt;</w:t>
        <w:br/>
        <w:t xml:space="preserve">              &lt;tr&gt;&lt;td&gt;Отчёт по выручке&lt;/td&gt;&lt;td&gt;Январь 2026&lt;/td&gt;&lt;td&gt;&lt;span class="badge info"&gt;Готов&lt;/span&gt;&lt;/td&gt;&lt;td&gt;&lt;button class="link"&gt;Открыть&lt;/button&gt;&lt;/td&gt;&lt;/tr&gt;</w:t>
        <w:br/>
        <w:t xml:space="preserve">              &lt;tr&gt;&lt;td&gt;Отчёт по логистике&lt;/td&gt;&lt;td&gt;Январь 2026&lt;/td&gt;&lt;td&gt;&lt;span class="badge warning"&gt;Требует проверки&lt;/span&gt;&lt;/td&gt;&lt;td&gt;&lt;button class="link"&gt;Проверить&lt;/button&gt;&lt;/td&gt;&lt;/tr&gt;</w:t>
        <w:br/>
        <w:t xml:space="preserve">            &lt;/tbody&gt;</w:t>
        <w:br/>
        <w:t xml:space="preserve">          &lt;/table&gt;</w:t>
        <w:br/>
        <w:t xml:space="preserve">        &lt;/div&gt;</w:t>
        <w:br/>
        <w:t xml:space="preserve">      &lt;/section&gt;</w:t>
        <w:br/>
        <w:br/>
        <w:t xml:space="preserve">      &lt;section id="archive" class="card"&gt;</w:t>
        <w:br/>
        <w:t xml:space="preserve">        &lt;div class="card-head"&gt;</w:t>
        <w:br/>
        <w:t xml:space="preserve">          &lt;div&gt;</w:t>
        <w:br/>
        <w:t xml:space="preserve">            &lt;h2&gt;Архив заказов&lt;/h2&gt;</w:t>
        <w:br/>
        <w:t xml:space="preserve">            &lt;p class="muted"&gt;Завершённые и отменённые заказы&lt;/p&gt;</w:t>
        <w:br/>
        <w:t xml:space="preserve">          &lt;/div&gt;</w:t>
        <w:br/>
        <w:t xml:space="preserve">          &lt;div class="actions"&gt;</w:t>
        <w:br/>
        <w:t xml:space="preserve">            &lt;input type="search" class="input" placeholder="Поиск по номеру"&gt;</w:t>
        <w:br/>
        <w:t xml:space="preserve">            &lt;button class="btn ghost" type="button"&gt;Фильтр&lt;/button&gt;</w:t>
        <w:br/>
        <w:t xml:space="preserve">          &lt;/div&gt;</w:t>
        <w:br/>
        <w:t xml:space="preserve">        &lt;/div&gt;</w:t>
        <w:br/>
        <w:t xml:space="preserve">        &lt;div class="table-wrap"&gt;</w:t>
        <w:br/>
        <w:t xml:space="preserve">          &lt;table&gt;</w:t>
        <w:br/>
        <w:t xml:space="preserve">            &lt;thead&gt;&lt;tr&gt;&lt;th&gt;Номер&lt;/th&gt;&lt;th&gt;Клиент&lt;/th&gt;&lt;th&gt;Статус&lt;/th&gt;&lt;th&gt;Сумма&lt;/th&gt;&lt;/tr&gt;&lt;/thead&gt;</w:t>
        <w:br/>
        <w:t xml:space="preserve">            &lt;tbody&gt;</w:t>
        <w:br/>
        <w:t xml:space="preserve">              &lt;tr&gt;&lt;td&gt;ORD-0098&lt;/td&gt;&lt;td&gt;Магазин «ВкусМаркет»&lt;/td&gt;&lt;td&gt;&lt;span class="badge danger"&gt;Отменён&lt;/span&gt;&lt;/td&gt;&lt;td&gt;0 ₽&lt;/td&gt;&lt;/tr&gt;</w:t>
        <w:br/>
        <w:t xml:space="preserve">              &lt;tr&gt;&lt;td&gt;ORD-0087&lt;/td&gt;&lt;td&gt;Кафе «Брусника»&lt;/td&gt;&lt;td&gt;&lt;span class="badge neutral"&gt;Архив&lt;/span&gt;&lt;/td&gt;&lt;td&gt;4 200 ₽&lt;/td&gt;&lt;/tr&gt;</w:t>
        <w:br/>
        <w:t xml:space="preserve">            &lt;/tbody&gt;</w:t>
        <w:br/>
        <w:t xml:space="preserve">          &lt;/table&gt;</w:t>
        <w:br/>
        <w:t xml:space="preserve">        &lt;/div&gt;</w:t>
        <w:br/>
        <w:t xml:space="preserve">      &lt;/section&gt;</w:t>
        <w:br/>
        <w:t xml:space="preserve">    &lt;/main&gt;</w:t>
        <w:br/>
        <w:t xml:space="preserve">  &lt;/div&gt;</w:t>
        <w:br/>
        <w:t>&lt;/body&gt;</w:t>
        <w:br/>
        <w:t>&lt;/html&gt;</w:t>
        <w:br/>
      </w:r>
    </w:p>
    <w:p>
      <w:pPr>
        <w:pStyle w:val="FileName"/>
        <w:jc w:val="left"/>
      </w:pPr>
      <w:r>
        <w:rPr>
          <w:rFonts w:ascii="Times New Roman" w:hAnsi="Times New Roman" w:eastAsia="Times New Roman" w:cs="Times New Roman"/>
          <w:b w:val="0"/>
          <w:sz w:val="22"/>
        </w:rPr>
        <w:t>329. templates/manager_orders.html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&lt;meta name="viewport" content="width=device-width, initial-scale=1.0"&gt;</w:t>
        <w:br/>
        <w:t xml:space="preserve">  &lt;title&gt;Заказы — Панель менеджера&lt;/title&gt;</w:t>
        <w:br/>
        <w:t xml:space="preserve">  &lt;link rel="stylesheet" href="{% static 'manager.css' %}"&gt;</w:t>
        <w:br/>
        <w:t>&lt;/head&gt;</w:t>
        <w:br/>
        <w:t>&lt;body&gt;</w:t>
        <w:br/>
        <w:t xml:space="preserve">  &lt;div class="layout"&gt;</w:t>
        <w:br/>
        <w:t xml:space="preserve">    &lt;aside class="sidebar"&gt;</w:t>
        <w:br/>
        <w:t xml:space="preserve">      &lt;div class="logo"&gt;AC&lt;/div&gt;</w:t>
        <w:br/>
        <w:t xml:space="preserve">      &lt;nav class="menu"&gt;</w:t>
        <w:br/>
        <w:t xml:space="preserve">        &lt;a class="menu-item" href="/manager/clients/"&gt;Клиенты&lt;/a&gt;</w:t>
        <w:br/>
        <w:t xml:space="preserve">        &lt;a class="menu-item active" href="/manager/orders/"&gt;Заказы&lt;/a&gt;</w:t>
        <w:br/>
        <w:t xml:space="preserve">        &lt;a class="menu-item" href="/manager/"&gt;Главная&lt;/a&gt;</w:t>
        <w:br/>
        <w:t xml:space="preserve">      &lt;/nav&gt;</w:t>
        <w:br/>
        <w:t xml:space="preserve">    &lt;/aside&gt;</w:t>
        <w:br/>
        <w:t xml:space="preserve">    &lt;main class="content"&gt;</w:t>
        <w:br/>
        <w:t xml:space="preserve">      &lt;header class="topbar"&gt;</w:t>
        <w:br/>
        <w:t xml:space="preserve">        &lt;div class="breadcrumb"&gt;Заказы&lt;/div&gt;</w:t>
        <w:br/>
        <w:t xml:space="preserve">        &lt;div class="userbox"&gt;</w:t>
        <w:br/>
        <w:t xml:space="preserve">          &lt;span class="user-name"&gt;{{ request.user.full_name|default:request.user.username }}&lt;/span&gt;</w:t>
        <w:br/>
        <w:t xml:space="preserve">          &lt;a class="logout" href="/logout/"&gt;Выйти&lt;/a&gt;</w:t>
        <w:br/>
        <w:t xml:space="preserve">        &lt;/div&gt;</w:t>
        <w:br/>
        <w:t xml:space="preserve">      &lt;/header&gt;</w:t>
        <w:br/>
        <w:br/>
        <w:t xml:space="preserve">      &lt;section class="card"&gt;</w:t>
        <w:br/>
        <w:t xml:space="preserve">        &lt;div class="card-head"&gt;</w:t>
        <w:br/>
        <w:t xml:space="preserve">          &lt;div&gt;&lt;h2&gt;Список заказов&lt;/h2&gt;&lt;p class="muted"&gt;Создание, изменение статусов&lt;/p&gt;&lt;/div&gt;</w:t>
        <w:br/>
        <w:t xml:space="preserve">        &lt;/div&gt;</w:t>
        <w:br/>
        <w:t xml:space="preserve">        &lt;div class="table-wrap"&gt;</w:t>
        <w:br/>
        <w:t xml:space="preserve">          &lt;table&gt;</w:t>
        <w:br/>
        <w:t xml:space="preserve">            &lt;thead&gt;&lt;tr&gt;&lt;th&gt;Номер&lt;/th&gt;&lt;th&gt;Клиент&lt;/th&gt;&lt;th&gt;Статус&lt;/th&gt;&lt;th&gt;Сумма&lt;/th&gt;&lt;/tr&gt;&lt;/thead&gt;</w:t>
        <w:br/>
        <w:t xml:space="preserve">            &lt;tbody&gt;</w:t>
        <w:br/>
        <w:t xml:space="preserve">              {% for o in orders %}</w:t>
        <w:br/>
        <w:t xml:space="preserve">              &lt;tr&gt;</w:t>
        <w:br/>
        <w:t xml:space="preserve">                &lt;td&gt;{{ o.order_number }}&lt;/td&gt;</w:t>
        <w:br/>
        <w:t xml:space="preserve">                &lt;td&gt;{{ o.client }}&lt;/td&gt;</w:t>
        <w:br/>
        <w:t xml:space="preserve">                &lt;td&gt;{{ o.get_status_display }}&lt;/td&gt;</w:t>
        <w:br/>
        <w:t xml:space="preserve">                &lt;td&gt;{{ o.total_amount }}&lt;/td&gt;</w:t>
        <w:br/>
        <w:t xml:space="preserve">              &lt;/tr&gt;</w:t>
        <w:br/>
        <w:t xml:space="preserve">              {% empty %}</w:t>
        <w:br/>
        <w:t xml:space="preserve">              &lt;tr&gt;&lt;td colspan="4"&gt;Нет заказов&lt;/td&gt;&lt;/tr&gt;</w:t>
        <w:br/>
        <w:t xml:space="preserve">              {% endfor %}</w:t>
        <w:br/>
        <w:t xml:space="preserve">            &lt;/tbody&gt;</w:t>
        <w:br/>
        <w:t xml:space="preserve">          &lt;/table&gt;</w:t>
        <w:br/>
        <w:t xml:space="preserve">        &lt;/div&gt;</w:t>
        <w:br/>
        <w:t xml:space="preserve">      &lt;/section&gt;</w:t>
        <w:br/>
        <w:br/>
        <w:t xml:space="preserve">      &lt;section class="card"&gt;</w:t>
        <w:br/>
        <w:t xml:space="preserve">        &lt;div class="card-head"&gt;&lt;h2&gt;Создать заказ&lt;/h2&gt;&lt;/div&gt;</w:t>
        <w:br/>
        <w:t xml:space="preserve">        &lt;form method="post" class="form-grid"&gt;</w:t>
        <w:br/>
        <w:t xml:space="preserve">          {% csrf_token %}</w:t>
        <w:br/>
        <w:t xml:space="preserve">          {{ form.as_p }}</w:t>
        <w:br/>
        <w:t xml:space="preserve">          &lt;button class="btn primary" type="submit"&gt;Сохранить&lt;/button&gt;</w:t>
        <w:br/>
        <w:t xml:space="preserve">        &lt;/form&gt;</w:t>
        <w:br/>
        <w:t xml:space="preserve">      &lt;/section&gt;</w:t>
        <w:br/>
        <w:t xml:space="preserve">    &lt;/main&gt;</w:t>
        <w:br/>
        <w:t xml:space="preserve">  &lt;/div&gt;</w:t>
        <w:br/>
        <w:t>&lt;/body&gt;</w:t>
        <w:br/>
        <w:t>&lt;/html&gt;</w:t>
        <w:br/>
      </w:r>
    </w:p>
    <w:p>
      <w:pPr>
        <w:pStyle w:val="FileName"/>
        <w:jc w:val="left"/>
      </w:pPr>
      <w:r>
        <w:rPr>
          <w:rFonts w:ascii="Times New Roman" w:hAnsi="Times New Roman" w:eastAsia="Times New Roman" w:cs="Times New Roman"/>
          <w:b w:val="0"/>
          <w:sz w:val="22"/>
        </w:rPr>
        <w:t>330. templates/orders/archive.html</w:t>
      </w:r>
    </w:p>
    <w:p>
      <w:pPr>
        <w:pStyle w:val="CodeBody"/>
        <w:jc w:val="left"/>
      </w:pPr>
      <w:r>
        <w:rPr>
          <w:rFonts w:ascii="Times New Roman" w:hAnsi="Times New Roman" w:eastAsia="Times New Roman" w:cs="Times New Roman"/>
          <w:b w:val="0"/>
          <w:sz w:val="22"/>
        </w:rPr>
        <w:t>{% extends "base.html" %}</w:t>
        <w:br/>
        <w:br/>
        <w:t>{% block title %}Архив заказов{%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%}Архив заказов{% endblock %}</w:t>
        <w:br/>
        <w:t>{% block breadcrumbs %}</w:t>
        <w:br/>
        <w:t xml:space="preserve">  &lt;a href="/orders/"&gt;Заказы&lt;/a&gt; / Архив</w:t>
        <w:br/>
        <w:t>{% endblock %}</w:t>
        <w:br/>
        <w:br/>
        <w:t>{% block content %}</w:t>
        <w:br/>
        <w:t xml:space="preserve">  &lt;div class="section-header"&gt;</w:t>
        <w:br/>
        <w:t xml:space="preserve">    &lt;h4 class="mb-0"&gt;Архив заказов&lt;/h4&gt;</w:t>
        <w:br/>
        <w:t xml:space="preserve">    &lt;a href="/orders/" class="btn btn-outline-secondary"&gt;К активным&lt;/a&gt;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&lt;th&gt;Номер&lt;/th&gt;</w:t>
        <w:br/>
        <w:t xml:space="preserve">            &lt;th&gt;Клиент&lt;/th&gt;</w:t>
        <w:br/>
        <w:t xml:space="preserve">            &lt;th&gt;Статус&lt;/th&gt;</w:t>
        <w:br/>
        <w:t xml:space="preserve">            &lt;th&gt;Сумма&lt;/th&gt;</w:t>
        <w:br/>
        <w:t xml:space="preserve">            &lt;th&gt;Дата доставки&lt;/th&gt;</w:t>
        <w:br/>
        <w:t xml:space="preserve">            &lt;th&gt;&lt;/th&gt;</w:t>
        <w:br/>
        <w:t xml:space="preserve">          &lt;/tr&gt;</w:t>
        <w:br/>
        <w:t xml:space="preserve">        &lt;/thead&gt;</w:t>
        <w:br/>
        <w:t xml:space="preserve">        &lt;tbody&gt;</w:t>
        <w:br/>
        <w:t xml:space="preserve">          {% for o in orders %}</w:t>
        <w:br/>
        <w:t xml:space="preserve">            &lt;tr&gt;</w:t>
        <w:br/>
        <w:t xml:space="preserve">              &lt;td&gt;{{ o.order_number }}&lt;/td&gt;</w:t>
        <w:br/>
        <w:t xml:space="preserve">              &lt;td&gt;{{ o.client.name }}&lt;/td&gt;</w:t>
        <w:br/>
        <w:t xml:space="preserve">              &lt;td&gt;</w:t>
        <w:br/>
        <w:t xml:space="preserve">                &lt;span class="badge-soft {% if o.status == 'Отменен' %}danger{% elif o.status == 'Отгружен' %}success{% elif o.status == 'Подтвержден производством' %}primary{% else %}warn{% endif %}"&gt;</w:t>
        <w:br/>
        <w:t xml:space="preserve">                  {{ o.status }}</w:t>
        <w:br/>
        <w:t xml:space="preserve">                &lt;/span&gt;</w:t>
        <w:br/>
        <w:t xml:space="preserve">              &lt;/td&gt;</w:t>
        <w:br/>
        <w:t xml:space="preserve">              &lt;td&gt;{{ o.total_amount }}&lt;/td&gt;</w:t>
        <w:br/>
        <w:t xml:space="preserve">              &lt;td&gt;{{ o.delivery_date|date:"d.m.Y"|default:"—" }}&lt;/td&gt;</w:t>
        <w:br/>
        <w:t xml:space="preserve">              &lt;td class="text-end"&gt;</w:t>
        <w:br/>
        <w:t xml:space="preserve">                &lt;form method="post" action="/orders/{{ o.id }}/archive-toggle/" class="d-inline"&gt;</w:t>
        <w:br/>
        <w:t xml:space="preserve">                  {% csrf_token %}</w:t>
        <w:br/>
        <w:t xml:space="preserve">                  &lt;button class="btn btn-sm btn-outline-secondary"&gt;Восстановить&lt;/button&gt;</w:t>
        <w:br/>
        <w:t xml:space="preserve">                &lt;/form&gt;</w:t>
        <w:br/>
        <w:t xml:space="preserve">              &lt;/td&gt;</w:t>
        <w:br/>
        <w:t xml:space="preserve">            &lt;/tr&gt;</w:t>
        <w:br/>
        <w:t xml:space="preserve">          {% empty %}</w:t>
        <w:br/>
        <w:t xml:space="preserve">            &lt;tr&gt;&lt;td colspan="6" class="text-muted"&gt;Архив пуст&lt;/td&gt;&lt;/tr&gt;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331. templates/orders/delete.html</w:t>
      </w:r>
    </w:p>
    <w:p>
      <w:pPr>
        <w:pStyle w:val="CodeBody"/>
        <w:jc w:val="left"/>
      </w:pPr>
      <w:r>
        <w:rPr>
          <w:rFonts w:ascii="Times New Roman" w:hAnsi="Times New Roman" w:eastAsia="Times New Roman" w:cs="Times New Roman"/>
          <w:b w:val="0"/>
          <w:sz w:val="22"/>
        </w:rPr>
        <w:t>{% extends "base.html" %}</w:t>
        <w:br/>
        <w:br/>
        <w:t>{% block title %}Удаление заказа{%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%}Удаление заказа{% endblock %}</w:t>
        <w:br/>
        <w:t>{% block breadcrumbs %}</w:t>
        <w:br/>
        <w:t xml:space="preserve">  &lt;a href="/orders/"&gt;Заказы&lt;/a&gt; / Удаление</w:t>
        <w:br/>
        <w:t>{% endblock %}</w:t>
        <w:br/>
        <w:br/>
        <w:t>{% block content %}</w:t>
        <w:br/>
        <w:t xml:space="preserve">  &lt;div class="card"&gt;</w:t>
        <w:br/>
        <w:t xml:space="preserve">    &lt;h5&gt;Удалить заказ «{{ object.order_number }}»?&lt;/h5&gt;</w:t>
        <w:br/>
        <w:t xml:space="preserve">    &lt;p class="text-muted"&gt;Действие нельзя отменить.&lt;/p&gt;</w:t>
        <w:br/>
        <w:t xml:space="preserve">    &lt;form method="post"&gt;</w:t>
        <w:br/>
        <w:t xml:space="preserve">      {% csrf_token %}</w:t>
        <w:br/>
        <w:t xml:space="preserve">      &lt;button class="btn btn-danger"&gt;Удалить&lt;/button&gt;</w:t>
        <w:br/>
        <w:t xml:space="preserve">      &lt;a href="/orders/" class="btn btn-outline-secondary"&gt;Отмена&lt;/a&gt;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332. templates/orders/form.html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 title }}{% endblock %}</w:t>
        <w:br/>
        <w:t>{% block breadcrumbs %}</w:t>
        <w:br/>
        <w:t xml:space="preserve">  &lt;a href="/orders/"&gt;Заказы&lt;/a&gt; / {{ title }}</w:t>
        <w:br/>
        <w:t>{% endblock %}</w:t>
        <w:br/>
        <w:br/>
        <w:t>{% block content %}</w:t>
        <w:br/>
        <w:t xml:space="preserve">  &lt;div class="card"&gt;</w:t>
        <w:br/>
        <w:t xml:space="preserve">    &lt;form method="post" novalidate data-order-id="{{ form.instance.pk|default_if_none:'' }}"&gt;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 if warnings %}</w:t>
        <w:br/>
        <w:t xml:space="preserve">        &lt;div class="mt-3"&gt;</w:t>
        <w:br/>
        <w:t xml:space="preserve">          &lt;div class="text-warning fw-semibold"&gt;Предупреждения&lt;/div&gt;</w:t>
        <w:br/>
        <w:t xml:space="preserve">          &lt;ul class="mb-0"&gt;</w:t>
        <w:br/>
        <w:t xml:space="preserve">            {% for w in warnings %}</w:t>
        <w:br/>
        <w:t xml:space="preserve">              &lt;li&gt;{{ w }}&lt;/li&gt;</w:t>
        <w:br/>
        <w:t xml:space="preserve">            {% endfor %}</w:t>
        <w:br/>
        <w:t xml:space="preserve">          &lt;/ul&gt;</w:t>
        <w:br/>
        <w:t xml:space="preserve">        &lt;/div&gt;</w:t>
        <w:br/>
        <w:t xml:space="preserve">      {% endif %}</w:t>
        <w:br/>
        <w:t xml:space="preserve">      {% if info %}</w:t>
        <w:br/>
        <w:t xml:space="preserve">        &lt;div class="mt-3"&gt;</w:t>
        <w:br/>
        <w:t xml:space="preserve">          &lt;div class="fw-semibold"&gt;Подсказки производства&lt;/div&gt;</w:t>
        <w:br/>
        <w:t xml:space="preserve">          &lt;div class="small text-muted"&gt;Доступно к производству: {{ info.production_capacity|default:"—" }} кг&lt;/div&gt;</w:t>
        <w:br/>
        <w:t xml:space="preserve">          &lt;div class="small text-muted"&gt;Уже запланировано: {{ info.production_reserved|default:"—" }} кг&lt;/div&gt;</w:t>
        <w:br/>
        <w:t xml:space="preserve">          &lt;div class="small text-muted"&gt;Вес текущего заказа: {{ info.order_weight|default:"—" }} кг&lt;/div&gt;</w:t>
        <w:br/>
        <w:t xml:space="preserve">          {% if info.client_daily_limit %}</w:t>
        <w:br/>
        <w:t xml:space="preserve">            &lt;div class="small text-muted"&gt;Лимит клиента: {{ info.client_daily_limit }} кг (занято {{ info.client_reserved }})&lt;/div&gt;</w:t>
        <w:br/>
        <w:t xml:space="preserve">          {% endif %}</w:t>
        <w:br/>
        <w:t xml:space="preserve">          {% if info.ingredient_warnings %}</w:t>
        <w:br/>
        <w:t xml:space="preserve">            &lt;div class="mt-2 text-danger fw-semibold"&gt;Недостаточно ингредиентов&lt;/div&gt;</w:t>
        <w:br/>
        <w:t xml:space="preserve">            &lt;div class="table-responsive"&gt;</w:t>
        <w:br/>
        <w:t xml:space="preserve">              &lt;table class="table table-sm mb-0"&gt;</w:t>
        <w:br/>
        <w:t xml:space="preserve">                &lt;thead&gt;</w:t>
        <w:br/>
        <w:t xml:space="preserve">                  &lt;tr&gt;</w:t>
        <w:br/>
        <w:t xml:space="preserve">                    &lt;th&gt;Ингредиент&lt;/th&gt;</w:t>
        <w:br/>
        <w:t xml:space="preserve">                    &lt;th&gt;Нужно&lt;/th&gt;</w:t>
        <w:br/>
        <w:t xml:space="preserve">                    &lt;th&gt;Доступно&lt;/th&gt;</w:t>
        <w:br/>
        <w:t xml:space="preserve">                    &lt;th&gt;Зарезервировано&lt;/th&gt;</w:t>
        <w:br/>
        <w:t xml:space="preserve">                    &lt;th&gt;Не хватает&lt;/th&gt;</w:t>
        <w:br/>
        <w:t xml:space="preserve">                  &lt;/tr&gt;</w:t>
        <w:br/>
        <w:t xml:space="preserve">                &lt;/thead&gt;</w:t>
        <w:br/>
        <w:t xml:space="preserve">                &lt;tbody&gt;</w:t>
        <w:br/>
        <w:t xml:space="preserve">                  {% for w in info.ingredient_warnings %}</w:t>
        <w:br/>
        <w:t xml:space="preserve">                    &lt;tr&gt;</w:t>
        <w:br/>
        <w:t xml:space="preserve">                      &lt;td&gt;{{ w.name }}&lt;/td&gt;</w:t>
        <w:br/>
        <w:t xml:space="preserve">                      &lt;td&gt;{{ w.required }}&lt;/td&gt;</w:t>
        <w:br/>
        <w:t xml:space="preserve">                      &lt;td&gt;{{ w.available }}&lt;/td&gt;</w:t>
        <w:br/>
        <w:t xml:space="preserve">                      &lt;td&gt;{{ w.reserved }}&lt;/td&gt;</w:t>
        <w:br/>
        <w:t xml:space="preserve">                      &lt;td class="text-danger"&gt;{{ w.missing }}&lt;/td&gt;</w:t>
        <w:br/>
        <w:t xml:space="preserve">                    &lt;/tr&gt;</w:t>
        <w:br/>
        <w:t xml:space="preserve">                  {% endfor %}</w:t>
        <w:br/>
        <w:t xml:space="preserve">                &lt;/tbody&gt;</w:t>
        <w:br/>
        <w:t xml:space="preserve">              &lt;/table&gt;</w:t>
        <w:br/>
        <w:t xml:space="preserve">            &lt;/div&gt;</w:t>
        <w:br/>
        <w:t xml:space="preserve">          {% endif %}</w:t>
        <w:br/>
        <w:t xml:space="preserve">        &lt;/div&gt;</w:t>
        <w:br/>
        <w:t xml:space="preserve">      {% endif %}</w:t>
        <w:br/>
        <w:t xml:space="preserve">      {% if formset %}</w:t>
        <w:br/>
        <w:t xml:space="preserve">        &lt;div class="mt-4"&gt;</w:t>
        <w:br/>
        <w:t xml:space="preserve">          &lt;h6&gt;Позиции заказа&lt;/h6&gt;</w:t>
        <w:br/>
        <w:t xml:space="preserve">          &lt;div class="text-muted small mb-2" id="delivery-hint"&gt;Сначала выберите дату доставки.&lt;/div&gt;</w:t>
        <w:br/>
        <w:t xml:space="preserve">          {{ formset.management_form }}</w:t>
        <w:br/>
        <w:t xml:space="preserve">          &lt;div class="table-responsive"&gt;</w:t>
        <w:br/>
        <w:t xml:space="preserve">            &lt;table class="table mb-0"&gt;</w:t>
        <w:br/>
        <w:t xml:space="preserve">              &lt;thead&gt;</w:t>
        <w:br/>
        <w:t xml:space="preserve">                &lt;tr&gt;</w:t>
        <w:br/>
        <w:t xml:space="preserve">                  &lt;th&gt;Блюдо&lt;/th&gt;</w:t>
        <w:br/>
        <w:t xml:space="preserve">                  &lt;th&gt;Кол-во&lt;/th&gt;</w:t>
        <w:br/>
        <w:t xml:space="preserve">                  &lt;th&gt;Цена&lt;/th&gt;</w:t>
        <w:br/>
        <w:t xml:space="preserve">                  &lt;th&gt;Сумма&lt;/th&gt;</w:t>
        <w:br/>
        <w:t xml:space="preserve">                  &lt;th&gt;Тип&lt;/th&gt;</w:t>
        <w:br/>
        <w:t xml:space="preserve">                  &lt;th&gt;Комментарий&lt;/th&gt;</w:t>
        <w:br/>
        <w:t xml:space="preserve">                  &lt;th&gt;&lt;/th&gt;</w:t>
        <w:br/>
        <w:t xml:space="preserve">                &lt;/tr&gt;</w:t>
        <w:br/>
        <w:t xml:space="preserve">              &lt;/thead&gt;</w:t>
        <w:br/>
        <w:t xml:space="preserve">              &lt;tbody id="items-body"&gt;</w:t>
        <w:br/>
        <w:t xml:space="preserve">                {% for f in formset %}</w:t>
        <w:br/>
        <w:t xml:space="preserve">                  &lt;tr class="item-row"&gt;</w:t>
        <w:br/>
        <w:t xml:space="preserve">                    &lt;td&gt;{{ f.dish }}&lt;/td&gt;</w:t>
        <w:br/>
        <w:t xml:space="preserve">                    &lt;td&gt;</w:t>
        <w:br/>
        <w:t xml:space="preserve">                      {{ f.quantity }}</w:t>
        <w:br/>
        <w:t xml:space="preserve">                      &lt;div class="small text-muted available-qty"&gt;&lt;/div&gt;</w:t>
        <w:br/>
        <w:t xml:space="preserve">                    &lt;/td&gt;</w:t>
        <w:br/>
        <w:t xml:space="preserve">                    &lt;td&gt;{{ f.unit_price }}&lt;/td&gt;</w:t>
        <w:br/>
        <w:t xml:space="preserve">                    &lt;td&gt;&lt;span class="line-total"&gt;—&lt;/span&gt;&lt;/td&gt;</w:t>
        <w:br/>
        <w:t xml:space="preserve">                    &lt;td&gt;{{ f.supply_type }}&lt;/td&gt;</w:t>
        <w:br/>
        <w:t xml:space="preserve">                    &lt;td&gt;{{ f.item_comment }}&lt;/td&gt;</w:t>
        <w:br/>
        <w:t xml:space="preserve">                    &lt;td&gt;</w:t>
        <w:br/>
        <w:t xml:space="preserve">                      {% if f.DELETE %}</w:t>
        <w:br/>
        <w:t xml:space="preserve">                        &lt;label class="small"&gt;{{ f.DELETE }} Удалить&lt;/label&gt;</w:t>
        <w:br/>
        <w:t xml:space="preserve">                      {% endif %}</w:t>
        <w:br/>
        <w:t xml:space="preserve">                    &lt;/td&gt;</w:t>
        <w:br/>
        <w:t xml:space="preserve">                  &lt;/tr&gt;</w:t>
        <w:br/>
        <w:t xml:space="preserve">                {% endfor %}</w:t>
        <w:br/>
        <w:t xml:space="preserve">              &lt;/tbody&gt;</w:t>
        <w:br/>
        <w:t xml:space="preserve">            &lt;/table&gt;</w:t>
        <w:br/>
        <w:t xml:space="preserve">          &lt;/div&gt;</w:t>
        <w:br/>
        <w:t xml:space="preserve">          &lt;div class="text-warning small mt-2" id="qty-warning" style="display:none"&gt;&lt;/div&gt;</w:t>
        <w:br/>
        <w:t xml:space="preserve">          &lt;div class="text-danger small mt-2" id="price-warning" style="display:none"&gt;&lt;/div&gt;</w:t>
        <w:br/>
        <w:t xml:space="preserve">          &lt;div class="mt-2"&gt;</w:t>
        <w:br/>
        <w:t xml:space="preserve">            &lt;button type="button" class="btn btn-outline-secondary" id="add-item"&gt;Добавить позицию&lt;/button&gt;</w:t>
        <w:br/>
        <w:t xml:space="preserve">          &lt;/div&gt;</w:t>
        <w:br/>
        <w:t xml:space="preserve">        &lt;/div&gt;</w:t>
        <w:br/>
        <w:t xml:space="preserve">      {% endif %}</w:t>
        <w:br/>
        <w:t xml:space="preserve">      &lt;div class="d-flex gap-2 mt-4"&gt;</w:t>
        <w:br/>
        <w:t xml:space="preserve">        &lt;button class="btn btn-primary"&gt;Сохранить&lt;/button&gt;</w:t>
        <w:br/>
        <w:t xml:space="preserve">        &lt;a href="/orders/" class="btn btn-outline-secondary"&gt;Отмена&lt;/a&gt;</w:t>
        <w:br/>
        <w:t xml:space="preserve">      &lt;/div&gt;</w:t>
        <w:br/>
        <w:t xml:space="preserve">    &lt;/form&gt;</w:t>
        <w:br/>
        <w:t xml:space="preserve">  &lt;/div&gt;</w:t>
        <w:br/>
        <w:br/>
        <w:t xml:space="preserve">  {% include "communications/entity_comments.html" %}</w:t>
        <w:br/>
        <w:br/>
        <w:t xml:space="preserve">  {% if dish_prices %}</w:t>
        <w:br/>
        <w:t xml:space="preserve">    {{ dish_prices|json_script:"dish-price-data" }}</w:t>
        <w:br/>
        <w:t xml:space="preserve">  {% endif %}</w:t>
        <w:br/>
        <w:br/>
        <w:t xml:space="preserve">  {% if formset %}</w:t>
        <w:br/>
        <w:t xml:space="preserve">    &lt;template id="empty-form"&gt;</w:t>
        <w:br/>
        <w:t xml:space="preserve">      &lt;tr class="item-row"&gt;</w:t>
        <w:br/>
        <w:t xml:space="preserve">        &lt;td&gt;{{ formset.empty_form.dish }}&lt;/td&gt;</w:t>
        <w:br/>
        <w:t xml:space="preserve">        &lt;td&gt;</w:t>
        <w:br/>
        <w:t xml:space="preserve">          {{ formset.empty_form.quantity }}</w:t>
        <w:br/>
        <w:t xml:space="preserve">          &lt;div class="small text-muted available-qty"&gt;&lt;/div&gt;</w:t>
        <w:br/>
        <w:t xml:space="preserve">        &lt;/td&gt;</w:t>
        <w:br/>
        <w:t xml:space="preserve">        &lt;td&gt;{{ formset.empty_form.unit_price }}&lt;/td&gt;</w:t>
        <w:br/>
        <w:t xml:space="preserve">        &lt;td&gt;&lt;span class="line-total"&gt;—&lt;/span&gt;&lt;/td&gt;</w:t>
        <w:br/>
        <w:t xml:space="preserve">        &lt;td&gt;{{ formset.empty_form.supply_type }}&lt;/td&gt;</w:t>
        <w:br/>
        <w:t xml:space="preserve">        &lt;td&gt;{{ formset.empty_form.item_comment }}&lt;/td&gt;</w:t>
        <w:br/>
        <w:t xml:space="preserve">        &lt;td&gt;&lt;/td&gt;</w:t>
        <w:br/>
        <w:t xml:space="preserve">      &lt;/tr&gt;</w:t>
        <w:br/>
        <w:t xml:space="preserve">    &lt;/template&gt;</w:t>
        <w:br/>
        <w:t xml:space="preserve">    &lt;script&gt;</w:t>
        <w:br/>
        <w:t xml:space="preserve">      (function() {</w:t>
        <w:br/>
        <w:t xml:space="preserve">        const addBtn = document.getElementById("add-item");</w:t>
        <w:br/>
        <w:t xml:space="preserve">        const body = document.getElementById("items-body");</w:t>
        <w:br/>
        <w:t xml:space="preserve">        const template = document.getElementById("empty-form");</w:t>
        <w:br/>
        <w:t xml:space="preserve">        if (!addBtn || !body || !template) return;</w:t>
        <w:br/>
        <w:t xml:space="preserve">        addBtn.addEventListener("click", () =&gt; {</w:t>
        <w:br/>
        <w:t xml:space="preserve">          const totalInput = document.getElementById("id_form-TOTAL_FORMS");</w:t>
        <w:br/>
        <w:t xml:space="preserve">          const index = parseInt(totalInput.value, 10);</w:t>
        <w:br/>
        <w:t xml:space="preserve">          const html = template.innerHTML.replace(/__prefix__/g, index);</w:t>
        <w:br/>
        <w:t xml:space="preserve">          body.insertAdjacentHTML("beforeend", html);</w:t>
        <w:br/>
        <w:t xml:space="preserve">          totalInput.value = index + 1;</w:t>
        <w:br/>
        <w:t xml:space="preserve">        });</w:t>
        <w:br/>
        <w:t xml:space="preserve">      })();</w:t>
        <w:br/>
        <w:t xml:space="preserve">    &lt;/script&gt;</w:t>
        <w:br/>
        <w:t xml:space="preserve">    &lt;script&gt;</w:t>
        <w:br/>
        <w:t xml:space="preserve">      (function() {</w:t>
        <w:br/>
        <w:t xml:space="preserve">        const body = document.getElementById("items-body");</w:t>
        <w:br/>
        <w:t xml:space="preserve">        const dateInput = document.getElementById("id_delivery_date");</w:t>
        <w:br/>
        <w:t xml:space="preserve">        const totalInput = document.getElementById("id_total_amount");</w:t>
        <w:br/>
        <w:t xml:space="preserve">        const form = document.querySelector("form[data-order-id]");</w:t>
        <w:br/>
        <w:t xml:space="preserve">        const warning = document.getElementById("qty-warning");</w:t>
        <w:br/>
        <w:t xml:space="preserve">        const priceWarning = document.getElementById("price-warning");</w:t>
        <w:br/>
        <w:t xml:space="preserve">        const hint = document.getElementById("delivery-hint");</w:t>
        <w:br/>
        <w:t xml:space="preserve">        const addBtn = document.getElementById("add-item");</w:t>
        <w:br/>
        <w:t xml:space="preserve">        let totalDisplay = null;</w:t>
        <w:br/>
        <w:t xml:space="preserve">        const priceDataEl = document.getElementById("dish-price-data");</w:t>
        <w:br/>
        <w:t xml:space="preserve">        const fallbackPrices = priceDataEl ? JSON.parse(priceDataEl.textContent) : {};</w:t>
        <w:br/>
        <w:t xml:space="preserve">        if (!body) return;</w:t>
        <w:br/>
        <w:br/>
        <w:t xml:space="preserve">        const dishCache = new Map();</w:t>
        <w:br/>
        <w:t xml:space="preserve">        let lastDate = null;</w:t>
        <w:br/>
        <w:t xml:space="preserve">        const moneyFormatter = new Intl.NumberFormat("ru-RU", { minimumFractionDigits: 2, maximumFractionDigits: 2 });</w:t>
        <w:br/>
        <w:br/>
        <w:t xml:space="preserve">        function formatDateLocal(date) {</w:t>
        <w:br/>
        <w:t xml:space="preserve">          const year = date.getFullYear();</w:t>
        <w:br/>
        <w:t xml:space="preserve">          const month = String(date.getMonth() + 1).padStart(2, "0");</w:t>
        <w:br/>
        <w:t xml:space="preserve">          const day = String(date.getDate()).padStart(2, "0");</w:t>
        <w:br/>
        <w:t xml:space="preserve">          return `${year}-${month}-${day}`;</w:t>
        <w:br/>
        <w:t xml:space="preserve">        }</w:t>
        <w:br/>
        <w:br/>
        <w:t xml:space="preserve">        function getDeliveryDate() {</w:t>
        <w:br/>
        <w:t xml:space="preserve">          if (dateInput &amp;&amp; dateInput.value) {</w:t>
        <w:br/>
        <w:t xml:space="preserve">            return dateInput.value;</w:t>
        <w:br/>
        <w:t xml:space="preserve">          }</w:t>
        <w:br/>
        <w:t xml:space="preserve">          return formatDateLocal(new Date());</w:t>
        <w:br/>
        <w:t xml:space="preserve">        }</w:t>
        <w:br/>
        <w:br/>
        <w:t xml:space="preserve">        function fetchPrices() {</w:t>
        <w:br/>
        <w:t xml:space="preserve">          const deliveryDate = getDeliveryDate();</w:t>
        <w:br/>
        <w:t xml:space="preserve">          if (deliveryDate === lastDate &amp;&amp; dishCache.size) {</w:t>
        <w:br/>
        <w:t xml:space="preserve">            return Promise.resolve();</w:t>
        <w:br/>
        <w:t xml:space="preserve">          }</w:t>
        <w:br/>
        <w:t xml:space="preserve">          lastDate = deliveryDate;</w:t>
        <w:br/>
        <w:t xml:space="preserve">          dishCache.clear();</w:t>
        <w:br/>
        <w:t xml:space="preserve">          const orderId = form &amp;&amp; form.dataset.orderId ? form.dataset.orderId : "";</w:t>
        <w:br/>
        <w:t xml:space="preserve">          const url = `/api/orders/availability/?delivery_date=${encodeURIComponent(deliveryDate)}${orderId ? `&amp;order_id=${encodeURIComponent(orderId)}` : ""}`;</w:t>
        <w:br/>
        <w:t xml:space="preserve">          return fetch(url, { headers: { "Accept": "application/json" } })</w:t>
        <w:br/>
        <w:t xml:space="preserve">            .then((response) =&gt; {</w:t>
        <w:br/>
        <w:t xml:space="preserve">              if (!response.ok) {</w:t>
        <w:br/>
        <w:t xml:space="preserve">                throw new Error("Failed to load prices");</w:t>
        <w:br/>
        <w:t xml:space="preserve">              }</w:t>
        <w:br/>
        <w:t xml:space="preserve">              return response.json();</w:t>
        <w:br/>
        <w:t xml:space="preserve">            })</w:t>
        <w:br/>
        <w:t xml:space="preserve">            .then((data) =&gt; {</w:t>
        <w:br/>
        <w:t xml:space="preserve">              (data.dishes || []).forEach((dish) =&gt; {</w:t>
        <w:br/>
        <w:t xml:space="preserve">                if (!dish.dish_id) return;</w:t>
        <w:br/>
        <w:t xml:space="preserve">                dishCache.set(String(dish.dish_id), {</w:t>
        <w:br/>
        <w:t xml:space="preserve">                  price: dish.price,</w:t>
        <w:br/>
        <w:t xml:space="preserve">                  availableQty: dish.available_qty,</w:t>
        <w:br/>
        <w:t xml:space="preserve">                  unit: dish.unit,</w:t>
        <w:br/>
        <w:t xml:space="preserve">                  baseUom: dish.base_uom,</w:t>
        <w:br/>
        <w:t xml:space="preserve">                  quantityScale: dish.quantity_scale,</w:t>
        <w:br/>
        <w:t xml:space="preserve">                  weightPerUnitKg: dish.weight_per_unit_kg,</w:t>
        <w:br/>
        <w:t xml:space="preserve">                  dailyCapacity: dish.daily_capacity,</w:t>
        <w:br/>
        <w:t xml:space="preserve">                  reservedQty: dish.reserved_qty,</w:t>
        <w:br/>
        <w:t xml:space="preserve">                  maxByCapacity: dish.max_by_capacity,</w:t>
        <w:br/>
        <w:t xml:space="preserve">                });</w:t>
        <w:br/>
        <w:t xml:space="preserve">              });</w:t>
        <w:br/>
        <w:t xml:space="preserve">            })</w:t>
        <w:br/>
        <w:t xml:space="preserve">            .catch(() =&gt; {});</w:t>
        <w:br/>
        <w:t xml:space="preserve">        }</w:t>
        <w:br/>
        <w:br/>
        <w:t xml:space="preserve">        function setRowPrice(row, price) {</w:t>
        <w:br/>
        <w:t xml:space="preserve">          const priceInput = row.querySelector('input[name$="-unit_price"]');</w:t>
        <w:br/>
        <w:t xml:space="preserve">          if (!priceInput) return;</w:t>
        <w:br/>
        <w:t xml:space="preserve">          if (price === null || price === undefined || !Number.isFinite(Number(price))) {</w:t>
        <w:br/>
        <w:t xml:space="preserve">            priceInput.value = "";</w:t>
        <w:br/>
        <w:t xml:space="preserve">            return;</w:t>
        <w:br/>
        <w:t xml:space="preserve">          }</w:t>
        <w:br/>
        <w:t xml:space="preserve">          priceInput.value = Number(price).toFixed(2);</w:t>
        <w:br/>
        <w:t xml:space="preserve">        }</w:t>
        <w:br/>
        <w:br/>
        <w:t xml:space="preserve">        function setAvailableQty(row, entry) {</w:t>
        <w:br/>
        <w:t xml:space="preserve">          const container = row.querySelector(".available-qty");</w:t>
        <w:br/>
        <w:t xml:space="preserve">          if (!container) return;</w:t>
        <w:br/>
        <w:t xml:space="preserve">          if (!entry || entry.availableQty === null || entry.availableQty === undefined) {</w:t>
        <w:br/>
        <w:t xml:space="preserve">            container.textContent = "";</w:t>
        <w:br/>
        <w:t xml:space="preserve">            return;</w:t>
        <w:br/>
        <w:t xml:space="preserve">          }</w:t>
        <w:br/>
        <w:t xml:space="preserve">          const unit = entry.unit ? ` ${entry.unit}` : "";</w:t>
        <w:br/>
        <w:t xml:space="preserve">          const scale = entry.quantityScale !== undefined ? entry.quantityScale : 3;</w:t>
        <w:br/>
        <w:t xml:space="preserve">          container.textContent = `Доступно: ${formatQty(Number(entry.availableQty), scale)}${unit}`;</w:t>
        <w:br/>
        <w:t xml:space="preserve">        }</w:t>
        <w:br/>
        <w:br/>
        <w:t xml:space="preserve">        function parseNumber(value) {</w:t>
        <w:br/>
        <w:t xml:space="preserve">          if (value === null || value === undefined) return null;</w:t>
        <w:br/>
        <w:t xml:space="preserve">          const normalized = String(value).replace(",", ".").trim();</w:t>
        <w:br/>
        <w:t xml:space="preserve">          if (!normalized) return null;</w:t>
        <w:br/>
        <w:t xml:space="preserve">          const num = Number(normalized);</w:t>
        <w:br/>
        <w:t xml:space="preserve">          return Number.isFinite(num) ? num : null;</w:t>
        <w:br/>
        <w:t xml:space="preserve">        }</w:t>
        <w:br/>
        <w:br/>
        <w:t xml:space="preserve">        function formatMoney(value) {</w:t>
        <w:br/>
        <w:t xml:space="preserve">          if (value === null || value === undefined || !Number.isFinite(value)) return "—";</w:t>
        <w:br/>
        <w:t xml:space="preserve">          return moneyFormatter.format(value);</w:t>
        <w:br/>
        <w:t xml:space="preserve">        }</w:t>
        <w:br/>
        <w:br/>
        <w:t xml:space="preserve">        function formatQty(value, scale) {</w:t>
        <w:br/>
        <w:t xml:space="preserve">          if (value === null || value === undefined || !Number.isFinite(value)) return "—";</w:t>
        <w:br/>
        <w:t xml:space="preserve">          const digits = Number.isFinite(scale) ? scale : 3;</w:t>
        <w:br/>
        <w:t xml:space="preserve">          return value.toFixed(digits);</w:t>
        <w:br/>
        <w:t xml:space="preserve">        }</w:t>
        <w:br/>
        <w:br/>
        <w:t xml:space="preserve">        function showWarning(message) {</w:t>
        <w:br/>
        <w:t xml:space="preserve">          if (!warning) return;</w:t>
        <w:br/>
        <w:t xml:space="preserve">          if (!message) {</w:t>
        <w:br/>
        <w:t xml:space="preserve">            warning.style.display = "none";</w:t>
        <w:br/>
        <w:t xml:space="preserve">            warning.textContent = "";</w:t>
        <w:br/>
        <w:t xml:space="preserve">            return;</w:t>
        <w:br/>
        <w:t xml:space="preserve">          }</w:t>
        <w:br/>
        <w:t xml:space="preserve">          warning.textContent = message;</w:t>
        <w:br/>
        <w:t xml:space="preserve">          warning.style.display = "block";</w:t>
        <w:br/>
        <w:t xml:space="preserve">        }</w:t>
        <w:br/>
        <w:br/>
        <w:t xml:space="preserve">        function showPriceWarning(message) {</w:t>
        <w:br/>
        <w:t xml:space="preserve">          if (!priceWarning) return;</w:t>
        <w:br/>
        <w:t xml:space="preserve">          if (!message) {</w:t>
        <w:br/>
        <w:t xml:space="preserve">            priceWarning.style.display = "none";</w:t>
        <w:br/>
        <w:t xml:space="preserve">            priceWarning.textContent = "";</w:t>
        <w:br/>
        <w:t xml:space="preserve">            return;</w:t>
        <w:br/>
        <w:t xml:space="preserve">          }</w:t>
        <w:br/>
        <w:t xml:space="preserve">          priceWarning.textContent = message;</w:t>
        <w:br/>
        <w:t xml:space="preserve">          priceWarning.style.display = "block";</w:t>
        <w:br/>
        <w:t xml:space="preserve">        }</w:t>
        <w:br/>
        <w:br/>
        <w:t xml:space="preserve">        function setPositionsEnabled(enabled) {</w:t>
        <w:br/>
        <w:t xml:space="preserve">          const inputs = body.querySelectorAll("select, input, textarea, button");</w:t>
        <w:br/>
        <w:t xml:space="preserve">          inputs.forEach((el) =&gt; {</w:t>
        <w:br/>
        <w:t xml:space="preserve">            if (enabled) {</w:t>
        <w:br/>
        <w:t xml:space="preserve">              el.removeAttribute("disabled");</w:t>
        <w:br/>
        <w:t xml:space="preserve">            } else {</w:t>
        <w:br/>
        <w:t xml:space="preserve">              el.setAttribute("disabled", "disabled");</w:t>
        <w:br/>
        <w:t xml:space="preserve">            }</w:t>
        <w:br/>
        <w:t xml:space="preserve">          });</w:t>
        <w:br/>
        <w:t xml:space="preserve">          if (addBtn) {</w:t>
        <w:br/>
        <w:t xml:space="preserve">            if (enabled) {</w:t>
        <w:br/>
        <w:t xml:space="preserve">              addBtn.removeAttribute("disabled");</w:t>
        <w:br/>
        <w:t xml:space="preserve">            } else {</w:t>
        <w:br/>
        <w:t xml:space="preserve">              addBtn.setAttribute("disabled", "disabled");</w:t>
        <w:br/>
        <w:t xml:space="preserve">            }</w:t>
        <w:br/>
        <w:t xml:space="preserve">          }</w:t>
        <w:br/>
        <w:t xml:space="preserve">          if (hint) {</w:t>
        <w:br/>
        <w:t xml:space="preserve">            hint.style.display = enabled ? "none" : "block";</w:t>
        <w:br/>
        <w:t xml:space="preserve">          }</w:t>
        <w:br/>
        <w:t xml:space="preserve">        }</w:t>
        <w:br/>
        <w:br/>
        <w:t xml:space="preserve">        function applyQtyLimit(row, availableQty) {</w:t>
        <w:br/>
        <w:t xml:space="preserve">          const qtyInput = row.querySelector('input[name$="-quantity"]');</w:t>
        <w:br/>
        <w:t xml:space="preserve">          if (!qtyInput) return;</w:t>
        <w:br/>
        <w:t xml:space="preserve">          if (availableQty === null || availableQty === undefined || !Number.isFinite(Number(availableQty))) {</w:t>
        <w:br/>
        <w:t xml:space="preserve">            qtyInput.removeAttribute("max");</w:t>
        <w:br/>
        <w:t xml:space="preserve">            showWarning("");</w:t>
        <w:br/>
        <w:t xml:space="preserve">            return;</w:t>
        <w:br/>
        <w:t xml:space="preserve">          }</w:t>
        <w:br/>
        <w:t xml:space="preserve">          const maxValue = Number(availableQty);</w:t>
        <w:br/>
        <w:t xml:space="preserve">          qtyInput.setAttribute("max", String(maxValue));</w:t>
        <w:br/>
        <w:t xml:space="preserve">          const current = parseNumber(qtyInput.value);</w:t>
        <w:br/>
        <w:t xml:space="preserve">          if (current !== null &amp;&amp; current &gt; maxValue) {</w:t>
        <w:br/>
        <w:t xml:space="preserve">            const dishSelect = row.querySelector('select[name$="-dish"]');</w:t>
        <w:br/>
        <w:t xml:space="preserve">            const entry = dishSelect ? dishCache.get(String(dishSelect.value)) : null;</w:t>
        <w:br/>
        <w:t xml:space="preserve">            const scale = entry &amp;&amp; entry.quantityScale !== undefined ? entry.quantityScale : 3;</w:t>
        <w:br/>
        <w:t xml:space="preserve">            qtyInput.value = formatQty(maxValue, scale);</w:t>
        <w:br/>
        <w:t xml:space="preserve">            showWarning(`Количество уменьшено до доступного: ${formatQty(maxValue, scale)}.`);</w:t>
        <w:br/>
        <w:t xml:space="preserve">          } else {</w:t>
        <w:br/>
        <w:t xml:space="preserve">            showWarning("");</w:t>
        <w:br/>
        <w:t xml:space="preserve">          }</w:t>
        <w:br/>
        <w:t xml:space="preserve">        }</w:t>
        <w:br/>
        <w:br/>
        <w:t xml:space="preserve">        function updateLineTotal(row) {</w:t>
        <w:br/>
        <w:t xml:space="preserve">          const qtyInput = row.querySelector('input[name$="-quantity"]');</w:t>
        <w:br/>
        <w:t xml:space="preserve">          const priceInput = row.querySelector('input[name$="-unit_price"]');</w:t>
        <w:br/>
        <w:t xml:space="preserve">          const display = row.querySelector(".line-total");</w:t>
        <w:br/>
        <w:t xml:space="preserve">          if (!display) return 0;</w:t>
        <w:br/>
        <w:t xml:space="preserve">          const qty = parseNumber(qtyInput ? qtyInput.value : null);</w:t>
        <w:br/>
        <w:t xml:space="preserve">          const price = parseNumber(priceInput ? priceInput.value : null);</w:t>
        <w:br/>
        <w:t xml:space="preserve">          if (qty === null || price === null) {</w:t>
        <w:br/>
        <w:t xml:space="preserve">            display.textContent = price === null ? "Цена не задана" : "—";</w:t>
        <w:br/>
        <w:t xml:space="preserve">            return 0;</w:t>
        <w:br/>
        <w:t xml:space="preserve">          }</w:t>
        <w:br/>
        <w:t xml:space="preserve">          const total = qty * price;</w:t>
        <w:br/>
        <w:t xml:space="preserve">          display.textContent = formatMoney(total);</w:t>
        <w:br/>
        <w:t xml:space="preserve">          return total;</w:t>
        <w:br/>
        <w:t xml:space="preserve">        }</w:t>
        <w:br/>
        <w:br/>
        <w:t xml:space="preserve">        function updateOrderTotal() {</w:t>
        <w:br/>
        <w:t xml:space="preserve">          let total = 0;</w:t>
        <w:br/>
        <w:t xml:space="preserve">          body.querySelectorAll("tr.item-row").forEach((row) =&gt; {</w:t>
        <w:br/>
        <w:t xml:space="preserve">            total += updateLineTotal(row);</w:t>
        <w:br/>
        <w:t xml:space="preserve">          });</w:t>
        <w:br/>
        <w:t xml:space="preserve">          if (totalInput) {</w:t>
        <w:br/>
        <w:t xml:space="preserve">            totalInput.value = Number.isFinite(total) ? total.toFixed(2) : "";</w:t>
        <w:br/>
        <w:t xml:space="preserve">          }</w:t>
        <w:br/>
        <w:t xml:space="preserve">          if (totalInput) {</w:t>
        <w:br/>
        <w:t xml:space="preserve">            if (!totalDisplay) {</w:t>
        <w:br/>
        <w:t xml:space="preserve">              totalDisplay = document.createElement("div");</w:t>
        <w:br/>
        <w:t xml:space="preserve">              totalDisplay.className = "small text-muted";</w:t>
        <w:br/>
        <w:t xml:space="preserve">              totalInput.parentElement &amp;&amp; totalInput.parentElement.appendChild(totalDisplay);</w:t>
        <w:br/>
        <w:t xml:space="preserve">            }</w:t>
        <w:br/>
        <w:t xml:space="preserve">            totalDisplay.textContent = Number.isFinite(total) ? `Итого: ${formatMoney(total)}` : "";</w:t>
        <w:br/>
        <w:t xml:space="preserve">          }</w:t>
        <w:br/>
        <w:t xml:space="preserve">        }</w:t>
        <w:br/>
        <w:br/>
        <w:t xml:space="preserve">        function configureQuantityInput(row, entry) {</w:t>
        <w:br/>
        <w:t xml:space="preserve">          const qtyInput = row.querySelector('input[name$="-quantity"]');</w:t>
        <w:br/>
        <w:t xml:space="preserve">          if (!qtyInput || !entry) return;</w:t>
        <w:br/>
        <w:t xml:space="preserve">          if (entry.baseUom === "kg") {</w:t>
        <w:br/>
        <w:t xml:space="preserve">            qtyInput.setAttribute("step", "0.001");</w:t>
        <w:br/>
        <w:t xml:space="preserve">            qtyInput.setAttribute("inputmode", "decimal");</w:t>
        <w:br/>
        <w:t xml:space="preserve">            qtyInput.setAttribute("pattern", "[0-9]+([.,][0-9]{1,3})?");</w:t>
        <w:br/>
        <w:t xml:space="preserve">          } else {</w:t>
        <w:br/>
        <w:t xml:space="preserve">            qtyInput.setAttribute("step", "1");</w:t>
        <w:br/>
        <w:t xml:space="preserve">            qtyInput.setAttribute("inputmode", "numeric");</w:t>
        <w:br/>
        <w:t xml:space="preserve">            qtyInput.setAttribute("pattern", "[0-9]*");</w:t>
        <w:br/>
        <w:t xml:space="preserve">          }</w:t>
        <w:br/>
        <w:t xml:space="preserve">        }</w:t>
        <w:br/>
        <w:br/>
        <w:t xml:space="preserve">        function updateRow(row) {</w:t>
        <w:br/>
        <w:t xml:space="preserve">          const dishSelect = row.querySelector('select[name$="-dish"]');</w:t>
        <w:br/>
        <w:t xml:space="preserve">          if (!dishSelect || !dishSelect.value) return;</w:t>
        <w:br/>
        <w:t xml:space="preserve">          const entry = dishCache.get(String(dishSelect.value));</w:t>
        <w:br/>
        <w:t xml:space="preserve">          if (entry) {</w:t>
        <w:br/>
        <w:t xml:space="preserve">            if (entry.price !== undefined) {</w:t>
        <w:br/>
        <w:t xml:space="preserve">              setRowPrice(row, entry.price);</w:t>
        <w:br/>
        <w:t xml:space="preserve">            }</w:t>
        <w:br/>
        <w:t xml:space="preserve">            setAvailableQty(row, entry);</w:t>
        <w:br/>
        <w:t xml:space="preserve">            applyQtyLimit(row, entry.availableQty);</w:t>
        <w:br/>
        <w:t xml:space="preserve">            configureQuantityInput(row, entry);</w:t>
        <w:br/>
        <w:t xml:space="preserve">          } else {</w:t>
        <w:br/>
        <w:t xml:space="preserve">            setAvailableQty(row, null);</w:t>
        <w:br/>
        <w:t xml:space="preserve">            applyQtyLimit(row, null);</w:t>
        <w:br/>
        <w:t xml:space="preserve">            const fallback = fallbackPrices[dishSelect.value];</w:t>
        <w:br/>
        <w:t xml:space="preserve">            if (fallback !== undefined) {</w:t>
        <w:br/>
        <w:t xml:space="preserve">              setRowPrice(row, fallback);</w:t>
        <w:br/>
        <w:t xml:space="preserve">            }</w:t>
        <w:br/>
        <w:t xml:space="preserve">          }</w:t>
        <w:br/>
        <w:t xml:space="preserve">          updateLineTotal(row);</w:t>
        <w:br/>
        <w:t xml:space="preserve">          updateOrderTotal();</w:t>
        <w:br/>
        <w:t xml:space="preserve">        }</w:t>
        <w:br/>
        <w:br/>
        <w:t xml:space="preserve">        function refreshAllRows() {</w:t>
        <w:br/>
        <w:t xml:space="preserve">          body.querySelectorAll("tr.item-row").forEach(updateRow);</w:t>
        <w:br/>
        <w:t xml:space="preserve">          updateOrderTotal();</w:t>
        <w:br/>
        <w:t xml:space="preserve">        }</w:t>
        <w:br/>
        <w:br/>
        <w:t xml:space="preserve">        body.addEventListener("change", (event) =&gt; {</w:t>
        <w:br/>
        <w:t xml:space="preserve">          const target = event.target;</w:t>
        <w:br/>
        <w:t xml:space="preserve">          if (!target || target.tagName !== "SELECT" || !target.name.endsWith("-dish")) return;</w:t>
        <w:br/>
        <w:t xml:space="preserve">          const row = target.closest("tr");</w:t>
        <w:br/>
        <w:t xml:space="preserve">          fetchPrices().then(() =&gt; updateRow(row));</w:t>
        <w:br/>
        <w:t xml:space="preserve">        });</w:t>
        <w:br/>
        <w:br/>
        <w:t xml:space="preserve">        body.addEventListener("input", (event) =&gt; {</w:t>
        <w:br/>
        <w:t xml:space="preserve">          const target = event.target;</w:t>
        <w:br/>
        <w:t xml:space="preserve">          if (!target) return;</w:t>
        <w:br/>
        <w:t xml:space="preserve">          if (target.name &amp;&amp; (target.name.endsWith("-quantity") || target.name.endsWith("-unit_price"))) {</w:t>
        <w:br/>
        <w:t xml:space="preserve">            const row = target.closest("tr");</w:t>
        <w:br/>
        <w:t xml:space="preserve">            if (row) {</w:t>
        <w:br/>
        <w:t xml:space="preserve">              const dishSelect = row.querySelector('select[name$="-dish"]');</w:t>
        <w:br/>
        <w:t xml:space="preserve">              if (dishSelect &amp;&amp; dishSelect.value) {</w:t>
        <w:br/>
        <w:t xml:space="preserve">                const entry = dishCache.get(String(dishSelect.value));</w:t>
        <w:br/>
        <w:t xml:space="preserve">                if (entry) {</w:t>
        <w:br/>
        <w:t xml:space="preserve">                  if (target.name.endsWith("-quantity") &amp;&amp; entry.baseUom !== "kg") {</w:t>
        <w:br/>
        <w:t xml:space="preserve">                    if (target.value !== "") {</w:t>
        <w:br/>
        <w:t xml:space="preserve">                      const sanitized = target.value.replace(/[^\d]/g, "");</w:t>
        <w:br/>
        <w:t xml:space="preserve">                      if (sanitized !== target.value) {</w:t>
        <w:br/>
        <w:t xml:space="preserve">                        target.value = sanitized;</w:t>
        <w:br/>
        <w:t xml:space="preserve">                      }</w:t>
        <w:br/>
        <w:t xml:space="preserve">                    }</w:t>
        <w:br/>
        <w:t xml:space="preserve">                  }</w:t>
        <w:br/>
        <w:t xml:space="preserve">                  applyQtyLimit(row, entry.availableQty);</w:t>
        <w:br/>
        <w:t xml:space="preserve">                }</w:t>
        <w:br/>
        <w:t xml:space="preserve">              }</w:t>
        <w:br/>
        <w:t xml:space="preserve">              updateLineTotal(row);</w:t>
        <w:br/>
        <w:t xml:space="preserve">              updateOrderTotal();</w:t>
        <w:br/>
        <w:t xml:space="preserve">            }</w:t>
        <w:br/>
        <w:t xml:space="preserve">          }</w:t>
        <w:br/>
        <w:t xml:space="preserve">        });</w:t>
        <w:br/>
        <w:br/>
        <w:t xml:space="preserve">        if (dateInput) {</w:t>
        <w:br/>
        <w:t xml:space="preserve">          dateInput.addEventListener("change", () =&gt; {</w:t>
        <w:br/>
        <w:t xml:space="preserve">            fetchPrices().then(() =&gt; {</w:t>
        <w:br/>
        <w:t xml:space="preserve">              refreshAllRows();</w:t>
        <w:br/>
        <w:t xml:space="preserve">              showWarning("Цены пересчитаны по новой дате.");</w:t>
        <w:br/>
        <w:t xml:space="preserve">            });</w:t>
        <w:br/>
        <w:t xml:space="preserve">          });</w:t>
        <w:br/>
        <w:t xml:space="preserve">        }</w:t>
        <w:br/>
        <w:br/>
        <w:t xml:space="preserve">        const hasDate = dateInput &amp;&amp; dateInput.value;</w:t>
        <w:br/>
        <w:t xml:space="preserve">        setPositionsEnabled(!!hasDate);</w:t>
        <w:br/>
        <w:t xml:space="preserve">        if (hasDate) {</w:t>
        <w:br/>
        <w:t xml:space="preserve">          fetchPrices().then(refreshAllRows);</w:t>
        <w:br/>
        <w:t xml:space="preserve">        }</w:t>
        <w:br/>
        <w:br/>
        <w:t xml:space="preserve">        if (dateInput) {</w:t>
        <w:br/>
        <w:t xml:space="preserve">          dateInput.addEventListener("change", () =&gt; {</w:t>
        <w:br/>
        <w:t xml:space="preserve">            const enabled = !!dateInput.value;</w:t>
        <w:br/>
        <w:t xml:space="preserve">            setPositionsEnabled(enabled);</w:t>
        <w:br/>
        <w:t xml:space="preserve">            if (enabled) {</w:t>
        <w:br/>
        <w:t xml:space="preserve">              fetchPrices().then(refreshAllRows);</w:t>
        <w:br/>
        <w:t xml:space="preserve">            } else {</w:t>
        <w:br/>
        <w:t xml:space="preserve">              body.querySelectorAll(".line-total").forEach((el) =&gt; (el.textContent = "—"));</w:t>
        <w:br/>
        <w:t xml:space="preserve">              if (totalInput) totalInput.value = "";</w:t>
        <w:br/>
        <w:t xml:space="preserve">            }</w:t>
        <w:br/>
        <w:t xml:space="preserve">          });</w:t>
        <w:br/>
        <w:t xml:space="preserve">        }</w:t>
        <w:br/>
        <w:br/>
        <w:t xml:space="preserve">        if (form) {</w:t>
        <w:br/>
        <w:t xml:space="preserve">          form.addEventListener("submit", (event) =&gt; {</w:t>
        <w:br/>
        <w:t xml:space="preserve">            let hasMissingPrice = false;</w:t>
        <w:br/>
        <w:t xml:space="preserve">            body.querySelectorAll("tr.item-row").forEach((row) =&gt; {</w:t>
        <w:br/>
        <w:t xml:space="preserve">              const dishSelect = row.querySelector('select[name$="-dish"]');</w:t>
        <w:br/>
        <w:t xml:space="preserve">              const priceInput = row.querySelector('input[name$="-unit_price"]');</w:t>
        <w:br/>
        <w:t xml:space="preserve">              if (dishSelect &amp;&amp; dishSelect.value) {</w:t>
        <w:br/>
        <w:t xml:space="preserve">                if (priceInput &amp;&amp; !priceInput.value &amp;&amp; fallbackPrices[dishSelect.value] !== undefined) {</w:t>
        <w:br/>
        <w:t xml:space="preserve">                  setRowPrice(row, fallbackPrices[dishSelect.value]);</w:t>
        <w:br/>
        <w:t xml:space="preserve">                }</w:t>
        <w:br/>
        <w:t xml:space="preserve">                const price = parseNumber(priceInput ? priceInput.value : null);</w:t>
        <w:br/>
        <w:t xml:space="preserve">                if (price === null) {</w:t>
        <w:br/>
        <w:t xml:space="preserve">                  hasMissingPrice = true;</w:t>
        <w:br/>
        <w:t xml:space="preserve">                }</w:t>
        <w:br/>
        <w:t xml:space="preserve">              }</w:t>
        <w:br/>
        <w:t xml:space="preserve">            });</w:t>
        <w:br/>
        <w:t xml:space="preserve">            if (hasMissingPrice) {</w:t>
        <w:br/>
        <w:t xml:space="preserve">              event.preventDefault();</w:t>
        <w:br/>
        <w:t xml:space="preserve">              showPriceWarning("Цена не задана для одной или нескольких позиций. Сохранение невозможно.");</w:t>
        <w:br/>
        <w:t xml:space="preserve">            } else {</w:t>
        <w:br/>
        <w:t xml:space="preserve">              showPriceWarning("");</w:t>
        <w:br/>
        <w:t xml:space="preserve">            }</w:t>
        <w:br/>
        <w:t xml:space="preserve">          });</w:t>
        <w:br/>
        <w:t xml:space="preserve">        }</w:t>
        <w:br/>
        <w:t xml:space="preserve">      })();</w:t>
        <w:br/>
        <w:t xml:space="preserve">    &lt;/script&gt;</w:t>
        <w:br/>
        <w:t xml:space="preserve">  {% endif %}</w:t>
        <w:br/>
        <w:t>{% endblock %}</w:t>
        <w:br/>
      </w:r>
    </w:p>
    <w:p>
      <w:pPr>
        <w:pStyle w:val="FileName"/>
        <w:jc w:val="left"/>
      </w:pPr>
      <w:r>
        <w:rPr>
          <w:rFonts w:ascii="Times New Roman" w:hAnsi="Times New Roman" w:eastAsia="Times New Roman" w:cs="Times New Roman"/>
          <w:b w:val="0"/>
          <w:sz w:val="22"/>
        </w:rPr>
        <w:t>333. templates/orders/list.html</w:t>
      </w:r>
    </w:p>
    <w:p>
      <w:pPr>
        <w:pStyle w:val="CodeBody"/>
        <w:jc w:val="left"/>
      </w:pPr>
      <w:r>
        <w:rPr>
          <w:rFonts w:ascii="Times New Roman" w:hAnsi="Times New Roman" w:eastAsia="Times New Roman" w:cs="Times New Roman"/>
          <w:b w:val="0"/>
          <w:sz w:val="22"/>
        </w:rPr>
        <w:t>{% extends "base.html" %}</w:t>
        <w:br/>
        <w:br/>
        <w:t>{% block title %}Заказы{%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%}Заказы{% endblock %}</w:t>
        <w:br/>
        <w:t>{% block breadcrumbs %}</w:t>
        <w:br/>
        <w:t xml:space="preserve">  &lt;a href="/dashboard/manager/"&gt;Кабинет менеджера&lt;/a&gt; / Заказы / Список</w:t>
        <w:br/>
        <w:t>{% endblock %}</w:t>
        <w:br/>
        <w:br/>
        <w:t>{% block content %}</w:t>
        <w:br/>
        <w:t xml:space="preserve">  &lt;div class="section-header"&gt;</w:t>
        <w:br/>
        <w:t xml:space="preserve">    &lt;h4 class="mb-0"&gt;Заказы&lt;/h4&gt;</w:t>
        <w:br/>
        <w:t xml:space="preserve">    &lt;a href="/orders/create/" class="btn btn-primary"&gt;Создать заказ&lt;/a&gt;</w:t>
        <w:br/>
        <w:t xml:space="preserve">  &lt;/div&gt;</w:t>
        <w:br/>
        <w:br/>
        <w:t xml:space="preserve">  &lt;div class="card mb-3"&gt;</w:t>
        <w:br/>
        <w:t xml:space="preserve">    &lt;form class="filters" method="get"&gt;</w:t>
        <w:br/>
        <w:t xml:space="preserve">      &lt;input class="form-control" type="text" name="q" value="{{ request.GET.q }}" placeholder="Поиск по номеру"&gt;</w:t>
        <w:br/>
        <w:t xml:space="preserve">      &lt;select class="form-select" name="client"&gt;</w:t>
        <w:br/>
        <w:t xml:space="preserve">        &lt;option value=""&gt;Все клиенты&lt;/option&gt;</w:t>
        <w:br/>
        <w:t xml:space="preserve">        {% for c in clients %}</w:t>
        <w:br/>
        <w:t xml:space="preserve">          &lt;option value="{{ c.id }}" {% if request.GET.client == c.id|stringformat:"s" %}selected{% endif %}&gt;{{ c.name }}&lt;/option&gt;</w:t>
        <w:br/>
        <w:t xml:space="preserve">        {% endfor %}</w:t>
        <w:br/>
        <w:t xml:space="preserve">      &lt;/select&gt;</w:t>
        <w:br/>
        <w:t xml:space="preserve">      &lt;select class="form-select" name="status"&gt;</w:t>
        <w:br/>
        <w:t xml:space="preserve">        &lt;option value=""&gt;Все статусы&lt;/option&gt;</w:t>
        <w:br/>
        <w:t xml:space="preserve">        {% for value, label in statuses %}</w:t>
        <w:br/>
        <w:t xml:space="preserve">          &lt;option value="{{ value }}" {% if request.GET.status == value %}selected{% endif %}&gt;{{ label }}&lt;/option&gt;</w:t>
        <w:br/>
        <w:t xml:space="preserve">        {% endfor %}</w:t>
        <w:br/>
        <w:t xml:space="preserve">      &lt;/select&gt;</w:t>
        <w:br/>
        <w:t xml:space="preserve">      &lt;input class="form-control" type="date" name="from" value="{{ request.GET.from }}"&gt;</w:t>
        <w:br/>
        <w:t xml:space="preserve">      &lt;input class="form-control" type="date" name="to" value="{{ request.GET.to }}"&gt;</w:t>
        <w:br/>
        <w:t xml:space="preserve">      &lt;select class="form-select" name="sort"&gt;</w:t>
        <w:br/>
        <w:t xml:space="preserve">        &lt;option value=""&gt;Сортировка&lt;/option&gt;</w:t>
        <w:br/>
        <w:t xml:space="preserve">        &lt;option value="created_at" {% if request.GET.sort == "created_at" %}selected{% endif %}&gt;По дате ↑&lt;/option&gt;</w:t>
        <w:br/>
        <w:t xml:space="preserve">        &lt;option value="-created_at" {% if request.GET.sort == "-created_at" %}selected{% endif %}&gt;По дате ↓&lt;/option&gt;</w:t>
        <w:br/>
        <w:t xml:space="preserve">        &lt;option value="order_number" {% if request.GET.sort == "order_number" %}selected{% endif %}&gt;По номеру ↑&lt;/option&gt;</w:t>
        <w:br/>
        <w:t xml:space="preserve">        &lt;option value="-order_number" {% if request.GET.sort == "-order_number" %}selected{% endif %}&gt;По номеру ↓&lt;/option&gt;</w:t>
        <w:br/>
        <w:t xml:space="preserve">      &lt;/select&gt;</w:t>
        <w:br/>
        <w:t xml:space="preserve">      &lt;button class="btn btn-outline-secondary" type="submit"&gt;Фильтр&lt;/button&gt;</w:t>
        <w:br/>
        <w:t xml:space="preserve">      &lt;a href="/orders/archive/" class="btn btn-outline-secondary"&gt;Архив&lt;/a&gt;</w:t>
        <w:br/>
        <w:t xml:space="preserve">    &lt;/form&gt;</w:t>
        <w:br/>
        <w:t xml:space="preserve">  &lt;/div&gt;</w:t>
        <w:br/>
        <w:br/>
        <w:t xml:space="preserve">  &lt;div class="card"&gt;</w:t>
        <w:br/>
        <w:t xml:space="preserve">    &lt;form method="post" action="/orders/bulk-delete/" id="bulk-delete-form"&gt;</w:t>
        <w:br/>
        <w:t xml:space="preserve">      {% csrf_token %}</w:t>
        <w:br/>
        <w:t xml:space="preserve">      &lt;div class="d-flex justify-content-between align-items-center px-3 pt-3"&gt;</w:t>
        <w:br/>
        <w:t xml:space="preserve">        &lt;div class="form-check"&gt;</w:t>
        <w:br/>
        <w:t xml:space="preserve">          &lt;input class="form-check-input" type="checkbox" id="select-all"&gt;</w:t>
        <w:br/>
        <w:t xml:space="preserve">          &lt;label class="form-check-label" for="select-all"&gt;Выбрать все&lt;/label&gt;</w:t>
        <w:br/>
        <w:t xml:space="preserve">        &lt;/div&gt;</w:t>
        <w:br/>
        <w:t xml:space="preserve">        &lt;button class="btn btn-outline-danger btn-sm" id="bulk-delete-btn" disabled&gt;Удалить выбранные&lt;/button&gt;</w:t>
        <w:br/>
        <w:t xml:space="preserve">      &lt;/div&gt;</w:t>
        <w:br/>
        <w:t xml:space="preserve">      &lt;div class="table-responsive"&gt;</w:t>
        <w:br/>
        <w:t xml:space="preserve">        &lt;table class="table mb-0"&gt;</w:t>
        <w:br/>
        <w:t xml:space="preserve">          &lt;thead&gt;</w:t>
        <w:br/>
        <w:t xml:space="preserve">            &lt;tr&gt;</w:t>
        <w:br/>
        <w:t xml:space="preserve">              &lt;th style="width: 36px;"&gt;&lt;/th&gt;</w:t>
        <w:br/>
        <w:t xml:space="preserve">              &lt;th&gt;Номер&lt;/th&gt;</w:t>
        <w:br/>
        <w:t xml:space="preserve">              &lt;th&gt;Клиент&lt;/th&gt;</w:t>
        <w:br/>
        <w:t xml:space="preserve">              &lt;th&gt;Статус&lt;/th&gt;</w:t>
        <w:br/>
        <w:t xml:space="preserve">              &lt;th&gt;Сумма&lt;/th&gt;</w:t>
        <w:br/>
        <w:t xml:space="preserve">              &lt;th&gt;Дата доставки&lt;/th&gt;</w:t>
        <w:br/>
        <w:t xml:space="preserve">              &lt;th&gt;&lt;/th&gt;</w:t>
        <w:br/>
        <w:t xml:space="preserve">            &lt;/tr&gt;</w:t>
        <w:br/>
        <w:t xml:space="preserve">          &lt;/thead&gt;</w:t>
        <w:br/>
        <w:t xml:space="preserve">          &lt;tbody&gt;</w:t>
        <w:br/>
        <w:t xml:space="preserve">            {% for o in orders %}</w:t>
        <w:br/>
        <w:t xml:space="preserve">              &lt;tr&gt;</w:t>
        <w:br/>
        <w:t xml:space="preserve">                &lt;td&gt;</w:t>
        <w:br/>
        <w:t xml:space="preserve">                  &lt;input class="form-check-input order-checkbox" type="checkbox" name="order_ids" value="{{ o.id }}"&gt;</w:t>
        <w:br/>
        <w:t xml:space="preserve">                &lt;/td&gt;</w:t>
        <w:br/>
        <w:t xml:space="preserve">                &lt;td&gt;{{ o.order_number }}&lt;/td&gt;</w:t>
        <w:br/>
        <w:t xml:space="preserve">                &lt;td&gt;{{ o.client.name }}&lt;/td&gt;</w:t>
        <w:br/>
        <w:t xml:space="preserve">                &lt;td&gt;</w:t>
        <w:br/>
        <w:t xml:space="preserve">                  &lt;span class="badge-soft {% if o.status == 'Отменен' %}danger{% elif o.status == 'Отгружен' %}success{% elif o.status == 'Подтвержден производством' %}primary{% else %}warn{% endif %}"&gt;</w:t>
        <w:br/>
        <w:t xml:space="preserve">                    {{ o.status }}</w:t>
        <w:br/>
        <w:t xml:space="preserve">                  &lt;/span&gt;</w:t>
        <w:br/>
        <w:t xml:space="preserve">                &lt;/td&gt;</w:t>
        <w:br/>
        <w:t xml:space="preserve">                &lt;td&gt;{{ o.total_amount }}&lt;/td&gt;</w:t>
        <w:br/>
        <w:t xml:space="preserve">                &lt;td&gt;{{ o.delivery_date|date:"d.m.Y"|default:"—" }}&lt;/td&gt;</w:t>
        <w:br/>
        <w:t xml:space="preserve">                &lt;td class="text-end"&gt;</w:t>
        <w:br/>
        <w:t xml:space="preserve">                  &lt;a class="btn btn-sm btn-outline-secondary" href="/orders/{{ o.id }}/edit/"&gt;Изменить&lt;/a&gt;</w:t>
        <w:br/>
        <w:t xml:space="preserve">                  &lt;form method="post" action="/orders/{{ o.id }}/archive-toggle/" class="d-inline"&gt;</w:t>
        <w:br/>
        <w:t xml:space="preserve">                    {% csrf_token %}</w:t>
        <w:br/>
        <w:t xml:space="preserve">                    &lt;button class="btn btn-sm btn-outline-secondary"&gt;В архив&lt;/button&gt;</w:t>
        <w:br/>
        <w:t xml:space="preserve">                  &lt;/form&gt;</w:t>
        <w:br/>
        <w:t xml:space="preserve">                  &lt;a class="btn btn-sm btn-outline-danger" href="/orders/{{ o.id }}/delete/"&gt;Удалить&lt;/a&gt;</w:t>
        <w:br/>
        <w:t xml:space="preserve">                &lt;/td&gt;</w:t>
        <w:br/>
        <w:t xml:space="preserve">              &lt;/tr&gt;</w:t>
        <w:br/>
        <w:t xml:space="preserve">            {% empty %}</w:t>
        <w:br/>
        <w:t xml:space="preserve">              &lt;tr&gt;</w:t>
        <w:br/>
        <w:t xml:space="preserve">                &lt;td colspan="7"&gt;</w:t>
        <w:br/>
        <w:t xml:space="preserve">                  &lt;div class="empty-state"&gt;</w:t>
        <w:br/>
        <w:t xml:space="preserve">                    &lt;i data-lucide="package-search" class="mb-2" style="width: 42px; height: 42px;"&gt;&lt;/i&gt;</w:t>
        <w:br/>
        <w:t xml:space="preserve">                    &lt;div class="fw-semibold"&gt;Заказы пока не найдены&lt;/div&gt;</w:t>
        <w:br/>
        <w:t xml:space="preserve">                    &lt;div class="text-muted mb-3"&gt;Создайте новый заказ или сбросьте фильтры.&lt;/div&gt;</w:t>
        <w:br/>
        <w:t xml:space="preserve">                    &lt;div class="d-flex gap-2 justify-content-center flex-wrap"&gt;</w:t>
        <w:br/>
        <w:t xml:space="preserve">                      &lt;a href="/orders/create/" class="btn btn-primary"&gt;Создать заказ&lt;/a&gt;</w:t>
        <w:br/>
        <w:t xml:space="preserve">                      &lt;a href="/orders/" class="btn btn-outline-secondary"&gt;Сбросить фильтры&lt;/a&gt;</w:t>
        <w:br/>
        <w:t xml:space="preserve">                    &lt;/div&gt;</w:t>
        <w:br/>
        <w:t xml:space="preserve">                  &lt;/div&gt;</w:t>
        <w:br/>
        <w:t xml:space="preserve">                &lt;/td&gt;</w:t>
        <w:br/>
        <w:t xml:space="preserve">              &lt;/tr&gt;</w:t>
        <w:br/>
        <w:t xml:space="preserve">            {% endfor %}</w:t>
        <w:br/>
        <w:t xml:space="preserve">          &lt;/tbody&gt;</w:t>
        <w:br/>
        <w:t xml:space="preserve">        &lt;/table&gt;</w:t>
        <w:br/>
        <w:t xml:space="preserve">      &lt;/div&gt;</w:t>
        <w:br/>
        <w:t xml:space="preserve">    &lt;/form&gt;</w:t>
        <w:br/>
        <w:t xml:space="preserve">  &lt;/div&gt;</w:t>
        <w:br/>
        <w:t>{% endblock %}</w:t>
        <w:br/>
        <w:br/>
        <w:t>{% block extra_js %}</w:t>
        <w:br/>
        <w:t xml:space="preserve">  &lt;script&gt;</w:t>
        <w:br/>
        <w:t xml:space="preserve">    (function () {</w:t>
        <w:br/>
        <w:t xml:space="preserve">      const selectAll = document.getElementById("select-all");</w:t>
        <w:br/>
        <w:t xml:space="preserve">      const checkboxes = Array.from(document.querySelectorAll(".order-checkbox"));</w:t>
        <w:br/>
        <w:t xml:space="preserve">      const bulkBtn = document.getElementById("bulk-delete-btn");</w:t>
        <w:br/>
        <w:t xml:space="preserve">      const form = document.getElementById("bulk-delete-form");</w:t>
        <w:br/>
        <w:br/>
        <w:t xml:space="preserve">      function updateState() {</w:t>
        <w:br/>
        <w:t xml:space="preserve">        const checkedCount = checkboxes.filter((c) =&gt; c.checked).length;</w:t>
        <w:br/>
        <w:t xml:space="preserve">        bulkBtn.disabled = checkedCount === 0;</w:t>
        <w:br/>
        <w:t xml:space="preserve">        selectAll.checked = checkedCount &gt; 0 &amp;&amp; checkedCount === checkboxes.length;</w:t>
        <w:br/>
        <w:t xml:space="preserve">        selectAll.indeterminate = checkedCount &gt; 0 &amp;&amp; checkedCount &lt; checkboxes.length;</w:t>
        <w:br/>
        <w:t xml:space="preserve">      }</w:t>
        <w:br/>
        <w:br/>
        <w:t xml:space="preserve">      if (selectAll) {</w:t>
        <w:br/>
        <w:t xml:space="preserve">        selectAll.addEventListener("change", () =&gt; {</w:t>
        <w:br/>
        <w:t xml:space="preserve">          checkboxes.forEach((c) =&gt; (c.checked = selectAll.checked));</w:t>
        <w:br/>
        <w:t xml:space="preserve">          updateState();</w:t>
        <w:br/>
        <w:t xml:space="preserve">        });</w:t>
        <w:br/>
        <w:t xml:space="preserve">      }</w:t>
        <w:br/>
        <w:br/>
        <w:t xml:space="preserve">      checkboxes.forEach((c) =&gt; c.addEventListener("change", updateState));</w:t>
        <w:br/>
        <w:t xml:space="preserve">      updateState();</w:t>
        <w:br/>
        <w:br/>
        <w:t xml:space="preserve">      if (form) {</w:t>
        <w:br/>
        <w:t xml:space="preserve">        form.addEventListener("submit", (e) =&gt; {</w:t>
        <w:br/>
        <w:t xml:space="preserve">          const checkedCount = checkboxes.filter((c) =&gt; c.checked).length;</w:t>
        <w:br/>
        <w:t xml:space="preserve">          if (checkedCount === 0) {</w:t>
        <w:br/>
        <w:t xml:space="preserve">            e.preventDefault();</w:t>
        <w:br/>
        <w:t xml:space="preserve">            return;</w:t>
        <w:br/>
        <w:t xml:space="preserve">          }</w:t>
        <w:br/>
        <w:t xml:space="preserve">          if (!confirm(`Удалить выбранные заказы (${checkedCount})?`)) {</w:t>
        <w:br/>
        <w:t xml:space="preserve">            e.preventDefault();</w:t>
        <w:br/>
        <w:t xml:space="preserve">          }</w:t>
        <w:br/>
        <w:t xml:space="preserve">        });</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334. templates/orders/picker_detail.html</w:t>
      </w:r>
    </w:p>
    <w:p>
      <w:pPr>
        <w:pStyle w:val="CodeBody"/>
        <w:jc w:val="left"/>
      </w:pPr>
      <w:r>
        <w:rPr>
          <w:rFonts w:ascii="Times New Roman" w:hAnsi="Times New Roman" w:eastAsia="Times New Roman" w:cs="Times New Roman"/>
          <w:b w:val="0"/>
          <w:sz w:val="22"/>
        </w:rPr>
        <w:t>{% extends "base.html" %}</w:t>
        <w:br/>
        <w:br/>
        <w:t>{% block title %}Сборка заказа{% endblock %}</w:t>
        <w:br/>
        <w:t>{% block sidebar %}{% include "partials/sidebars/picker.html" %}{% endblock %}</w:t>
        <w:br/>
        <w:t>{% block topbar_title %}Сборка заказа{% endblock %}</w:t>
        <w:br/>
        <w:t>{% block breadcrumbs %}</w:t>
        <w:br/>
        <w:t xml:space="preserve">  &lt;a href="/orders/picker/"&gt;Заказы в работе&lt;/a&gt; / Сборка заказа</w:t>
        <w:br/>
        <w:t>{% endblock %}</w:t>
        <w:br/>
        <w:br/>
        <w:t>{% block content %}</w:t>
        <w:br/>
        <w:t xml:space="preserve">  &lt;div class="section-header"&gt;</w:t>
        <w:br/>
        <w:t xml:space="preserve">    &lt;h4 class="mb-0"&gt;Заказ №{{ order.order_number }}&lt;/h4&gt;</w:t>
        <w:br/>
        <w:t xml:space="preserve">    &lt;div class="d-flex gap-2"&gt;</w:t>
        <w:br/>
        <w:t xml:space="preserve">      &lt;span class="badge-soft {% if order.status == 'Отменен' %}danger{% elif order.status == 'Отгружен' %}primary{% elif order.status == 'Подтвержден производством' %}success{% else %}warn{% endif %}"&gt;</w:t>
        <w:br/>
        <w:t xml:space="preserve">        {{ order.status }}</w:t>
        <w:br/>
        <w:t xml:space="preserve">      &lt;/span&gt;</w:t>
        <w:br/>
        <w:t xml:space="preserve">      &lt;a href="/orders/picker/" class="btn btn-outline-secondary"&gt;К списку&lt;/a&gt;</w:t>
        <w:br/>
        <w:t xml:space="preserve">    &lt;/div&gt;</w:t>
        <w:br/>
        <w:t xml:space="preserve">  &lt;/div&gt;</w:t>
        <w:br/>
        <w:br/>
        <w:t xml:space="preserve">  &lt;div class="row g-3 mb-3"&gt;</w:t>
        <w:br/>
        <w:t xml:space="preserve">    &lt;div class="col-lg-8"&gt;</w:t>
        <w:br/>
        <w:t xml:space="preserve">      &lt;div class="card"&gt;</w:t>
        <w:br/>
        <w:t xml:space="preserve">        &lt;h6&gt;Данные заказа&lt;/h6&gt;</w:t>
        <w:br/>
        <w:t xml:space="preserve">        &lt;div class="row g-3 mt-1"&gt;</w:t>
        <w:br/>
        <w:t xml:space="preserve">          &lt;div class="col-md-6"&gt;&lt;strong&gt;Клиент:&lt;/strong&gt; {{ order.client.name }}&lt;/div&gt;</w:t>
        <w:br/>
        <w:t xml:space="preserve">          &lt;div class="col-md-6"&gt;&lt;strong&gt;Дата:&lt;/strong&gt; {{ order.created_at|date:"d.m.Y H:i" }}&lt;/div&gt;</w:t>
        <w:br/>
        <w:t xml:space="preserve">          &lt;div class="col-md-6"&gt;&lt;strong&gt;Сумма:&lt;/strong&gt; {{ order.total_amount }}&lt;/div&gt;</w:t>
        <w:br/>
        <w:t xml:space="preserve">          &lt;div class="col-md-6"&gt;&lt;strong&gt;Адрес:&lt;/strong&gt; {{ order.address|default:"—" }}&lt;/div&gt;</w:t>
        <w:br/>
        <w:t xml:space="preserve">          &lt;div class="col-12"&gt;&lt;strong&gt;Комментарий клиента:&lt;/strong&gt; {{ order.comments|default:"—" }}&lt;/div&gt;</w:t>
        <w:br/>
        <w:t xml:space="preserve">        &lt;/div&gt;</w:t>
        <w:br/>
        <w:t xml:space="preserve">      &lt;/div&gt;</w:t>
        <w:br/>
        <w:t xml:space="preserve">    &lt;/div&gt;</w:t>
        <w:br/>
        <w:t xml:space="preserve">    &lt;div class="col-lg-4"&gt;</w:t>
        <w:br/>
        <w:t xml:space="preserve">      &lt;div class="card"&gt;</w:t>
        <w:br/>
        <w:t xml:space="preserve">        &lt;h6&gt;История сборки&lt;/h6&gt;</w:t>
        <w:br/>
        <w:t xml:space="preserve">        &lt;div class="small text-muted"&gt;Сборщик&lt;/div&gt;</w:t>
        <w:br/>
        <w:t xml:space="preserve">        &lt;div class="fw-semibold mb-2"&gt;{{ session.picker.full_name|default:"—" }}&lt;/div&gt;</w:t>
        <w:br/>
        <w:t xml:space="preserve">        &lt;div class="small text-muted"&gt;Начата&lt;/div&gt;</w:t>
        <w:br/>
        <w:t xml:space="preserve">        &lt;div class="mb-2"&gt;{{ session.started_at|date:"d.m.Y H:i"|default:"—" }}&lt;/div&gt;</w:t>
        <w:br/>
        <w:t xml:space="preserve">        &lt;div class="small text-muted"&gt;Завершена&lt;/div&gt;</w:t>
        <w:br/>
        <w:t xml:space="preserve">        &lt;div class="mb-2"&gt;{{ session.finished_at|date:"d.m.Y H:i"|default:"—" }}&lt;/div&gt;</w:t>
        <w:br/>
        <w:t xml:space="preserve">      &lt;/div&gt;</w:t>
        <w:br/>
        <w:t xml:space="preserve">    &lt;/div&gt;</w:t>
        <w:br/>
        <w:t xml:space="preserve">  &lt;/div&gt;</w:t>
        <w:br/>
        <w:br/>
        <w:t xml:space="preserve">  &lt;form method="post" novalidate&gt;</w:t>
        <w:br/>
        <w:t xml:space="preserve">    {% csrf_token %}</w:t>
        <w:br/>
        <w:t xml:space="preserve">    {{ formset.management_form }}</w:t>
        <w:br/>
        <w:t xml:space="preserve">    &lt;div class="card mb-3"&gt;</w:t>
        <w:br/>
        <w:t xml:space="preserve">      &lt;h6&gt;Позиции заказа&lt;/h6&gt;</w:t>
        <w:br/>
        <w:t xml:space="preserve">      &lt;div class="table-responsive"&gt;</w:t>
        <w:br/>
        <w:t xml:space="preserve">        &lt;table class="table mb-0"&gt;</w:t>
        <w:br/>
        <w:t xml:space="preserve">          &lt;thead&gt;</w:t>
        <w:br/>
        <w:t xml:space="preserve">            &lt;tr&gt;</w:t>
        <w:br/>
        <w:t xml:space="preserve">              &lt;th&gt;Позиция&lt;/th&gt;</w:t>
        <w:br/>
        <w:t xml:space="preserve">              &lt;th&gt;Заказано&lt;/th&gt;</w:t>
        <w:br/>
        <w:t xml:space="preserve">              &lt;th&gt;Собрано фактически&lt;/th&gt;</w:t>
        <w:br/>
        <w:t xml:space="preserve">              &lt;th&gt;Статус&lt;/th&gt;</w:t>
        <w:br/>
        <w:t xml:space="preserve">              &lt;th&gt;Комментарий&lt;/th&gt;</w:t>
        <w:br/>
        <w:t xml:space="preserve">              &lt;th&gt;Замена&lt;/th&gt;</w:t>
        <w:br/>
        <w:t xml:space="preserve">              &lt;th&gt;Действия&lt;/th&gt;</w:t>
        <w:br/>
        <w:t xml:space="preserve">            &lt;/tr&gt;</w:t>
        <w:br/>
        <w:t xml:space="preserve">          &lt;/thead&gt;</w:t>
        <w:br/>
        <w:t xml:space="preserve">          &lt;tbody&gt;</w:t>
        <w:br/>
        <w:t xml:space="preserve">            {% for form in formset %}</w:t>
        <w:br/>
        <w:t xml:space="preserve">              &lt;tr&gt;</w:t>
        <w:br/>
        <w:t xml:space="preserve">                &lt;td class="fw-semibold"&gt;{{ form.instance.display_name }}&lt;/td&gt;</w:t>
        <w:br/>
        <w:t xml:space="preserve">                &lt;td&gt;{{ form.instance.quantity }}&lt;/td&gt;</w:t>
        <w:br/>
        <w:t xml:space="preserve">                &lt;td&gt;{{ form.picked_quantity }}&lt;/td&gt;</w:t>
        <w:br/>
        <w:t xml:space="preserve">                &lt;td&gt;{{ form.item_status }}&lt;/td&gt;</w:t>
        <w:br/>
        <w:t xml:space="preserve">                &lt;td&gt;{{ form.item_comment }}&lt;/td&gt;</w:t>
        <w:br/>
        <w:t xml:space="preserve">                &lt;td&gt;{{ form.replacement_text }}&lt;/td&gt;</w:t>
        <w:br/>
        <w:t xml:space="preserve">                &lt;td class="text-end"&gt;</w:t>
        <w:br/>
        <w:t xml:space="preserve">                  &lt;button type="button" class="btn btn-sm btn-outline-secondary" data-set-status="done" data-item="{{ forloop.counter0 }}"&gt;Собрано&lt;/button&gt;</w:t>
        <w:br/>
        <w:t xml:space="preserve">                  &lt;button type="button" class="btn btn-sm btn-outline-secondary" data-set-status="out_of_stock" data-item="{{ forloop.counter0 }}"&gt;Нет в наличии&lt;/button&gt;</w:t>
        <w:br/>
        <w:t xml:space="preserve">                  &lt;button type="button" class="btn btn-sm btn-outline-secondary" data-set-status="replaced" data-item="{{ forloop.counter0 }}"&gt;Замена&lt;/button&gt;</w:t>
        <w:br/>
        <w:t xml:space="preserve">                &lt;/td&gt;</w:t>
        <w:br/>
        <w:t xml:space="preserve">              &lt;/tr&gt;</w:t>
        <w:br/>
        <w:t xml:space="preserve">            {% empty %}</w:t>
        <w:br/>
        <w:t xml:space="preserve">              &lt;tr&gt;&lt;td colspan="7" class="text-muted"&gt;Позиции не найдены&lt;/td&gt;&lt;/tr&gt;</w:t>
        <w:br/>
        <w:t xml:space="preserve">            {% endfor %}</w:t>
        <w:br/>
        <w:t xml:space="preserve">          &lt;/tbody&gt;</w:t>
        <w:br/>
        <w:t xml:space="preserve">        &lt;/table&gt;</w:t>
        <w:br/>
        <w:t xml:space="preserve">      &lt;/div&gt;</w:t>
        <w:br/>
        <w:t xml:space="preserve">    &lt;/div&gt;</w:t>
        <w:br/>
        <w:br/>
        <w:t xml:space="preserve">    &lt;div class="card mb-3"&gt;</w:t>
        <w:br/>
        <w:t xml:space="preserve">      &lt;h6&gt;Примечание сборщика&lt;/h6&gt;</w:t>
        <w:br/>
        <w:t xml:space="preserve">      {{ session_form.note }}</w:t>
        <w:br/>
        <w:t xml:space="preserve">    &lt;/div&gt;</w:t>
        <w:br/>
        <w:br/>
        <w:t xml:space="preserve">    &lt;div class="d-flex gap-2"&gt;</w:t>
        <w:br/>
        <w:t xml:space="preserve">      &lt;button class="btn btn-outline-secondary" name="action" value="save"&gt;Сохранить изменения&lt;/button&gt;</w:t>
        <w:br/>
        <w:t xml:space="preserve">      &lt;button class="btn btn-primary" name="action" value="finish" onclick="return confirm('Завершить сборку и передать в доставку?');"&gt;</w:t>
        <w:br/>
        <w:t xml:space="preserve">        Завершить сборку и передать в доставку</w:t>
        <w:br/>
        <w:t xml:space="preserve">      &lt;/button&gt;</w:t>
        <w:br/>
        <w:t xml:space="preserve">    &lt;/div&gt;</w:t>
        <w:br/>
        <w:t xml:space="preserve">  &lt;/form&gt;</w:t>
        <w:br/>
        <w:br/>
        <w:t xml:space="preserve">  {% include "communications/entity_comments.html" %}</w:t>
        <w:br/>
        <w:br/>
        <w:t xml:space="preserve">  &lt;script&gt;</w:t>
        <w:br/>
        <w:t xml:space="preserve">    const rows = Array.from(document.querySelectorAll("tbody tr"));</w:t>
        <w:br/>
        <w:t xml:space="preserve">    rows.forEach((row, index) =&gt; {</w:t>
        <w:br/>
        <w:t xml:space="preserve">      row.querySelectorAll("[data-set-status]").forEach((btn) =&gt; {</w:t>
        <w:br/>
        <w:t xml:space="preserve">        btn.addEventListener("click", () =&gt; {</w:t>
        <w:br/>
        <w:t xml:space="preserve">          const status = btn.getAttribute("data-set-status");</w:t>
        <w:br/>
        <w:t xml:space="preserve">          const statusSelect = row.querySelector('select[name$="item_status"]');</w:t>
        <w:br/>
        <w:t xml:space="preserve">          const pickedInput = row.querySelector('input[name$="picked_quantity"]');</w:t>
        <w:br/>
        <w:t xml:space="preserve">          const ordered = row.children[1].textContent.trim();</w:t>
        <w:br/>
        <w:t xml:space="preserve">          statusSelect.value = status;</w:t>
        <w:br/>
        <w:t xml:space="preserve">          if (status === "done" &amp;&amp; pickedInput &amp;&amp; !pickedInput.value) {</w:t>
        <w:br/>
        <w:t xml:space="preserve">            pickedInput.value = ordered;</w:t>
        <w:br/>
        <w:t xml:space="preserve">          }</w:t>
        <w:br/>
        <w:t xml:space="preserve">          if (status === "out_of_stock") {</w:t>
        <w:br/>
        <w:t xml:space="preserve">            row.querySelector('input[name$="item_comment"]').focus();</w:t>
        <w:br/>
        <w:t xml:space="preserve">          }</w:t>
        <w:br/>
        <w:t xml:space="preserve">          if (status === "replaced") {</w:t>
        <w:br/>
        <w:t xml:space="preserve">            row.querySelector('input[name$="replacement_text"]').focus();</w:t>
        <w:br/>
        <w:t xml:space="preserve">          }</w:t>
        <w:br/>
        <w:t xml:space="preserve">        });</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335. templates/orders/picker_list.html</w:t>
      </w:r>
    </w:p>
    <w:p>
      <w:pPr>
        <w:pStyle w:val="CodeBody"/>
        <w:jc w:val="left"/>
      </w:pPr>
      <w:r>
        <w:rPr>
          <w:rFonts w:ascii="Times New Roman" w:hAnsi="Times New Roman" w:eastAsia="Times New Roman" w:cs="Times New Roman"/>
          <w:b w:val="0"/>
          <w:sz w:val="22"/>
        </w:rPr>
        <w:t>{% extends "base.html" %}</w:t>
        <w:br/>
        <w:br/>
        <w:t>{% block title %}Заказы в работе{% endblock %}</w:t>
        <w:br/>
        <w:t>{% block sidebar %}{% include "partials/sidebars/picker.html" %}{% endblock %}</w:t>
        <w:br/>
        <w:t>{% block topbar_title %}Заказы в работе{% endblock %}</w:t>
        <w:br/>
        <w:t>{% block breadcrumbs %}</w:t>
        <w:br/>
        <w:t xml:space="preserve">  &lt;a href="/dashboard/picker/"&gt;Кабинет сборщика&lt;/a&gt; / Заказы</w:t>
        <w:br/>
        <w:t>{% endblock %}</w:t>
        <w:br/>
        <w:br/>
        <w:t>{% block content %}</w:t>
        <w:br/>
        <w:t xml:space="preserve">  &lt;div class="section-header"&gt;</w:t>
        <w:br/>
        <w:t xml:space="preserve">    &lt;h4 class="mb-0"&gt;Заказы в работе&lt;/h4&gt;</w:t>
        <w:br/>
        <w:t xml:space="preserve">  &lt;/div&gt;</w:t>
        <w:br/>
        <w:br/>
        <w:t xml:space="preserve">  &lt;div class="card mb-3"&gt;</w:t>
        <w:br/>
        <w:t xml:space="preserve">    &lt;form class="filters" method="get"&gt;</w:t>
        <w:br/>
        <w:t xml:space="preserve">      &lt;select class="form-select" name="status"&gt;</w:t>
        <w:br/>
        <w:t xml:space="preserve">        &lt;option value=""&gt;Все статусы&lt;/option&gt;</w:t>
        <w:br/>
        <w:t xml:space="preserve">        {% for value, label in statuses %}</w:t>
        <w:br/>
        <w:t xml:space="preserve">          &lt;option value="{{ value }}" {% if request.GET.status == value %}selected{% endif %}&gt;{{ label }}&lt;/option&gt;</w:t>
        <w:br/>
        <w:t xml:space="preserve">        {% endfor %}</w:t>
        <w:br/>
        <w:t xml:space="preserve">      &lt;/select&gt;</w:t>
        <w:br/>
        <w:t xml:space="preserve">      &lt;input class="form-control" type="date" name="from" value="{{ request.GET.from }}"&gt;</w:t>
        <w:br/>
        <w:t xml:space="preserve">      &lt;input class="form-control" type="date" name="to" value="{{ request.GET.to }}"&gt;</w:t>
        <w:br/>
        <w:t xml:space="preserve">      &lt;button class="btn btn-outline-secondary" type="submit"&gt;Фильтр&lt;/button&gt;</w:t>
        <w:br/>
        <w:t xml:space="preserve">    &lt;/form&gt;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&lt;th&gt;Номер&lt;/th&gt;</w:t>
        <w:br/>
        <w:t xml:space="preserve">            &lt;th&gt;Клиент&lt;/th&gt;</w:t>
        <w:br/>
        <w:t xml:space="preserve">            &lt;th&gt;Сумма&lt;/th&gt;</w:t>
        <w:br/>
        <w:t xml:space="preserve">            &lt;th&gt;Статус&lt;/th&gt;</w:t>
        <w:br/>
        <w:t xml:space="preserve">            &lt;th&gt;Дата&lt;/th&gt;</w:t>
        <w:br/>
        <w:t xml:space="preserve">            &lt;th&gt;Действия&lt;/th&gt;</w:t>
        <w:br/>
        <w:t xml:space="preserve">          &lt;/tr&gt;</w:t>
        <w:br/>
        <w:t xml:space="preserve">        &lt;/thead&gt;</w:t>
        <w:br/>
        <w:t xml:space="preserve">        &lt;tbody&gt;</w:t>
        <w:br/>
        <w:t xml:space="preserve">          {% for o in orders %}</w:t>
        <w:br/>
        <w:t xml:space="preserve">            &lt;tr&gt;</w:t>
        <w:br/>
        <w:t xml:space="preserve">              &lt;td&gt;&lt;a href="/orders/picker/{{ o.id }}/" class="text-decoration-none"&gt;{{ o.order_number }}&lt;/a&gt;&lt;/td&gt;</w:t>
        <w:br/>
        <w:t xml:space="preserve">              &lt;td&gt;{{ o.client.name }}&lt;/td&gt;</w:t>
        <w:br/>
        <w:t xml:space="preserve">              &lt;td&gt;{{ o.total_amount }}&lt;/td&gt;</w:t>
        <w:br/>
        <w:t xml:space="preserve">              &lt;td&gt;</w:t>
        <w:br/>
        <w:t xml:space="preserve">                &lt;span class="badge-soft {% if o.status == 'Отменен' %}danger{% elif o.status == 'Отгружен' %}primary{% elif o.status == 'Подтвержден производством' %}success{% else %}warn{% endif %}"&gt;</w:t>
        <w:br/>
        <w:t xml:space="preserve">                  {{ o.status }}</w:t>
        <w:br/>
        <w:t xml:space="preserve">                &lt;/span&gt;</w:t>
        <w:br/>
        <w:t xml:space="preserve">              &lt;/td&gt;</w:t>
        <w:br/>
        <w:t xml:space="preserve">              &lt;td&gt;{{ o.delivery_date|date:"d.m.Y"|default:"—" }}&lt;/td&gt;</w:t>
        <w:br/>
        <w:t xml:space="preserve">              &lt;td class="text-end"&gt;</w:t>
        <w:br/>
        <w:t xml:space="preserve">                &lt;a class="btn btn-sm btn-outline-secondary" href="/orders/picker/{{ o.id }}/"&gt;Открыть&lt;/a&gt;</w:t>
        <w:br/>
        <w:t xml:space="preserve">              &lt;/td&gt;</w:t>
        <w:br/>
        <w:t xml:space="preserve">            &lt;/tr&gt;</w:t>
        <w:br/>
        <w:t xml:space="preserve">          {% empty %}</w:t>
        <w:br/>
        <w:t xml:space="preserve">            &lt;tr&gt;&lt;td colspan="6" class="text-muted"&gt;Нет заказов&lt;/td&gt;&lt;/tr&gt;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336. templates/partials/chat_menu_item.html</w:t>
      </w:r>
    </w:p>
    <w:p>
      <w:pPr>
        <w:pStyle w:val="CodeBody"/>
        <w:jc w:val="left"/>
      </w:pPr>
      <w:r>
        <w:rPr>
          <w:rFonts w:ascii="Times New Roman" w:hAnsi="Times New Roman" w:eastAsia="Times New Roman" w:cs="Times New Roman"/>
          <w:b w:val="0"/>
          <w:sz w:val="22"/>
        </w:rPr>
        <w:t>&lt;a href="/chat/" class="{% if '/chat/' in request.path %}active{% endif %}"&gt;</w:t>
        <w:br/>
        <w:t xml:space="preserve">  &lt;i data-lucide="messages-square"&gt;&lt;/i&gt;Чат</w:t>
        <w:br/>
        <w:t xml:space="preserve">  {% if chat_unread_count %}</w:t>
        <w:br/>
        <w:t xml:space="preserve">    &lt;span class="badge-soft primary ms-auto"&gt;{{ chat_unread_count }}&lt;/span&gt;</w:t>
        <w:br/>
        <w:t xml:space="preserve">  {% endif %}</w:t>
        <w:br/>
        <w:t>&lt;/a&gt;</w:t>
        <w:br/>
      </w:r>
    </w:p>
    <w:p>
      <w:pPr>
        <w:pStyle w:val="FileName"/>
        <w:jc w:val="left"/>
      </w:pPr>
      <w:r>
        <w:rPr>
          <w:rFonts w:ascii="Times New Roman" w:hAnsi="Times New Roman" w:eastAsia="Times New Roman" w:cs="Times New Roman"/>
          <w:b w:val="0"/>
          <w:sz w:val="22"/>
        </w:rPr>
        <w:t>337. templates/partials/sidebars/admin.html</w:t>
      </w:r>
    </w:p>
    <w:p>
      <w:pPr>
        <w:pStyle w:val="CodeBody"/>
        <w:jc w:val="left"/>
      </w:pPr>
      <w:r>
        <w:rPr>
          <w:rFonts w:ascii="Times New Roman" w:hAnsi="Times New Roman" w:eastAsia="Times New Roman" w:cs="Times New Roman"/>
          <w:b w:val="0"/>
          <w:sz w:val="22"/>
        </w:rPr>
        <w:t>&lt;div class="logo"&gt;</w:t>
        <w:br/>
        <w:t xml:space="preserve">  &lt;i data-lucide="sparkles"&gt;&lt;/i&gt;</w:t>
        <w:br/>
        <w:t xml:space="preserve">  &lt;span&gt;Art Culinary CRM&lt;/span&gt;</w:t>
        <w:br/>
        <w:t>&lt;/div&gt;</w:t>
        <w:br/>
        <w:t>&lt;div class="menu"&gt;</w:t>
        <w:br/>
        <w:t xml:space="preserve">  &lt;div class="menu-title"&gt;Система&lt;/div&gt;</w:t>
        <w:br/>
        <w:t xml:space="preserve">  &lt;a href="/dashboard/admin/" class="{% if '/dashboard/admin/' in request.path %}active{% endif %}"&gt;</w:t>
        <w:br/>
        <w:t xml:space="preserve">    &lt;i data-lucide="layout-grid"&gt;&lt;/i&gt;Обзор</w:t>
        <w:br/>
        <w:t xml:space="preserve">  &lt;/a&gt;</w:t>
        <w:br/>
        <w:t xml:space="preserve">  &lt;a href="/admin-panel/" class="{% if request.path == '/admin-panel/' %}active{% endif %}"&gt;</w:t>
        <w:br/>
        <w:t xml:space="preserve">    &lt;i data-lucide="settings"&gt;&lt;/i&gt;Админ‑панель</w:t>
        <w:br/>
        <w:t xml:space="preserve">  &lt;/a&gt;</w:t>
        <w:br/>
        <w:t xml:space="preserve">  &lt;a href="/admin-panel/" class="{% if '/admin-panel/entities/' in request.path %}active{% endif %}"&gt;</w:t>
        <w:br/>
        <w:t xml:space="preserve">    &lt;i data-lucide="table-2"&gt;&lt;/i&gt;Сущности</w:t>
        <w:br/>
        <w:t xml:space="preserve">  &lt;/a&gt;</w:t>
        <w:br/>
        <w:t xml:space="preserve">  &lt;a href="/admin-panel/users/" class="{% if '/admin-panel/users/' in request.path %}active{% endif %}"&gt;</w:t>
        <w:br/>
        <w:t xml:space="preserve">    &lt;i data-lucide="users"&gt;&lt;/i&gt;Пользователи</w:t>
        <w:br/>
        <w:t xml:space="preserve">  &lt;/a&gt;</w:t>
        <w:br/>
        <w:t xml:space="preserve">  &lt;a href="/admin-panel/roles/" class="{% if '/admin-panel/roles/' in request.path %}active{% endif %}"&gt;</w:t>
        <w:br/>
        <w:t xml:space="preserve">    &lt;i data-lucide="shield"&gt;&lt;/i&gt;Роли</w:t>
        <w:br/>
        <w:t xml:space="preserve">  &lt;/a&gt;</w:t>
        <w:br/>
        <w:t xml:space="preserve">  &lt;a href="/admin-panel/access/" class="{% if '/admin-panel/access/' in request.path %}active{% endif %}"&gt;</w:t>
        <w:br/>
        <w:t xml:space="preserve">    &lt;i data-lucide="lock"&gt;&lt;/i&gt;Роли и доступы</w:t>
        <w:br/>
        <w:t xml:space="preserve">  &lt;/a&gt;</w:t>
        <w:br/>
        <w:t xml:space="preserve">  &lt;a href="/admin-panel/data-check/" class="{% if '/admin-panel/data-check/' in request.path %}active{% endif %}"&gt;</w:t>
        <w:br/>
        <w:t xml:space="preserve">    &lt;i data-lucide="check-square"&gt;&lt;/i&gt;Проверка данных</w:t>
        <w:br/>
        <w:t xml:space="preserve">  &lt;/a&gt;</w:t>
        <w:br/>
        <w:t xml:space="preserve">  &lt;a href="/admin-panel/analytics/" class="{% if '/admin-panel/analytics/' in request.path %}active{% endif %}"&gt;</w:t>
        <w:br/>
        <w:t xml:space="preserve">    &lt;i data-lucide="bar-chart-3"&gt;&lt;/i&gt;Аналитика</w:t>
        <w:br/>
        <w:t xml:space="preserve">  &lt;/a&gt;</w:t>
        <w:br/>
        <w:t xml:space="preserve">  &lt;a href="/admin-panel/backups/" class="{% if '/admin-panel/backups/' in request.path %}active{% endif %}"&gt;</w:t>
        <w:br/>
        <w:t xml:space="preserve">    &lt;i data-lucide="database-backup"&gt;&lt;/i&gt;Резервные копии</w:t>
        <w:br/>
        <w:t xml:space="preserve">  &lt;/a&gt;</w:t>
        <w:br/>
        <w:t xml:space="preserve">  &lt;div class="menu-title"&gt;Связь&lt;/div&gt;</w:t>
        <w:br/>
        <w:t xml:space="preserve">  {% include "partials/chat_menu_item.html" %}</w:t>
        <w:br/>
        <w:t xml:space="preserve">  &lt;div class="menu-title"&gt;Данные&lt;/div&gt;</w:t>
        <w:br/>
        <w:t xml:space="preserve">  &lt;a href="/clients/" class="{% if '/clients/' in request.path %}active{% endif %}"&gt;</w:t>
        <w:br/>
        <w:t xml:space="preserve">    &lt;i data-lucide="users"&gt;&lt;/i&gt;Клиенты</w:t>
        <w:br/>
        <w:t xml:space="preserve">  &lt;/a&gt;</w:t>
        <w:br/>
        <w:t xml:space="preserve">  &lt;a href="/orders/" class="{% if request.path == '/orders/' %}active{% endif %}"&gt;</w:t>
        <w:br/>
        <w:t xml:space="preserve">    &lt;i data-lucide="clipboard-list"&gt;&lt;/i&gt;Заказы</w:t>
        <w:br/>
        <w:t xml:space="preserve">  &lt;/a&gt;</w:t>
        <w:br/>
        <w:t>&lt;/div&gt;</w:t>
        <w:br/>
      </w:r>
    </w:p>
    <w:p>
      <w:pPr>
        <w:pStyle w:val="FileName"/>
        <w:jc w:val="left"/>
      </w:pPr>
      <w:r>
        <w:rPr>
          <w:rFonts w:ascii="Times New Roman" w:hAnsi="Times New Roman" w:eastAsia="Times New Roman" w:cs="Times New Roman"/>
          <w:b w:val="0"/>
          <w:sz w:val="22"/>
        </w:rPr>
        <w:t>338. templates/partials/sidebars/courier.html</w:t>
      </w:r>
    </w:p>
    <w:p>
      <w:pPr>
        <w:pStyle w:val="CodeBody"/>
        <w:jc w:val="left"/>
      </w:pPr>
      <w:r>
        <w:rPr>
          <w:rFonts w:ascii="Times New Roman" w:hAnsi="Times New Roman" w:eastAsia="Times New Roman" w:cs="Times New Roman"/>
          <w:b w:val="0"/>
          <w:sz w:val="22"/>
        </w:rPr>
        <w:t>&lt;div class="logo"&gt;</w:t>
        <w:br/>
        <w:t xml:space="preserve">  &lt;i data-lucide="truck"&gt;&lt;/i&gt;</w:t>
        <w:br/>
        <w:t xml:space="preserve">  &lt;span&gt;Art Culinary CRM&lt;/span&gt;</w:t>
        <w:br/>
        <w:t>&lt;/div&gt;</w:t>
        <w:br/>
        <w:t>&lt;div class="menu"&gt;</w:t>
        <w:br/>
        <w:t xml:space="preserve">  &lt;div class="menu-title"&gt;Курьер&lt;/div&gt;</w:t>
        <w:br/>
        <w:t xml:space="preserve">  &lt;a href="/logistics/courier/profile/" class="{% if '/logistics/courier/profile/' in request.path %}active{% endif %}"&gt;</w:t>
        <w:br/>
        <w:t xml:space="preserve">    &lt;i data-lucide="user"&gt;&lt;/i&gt;Профиль</w:t>
        <w:br/>
        <w:t xml:space="preserve">  &lt;/a&gt;</w:t>
        <w:br/>
        <w:t xml:space="preserve">  &lt;a href="/logistics/courier/routes/" class="{% if '/logistics/courier/routes/' in request.path %}active{% endif %}"&gt;</w:t>
        <w:br/>
        <w:t xml:space="preserve">    &lt;i data-lucide="route"&gt;&lt;/i&gt;Маршруты</w:t>
        <w:br/>
        <w:t xml:space="preserve">  &lt;/a&gt;</w:t>
        <w:br/>
        <w:t xml:space="preserve">  &lt;div class="menu-title"&gt;Связь&lt;/div&gt;</w:t>
        <w:br/>
        <w:t xml:space="preserve">  {% include "partials/chat_menu_item.html" %}</w:t>
        <w:br/>
        <w:t>&lt;/div&gt;</w:t>
        <w:br/>
      </w:r>
    </w:p>
    <w:p>
      <w:pPr>
        <w:pStyle w:val="FileName"/>
        <w:jc w:val="left"/>
      </w:pPr>
      <w:r>
        <w:rPr>
          <w:rFonts w:ascii="Times New Roman" w:hAnsi="Times New Roman" w:eastAsia="Times New Roman" w:cs="Times New Roman"/>
          <w:b w:val="0"/>
          <w:sz w:val="22"/>
        </w:rPr>
        <w:t>339. templates/partials/sidebars/logistic.html</w:t>
      </w:r>
    </w:p>
    <w:p>
      <w:pPr>
        <w:pStyle w:val="CodeBody"/>
        <w:jc w:val="left"/>
      </w:pPr>
      <w:r>
        <w:rPr>
          <w:rFonts w:ascii="Times New Roman" w:hAnsi="Times New Roman" w:eastAsia="Times New Roman" w:cs="Times New Roman"/>
          <w:b w:val="0"/>
          <w:sz w:val="22"/>
        </w:rPr>
        <w:t>&lt;div class="logo"&gt;</w:t>
        <w:br/>
        <w:t xml:space="preserve">  &lt;i data-lucide="sparkles"&gt;&lt;/i&gt;</w:t>
        <w:br/>
        <w:t xml:space="preserve">  &lt;span&gt;Art Culinary CRM&lt;/span&gt;</w:t>
        <w:br/>
        <w:t>&lt;/div&gt;</w:t>
        <w:br/>
        <w:t>&lt;div class="menu"&gt;</w:t>
        <w:br/>
        <w:t xml:space="preserve">  &lt;div class="menu-title"&gt;Логистика&lt;/div&gt;</w:t>
        <w:br/>
        <w:t xml:space="preserve">  &lt;a href="/dashboard/logistic/" class="{% if '/dashboard/logistic/' in request.path %}active{% endif %}"&gt;</w:t>
        <w:br/>
        <w:t xml:space="preserve">    &lt;i data-lucide="layout-grid"&gt;&lt;/i&gt;Обзор</w:t>
        <w:br/>
        <w:t xml:space="preserve">  &lt;/a&gt;</w:t>
        <w:br/>
        <w:t xml:space="preserve">  &lt;a href="/logistics/" class="{% if request.path == '/logistics/' %}active{% endif %}"&gt;</w:t>
        <w:br/>
        <w:t xml:space="preserve">    &lt;i data-lucide="truck"&gt;&lt;/i&gt;Заказы на доставку</w:t>
        <w:br/>
        <w:t xml:space="preserve">  &lt;/a&gt;</w:t>
        <w:br/>
        <w:t xml:space="preserve">  &lt;a href="/logistics/routes/" class="{% if '/logistics/routes/' in request.path %}active{% endif %}"&gt;</w:t>
        <w:br/>
        <w:t xml:space="preserve">    &lt;i data-lucide="route"&gt;&lt;/i&gt;Маршруты</w:t>
        <w:br/>
        <w:t xml:space="preserve">  &lt;/a&gt;</w:t>
        <w:br/>
        <w:t xml:space="preserve">  &lt;a href="/logistics/couriers/" class="{% if '/logistics/couriers/' in request.path %}active{% endif %}"&gt;</w:t>
        <w:br/>
        <w:t xml:space="preserve">    &lt;i data-lucide="user-check"&gt;&lt;/i&gt;Курьеры</w:t>
        <w:br/>
        <w:t xml:space="preserve">  &lt;/a&gt;</w:t>
        <w:br/>
        <w:t xml:space="preserve">  &lt;a href="/logistics/profile/" class="{% if '/logistics/profile/' in request.path %}active{% endif %}"&gt;</w:t>
        <w:br/>
        <w:t xml:space="preserve">    &lt;i data-lucide="settings"&gt;&lt;/i&gt;Профиль логиста</w:t>
        <w:br/>
        <w:t xml:space="preserve">  &lt;/a&gt;</w:t>
        <w:br/>
        <w:t xml:space="preserve">  &lt;div class="menu-title"&gt;Связь&lt;/div&gt;</w:t>
        <w:br/>
        <w:t xml:space="preserve">  {% include "partials/chat_menu_item.html" %}</w:t>
        <w:br/>
        <w:t>&lt;/div&gt;</w:t>
        <w:br/>
      </w:r>
    </w:p>
    <w:p>
      <w:pPr>
        <w:pStyle w:val="FileName"/>
        <w:jc w:val="left"/>
      </w:pPr>
      <w:r>
        <w:rPr>
          <w:rFonts w:ascii="Times New Roman" w:hAnsi="Times New Roman" w:eastAsia="Times New Roman" w:cs="Times New Roman"/>
          <w:b w:val="0"/>
          <w:sz w:val="22"/>
        </w:rPr>
        <w:t>340. templates/partials/sidebars/manager.html</w:t>
      </w:r>
    </w:p>
    <w:p>
      <w:pPr>
        <w:pStyle w:val="CodeBody"/>
        <w:jc w:val="left"/>
      </w:pPr>
      <w:r>
        <w:rPr>
          <w:rFonts w:ascii="Times New Roman" w:hAnsi="Times New Roman" w:eastAsia="Times New Roman" w:cs="Times New Roman"/>
          <w:b w:val="0"/>
          <w:sz w:val="22"/>
        </w:rPr>
        <w:t>&lt;div class="logo"&gt;</w:t>
        <w:br/>
        <w:t xml:space="preserve">  &lt;i data-lucide="sparkles"&gt;&lt;/i&gt;</w:t>
        <w:br/>
        <w:t xml:space="preserve">  &lt;span&gt;Art Culinary CRM&lt;/span&gt;</w:t>
        <w:br/>
        <w:t>&lt;/div&gt;</w:t>
        <w:br/>
        <w:t>&lt;div class="menu"&gt;</w:t>
        <w:br/>
        <w:t xml:space="preserve">  &lt;div class="menu-title"&gt;Рабочий стол&lt;/div&gt;</w:t>
        <w:br/>
        <w:t xml:space="preserve">  &lt;a href="/dashboard/manager/" class="{% if '/dashboard/manager/' in request.path %}active{% endif %}"&gt;</w:t>
        <w:br/>
        <w:t xml:space="preserve">    &lt;i data-lucide="layout-grid"&gt;&lt;/i&gt;Обзор</w:t>
        <w:br/>
        <w:t xml:space="preserve">  &lt;/a&gt;</w:t>
        <w:br/>
        <w:t xml:space="preserve">  &lt;div class="menu-title"&gt;Продажи&lt;/div&gt;</w:t>
        <w:br/>
        <w:t xml:space="preserve">  &lt;a href="/clients/" class="{% if '/clients/' in request.path %}active{% endif %}"&gt;</w:t>
        <w:br/>
        <w:t xml:space="preserve">    &lt;i data-lucide="users"&gt;&lt;/i&gt;Клиенты</w:t>
        <w:br/>
        <w:t xml:space="preserve">  &lt;/a&gt;</w:t>
        <w:br/>
        <w:t xml:space="preserve">  &lt;a href="/orders/" class="{% if request.path == '/orders/' %}active{% endif %}"&gt;</w:t>
        <w:br/>
        <w:t xml:space="preserve">    &lt;i data-lucide="clipboard-list"&gt;&lt;/i&gt;Заказы</w:t>
        <w:br/>
        <w:t xml:space="preserve">  &lt;/a&gt;</w:t>
        <w:br/>
        <w:t xml:space="preserve">  &lt;a href="/orders/archive/" class="{% if '/orders/archive/' in request.path %}active{% endif %}"&gt;</w:t>
        <w:br/>
        <w:t xml:space="preserve">    &lt;i data-lucide="archive"&gt;&lt;/i&gt;Архив заказов</w:t>
        <w:br/>
        <w:t xml:space="preserve">  &lt;/a&gt;</w:t>
        <w:br/>
        <w:t xml:space="preserve">  &lt;a href="/reports/analytics/" class="{% if '/reports/analytics/' in request.path %}active{% endif %}"&gt;</w:t>
        <w:br/>
        <w:t xml:space="preserve">    &lt;i data-lucide="bar-chart-3"&gt;&lt;/i&gt;Аналитика</w:t>
        <w:br/>
        <w:t xml:space="preserve">  &lt;/a&gt;</w:t>
        <w:br/>
        <w:t xml:space="preserve">  &lt;a href="/reports/" class="{% if '/reports/' in request.path and '/reports/analytics/' not in request.path %}active{% endif %}"&gt;</w:t>
        <w:br/>
        <w:t xml:space="preserve">    &lt;i data-lucide="file-text"&gt;&lt;/i&gt;Отчёты</w:t>
        <w:br/>
        <w:t xml:space="preserve">  &lt;/a&gt;</w:t>
        <w:br/>
        <w:t xml:space="preserve">  &lt;a href="/logistics/manager/proofs/" class="{% if '/logistics/manager/proofs/' in request.path %}active{% endif %}"&gt;</w:t>
        <w:br/>
        <w:t xml:space="preserve">    &lt;i data-lucide="file-check-2"&gt;&lt;/i&gt;Проверка доставок</w:t>
        <w:br/>
        <w:t xml:space="preserve">  &lt;/a&gt;</w:t>
        <w:br/>
        <w:t xml:space="preserve">  &lt;div class="menu-title"&gt;Связь&lt;/div&gt;</w:t>
        <w:br/>
        <w:t xml:space="preserve">  {% include "partials/chat_menu_item.html" %}</w:t>
        <w:br/>
        <w:t>&lt;/div&gt;</w:t>
        <w:br/>
      </w:r>
    </w:p>
    <w:p>
      <w:pPr>
        <w:pStyle w:val="FileName"/>
        <w:jc w:val="left"/>
      </w:pPr>
      <w:r>
        <w:rPr>
          <w:rFonts w:ascii="Times New Roman" w:hAnsi="Times New Roman" w:eastAsia="Times New Roman" w:cs="Times New Roman"/>
          <w:b w:val="0"/>
          <w:sz w:val="22"/>
        </w:rPr>
        <w:t>341. templates/partials/sidebars/picker.html</w:t>
      </w:r>
    </w:p>
    <w:p>
      <w:pPr>
        <w:pStyle w:val="CodeBody"/>
        <w:jc w:val="left"/>
      </w:pPr>
      <w:r>
        <w:rPr>
          <w:rFonts w:ascii="Times New Roman" w:hAnsi="Times New Roman" w:eastAsia="Times New Roman" w:cs="Times New Roman"/>
          <w:b w:val="0"/>
          <w:sz w:val="22"/>
        </w:rPr>
        <w:t>&lt;div class="logo"&gt;</w:t>
        <w:br/>
        <w:t xml:space="preserve">  &lt;i data-lucide="sparkles"&gt;&lt;/i&gt;</w:t>
        <w:br/>
        <w:t xml:space="preserve">  &lt;span&gt;Art Culinary CRM&lt;/span&gt;</w:t>
        <w:br/>
        <w:t>&lt;/div&gt;</w:t>
        <w:br/>
        <w:t>&lt;div class="menu"&gt;</w:t>
        <w:br/>
        <w:t xml:space="preserve">  &lt;div class="menu-title"&gt;Производство&lt;/div&gt;</w:t>
        <w:br/>
        <w:t xml:space="preserve">  &lt;a href="/dashboard/picker/" class="{% if '/dashboard/picker/' in request.path %}active{% endif %}"&gt;</w:t>
        <w:br/>
        <w:t xml:space="preserve">    &lt;i data-lucide="layout-grid"&gt;&lt;/i&gt;Обзор</w:t>
        <w:br/>
        <w:t xml:space="preserve">  &lt;/a&gt;</w:t>
        <w:br/>
        <w:t xml:space="preserve">  &lt;a href="/orders/picker/" class="{% if '/orders/picker/' in request.path %}active{% endif %}"&gt;</w:t>
        <w:br/>
        <w:t xml:space="preserve">    &lt;i data-lucide="clipboard-check"&gt;&lt;/i&gt;Заказы в работе</w:t>
        <w:br/>
        <w:t xml:space="preserve">  &lt;/a&gt;</w:t>
        <w:br/>
        <w:t xml:space="preserve">  &lt;div class="menu-title"&gt;Связь&lt;/div&gt;</w:t>
        <w:br/>
        <w:t xml:space="preserve">  {% include "partials/chat_menu_item.html" %}</w:t>
        <w:br/>
        <w:t>&lt;/div&gt;</w:t>
        <w:br/>
      </w:r>
    </w:p>
    <w:p>
      <w:pPr>
        <w:pStyle w:val="FileName"/>
        <w:jc w:val="left"/>
      </w:pPr>
      <w:r>
        <w:rPr>
          <w:rFonts w:ascii="Times New Roman" w:hAnsi="Times New Roman" w:eastAsia="Times New Roman" w:cs="Times New Roman"/>
          <w:b w:val="0"/>
          <w:sz w:val="22"/>
        </w:rPr>
        <w:t>342. templates/portal/base_portal.html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&lt;title&gt;{% block title %}CRM{% endblock %}&lt;/title&gt;</w:t>
        <w:br/>
        <w:t xml:space="preserve">  &lt;link href="https://cdn.jsdelivr.net/npm/bootstrap@5.3.3/dist/css/bootstrap.min.css" rel="stylesheet"&gt;</w:t>
        <w:br/>
        <w:t xml:space="preserve">  &lt;link rel="stylesheet" href="{% static 'login_root.css' %}"&gt;</w:t>
        <w:br/>
        <w:t>&lt;/head&gt;</w:t>
        <w:br/>
        <w:t>&lt;body class="bg-light"&gt;</w:t>
        <w:br/>
        <w:t xml:space="preserve">  &lt;nav class="navbar navbar-expand navbar-light bg-white border-bottom mb-3"&gt;</w:t>
        <w:br/>
        <w:t xml:space="preserve">    &lt;div class="container-fluid"&gt;</w:t>
        <w:br/>
        <w:t xml:space="preserve">      &lt;a class="navbar-brand fw-bold" href="/manager/"&gt;Art Culinary CRM&lt;/a&gt;</w:t>
        <w:br/>
        <w:t xml:space="preserve">      &lt;div class="d-flex align-items-center gap-3"&gt;</w:t>
        <w:br/>
        <w:t xml:space="preserve">        {% if request.user.is_authenticated %}</w:t>
        <w:br/>
        <w:t xml:space="preserve">          &lt;span class="text-muted"&gt;{{ request.user.username }}&lt;/span&gt;</w:t>
        <w:br/>
        <w:t xml:space="preserve">          &lt;a class="btn btn-outline-secondary btn-sm" href="/logout/"&gt;Выйти&lt;/a&gt;</w:t>
        <w:br/>
        <w:t xml:space="preserve">        {% endif %}</w:t>
        <w:br/>
        <w:t xml:space="preserve">      &lt;/div&gt;</w:t>
        <w:br/>
        <w:t xml:space="preserve">    &lt;/div&gt;</w:t>
        <w:br/>
        <w:t xml:space="preserve">  &lt;/nav&gt;</w:t>
        <w:br/>
        <w:t xml:space="preserve">  &lt;div class="container py-3"&gt;</w:t>
        <w:br/>
        <w:t xml:space="preserve">    {% block content %}{% endblock %}</w:t>
        <w:br/>
        <w:t xml:space="preserve">  &lt;/div&gt;</w:t>
        <w:br/>
        <w:t xml:space="preserve">  &lt;script src="https://cdn.jsdelivr.net/npm/bootstrap@5.3.3/dist/js/bootstrap.bundle.min.js"&gt;&lt;/script&gt;</w:t>
        <w:br/>
        <w:t>&lt;/body&gt;</w:t>
        <w:br/>
        <w:t>&lt;/html&gt;</w:t>
        <w:br/>
      </w:r>
    </w:p>
    <w:p>
      <w:pPr>
        <w:pStyle w:val="FileName"/>
        <w:jc w:val="left"/>
      </w:pPr>
      <w:r>
        <w:rPr>
          <w:rFonts w:ascii="Times New Roman" w:hAnsi="Times New Roman" w:eastAsia="Times New Roman" w:cs="Times New Roman"/>
          <w:b w:val="0"/>
          <w:sz w:val="22"/>
        </w:rPr>
        <w:t>343. templates/portal/client_form.html</w:t>
      </w:r>
    </w:p>
    <w:p>
      <w:pPr>
        <w:pStyle w:val="CodeBody"/>
        <w:jc w:val="left"/>
      </w:pPr>
      <w:r>
        <w:rPr>
          <w:rFonts w:ascii="Times New Roman" w:hAnsi="Times New Roman" w:eastAsia="Times New Roman" w:cs="Times New Roman"/>
          <w:b w:val="0"/>
          <w:sz w:val="22"/>
        </w:rPr>
        <w:t>{% extends "portal/base_portal.html" %}</w:t>
        <w:br/>
        <w:t>{% block title %}{{ title }}{% endblock %}</w:t>
        <w:br/>
        <w:t>{% block content %}</w:t>
        <w:br/>
        <w:t>&lt;h3 class="mb-3"&gt;{{ title }}&lt;/h3&gt;</w:t>
        <w:br/>
        <w:t>&lt;form method="post" class="card card-body shadow-sm" data-portal-client-form&gt;</w:t>
        <w:br/>
        <w:t xml:space="preserve">  {% csrf_token %}</w:t>
        <w:br/>
        <w:t xml:space="preserve">  {{ form.non_field_errors }}</w:t>
        <w:br/>
        <w:t xml:space="preserve">  {% for field in form %}</w:t>
        <w:br/>
        <w:t xml:space="preserve">    &lt;div class="mb-3"&gt;</w:t>
        <w:br/>
        <w:t xml:space="preserve">      &lt;label class="form-label"&gt;{{ field.label }}&lt;/label&gt;</w:t>
        <w:br/>
        <w:t xml:space="preserve">      {{ field }}</w:t>
        <w:br/>
        <w:t xml:space="preserve">      {% if field.errors %}&lt;div class="text-danger small"&gt;{{ field.errors|join:", " }}&lt;/div&gt;{% endif %}</w:t>
        <w:br/>
        <w:t xml:space="preserve">    &lt;/div&gt;</w:t>
        <w:br/>
        <w:t xml:space="preserve">  {% endfor %}</w:t>
        <w:br/>
        <w:t xml:space="preserve">  &lt;button class="btn btn-primary"&gt;Сохранить&lt;/button&gt;</w:t>
        <w:br/>
        <w:t>&lt;/form&gt;</w:t>
        <w:br/>
        <w:t>&lt;script&gt;</w:t>
        <w:br/>
        <w:t xml:space="preserve">  (function() {</w:t>
        <w:br/>
        <w:t xml:space="preserve">    const form = document.querySelector("[data-portal-client-form]");</w:t>
        <w:br/>
        <w:t xml:space="preserve">    if (!form || !form.elements.phone) return;</w:t>
        <w:br/>
        <w:br/>
        <w:t xml:space="preserve">    const phone = form.elements.phone;</w:t>
        <w:br/>
        <w:t xml:space="preserve">    const onlyDigits = (value) =&gt; (value || "").replace(/\D/g, "");</w:t>
        <w:br/>
        <w:t xml:space="preserve">    const normalizePhoneDigits = (value) =&gt; {</w:t>
        <w:br/>
        <w:t xml:space="preserve">      let digits = onlyDigits(value);</w:t>
        <w:br/>
        <w:t xml:space="preserve">      if (digits.length === 11 &amp;&amp; digits[0] === "8") {</w:t>
        <w:br/>
        <w:t xml:space="preserve">        digits = "7" + digits.slice(1);</w:t>
        <w:br/>
        <w:t xml:space="preserve">      } else if (digits.length === 10) {</w:t>
        <w:br/>
        <w:t xml:space="preserve">        digits = "7" + digits;</w:t>
        <w:br/>
        <w:t xml:space="preserve">      }</w:t>
        <w:br/>
        <w:t xml:space="preserve">      return digits;</w:t>
        <w:br/>
        <w:t xml:space="preserve">    };</w:t>
        <w:br/>
        <w:t xml:space="preserve">    const formatPhone = (value) =&gt; {</w:t>
        <w:br/>
        <w:t xml:space="preserve">      const normalized = normalizePhoneDigits(value).slice(0, 11);</w:t>
        <w:br/>
        <w:t xml:space="preserve">      let local = normalized;</w:t>
        <w:br/>
        <w:t xml:space="preserve">      if (local[0] === "7") local = local.slice(1);</w:t>
        <w:br/>
        <w:br/>
        <w:t xml:space="preserve">      const p1 = local.slice(0, 3);</w:t>
        <w:br/>
        <w:t xml:space="preserve">      const p2 = local.slice(3, 6);</w:t>
        <w:br/>
        <w:t xml:space="preserve">      const p3 = local.slice(6, 8);</w:t>
        <w:br/>
        <w:t xml:space="preserve">      const p4 = local.slice(8, 10);</w:t>
        <w:br/>
        <w:t xml:space="preserve">      let result = "+7";</w:t>
        <w:br/>
        <w:t xml:space="preserve">      if (p1) result += " (" + p1;</w:t>
        <w:br/>
        <w:t xml:space="preserve">      if (p1.length === 3) result += ")";</w:t>
        <w:br/>
        <w:t xml:space="preserve">      if (p2) result += " " + p2;</w:t>
        <w:br/>
        <w:t xml:space="preserve">      if (p3) result += "-" + p3;</w:t>
        <w:br/>
        <w:t xml:space="preserve">      if (p4) result += "-" + p4;</w:t>
        <w:br/>
        <w:t xml:space="preserve">      return result;</w:t>
        <w:br/>
        <w:t xml:space="preserve">    };</w:t>
        <w:br/>
        <w:br/>
        <w:t xml:space="preserve">    phone.addEventListener("input", () =&gt; {</w:t>
        <w:br/>
        <w:t xml:space="preserve">      phone.value = formatPhone(phone.value);</w:t>
        <w:br/>
        <w:t xml:space="preserve">    });</w:t>
        <w:br/>
        <w:t xml:space="preserve">    phone.addEventListener("blur", () =&gt; {</w:t>
        <w:br/>
        <w:t xml:space="preserve">      if (phone.value.trim()) {</w:t>
        <w:br/>
        <w:t xml:space="preserve">        phone.value = formatPhone(phone.value);</w:t>
        <w:br/>
        <w:t xml:space="preserve">      }</w:t>
        <w:br/>
        <w:t xml:space="preserve">    });</w:t>
        <w:br/>
        <w:t xml:space="preserve">    form.addEventListener("submit", () =&gt; {</w:t>
        <w:br/>
        <w:t xml:space="preserve">      if (phone.value.trim()) {</w:t>
        <w:br/>
        <w:t xml:space="preserve">        phone.value = "+" + normalizePhoneDigits(phone.value);</w:t>
        <w:br/>
        <w:t xml:space="preserve">      }</w:t>
        <w:br/>
        <w:t xml:space="preserve">    });</w:t>
        <w:br/>
        <w:t xml:space="preserve">  })();</w:t>
        <w:br/>
        <w:t>&lt;/script&gt;</w:t>
        <w:br/>
        <w:t>{% endblock %}</w:t>
        <w:br/>
      </w:r>
    </w:p>
    <w:p>
      <w:pPr>
        <w:pStyle w:val="FileName"/>
        <w:jc w:val="left"/>
      </w:pPr>
      <w:r>
        <w:rPr>
          <w:rFonts w:ascii="Times New Roman" w:hAnsi="Times New Roman" w:eastAsia="Times New Roman" w:cs="Times New Roman"/>
          <w:b w:val="0"/>
          <w:sz w:val="22"/>
        </w:rPr>
        <w:t>344. templates/portal/clients_list.html</w:t>
      </w:r>
    </w:p>
    <w:p>
      <w:pPr>
        <w:pStyle w:val="CodeBody"/>
        <w:jc w:val="left"/>
      </w:pPr>
      <w:r>
        <w:rPr>
          <w:rFonts w:ascii="Times New Roman" w:hAnsi="Times New Roman" w:eastAsia="Times New Roman" w:cs="Times New Roman"/>
          <w:b w:val="0"/>
          <w:sz w:val="22"/>
        </w:rPr>
        <w:t>{% extends "portal/base_portal.html" %}</w:t>
        <w:br/>
        <w:t>{% block title %}Клиенты{% endblock %}</w:t>
        <w:br/>
        <w:t>{% block content %}</w:t>
        <w:br/>
        <w:t>&lt;h3 class="mb-3"&gt;Клиенты&lt;/h3&gt;</w:t>
        <w:br/>
        <w:t>&lt;form class="row g-2 mb-3" method="get"&gt;</w:t>
        <w:br/>
        <w:t xml:space="preserve">  &lt;div class="col-md-4"&gt;&lt;input name="q" value="{{ request.GET.q }}" class="form-control" placeholder="Поиск"&gt;&lt;/div&gt;</w:t>
        <w:br/>
        <w:t xml:space="preserve">  &lt;div class="col-md-3"&gt;&lt;input name="status" value="{{ request.GET.status }}" class="form-control" placeholder="Статус"&gt;&lt;/div&gt;</w:t>
        <w:br/>
        <w:t xml:space="preserve">  &lt;div class="col-md-2"&gt;&lt;button class="btn btn-secondary w-100"&gt;Фильтр&lt;/button&gt;&lt;/div&gt;</w:t>
        <w:br/>
        <w:t xml:space="preserve">  &lt;div class="col-md-3 text-end"&gt;&lt;a class="btn btn-primary" href="/manager/clients/create/"&gt;Добавить клиента&lt;/a&gt;&lt;/div&gt;</w:t>
        <w:br/>
        <w:t>&lt;/form&gt;</w:t>
        <w:br/>
        <w:t>&lt;table class="table table-hover align-middle"&gt;</w:t>
        <w:br/>
        <w:t xml:space="preserve">  &lt;thead&gt;&lt;tr&gt;&lt;th&gt;Название&lt;/th&gt;&lt;th&gt;Статус&lt;/th&gt;&lt;th&gt;Этап&lt;/th&gt;&lt;th&gt;Ответственный&lt;/th&gt;&lt;th&gt;&lt;/th&gt;&lt;/tr&gt;&lt;/thead&gt;</w:t>
        <w:br/>
        <w:t xml:space="preserve">  &lt;tbody&gt;</w:t>
        <w:br/>
        <w:t xml:space="preserve">  {% for c in clients %}</w:t>
        <w:br/>
        <w:t xml:space="preserve">    &lt;tr&gt;</w:t>
        <w:br/>
        <w:t xml:space="preserve">      &lt;td&gt;{{ c.name }}&lt;/td&gt;</w:t>
        <w:br/>
        <w:t xml:space="preserve">      &lt;td&gt;{{ c.status }}&lt;/td&gt;</w:t>
        <w:br/>
        <w:t xml:space="preserve">      &lt;td&gt;{{ c.stage }}&lt;/td&gt;</w:t>
        <w:br/>
        <w:t xml:space="preserve">      &lt;td&gt;{{ c.responsible|default:"—" }}&lt;/td&gt;</w:t>
        <w:br/>
        <w:t xml:space="preserve">      &lt;td class="text-end"&gt;</w:t>
        <w:br/>
        <w:t xml:space="preserve">        &lt;a class="btn btn-sm btn-outline-primary" href="/manager/clients/{{ c.id }}/edit/"&gt;Редактировать&lt;/a&gt;</w:t>
        <w:br/>
        <w:t xml:space="preserve">      &lt;/td&gt;</w:t>
        <w:br/>
        <w:t xml:space="preserve">    &lt;/tr&gt;</w:t>
        <w:br/>
        <w:t xml:space="preserve">  {% empty %}&lt;tr&gt;&lt;td colspan="5"&gt;Нет данных&lt;/td&gt;&lt;/tr&gt;{% endfor %}</w:t>
        <w:br/>
        <w:t xml:space="preserve">  &lt;/tbody&gt;</w:t>
        <w:br/>
        <w:t>&lt;/table&gt;</w:t>
        <w:br/>
        <w:t>{% endblock %}</w:t>
        <w:br/>
      </w:r>
    </w:p>
    <w:p>
      <w:pPr>
        <w:pStyle w:val="FileName"/>
        <w:jc w:val="left"/>
      </w:pPr>
      <w:r>
        <w:rPr>
          <w:rFonts w:ascii="Times New Roman" w:hAnsi="Times New Roman" w:eastAsia="Times New Roman" w:cs="Times New Roman"/>
          <w:b w:val="0"/>
          <w:sz w:val="22"/>
        </w:rPr>
        <w:t>345. templates/portal/delivery_plan.html</w:t>
      </w:r>
    </w:p>
    <w:p>
      <w:pPr>
        <w:pStyle w:val="CodeBody"/>
        <w:jc w:val="left"/>
      </w:pPr>
      <w:r>
        <w:rPr>
          <w:rFonts w:ascii="Times New Roman" w:hAnsi="Times New Roman" w:eastAsia="Times New Roman" w:cs="Times New Roman"/>
          <w:b w:val="0"/>
          <w:sz w:val="22"/>
        </w:rPr>
        <w:t>{% extends "portal/base_portal.html" %}</w:t>
        <w:br/>
        <w:t>{% block title %}Планирование доставки{% endblock %}</w:t>
        <w:br/>
        <w:t>{% block content %}</w:t>
        <w:br/>
        <w:t>&lt;h3 class="mb-3"&gt;Планирование доставки для {{ delivery.order.order_number }}&lt;/h3&gt;</w:t>
        <w:br/>
        <w:t>&lt;form method="post" class="card card-body shadow-sm"&gt;</w:t>
        <w:br/>
        <w:t xml:space="preserve">  {% csrf_token %}</w:t>
        <w:br/>
        <w:t xml:space="preserve">  {{ form.non_field_errors }}</w:t>
        <w:br/>
        <w:t xml:space="preserve">  {% for field in form %}</w:t>
        <w:br/>
        <w:t xml:space="preserve">    &lt;div class="mb-3"&gt;</w:t>
        <w:br/>
        <w:t xml:space="preserve">      &lt;label class="form-label"&gt;{{ field.label }}&lt;/label&gt;</w:t>
        <w:br/>
        <w:t xml:space="preserve">      {{ field }}</w:t>
        <w:br/>
        <w:t xml:space="preserve">      {% if field.errors %}&lt;div class="text-danger small"&gt;{{ field.errors|join:", " }}&lt;/div&gt;{% endif %}</w:t>
        <w:br/>
        <w:t xml:space="preserve">    &lt;/div&gt;</w:t>
        <w:br/>
        <w:t xml:space="preserve">  {% endfor %}</w:t>
        <w:br/>
        <w:t xml:space="preserve">  &lt;button class="btn btn-primary"&gt;Сохранить&lt;/button&gt;</w:t>
        <w:br/>
        <w:t>&lt;/form&gt;</w:t>
        <w:br/>
        <w:t>{% endblock %}</w:t>
        <w:br/>
      </w:r>
    </w:p>
    <w:p>
      <w:pPr>
        <w:pStyle w:val="FileName"/>
        <w:jc w:val="left"/>
      </w:pPr>
      <w:r>
        <w:rPr>
          <w:rFonts w:ascii="Times New Roman" w:hAnsi="Times New Roman" w:eastAsia="Times New Roman" w:cs="Times New Roman"/>
          <w:b w:val="0"/>
          <w:sz w:val="22"/>
        </w:rPr>
        <w:t>346. templates/portal/login.html</w:t>
      </w:r>
    </w:p>
    <w:p>
      <w:pPr>
        <w:pStyle w:val="CodeBody"/>
        <w:jc w:val="left"/>
      </w:pPr>
      <w:r>
        <w:rPr>
          <w:rFonts w:ascii="Times New Roman" w:hAnsi="Times New Roman" w:eastAsia="Times New Roman" w:cs="Times New Roman"/>
          <w:b w:val="0"/>
          <w:sz w:val="22"/>
        </w:rPr>
        <w:t>{% load static %}</w:t>
        <w:br/>
        <w:t>&lt;!doctype html&gt;</w:t>
        <w:br/>
        <w:t>&lt;html lang="ru"&gt;</w:t>
        <w:br/>
        <w:t>&lt;head&gt;</w:t>
        <w:br/>
        <w:t xml:space="preserve">  &lt;meta charset="utf-8"&gt;</w:t>
        <w:br/>
        <w:t xml:space="preserve">  &lt;title&gt;Вход в CRM&lt;/title&gt;</w:t>
        <w:br/>
        <w:t xml:space="preserve">  &lt;link href="https://cdn.jsdelivr.net/npm/bootstrap@5.3.3/dist/css/bootstrap.min.css" rel="stylesheet"&gt;</w:t>
        <w:br/>
        <w:t xml:space="preserve">  &lt;link rel="stylesheet" href="{% static 'login_root.css' %}"&gt;</w:t>
        <w:br/>
        <w:t>&lt;/head&gt;</w:t>
        <w:br/>
        <w:t>&lt;body class="bg-light"&gt;</w:t>
        <w:br/>
        <w:t xml:space="preserve">  &lt;div class="root-login"&gt;</w:t>
        <w:br/>
        <w:t xml:space="preserve">    &lt;div class="login-card"&gt;</w:t>
        <w:br/>
        <w:t xml:space="preserve">      &lt;div class="logo"&gt;AC&lt;/div&gt;</w:t>
        <w:br/>
        <w:t xml:space="preserve">      &lt;h1&gt;Art Culinary CRM&lt;/h1&gt;</w:t>
        <w:br/>
        <w:t xml:space="preserve">      &lt;p class="subtitle"&gt;Авторизация для роли менеджера&lt;/p&gt;</w:t>
        <w:br/>
        <w:t xml:space="preserve">      {% if messages %}</w:t>
        <w:br/>
        <w:t xml:space="preserve">        {% for m in messages %}&lt;div class="alert alert-danger py-2 mb-2"&gt;{{ m }}&lt;/div&gt;{% endfor %}</w:t>
        <w:br/>
        <w:t xml:space="preserve">      {% endif %}</w:t>
        <w:br/>
        <w:t xml:space="preserve">      &lt;form method="post" action="/login/"&gt;</w:t>
        <w:br/>
        <w:t xml:space="preserve">        {% csrf_token %}</w:t>
        <w:br/>
        <w:t xml:space="preserve">        &lt;label for="id_username"&gt;Электронная почта&lt;/label&gt;</w:t>
        <w:br/>
        <w:t xml:space="preserve">        &lt;input type="text" id="id_username" name="username" autocomplete="username" required&gt;</w:t>
        <w:br/>
        <w:t xml:space="preserve">        &lt;label for="id_password"&gt;Пароль&lt;/label&gt;</w:t>
        <w:br/>
        <w:t xml:space="preserve">        &lt;input type="password" id="id_password" name="password" autocomplete="current-password" required&gt;</w:t>
        <w:br/>
        <w:t xml:space="preserve">        &lt;button type="submit" class="btn primary"&gt;Войти&lt;/button&gt;</w:t>
        <w:br/>
        <w:t xml:space="preserve">      &lt;/form&gt;</w:t>
        <w:br/>
        <w:t xml:space="preserve">    &lt;/div&gt;</w:t>
        <w:br/>
        <w:t xml:space="preserve">  &lt;/div&gt;</w:t>
        <w:br/>
        <w:t>&lt;/body&gt;</w:t>
        <w:br/>
        <w:t>&lt;/html&gt;</w:t>
        <w:br/>
      </w:r>
    </w:p>
    <w:p>
      <w:pPr>
        <w:pStyle w:val="FileName"/>
        <w:jc w:val="left"/>
      </w:pPr>
      <w:r>
        <w:rPr>
          <w:rFonts w:ascii="Times New Roman" w:hAnsi="Times New Roman" w:eastAsia="Times New Roman" w:cs="Times New Roman"/>
          <w:b w:val="0"/>
          <w:sz w:val="22"/>
        </w:rPr>
        <w:t>347. templates/portal/logistic_dashboard.html</w:t>
      </w:r>
    </w:p>
    <w:p>
      <w:pPr>
        <w:pStyle w:val="CodeBody"/>
        <w:jc w:val="left"/>
      </w:pPr>
      <w:r>
        <w:rPr>
          <w:rFonts w:ascii="Times New Roman" w:hAnsi="Times New Roman" w:eastAsia="Times New Roman" w:cs="Times New Roman"/>
          <w:b w:val="0"/>
          <w:sz w:val="22"/>
        </w:rPr>
        <w:t>{% extends "portal/base_portal.html" %}</w:t>
        <w:br/>
        <w:t>{% block title %}Кабинет логиста{% endblock %}</w:t>
        <w:br/>
        <w:t>{% block content %}</w:t>
        <w:br/>
        <w:t>&lt;h3 class="mb-3"&gt;Кабинет логиста&lt;/h3&gt;</w:t>
        <w:br/>
        <w:t>&lt;table class="table table-hover"&gt;</w:t>
        <w:br/>
        <w:t xml:space="preserve">  &lt;thead&gt;&lt;tr&gt;&lt;th&gt;Заказ&lt;/th&gt;&lt;th&gt;Курьер&lt;/th&gt;&lt;th&gt;Отправление&lt;/th&gt;&lt;th&gt;Доставка&lt;/th&gt;&lt;th&gt;Адрес&lt;/th&gt;&lt;th&gt;&lt;/th&gt;&lt;/tr&gt;&lt;/thead&gt;</w:t>
        <w:br/>
        <w:t xml:space="preserve">  &lt;tbody&gt;</w:t>
        <w:br/>
        <w:t xml:space="preserve">    {% for d in deliveries %}</w:t>
        <w:br/>
        <w:t xml:space="preserve">    &lt;tr&gt;</w:t>
        <w:br/>
        <w:t xml:space="preserve">      &lt;td&gt;{{ d.order.order_number }}&lt;/td&gt;</w:t>
        <w:br/>
        <w:t xml:space="preserve">      &lt;td&gt;{{ d.courier|default:"—" }}&lt;/td&gt;</w:t>
        <w:br/>
        <w:t xml:space="preserve">      &lt;td&gt;{{ d.departure_time|default:"—" }}&lt;/td&gt;</w:t>
        <w:br/>
        <w:t xml:space="preserve">      &lt;td&gt;{{ d.delivered_at|default:"—" }}&lt;/td&gt;</w:t>
        <w:br/>
        <w:t xml:space="preserve">      &lt;td&gt;{{ d.address }}&lt;/td&gt;</w:t>
        <w:br/>
        <w:t xml:space="preserve">      &lt;td&gt;&lt;a class="btn btn-sm btn-outline-primary" href="/logistic/delivery/{{ d.id }}/"&gt;Изменить&lt;/a&gt;&lt;/td&gt;</w:t>
        <w:br/>
        <w:t xml:space="preserve">    &lt;/tr&gt;</w:t>
        <w:br/>
        <w:t xml:space="preserve">    {% empty %}&lt;tr&gt;&lt;td colspan="6"&gt;Нет доставок&lt;/td&gt;&lt;/tr&gt;{% endfor %}</w:t>
        <w:br/>
        <w:t xml:space="preserve">  &lt;/tbody&gt;</w:t>
        <w:br/>
        <w:t>&lt;/table&gt;</w:t>
        <w:br/>
        <w:t>{% endblock %}</w:t>
        <w:br/>
      </w:r>
    </w:p>
    <w:p>
      <w:pPr>
        <w:pStyle w:val="FileName"/>
        <w:jc w:val="left"/>
      </w:pPr>
      <w:r>
        <w:rPr>
          <w:rFonts w:ascii="Times New Roman" w:hAnsi="Times New Roman" w:eastAsia="Times New Roman" w:cs="Times New Roman"/>
          <w:b w:val="0"/>
          <w:sz w:val="22"/>
        </w:rPr>
        <w:t>348. templates/portal/manager_dashboard.html</w:t>
      </w:r>
    </w:p>
    <w:p>
      <w:pPr>
        <w:pStyle w:val="CodeBody"/>
        <w:jc w:val="left"/>
      </w:pPr>
      <w:r>
        <w:rPr>
          <w:rFonts w:ascii="Times New Roman" w:hAnsi="Times New Roman" w:eastAsia="Times New Roman" w:cs="Times New Roman"/>
          <w:b w:val="0"/>
          <w:sz w:val="22"/>
        </w:rPr>
        <w:t>{% extends "portal/base_portal.html" %}</w:t>
        <w:br/>
        <w:t>{% block title %}Панель менеджера{% endblock %}</w:t>
        <w:br/>
        <w:t>{% block content %}</w:t>
        <w:br/>
        <w:t>&lt;div class="row g-3 mb-3"&gt;</w:t>
        <w:br/>
        <w:t xml:space="preserve">  &lt;div class="col-md-4"&gt;</w:t>
        <w:br/>
        <w:t xml:space="preserve">    &lt;div class="card shadow-sm"&gt;&lt;div class="card-body"&gt;</w:t>
        <w:br/>
        <w:t xml:space="preserve">      &lt;div class="text-muted"&gt;Клиенты&lt;/div&gt;</w:t>
        <w:br/>
        <w:t xml:space="preserve">      &lt;div class="fs-3 fw-bold"&gt;{{ stats.clients }}&lt;/div&gt;</w:t>
        <w:br/>
        <w:t xml:space="preserve">    &lt;/div&gt;&lt;/div&gt;</w:t>
        <w:br/>
        <w:t xml:space="preserve">  &lt;/div&gt;</w:t>
        <w:br/>
        <w:t xml:space="preserve">  &lt;div class="col-md-4"&gt;</w:t>
        <w:br/>
        <w:t xml:space="preserve">    &lt;div class="card shadow-sm"&gt;&lt;div class="card-body"&gt;</w:t>
        <w:br/>
        <w:t xml:space="preserve">      &lt;div class="text-muted"&gt;Заказы&lt;/div&gt;</w:t>
        <w:br/>
        <w:t xml:space="preserve">      &lt;div class="fs-3 fw-bold"&gt;{{ stats.orders }}&lt;/div&gt;</w:t>
        <w:br/>
        <w:t xml:space="preserve">    &lt;/div&gt;&lt;/div&gt;</w:t>
        <w:br/>
        <w:t xml:space="preserve">  &lt;/div&gt;</w:t>
        <w:br/>
        <w:t xml:space="preserve">  &lt;div class="col-md-4"&gt;</w:t>
        <w:br/>
        <w:t xml:space="preserve">    &lt;div class="card shadow-sm"&gt;&lt;div class="card-body"&gt;</w:t>
        <w:br/>
        <w:t xml:space="preserve">      &lt;div class="text-muted"&gt;Активные&lt;/div&gt;</w:t>
        <w:br/>
        <w:t xml:space="preserve">      &lt;div class="fs-3 fw-bold"&gt;{{ stats.active_orders }}&lt;/div&gt;</w:t>
        <w:br/>
        <w:t xml:space="preserve">    &lt;/div&gt;&lt;/div&gt;</w:t>
        <w:br/>
        <w:t xml:space="preserve">  &lt;/div&gt;</w:t>
        <w:br/>
        <w:t>&lt;/div&gt;</w:t>
        <w:br/>
        <w:t>&lt;div class="d-flex gap-2"&gt;</w:t>
        <w:br/>
        <w:t xml:space="preserve">  &lt;a class="btn btn-primary" href="/manager/clients/"&gt;Клиенты&lt;/a&gt;</w:t>
        <w:br/>
        <w:t xml:space="preserve">  &lt;a class="btn btn-outline-primary" href="/manager/orders/"&gt;Заказы&lt;/a&gt;</w:t>
        <w:br/>
        <w:t>&lt;/div&gt;</w:t>
        <w:br/>
        <w:t>{% endblock %}</w:t>
        <w:br/>
      </w:r>
    </w:p>
    <w:p>
      <w:pPr>
        <w:pStyle w:val="FileName"/>
        <w:jc w:val="left"/>
      </w:pPr>
      <w:r>
        <w:rPr>
          <w:rFonts w:ascii="Times New Roman" w:hAnsi="Times New Roman" w:eastAsia="Times New Roman" w:cs="Times New Roman"/>
          <w:b w:val="0"/>
          <w:sz w:val="22"/>
        </w:rPr>
        <w:t>349. templates/portal/order_form.html</w:t>
      </w:r>
    </w:p>
    <w:p>
      <w:pPr>
        <w:pStyle w:val="CodeBody"/>
        <w:jc w:val="left"/>
      </w:pPr>
      <w:r>
        <w:rPr>
          <w:rFonts w:ascii="Times New Roman" w:hAnsi="Times New Roman" w:eastAsia="Times New Roman" w:cs="Times New Roman"/>
          <w:b w:val="0"/>
          <w:sz w:val="22"/>
        </w:rPr>
        <w:t>{% extends "portal/base_portal.html" %}</w:t>
        <w:br/>
        <w:t>{% block title %}{{ title }}{% endblock %}</w:t>
        <w:br/>
        <w:t>{% block content %}</w:t>
        <w:br/>
        <w:t>&lt;h3 class="mb-3"&gt;{{ title }}&lt;/h3&gt;</w:t>
        <w:br/>
        <w:t>&lt;form method="post" class="card card-body shadow-sm"&gt;</w:t>
        <w:br/>
        <w:t xml:space="preserve">  {% csrf_token %}</w:t>
        <w:br/>
        <w:t xml:space="preserve">  {{ form.non_field_errors }}</w:t>
        <w:br/>
        <w:t xml:space="preserve">  {% for field in form %}</w:t>
        <w:br/>
        <w:t xml:space="preserve">    &lt;div class="mb-3"&gt;</w:t>
        <w:br/>
        <w:t xml:space="preserve">      &lt;label class="form-label"&gt;{{ field.label }}&lt;/label&gt;</w:t>
        <w:br/>
        <w:t xml:space="preserve">      {{ field }}</w:t>
        <w:br/>
        <w:t xml:space="preserve">      {% if field.errors %}&lt;div class="text-danger small"&gt;{{ field.errors|join:", " }}&lt;/div&gt;{% endif %}</w:t>
        <w:br/>
        <w:t xml:space="preserve">    &lt;/div&gt;</w:t>
        <w:br/>
        <w:t xml:space="preserve">  {% endfor %}</w:t>
        <w:br/>
        <w:t xml:space="preserve">  &lt;button class="btn btn-primary"&gt;Сохранить&lt;/button&gt;</w:t>
        <w:br/>
        <w:t>&lt;/form&gt;</w:t>
        <w:br/>
        <w:t>{% endblock %}</w:t>
        <w:br/>
      </w:r>
    </w:p>
    <w:p>
      <w:pPr>
        <w:pStyle w:val="FileName"/>
        <w:jc w:val="left"/>
      </w:pPr>
      <w:r>
        <w:rPr>
          <w:rFonts w:ascii="Times New Roman" w:hAnsi="Times New Roman" w:eastAsia="Times New Roman" w:cs="Times New Roman"/>
          <w:b w:val="0"/>
          <w:sz w:val="22"/>
        </w:rPr>
        <w:t>350. templates/portal/orders_list.html</w:t>
      </w:r>
    </w:p>
    <w:p>
      <w:pPr>
        <w:pStyle w:val="CodeBody"/>
        <w:jc w:val="left"/>
      </w:pPr>
      <w:r>
        <w:rPr>
          <w:rFonts w:ascii="Times New Roman" w:hAnsi="Times New Roman" w:eastAsia="Times New Roman" w:cs="Times New Roman"/>
          <w:b w:val="0"/>
          <w:sz w:val="22"/>
        </w:rPr>
        <w:t>{% extends "portal/base_portal.html" %}</w:t>
        <w:br/>
        <w:t>{% block title %}Заказы{% endblock %}</w:t>
        <w:br/>
        <w:t>{% block content %}</w:t>
        <w:br/>
        <w:t>&lt;h3 class="mb-3"&gt;Заказы&lt;/h3&gt;</w:t>
        <w:br/>
        <w:t>&lt;form class="row g-2 mb-3" method="get"&gt;</w:t>
        <w:br/>
        <w:t xml:space="preserve">  &lt;div class="col-md-4"&gt;&lt;input name="q" value="{{ request.GET.q }}" class="form-control" placeholder="Поиск по номеру"&gt;&lt;/div&gt;</w:t>
        <w:br/>
        <w:t xml:space="preserve">  &lt;div class="col-md-3"&gt;&lt;input name="status" value="{{ request.GET.status }}" class="form-control" placeholder="Статус"&gt;&lt;/div&gt;</w:t>
        <w:br/>
        <w:t xml:space="preserve">  &lt;div class="col-md-2"&gt;&lt;button class="btn btn-secondary w-100"&gt;Фильтр&lt;/button&gt;&lt;/div&gt;</w:t>
        <w:br/>
        <w:t xml:space="preserve">  &lt;div class="col-md-3 text-end"&gt;&lt;a class="btn btn-primary" href="/manager/orders/create/"&gt;Создать заказ&lt;/a&gt;&lt;/div&gt;</w:t>
        <w:br/>
        <w:t>&lt;/form&gt;</w:t>
        <w:br/>
        <w:t>&lt;table class="table table-hover align-middle"&gt;</w:t>
        <w:br/>
        <w:t xml:space="preserve">  &lt;thead&gt;&lt;tr&gt;&lt;th&gt;Номер&lt;/th&gt;&lt;th&gt;Клиент&lt;/th&gt;&lt;th&gt;Статус&lt;/th&gt;&lt;th&gt;Сумма&lt;/th&gt;&lt;th&gt;&lt;/th&gt;&lt;/tr&gt;&lt;/thead&gt;</w:t>
        <w:br/>
        <w:t xml:space="preserve">  &lt;tbody&gt;</w:t>
        <w:br/>
        <w:t xml:space="preserve">  {% for o in orders %}</w:t>
        <w:br/>
        <w:t xml:space="preserve">    &lt;tr&gt;</w:t>
        <w:br/>
        <w:t xml:space="preserve">      &lt;td&gt;{{ o.order_number }}&lt;/td&gt;</w:t>
        <w:br/>
        <w:t xml:space="preserve">      &lt;td&gt;{{ o.client }}&lt;/td&gt;</w:t>
        <w:br/>
        <w:t xml:space="preserve">      &lt;td&gt;{{ o.status }}&lt;/td&gt;</w:t>
        <w:br/>
        <w:t xml:space="preserve">      &lt;td&gt;{{ o.total_amount }}&lt;/td&gt;</w:t>
        <w:br/>
        <w:t xml:space="preserve">      &lt;td class="text-end"&gt;&lt;a class="btn btn-sm btn-outline-primary" href="/manager/orders/{{ o.id }}/edit/"&gt;Редактировать&lt;/a&gt;&lt;/td&gt;</w:t>
        <w:br/>
        <w:t xml:space="preserve">    &lt;/tr&gt;</w:t>
        <w:br/>
        <w:t xml:space="preserve">  {% empty %}&lt;tr&gt;&lt;td colspan="5"&gt;Нет данных&lt;/td&gt;&lt;/tr&gt;{% endfor %}</w:t>
        <w:br/>
        <w:t xml:space="preserve">  &lt;/tbody&gt;</w:t>
        <w:br/>
        <w:t>&lt;/table&gt;</w:t>
        <w:br/>
        <w:t>{% endblock %}</w:t>
        <w:br/>
      </w:r>
    </w:p>
    <w:p>
      <w:pPr>
        <w:pStyle w:val="FileName"/>
        <w:jc w:val="left"/>
      </w:pPr>
      <w:r>
        <w:rPr>
          <w:rFonts w:ascii="Times New Roman" w:hAnsi="Times New Roman" w:eastAsia="Times New Roman" w:cs="Times New Roman"/>
          <w:b w:val="0"/>
          <w:sz w:val="22"/>
        </w:rPr>
        <w:t>351. templates/portal/picker_dashboard.html</w:t>
      </w:r>
    </w:p>
    <w:p>
      <w:pPr>
        <w:pStyle w:val="CodeBody"/>
        <w:jc w:val="left"/>
      </w:pPr>
      <w:r>
        <w:rPr>
          <w:rFonts w:ascii="Times New Roman" w:hAnsi="Times New Roman" w:eastAsia="Times New Roman" w:cs="Times New Roman"/>
          <w:b w:val="0"/>
          <w:sz w:val="22"/>
        </w:rPr>
        <w:t>{% extends "portal/base_portal.html" %}</w:t>
        <w:br/>
        <w:t>{% block title %}Кабинет сборщика{% endblock %}</w:t>
        <w:br/>
        <w:t>{% block content %}</w:t>
        <w:br/>
        <w:t>&lt;h3 class="mb-3"&gt;Кабинет сборщика заказов&lt;/h3&gt;</w:t>
        <w:br/>
        <w:t>&lt;table class="table table-hover"&gt;</w:t>
        <w:br/>
        <w:t xml:space="preserve">  &lt;thead&gt;&lt;tr&gt;&lt;th&gt;Номер&lt;/th&gt;&lt;th&gt;Клиент&lt;/th&gt;&lt;th&gt;Статус&lt;/th&gt;&lt;th&gt;&lt;/th&gt;&lt;/tr&gt;&lt;/thead&gt;</w:t>
        <w:br/>
        <w:t xml:space="preserve">  &lt;tbody&gt;</w:t>
        <w:br/>
        <w:t xml:space="preserve">    {% for o in orders %}</w:t>
        <w:br/>
        <w:t xml:space="preserve">    &lt;tr&gt;</w:t>
        <w:br/>
        <w:t xml:space="preserve">      &lt;td&gt;{{ o.order_number }}&lt;/td&gt;</w:t>
        <w:br/>
        <w:t xml:space="preserve">      &lt;td&gt;{{ o.client }}&lt;/td&gt;</w:t>
        <w:br/>
        <w:t xml:space="preserve">      &lt;td&gt;{{ o.get_status_display }}&lt;/td&gt;</w:t>
        <w:br/>
        <w:t xml:space="preserve">      &lt;td&gt;&lt;a class="btn btn-sm btn-outline-primary" href="/picker/orders/{{ o.id }}/status/"&gt;Изменить статус&lt;/a&gt;&lt;/td&gt;</w:t>
        <w:br/>
        <w:t xml:space="preserve">    &lt;/tr&gt;</w:t>
        <w:br/>
        <w:t xml:space="preserve">    {% empty %}&lt;tr&gt;&lt;td colspan="4"&gt;Нет заказов&lt;/td&gt;&lt;/tr&gt;{% endfor %}</w:t>
        <w:br/>
        <w:t xml:space="preserve">  &lt;/tbody&gt;</w:t>
        <w:br/>
        <w:t>&lt;/table&gt;</w:t>
        <w:br/>
        <w:t>{% endblock %}</w:t>
        <w:br/>
      </w:r>
    </w:p>
    <w:p>
      <w:pPr>
        <w:pStyle w:val="FileName"/>
        <w:jc w:val="left"/>
      </w:pPr>
      <w:r>
        <w:rPr>
          <w:rFonts w:ascii="Times New Roman" w:hAnsi="Times New Roman" w:eastAsia="Times New Roman" w:cs="Times New Roman"/>
          <w:b w:val="0"/>
          <w:sz w:val="22"/>
        </w:rPr>
        <w:t>352. templates/portal/sysadmin_dashboard.html</w:t>
      </w:r>
    </w:p>
    <w:p>
      <w:pPr>
        <w:pStyle w:val="CodeBody"/>
        <w:jc w:val="left"/>
      </w:pPr>
      <w:r>
        <w:rPr>
          <w:rFonts w:ascii="Times New Roman" w:hAnsi="Times New Roman" w:eastAsia="Times New Roman" w:cs="Times New Roman"/>
          <w:b w:val="0"/>
          <w:sz w:val="22"/>
        </w:rPr>
        <w:t>{% extends "portal/base_portal.html" %}</w:t>
        <w:br/>
        <w:t>{% block title %}Администратор системы{% endblock %}</w:t>
        <w:br/>
        <w:t>{% block content %}</w:t>
        <w:br/>
        <w:t>&lt;h3 class="mb-3"&gt;Администратор системы&lt;/h3&gt;</w:t>
        <w:br/>
        <w:t>&lt;p class="text-muted"&gt;Здесь будет управление пользователями, ролями, резервным копированием и проверкой данных.&lt;/p&gt;</w:t>
        <w:br/>
        <w:t>&lt;div class="alert alert-info"&gt;Добавьте нужные действия: CRUD пользователей/ролей, бэкапы, проверки связей.&lt;/div&gt;</w:t>
        <w:br/>
        <w:t>{% endblock %}</w:t>
        <w:br/>
      </w:r>
    </w:p>
    <w:p>
      <w:pPr>
        <w:pStyle w:val="FileName"/>
        <w:jc w:val="left"/>
      </w:pPr>
      <w:r>
        <w:rPr>
          <w:rFonts w:ascii="Times New Roman" w:hAnsi="Times New Roman" w:eastAsia="Times New Roman" w:cs="Times New Roman"/>
          <w:b w:val="0"/>
          <w:sz w:val="22"/>
        </w:rPr>
        <w:t>353. templates/registration/login.html</w:t>
      </w:r>
    </w:p>
    <w:p>
      <w:pPr>
        <w:pStyle w:val="CodeBody"/>
        <w:jc w:val="left"/>
      </w:pPr>
      <w:r>
        <w:rPr>
          <w:rFonts w:ascii="Times New Roman" w:hAnsi="Times New Roman" w:eastAsia="Times New Roman" w:cs="Times New Roman"/>
          <w:b w:val="0"/>
          <w:sz w:val="22"/>
        </w:rPr>
        <w:t>{% extends "admin/base_site.html" %}</w:t>
        <w:br/>
        <w:t>{% load i18n static %}</w:t>
        <w:br/>
        <w:br/>
        <w:t>{% block title %}Вход в CRM{% endblock %}</w:t>
        <w:br/>
        <w:br/>
        <w:t>{% block content %}</w:t>
        <w:br/>
        <w:t>&lt;div class="login-hero light-login"&gt;</w:t>
        <w:br/>
        <w:t xml:space="preserve">  &lt;div class="login-card clean"&gt;</w:t>
        <w:br/>
        <w:t xml:space="preserve">    &lt;div class="login-header clean"&gt;</w:t>
        <w:br/>
        <w:t xml:space="preserve">      &lt;div class="login-logo clean"&gt;AC&lt;/div&gt;</w:t>
        <w:br/>
        <w:t xml:space="preserve">      &lt;div class="login-titles clean"&gt;</w:t>
        <w:br/>
        <w:t xml:space="preserve">        &lt;h1&gt;Art Culinary CRM&lt;/h1&gt;</w:t>
        <w:br/>
        <w:t xml:space="preserve">        &lt;p class="login-subtitle"&gt;Авторизация в системе&lt;/p&gt;</w:t>
        <w:br/>
        <w:t xml:space="preserve">      &lt;/div&gt;</w:t>
        <w:br/>
        <w:t xml:space="preserve">    &lt;/div&gt;</w:t>
        <w:br/>
        <w:t xml:space="preserve">    &lt;form action="{% url 'admin:login' %}" method="post" id="login-form"&gt;</w:t>
        <w:br/>
        <w:t xml:space="preserve">      {% csrf_token %}</w:t>
        <w:br/>
        <w:t xml:space="preserve">      {% if form.errors %}</w:t>
        <w:br/>
        <w:t xml:space="preserve">        &lt;p class="errornote"&gt;Пожалуйста, исправьте ошибки ниже.&lt;/p&gt;</w:t>
        <w:br/>
        <w:t xml:space="preserve">      {% endif %}</w:t>
        <w:br/>
        <w:t xml:space="preserve">      &lt;div class="form-row"&gt;</w:t>
        <w:br/>
        <w:t xml:space="preserve">        &lt;label for="id_username"&gt;Электронная почта&lt;/label&gt;</w:t>
        <w:br/>
        <w:t xml:space="preserve">        {{ form.username }}</w:t>
        <w:br/>
        <w:t xml:space="preserve">      &lt;/div&gt;</w:t>
        <w:br/>
        <w:t xml:space="preserve">      &lt;div class="form-row"&gt;</w:t>
        <w:br/>
        <w:t xml:space="preserve">        &lt;label for="id_password"&gt;Пароль&lt;/label&gt;</w:t>
        <w:br/>
        <w:t xml:space="preserve">        {{ form.password }}</w:t>
        <w:br/>
        <w:t xml:space="preserve">      &lt;/div&gt;</w:t>
        <w:br/>
        <w:t xml:space="preserve">      &lt;div class="form-actions stacked"&gt;</w:t>
        <w:br/>
        <w:t xml:space="preserve">        &lt;button type="submit" class="button default button-wide"&gt;Войти&lt;/button&gt;</w:t>
        <w:br/>
        <w:t xml:space="preserve">        &lt;a class="link-muted" href="#"&gt;Забыли пароль?&lt;/a&gt;</w:t>
        <w:br/>
        <w:t xml:space="preserve">      &lt;/div&gt;</w:t>
        <w:br/>
        <w:t xml:space="preserve">      {% if form.non_field_errors %}</w:t>
        <w:br/>
        <w:t xml:space="preserve">        {{ form.non_field_errors }}</w:t>
        <w:br/>
        <w:t xml:space="preserve">      {% endif %}</w:t>
        <w:br/>
        <w:t xml:space="preserve">    &lt;/form&gt;</w:t>
        <w:br/>
        <w:t xml:space="preserve">  &lt;/div&gt;</w:t>
        <w:br/>
        <w:t>&lt;/div&gt;</w:t>
        <w:br/>
        <w:t>{% endblock %}</w:t>
        <w:br/>
      </w:r>
    </w:p>
    <w:p>
      <w:pPr>
        <w:pStyle w:val="FileName"/>
        <w:jc w:val="left"/>
      </w:pPr>
      <w:r>
        <w:rPr>
          <w:rFonts w:ascii="Times New Roman" w:hAnsi="Times New Roman" w:eastAsia="Times New Roman" w:cs="Times New Roman"/>
          <w:b w:val="0"/>
          <w:sz w:val="22"/>
        </w:rPr>
        <w:t>354. templates/reports/analytics.html</w:t>
      </w:r>
    </w:p>
    <w:p>
      <w:pPr>
        <w:pStyle w:val="CodeBody"/>
        <w:jc w:val="left"/>
      </w:pPr>
      <w:r>
        <w:rPr>
          <w:rFonts w:ascii="Times New Roman" w:hAnsi="Times New Roman" w:eastAsia="Times New Roman" w:cs="Times New Roman"/>
          <w:b w:val="0"/>
          <w:sz w:val="22"/>
        </w:rPr>
        <w:t>{% extends "base.html" %}</w:t>
        <w:br/>
        <w:br/>
        <w:t>{% block title %}Аналитика{%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%}Аналитика{% endblock %}</w:t>
        <w:br/>
        <w:t>{% block breadcrumbs %}</w:t>
        <w:br/>
        <w:t xml:space="preserve">  &lt;a href="/dashboard/manager/"&gt;Кабинет менеджера&lt;/a&gt; / Аналитика</w:t>
        <w:br/>
        <w:t>{% endblock %}</w:t>
        <w:br/>
        <w:br/>
        <w:t>{% block content %}</w:t>
        <w:br/>
        <w:t xml:space="preserve">  &lt;div class="section-header"&gt;</w:t>
        <w:br/>
        <w:t xml:space="preserve">    &lt;h4 class="mb-0"&gt;Аналитика&lt;/h4&gt;</w:t>
        <w:br/>
        <w:t xml:space="preserve">  &lt;/div&gt;</w:t>
        <w:br/>
        <w:br/>
        <w:t xml:space="preserve">  &lt;div class="card mb-3"&gt;</w:t>
        <w:br/>
        <w:t xml:space="preserve">    &lt;form class="filters" method="get"&gt;</w:t>
        <w:br/>
        <w:t xml:space="preserve">      &lt;input class="form-control" type="date" name="from" value="{{ request.GET.from }}"&gt;</w:t>
        <w:br/>
        <w:t xml:space="preserve">      &lt;input class="form-control" type="date" name="to" value="{{ request.GET.to }}"&gt;</w:t>
        <w:br/>
        <w:t xml:space="preserve">      &lt;select class="form-select" name="status"&gt;</w:t>
        <w:br/>
        <w:t xml:space="preserve">        &lt;option value=""&gt;Все статусы&lt;/option&gt;</w:t>
        <w:br/>
        <w:t xml:space="preserve">        {% for value, label in statuses %}</w:t>
        <w:br/>
        <w:t xml:space="preserve">          &lt;option value="{{ value }}" {% if request.GET.status == value %}selected{% endif %}&gt;{{ label }}&lt;/option&gt;</w:t>
        <w:br/>
        <w:t xml:space="preserve">        {% endfor %}</w:t>
        <w:br/>
        <w:t xml:space="preserve">      &lt;/select&gt;</w:t>
        <w:br/>
        <w:t xml:space="preserve">      &lt;select class="form-select" name="client"&gt;</w:t>
        <w:br/>
        <w:t xml:space="preserve">        &lt;option value=""&gt;Все клиенты&lt;/option&gt;</w:t>
        <w:br/>
        <w:t xml:space="preserve">        {% for c in clients %}</w:t>
        <w:br/>
        <w:t xml:space="preserve">          &lt;option value="{{ c.id }}" {% if request.GET.client == c.id|stringformat:"s" %}selected{% endif %}&gt;{{ c.name }}&lt;/option&gt;</w:t>
        <w:br/>
        <w:t xml:space="preserve">        {% endfor %}</w:t>
        <w:br/>
        <w:t xml:space="preserve">      &lt;/select&gt;</w:t>
        <w:br/>
        <w:t xml:space="preserve">      &lt;button class="btn btn-outline-secondary" type="submit"&gt;Показать&lt;/button&gt;</w:t>
        <w:br/>
        <w:t xml:space="preserve">      &lt;div class="dropdown"&gt;</w:t>
        <w:br/>
        <w:t xml:space="preserve">        &lt;button class="btn btn-primary dropdown-toggle" type="button" data-bs-toggle="dropdown"&gt;</w:t>
        <w:br/>
        <w:t xml:space="preserve">          Сформировать отчёт</w:t>
        <w:br/>
        <w:t xml:space="preserve">        &lt;/button&gt;</w:t>
        <w:br/>
        <w:t xml:space="preserve">        &lt;ul class="dropdown-menu"&gt;</w:t>
        <w:br/>
        <w:t xml:space="preserve">          {% for fmt in report_formats %}</w:t>
        <w:br/>
        <w:t xml:space="preserve">            &lt;li&gt;</w:t>
        <w:br/>
        <w:t xml:space="preserve">              &lt;a class="dropdown-item" href="/reports/analytics/export/?format={{ fmt }}&amp;from={{ period_from|date:'Y-m-d' }}&amp;to={{ period_to|date:'Y-m-d' }}{% if request.GET.client %}&amp;client={{ request.GET.client }}{% endif %}{% if request.GET.status %}&amp;status={{ request.GET.status }}{% endif %}"&gt;</w:t>
        <w:br/>
        <w:t xml:space="preserve">                {{ fmt|upper }}</w:t>
        <w:br/>
        <w:t xml:space="preserve">              &lt;/a&gt;</w:t>
        <w:br/>
        <w:t xml:space="preserve">            &lt;/li&gt;</w:t>
        <w:br/>
        <w:t xml:space="preserve">          {% endfor %}</w:t>
        <w:br/>
        <w:t xml:space="preserve">        &lt;/ul&gt;</w:t>
        <w:br/>
        <w:t xml:space="preserve">      &lt;/div&gt;</w:t>
        <w:br/>
        <w:t xml:space="preserve">    &lt;/form&gt;</w:t>
        <w:br/>
        <w:t xml:space="preserve">  &lt;/div&gt;</w:t>
        <w:br/>
        <w:br/>
        <w:t xml:space="preserve">  &lt;div class="row g-3 mb-3"&gt;</w:t>
        <w:br/>
        <w:t xml:space="preserve">    &lt;div class="col-md-4"&gt;</w:t>
        <w:br/>
        <w:t xml:space="preserve">      &lt;div class="card kpi-card"&gt;</w:t>
        <w:br/>
        <w:t xml:space="preserve">        &lt;div class="kpi-value"&gt;{{ total_orders }}&lt;/div&gt;</w:t>
        <w:br/>
        <w:t xml:space="preserve">        &lt;div class="kpi-label"&gt;Заказов за период&lt;/div&gt;</w:t>
        <w:br/>
        <w:t xml:space="preserve">      &lt;/div&gt;</w:t>
        <w:br/>
        <w:t xml:space="preserve">    &lt;/div&gt;</w:t>
        <w:br/>
        <w:t xml:space="preserve">    &lt;div class="col-md-4"&gt;</w:t>
        <w:br/>
        <w:t xml:space="preserve">      &lt;div class="card kpi-card"&gt;</w:t>
        <w:br/>
        <w:t xml:space="preserve">        &lt;div class="kpi-value"&gt;{{ revenue }}&lt;/div&gt;</w:t>
        <w:br/>
        <w:t xml:space="preserve">        &lt;div class="kpi-label"&gt;Выручка&lt;/div&gt;</w:t>
        <w:br/>
        <w:t xml:space="preserve">      &lt;/div&gt;</w:t>
        <w:br/>
        <w:t xml:space="preserve">    &lt;/div&gt;</w:t>
        <w:br/>
        <w:t xml:space="preserve">    &lt;div class="col-md-4"&gt;</w:t>
        <w:br/>
        <w:t xml:space="preserve">      &lt;div class="card kpi-card"&gt;</w:t>
        <w:br/>
        <w:t xml:space="preserve">        &lt;div class="kpi-value"&gt;{{ avg_check }}&lt;/div&gt;</w:t>
        <w:br/>
        <w:t xml:space="preserve">        &lt;div class="kpi-label"&gt;Средний чек&lt;/div&gt;</w:t>
        <w:br/>
        <w:t xml:space="preserve">      &lt;/div&gt;</w:t>
        <w:br/>
        <w:t xml:space="preserve">    &lt;/div&gt;</w:t>
        <w:br/>
        <w:t xml:space="preserve">  &lt;/div&gt;</w:t>
        <w:br/>
        <w:br/>
        <w:t xml:space="preserve">  &lt;div class="row g-3 mb-3"&gt;</w:t>
        <w:br/>
        <w:t xml:space="preserve">    &lt;div class="col-md-4"&gt;</w:t>
        <w:br/>
        <w:t xml:space="preserve">      &lt;div class="card kpi-card"&gt;</w:t>
        <w:br/>
        <w:t xml:space="preserve">        &lt;div class="kpi-value"&gt;{{ analytics_payload.summary.active_clients }}&lt;/div&gt;</w:t>
        <w:br/>
        <w:t xml:space="preserve">        &lt;div class="kpi-label"&gt;Активных клиентов&lt;/div&gt;</w:t>
        <w:br/>
        <w:t xml:space="preserve">      &lt;/div&gt;</w:t>
        <w:br/>
        <w:t xml:space="preserve">    &lt;/div&gt;</w:t>
        <w:br/>
        <w:t xml:space="preserve">    &lt;div class="col-md-4"&gt;</w:t>
        <w:br/>
        <w:t xml:space="preserve">      &lt;div class="card kpi-card"&gt;</w:t>
        <w:br/>
        <w:t xml:space="preserve">        &lt;div class="kpi-value"&gt;{{ analytics_payload.summary.deliveries }}&lt;/div&gt;</w:t>
        <w:br/>
        <w:t xml:space="preserve">        &lt;div class="kpi-label"&gt;Доставок за период&lt;/div&gt;</w:t>
        <w:br/>
        <w:t xml:space="preserve">      &lt;/div&gt;</w:t>
        <w:br/>
        <w:t xml:space="preserve">    &lt;/div&gt;</w:t>
        <w:br/>
        <w:t xml:space="preserve">    &lt;div class="col-md-4"&gt;</w:t>
        <w:br/>
        <w:t xml:space="preserve">      &lt;div class="card kpi-card"&gt;</w:t>
        <w:br/>
        <w:t xml:space="preserve">        &lt;div class="kpi-value"&gt;{{ analytics_payload.summary.delivery_success_rate }}%&lt;/div&gt;</w:t>
        <w:br/>
        <w:t xml:space="preserve">        &lt;div class="kpi-label"&gt;Успешность доставок&lt;/div&gt;</w:t>
        <w:br/>
        <w:t xml:space="preserve">      &lt;/div&gt;</w:t>
        <w:br/>
        <w:t xml:space="preserve">    &lt;/div&gt;</w:t>
        <w:br/>
        <w:t xml:space="preserve">  &lt;/div&gt;</w:t>
        <w:br/>
        <w:br/>
        <w:t xml:space="preserve">  &lt;div class="card mb-3"&gt;</w:t>
        <w:br/>
        <w:t xml:space="preserve">    &lt;div class="section-header"&gt;</w:t>
        <w:br/>
        <w:t xml:space="preserve">      &lt;h6 class="mb-0"&gt;Заказы по статусам&lt;/h6&gt;</w:t>
        <w:br/>
        <w:t xml:space="preserve">      &lt;div class="d-flex gap-2"&gt;</w:t>
        <w:br/>
        <w:t xml:space="preserve">        &lt;button class="btn btn-outline-secondary btn-sm" id="download-status-chart"&gt;Скачать график&lt;/button&gt;</w:t>
        <w:br/>
        <w:t xml:space="preserve">        &lt;button class="btn btn-outline-secondary btn-sm" id="download-status-table"&gt;Скачать таблицу&lt;/button&gt;</w:t>
        <w:br/>
        <w:t xml:space="preserve">      &lt;/div&gt;</w:t>
        <w:br/>
        <w:t xml:space="preserve">    &lt;/div&gt;</w:t>
        <w:br/>
        <w:t xml:space="preserve">    &lt;canvas id="statusChart" height="120"&gt;&lt;/canvas&gt;</w:t>
        <w:br/>
        <w:t xml:space="preserve">    &lt;div class="table-responsive mt-3"&gt;</w:t>
        <w:br/>
        <w:t xml:space="preserve">      &lt;table class="table mb-0" id="statusTable"&gt;</w:t>
        <w:br/>
        <w:t xml:space="preserve">        &lt;thead&gt;</w:t>
        <w:br/>
        <w:t xml:space="preserve">          &lt;tr&gt;</w:t>
        <w:br/>
        <w:t xml:space="preserve">            &lt;th&gt;Статус&lt;/th&gt;</w:t>
        <w:br/>
        <w:t xml:space="preserve">            &lt;th&gt;Количество&lt;/th&gt;</w:t>
        <w:br/>
        <w:t xml:space="preserve">          &lt;/tr&gt;</w:t>
        <w:br/>
        <w:t xml:space="preserve">        &lt;/thead&gt;</w:t>
        <w:br/>
        <w:t xml:space="preserve">        &lt;tbody&gt;</w:t>
        <w:br/>
        <w:t xml:space="preserve">          {% for row in by_status %}</w:t>
        <w:br/>
        <w:t xml:space="preserve">            &lt;tr&gt;</w:t>
        <w:br/>
        <w:t xml:space="preserve">              &lt;td&gt;{{ row.label }}&lt;/td&gt;</w:t>
        <w:br/>
        <w:t xml:space="preserve">              &lt;td&gt;{{ row.cnt }}&lt;/td&gt;</w:t>
        <w:br/>
        <w:t xml:space="preserve">            &lt;/tr&gt;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br/>
        <w:t xml:space="preserve">  &lt;div class="card"&gt;</w:t>
        <w:br/>
        <w:t xml:space="preserve">    &lt;div class="section-header"&gt;</w:t>
        <w:br/>
        <w:t xml:space="preserve">      &lt;h6 class="mb-0"&gt;Динамика заказов&lt;/h6&gt;</w:t>
        <w:br/>
        <w:t xml:space="preserve">      &lt;div class="d-flex gap-2"&gt;</w:t>
        <w:br/>
        <w:t xml:space="preserve">        &lt;button class="btn btn-outline-secondary btn-sm" id="download-orders-chart"&gt;Скачать график&lt;/button&gt;</w:t>
        <w:br/>
        <w:t xml:space="preserve">        &lt;button class="btn btn-outline-secondary btn-sm" id="download-orders-table"&gt;Скачать таблицу&lt;/button&gt;</w:t>
        <w:br/>
        <w:t xml:space="preserve">      &lt;/div&gt;</w:t>
        <w:br/>
        <w:t xml:space="preserve">    &lt;/div&gt;</w:t>
        <w:br/>
        <w:t xml:space="preserve">    &lt;canvas id="ordersChart" height="140"&gt;&lt;/canvas&gt;</w:t>
        <w:br/>
        <w:t xml:space="preserve">    &lt;div class="table-responsive mt-3"&gt;</w:t>
        <w:br/>
        <w:t xml:space="preserve">      &lt;table class="table mb-0" id="ordersTable"&gt;</w:t>
        <w:br/>
        <w:t xml:space="preserve">        &lt;thead&gt;</w:t>
        <w:br/>
        <w:t xml:space="preserve">          &lt;tr&gt;</w:t>
        <w:br/>
        <w:t xml:space="preserve">            &lt;th&gt;Дата&lt;/th&gt;</w:t>
        <w:br/>
        <w:t xml:space="preserve">            &lt;th&gt;Заказы&lt;/th&gt;</w:t>
        <w:br/>
        <w:t xml:space="preserve">          &lt;/tr&gt;</w:t>
        <w:br/>
        <w:t xml:space="preserve">        &lt;/thead&gt;</w:t>
        <w:br/>
        <w:t xml:space="preserve">        &lt;tbody&gt;</w:t>
        <w:br/>
        <w:t xml:space="preserve">          {% for row in by_day %}</w:t>
        <w:br/>
        <w:t xml:space="preserve">            &lt;tr&gt;</w:t>
        <w:br/>
        <w:t xml:space="preserve">              &lt;td&gt;{{ row.day }}&lt;/td&gt;</w:t>
        <w:br/>
        <w:t xml:space="preserve">              &lt;td&gt;{{ row.cnt }}&lt;/td&gt;</w:t>
        <w:br/>
        <w:t xml:space="preserve">            &lt;/tr&gt;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br/>
        <w:t xml:space="preserve">  &lt;div class="card mt-3"&gt;</w:t>
        <w:br/>
        <w:t xml:space="preserve">    &lt;div class="section-header"&gt;</w:t>
        <w:br/>
        <w:t xml:space="preserve">      &lt;h6 class="mb-0"&gt;Динамика выручки&lt;/h6&gt;</w:t>
        <w:br/>
        <w:t xml:space="preserve">      &lt;div class="d-flex gap-2"&gt;</w:t>
        <w:br/>
        <w:t xml:space="preserve">        &lt;button class="btn btn-outline-secondary btn-sm" id="download-revenue-chart"&gt;Скачать график&lt;/button&gt;</w:t>
        <w:br/>
        <w:t xml:space="preserve">        &lt;button class="btn btn-outline-secondary btn-sm" id="download-revenue-table"&gt;Скачать таблицу&lt;/button&gt;</w:t>
        <w:br/>
        <w:t xml:space="preserve">      &lt;/div&gt;</w:t>
        <w:br/>
        <w:t xml:space="preserve">    &lt;/div&gt;</w:t>
        <w:br/>
        <w:t xml:space="preserve">    &lt;canvas id="revenueChart" height="140"&gt;&lt;/canvas&gt;</w:t>
        <w:br/>
        <w:t xml:space="preserve">    &lt;div class="table-responsive mt-3"&gt;</w:t>
        <w:br/>
        <w:t xml:space="preserve">      &lt;table class="table mb-0" id="revenueTable"&gt;</w:t>
        <w:br/>
        <w:t xml:space="preserve">        &lt;thead&gt;</w:t>
        <w:br/>
        <w:t xml:space="preserve">          &lt;tr&gt;</w:t>
        <w:br/>
        <w:t xml:space="preserve">            &lt;th&gt;Дата&lt;/th&gt;</w:t>
        <w:br/>
        <w:t xml:space="preserve">            &lt;th&gt;Выручка&lt;/th&gt;</w:t>
        <w:br/>
        <w:t xml:space="preserve">          &lt;/tr&gt;</w:t>
        <w:br/>
        <w:t xml:space="preserve">        &lt;/thead&gt;</w:t>
        <w:br/>
        <w:t xml:space="preserve">        &lt;tbody&gt;</w:t>
        <w:br/>
        <w:t xml:space="preserve">          {% for row in by_day %}</w:t>
        <w:br/>
        <w:t xml:space="preserve">            &lt;tr&gt;</w:t>
        <w:br/>
        <w:t xml:space="preserve">              &lt;td&gt;{{ row.day }}&lt;/td&gt;</w:t>
        <w:br/>
        <w:t xml:space="preserve">              &lt;td&gt;{{ row.revenue }}&lt;/td&gt;</w:t>
        <w:br/>
        <w:t xml:space="preserve">            &lt;/tr&gt;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br/>
        <w:t xml:space="preserve">  &lt;div class="card mt-3"&gt;</w:t>
        <w:br/>
        <w:t xml:space="preserve">    &lt;div class="section-header"&gt;</w:t>
        <w:br/>
        <w:t xml:space="preserve">      &lt;h6 class="mb-0"&gt;Средний чек по дням&lt;/h6&gt;</w:t>
        <w:br/>
        <w:t xml:space="preserve">      &lt;div class="d-flex gap-2"&gt;</w:t>
        <w:br/>
        <w:t xml:space="preserve">        &lt;button class="btn btn-outline-secondary btn-sm" id="download-avg-chart"&gt;Скачать график&lt;/button&gt;</w:t>
        <w:br/>
        <w:t xml:space="preserve">        &lt;button class="btn btn-outline-secondary btn-sm" id="download-avg-table"&gt;Скачать таблицу&lt;/button&gt;</w:t>
        <w:br/>
        <w:t xml:space="preserve">      &lt;/div&gt;</w:t>
        <w:br/>
        <w:t xml:space="preserve">    &lt;/div&gt;</w:t>
        <w:br/>
        <w:t xml:space="preserve">    &lt;canvas id="avgChart" height="140"&gt;&lt;/canvas&gt;</w:t>
        <w:br/>
        <w:t xml:space="preserve">    &lt;div class="table-responsive mt-3"&gt;</w:t>
        <w:br/>
        <w:t xml:space="preserve">      &lt;table class="table mb-0" id="avgTable"&gt;</w:t>
        <w:br/>
        <w:t xml:space="preserve">        &lt;thead&gt;</w:t>
        <w:br/>
        <w:t xml:space="preserve">          &lt;tr&gt;</w:t>
        <w:br/>
        <w:t xml:space="preserve">            &lt;th&gt;Дата&lt;/th&gt;</w:t>
        <w:br/>
        <w:t xml:space="preserve">            &lt;th&gt;Средний чек&lt;/th&gt;</w:t>
        <w:br/>
        <w:t xml:space="preserve">          &lt;/tr&gt;</w:t>
        <w:br/>
        <w:t xml:space="preserve">        &lt;/thead&gt;</w:t>
        <w:br/>
        <w:t xml:space="preserve">        &lt;tbody&gt;</w:t>
        <w:br/>
        <w:t xml:space="preserve">          {% for row in avg_check_by_day %}</w:t>
        <w:br/>
        <w:t xml:space="preserve">            &lt;tr&gt;</w:t>
        <w:br/>
        <w:t xml:space="preserve">              &lt;td&gt;{{ row.day }}&lt;/td&gt;</w:t>
        <w:br/>
        <w:t xml:space="preserve">              &lt;td&gt;{{ row.avg_check }}&lt;/td&gt;</w:t>
        <w:br/>
        <w:t xml:space="preserve">            &lt;/tr&gt;</w:t>
        <w:br/>
        <w:t xml:space="preserve">          {% empty %}</w:t>
        <w:br/>
        <w:t xml:space="preserve">            &lt;tr&gt;&lt;td colspan="2" class="text-muted"&gt;Нет данных&lt;/td&gt;&lt;/tr&gt;</w:t>
        <w:br/>
        <w:t xml:space="preserve">          {% endfor %}</w:t>
        <w:br/>
        <w:t xml:space="preserve">        &lt;/tbody&gt;</w:t>
        <w:br/>
        <w:t xml:space="preserve">      &lt;/table&gt;</w:t>
        <w:br/>
        <w:t xml:space="preserve">    &lt;/div&gt;</w:t>
        <w:br/>
        <w:t xml:space="preserve">  &lt;/div&gt;</w:t>
        <w:br/>
        <w:br/>
        <w:t xml:space="preserve">  &lt;div class="card mt-3"&gt;</w:t>
        <w:br/>
        <w:t xml:space="preserve">    &lt;div class="section-header"&gt;</w:t>
        <w:br/>
        <w:t xml:space="preserve">      &lt;h6 class="mb-0"&gt;Топ‑10 клиентов по выручке&lt;/h6&gt;</w:t>
        <w:br/>
        <w:t xml:space="preserve">      &lt;div class="d-flex gap-2"&gt;</w:t>
        <w:br/>
        <w:t xml:space="preserve">        &lt;button class="btn btn-outline-secondary btn-sm" id="download-client-chart"&gt;Скачать график&lt;/button&gt;</w:t>
        <w:br/>
        <w:t xml:space="preserve">        &lt;button class="btn btn-outline-secondary btn-sm" id="download-client-table"&gt;Скачать таблицу&lt;/button&gt;</w:t>
        <w:br/>
        <w:t xml:space="preserve">      &lt;/div&gt;</w:t>
        <w:br/>
        <w:t xml:space="preserve">    &lt;/div&gt;</w:t>
        <w:br/>
        <w:t xml:space="preserve">    &lt;canvas id="clientChart" height="140"&gt;&lt;/canvas&gt;</w:t>
        <w:br/>
        <w:t xml:space="preserve">    &lt;div class="table-responsive mt-3"&gt;</w:t>
        <w:br/>
        <w:t xml:space="preserve">      &lt;table class="table mb-0" id="clientTable"&gt;</w:t>
        <w:br/>
        <w:t xml:space="preserve">        &lt;thead&gt;</w:t>
        <w:br/>
        <w:t xml:space="preserve">          &lt;tr&gt;</w:t>
        <w:br/>
        <w:t xml:space="preserve">            &lt;th&gt;Клиент&lt;/th&gt;</w:t>
        <w:br/>
        <w:t xml:space="preserve">            &lt;th&gt;Заказы&lt;/th&gt;</w:t>
        <w:br/>
        <w:t xml:space="preserve">            &lt;th&gt;Выручка&lt;/th&gt;</w:t>
        <w:br/>
        <w:t xml:space="preserve">          &lt;/tr&gt;</w:t>
        <w:br/>
        <w:t xml:space="preserve">        &lt;/thead&gt;</w:t>
        <w:br/>
        <w:t xml:space="preserve">        &lt;tbody&gt;</w:t>
        <w:br/>
        <w:t xml:space="preserve">          {% for row in by_client %}</w:t>
        <w:br/>
        <w:t xml:space="preserve">            &lt;tr&gt;</w:t>
        <w:br/>
        <w:t xml:space="preserve">              &lt;td&gt;{{ row.client }}&lt;/td&gt;</w:t>
        <w:br/>
        <w:t xml:space="preserve">              &lt;td&gt;{{ row.cnt }}&lt;/td&gt;</w:t>
        <w:br/>
        <w:t xml:space="preserve">              &lt;td&gt;{{ row.revenue }}&lt;/td&gt;</w:t>
        <w:br/>
        <w:t xml:space="preserve">            &lt;/tr&gt;</w:t>
        <w:br/>
        <w:t xml:space="preserve">          {% empty %}</w:t>
        <w:br/>
        <w:t xml:space="preserve">            &lt;tr&gt;&lt;td colspan="3" class="text-muted"&gt;Нет данных&lt;/td&gt;&lt;/tr&gt;</w:t>
        <w:br/>
        <w:t xml:space="preserve">          {% endfor %}</w:t>
        <w:br/>
        <w:t xml:space="preserve">        &lt;/tbody&gt;</w:t>
        <w:br/>
        <w:t xml:space="preserve">      &lt;/table&gt;</w:t>
        <w:br/>
        <w:t xml:space="preserve">    &lt;/div&gt;</w:t>
        <w:br/>
        <w:t xml:space="preserve">  &lt;/div&gt;</w:t>
        <w:br/>
        <w:br/>
        <w:t xml:space="preserve">  {{ by_status|json_script:"status-data" }}</w:t>
        <w:br/>
        <w:t xml:space="preserve">  {{ by_day|json_script:"day-data" }}</w:t>
        <w:br/>
        <w:t xml:space="preserve">  {{ avg_check_by_day|json_script:"avg-data" }}</w:t>
        <w:br/>
        <w:t xml:space="preserve">  {{ by_client|json_script:"client-data" }}</w:t>
        <w:br/>
        <w:t xml:space="preserve">  {{ by_client_type|json_script:"client-type-data" }}</w:t>
        <w:br/>
        <w:t xml:space="preserve">  &lt;script src="https://cdn.jsdelivr.net/npm/chart.js@4.4.1/dist/chart.umd.min.js"&gt;&lt;/script&gt;</w:t>
        <w:br/>
        <w:t xml:space="preserve">  &lt;script&gt;</w:t>
        <w:br/>
        <w:t xml:space="preserve">    (function() {</w:t>
        <w:br/>
        <w:t xml:space="preserve">      const statusData = JSON.parse(document.getElementById("status-data").textContent || "[]");</w:t>
        <w:br/>
        <w:t xml:space="preserve">      const dayData = JSON.parse(document.getElementById("day-data").textContent || "[]");</w:t>
        <w:br/>
        <w:t xml:space="preserve">      const avgData = JSON.parse(document.getElementById("avg-data").textContent || "[]");</w:t>
        <w:br/>
        <w:t xml:space="preserve">      const clientData = JSON.parse(document.getElementById("client-data").textContent || "[]");</w:t>
        <w:br/>
        <w:t xml:space="preserve">      const clientTypeData = JSON.parse(document.getElementById("client-type-data").textContent || "[]");</w:t>
        <w:br/>
        <w:br/>
        <w:t xml:space="preserve">      const statusCtx = document.getElementById("statusChart").getContext("2d");</w:t>
        <w:br/>
        <w:t xml:space="preserve">      const statusChart = new Chart(statusCtx, {</w:t>
        <w:br/>
        <w:t xml:space="preserve">        type: "bar",</w:t>
        <w:br/>
        <w:t xml:space="preserve">        data: {</w:t>
        <w:br/>
        <w:t xml:space="preserve">          labels: statusData.map((r) =&gt; r.label),</w:t>
        <w:br/>
        <w:t xml:space="preserve">          datasets: [{</w:t>
        <w:br/>
        <w:t xml:space="preserve">            label: "Количество",</w:t>
        <w:br/>
        <w:t xml:space="preserve">            data: statusData.map((r) =&gt; r.cnt),</w:t>
        <w:br/>
        <w:t xml:space="preserve">            backgroundColor: "#3b82f6",</w:t>
        <w:br/>
        <w:t xml:space="preserve">          }],</w:t>
        <w:br/>
        <w:t xml:space="preserve">        },</w:t>
        <w:br/>
        <w:t xml:space="preserve">        options: { responsive: true },</w:t>
        <w:br/>
        <w:t xml:space="preserve">      });</w:t>
        <w:br/>
        <w:br/>
        <w:t xml:space="preserve">      const ordersCtx = document.getElementById("ordersChart").getContext("2d");</w:t>
        <w:br/>
        <w:t xml:space="preserve">      const ordersChart = new Chart(ordersCtx, {</w:t>
        <w:br/>
        <w:t xml:space="preserve">        type: "line",</w:t>
        <w:br/>
        <w:t xml:space="preserve">        data: {</w:t>
        <w:br/>
        <w:t xml:space="preserve">          labels: dayData.map((r) =&gt; r.day),</w:t>
        <w:br/>
        <w:t xml:space="preserve">          datasets: [</w:t>
        <w:br/>
        <w:t xml:space="preserve">            { label: "Заказы", data: dayData.map((r) =&gt; r.cnt), borderColor: "#3b82f6" },</w:t>
        <w:br/>
        <w:t xml:space="preserve">          ],</w:t>
        <w:br/>
        <w:t xml:space="preserve">        },</w:t>
        <w:br/>
        <w:t xml:space="preserve">        options: { responsive: true },</w:t>
        <w:br/>
        <w:t xml:space="preserve">      });</w:t>
        <w:br/>
        <w:br/>
        <w:t xml:space="preserve">      const revenueCtx = document.getElementById("revenueChart").getContext("2d");</w:t>
        <w:br/>
        <w:t xml:space="preserve">      const revenueChart = new Chart(revenueCtx, {</w:t>
        <w:br/>
        <w:t xml:space="preserve">        type: "line",</w:t>
        <w:br/>
        <w:t xml:space="preserve">        data: {</w:t>
        <w:br/>
        <w:t xml:space="preserve">          labels: dayData.map((r) =&gt; r.day),</w:t>
        <w:br/>
        <w:t xml:space="preserve">          datasets: [</w:t>
        <w:br/>
        <w:t xml:space="preserve">            { label: "Выручка", data: dayData.map((r) =&gt; r.revenue), borderColor: "#22c55e" },</w:t>
        <w:br/>
        <w:t xml:space="preserve">          ],</w:t>
        <w:br/>
        <w:t xml:space="preserve">        },</w:t>
        <w:br/>
        <w:t xml:space="preserve">        options: { responsive: true },</w:t>
        <w:br/>
        <w:t xml:space="preserve">      });</w:t>
        <w:br/>
        <w:br/>
        <w:t xml:space="preserve">      const avgCtx = document.getElementById("avgChart").getContext("2d");</w:t>
        <w:br/>
        <w:t xml:space="preserve">      const avgChart = new Chart(avgCtx, {</w:t>
        <w:br/>
        <w:t xml:space="preserve">        type: "line",</w:t>
        <w:br/>
        <w:t xml:space="preserve">        data: {</w:t>
        <w:br/>
        <w:t xml:space="preserve">          labels: avgData.map((r) =&gt; r.day),</w:t>
        <w:br/>
        <w:t xml:space="preserve">          datasets: [</w:t>
        <w:br/>
        <w:t xml:space="preserve">            { label: "Средний чек", data: avgData.map((r) =&gt; r.avg_check), borderColor: "#a855f7" },</w:t>
        <w:br/>
        <w:t xml:space="preserve">          ],</w:t>
        <w:br/>
        <w:t xml:space="preserve">        },</w:t>
        <w:br/>
        <w:t xml:space="preserve">        options: { responsive: true },</w:t>
        <w:br/>
        <w:t xml:space="preserve">      });</w:t>
        <w:br/>
        <w:br/>
        <w:t xml:space="preserve">      function downloadChart(chart, filename) {</w:t>
        <w:br/>
        <w:t xml:space="preserve">        const link = document.createElement("a");</w:t>
        <w:br/>
        <w:t xml:space="preserve">        link.href = chart.toBase64Image();</w:t>
        <w:br/>
        <w:t xml:space="preserve">        link.download = filename;</w:t>
        <w:br/>
        <w:t xml:space="preserve">        link.click();</w:t>
        <w:br/>
        <w:t xml:space="preserve">      }</w:t>
        <w:br/>
        <w:br/>
        <w:t xml:space="preserve">      function downloadTable(tableId, filename) {</w:t>
        <w:br/>
        <w:t xml:space="preserve">        const table = document.getElementById(tableId);</w:t>
        <w:br/>
        <w:t xml:space="preserve">        if (!table) return;</w:t>
        <w:br/>
        <w:t xml:space="preserve">        const rows = Array.from(table.querySelectorAll("tr"));</w:t>
        <w:br/>
        <w:t xml:space="preserve">        const csv = rows.map((row) =&gt; {</w:t>
        <w:br/>
        <w:t xml:space="preserve">          const cols = Array.from(row.querySelectorAll("th,td")).map((c) =&gt; `"${c.textContent.trim()}"`);</w:t>
        <w:br/>
        <w:t xml:space="preserve">          return cols.join(",");</w:t>
        <w:br/>
        <w:t xml:space="preserve">        }).join("\n");</w:t>
        <w:br/>
        <w:t xml:space="preserve">        const blob = new Blob([csv], { type: "text/csv;charset=utf-8;" });</w:t>
        <w:br/>
        <w:t xml:space="preserve">        const link = document.createElement("a");</w:t>
        <w:br/>
        <w:t xml:space="preserve">        link.href = URL.createObjectURL(blob);</w:t>
        <w:br/>
        <w:t xml:space="preserve">        link.download = filename;</w:t>
        <w:br/>
        <w:t xml:space="preserve">        link.click();</w:t>
        <w:br/>
        <w:t xml:space="preserve">      }</w:t>
        <w:br/>
        <w:br/>
        <w:t xml:space="preserve">      document.getElementById("download-status-chart").addEventListener("click", () =&gt; downloadChart(statusChart, "status-chart.png"));</w:t>
        <w:br/>
        <w:t xml:space="preserve">      document.getElementById("download-orders-chart").addEventListener("click", () =&gt; downloadChart(ordersChart, "orders-chart.png"));</w:t>
        <w:br/>
        <w:t xml:space="preserve">      document.getElementById("download-revenue-chart").addEventListener("click", () =&gt; downloadChart(revenueChart, "revenue-chart.png"));</w:t>
        <w:br/>
        <w:t xml:space="preserve">      document.getElementById("download-avg-chart").addEventListener("click", () =&gt; downloadChart(avgChart, "avg-chart.png"));</w:t>
        <w:br/>
        <w:t xml:space="preserve">      document.getElementById("download-status-table").addEventListener("click", () =&gt; downloadTable("statusTable", "status-table.csv"));</w:t>
        <w:br/>
        <w:t xml:space="preserve">      document.getElementById("download-orders-table").addEventListener("click", () =&gt; downloadTable("ordersTable", "orders-table.csv"));</w:t>
        <w:br/>
        <w:t xml:space="preserve">      document.getElementById("download-revenue-table").addEventListener("click", () =&gt; downloadTable("revenueTable", "revenue-table.csv"));</w:t>
        <w:br/>
        <w:t xml:space="preserve">      document.getElementById("download-avg-table").addEventListener("click", () =&gt; downloadTable("avgTable", "avg-table.csv"));</w:t>
        <w:br/>
        <w:br/>
        <w:t xml:space="preserve">      const clientEl = document.getElementById("clientChart");</w:t>
        <w:br/>
        <w:t xml:space="preserve">      if (clientEl) {</w:t>
        <w:br/>
        <w:t xml:space="preserve">        const clientCtx = clientEl.getContext("2d");</w:t>
        <w:br/>
        <w:t xml:space="preserve">        const clientChart = new Chart(clientCtx, {</w:t>
        <w:br/>
        <w:t xml:space="preserve">          type: "bar",</w:t>
        <w:br/>
        <w:t xml:space="preserve">          data: {</w:t>
        <w:br/>
        <w:t xml:space="preserve">            labels: clientData.map((r) =&gt; r.client),</w:t>
        <w:br/>
        <w:t xml:space="preserve">            datasets: [{</w:t>
        <w:br/>
        <w:t xml:space="preserve">              label: "Выручка",</w:t>
        <w:br/>
        <w:t xml:space="preserve">              data: clientData.map((r) =&gt; r.revenue),</w:t>
        <w:br/>
        <w:t xml:space="preserve">              backgroundColor: "#f97316",</w:t>
        <w:br/>
        <w:t xml:space="preserve">            }],</w:t>
        <w:br/>
        <w:t xml:space="preserve">          },</w:t>
        <w:br/>
        <w:t xml:space="preserve">          options: { responsive: true },</w:t>
        <w:br/>
        <w:t xml:space="preserve">        });</w:t>
        <w:br/>
        <w:t xml:space="preserve">        document.getElementById("download-client-chart").addEventListener("click", () =&gt; downloadChart(clientChart, "client-chart.png"));</w:t>
        <w:br/>
        <w:t xml:space="preserve">        document.getElementById("download-client-table").addEventListener("click", () =&gt; downloadTable("clientTable", "client-table.csv"));</w:t>
        <w:br/>
        <w:t xml:space="preserve">      }</w:t>
        <w:br/>
        <w:t xml:space="preserve">    })();</w:t>
        <w:br/>
        <w:t xml:space="preserve">  &lt;/script&gt;</w:t>
        <w:br/>
        <w:t>{% endblock %}</w:t>
        <w:br/>
      </w:r>
    </w:p>
    <w:p>
      <w:pPr>
        <w:pStyle w:val="FileName"/>
        <w:jc w:val="left"/>
      </w:pPr>
      <w:r>
        <w:rPr>
          <w:rFonts w:ascii="Times New Roman" w:hAnsi="Times New Roman" w:eastAsia="Times New Roman" w:cs="Times New Roman"/>
          <w:b w:val="0"/>
          <w:sz w:val="22"/>
        </w:rPr>
        <w:t>355. templates/reports/form.html</w:t>
      </w:r>
    </w:p>
    <w:p>
      <w:pPr>
        <w:pStyle w:val="CodeBody"/>
        <w:jc w:val="left"/>
      </w:pPr>
      <w:r>
        <w:rPr>
          <w:rFonts w:ascii="Times New Roman" w:hAnsi="Times New Roman" w:eastAsia="Times New Roman" w:cs="Times New Roman"/>
          <w:b w:val="0"/>
          <w:sz w:val="22"/>
        </w:rPr>
        <w:t>{% extends "base.html" %}</w:t>
        <w:br/>
        <w:br/>
        <w:t>{% block title %}{{ title }}{%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 title }}{% endblock %}</w:t>
        <w:br/>
        <w:t>{% block breadcrumbs %}</w:t>
        <w:br/>
        <w:t xml:space="preserve">  &lt;a href="/reports/"&gt;Отчёты&lt;/a&gt; / {{ title }}</w:t>
        <w:br/>
        <w:t>{% endblock %}</w:t>
        <w:br/>
        <w:br/>
        <w:t>{% block content %}</w:t>
        <w:br/>
        <w:t xml:space="preserve">  &lt;div class="card"&gt;</w:t>
        <w:br/>
        <w:t xml:space="preserve">    &lt;form method="post" enctype="multipart/form-data" novalidate&gt;</w:t>
        <w:br/>
        <w:t xml:space="preserve">      {% csrf_token %}</w:t>
        <w:br/>
        <w:t xml:space="preserve">      &lt;div class="row g-3"&gt;</w:t>
        <w:br/>
        <w:t xml:space="preserve">        {% for field in form %}</w:t>
        <w:br/>
        <w:t xml:space="preserve">          &lt;div class="col-md-6"&gt;</w:t>
        <w:br/>
        <w:t xml:space="preserve">            &lt;label class="form-label"&gt;{{ field.label }}&lt;/label&gt;</w:t>
        <w:br/>
        <w:t xml:space="preserve">            {{ field }}</w:t>
        <w:br/>
        <w:t xml:space="preserve">            {% if field.errors %}</w:t>
        <w:br/>
        <w:t xml:space="preserve">              &lt;div class="text-danger small mt-1"&gt;{{ field.errors|striptags }}&lt;/div&gt;</w:t>
        <w:br/>
        <w:t xml:space="preserve">            {% endif %}</w:t>
        <w:br/>
        <w:t xml:space="preserve">          &lt;/div&gt;</w:t>
        <w:br/>
        <w:t xml:space="preserve">        {% endfor %}</w:t>
        <w:br/>
        <w:t xml:space="preserve">      &lt;/div&gt;</w:t>
        <w:br/>
        <w:t xml:space="preserve">      &lt;div class="d-flex gap-2 mt-4"&gt;</w:t>
        <w:br/>
        <w:t xml:space="preserve">        &lt;button class="btn btn-primary"&gt;Сохранить&lt;/button&gt;</w:t>
        <w:br/>
        <w:t xml:space="preserve">        &lt;a href="/reports/" class="btn btn-outline-secondary"&gt;Отмена&lt;/a&gt;</w:t>
        <w:br/>
        <w:t xml:space="preserve">      &lt;/div&gt;</w:t>
        <w:br/>
        <w:t xml:space="preserve">    &lt;/form&gt;</w:t>
        <w:br/>
        <w:t xml:space="preserve">  &lt;/div&gt;</w:t>
        <w:br/>
        <w:t>{% endblock %}</w:t>
        <w:br/>
      </w:r>
    </w:p>
    <w:p>
      <w:pPr>
        <w:pStyle w:val="FileName"/>
        <w:jc w:val="left"/>
      </w:pPr>
      <w:r>
        <w:rPr>
          <w:rFonts w:ascii="Times New Roman" w:hAnsi="Times New Roman" w:eastAsia="Times New Roman" w:cs="Times New Roman"/>
          <w:b w:val="0"/>
          <w:sz w:val="22"/>
        </w:rPr>
        <w:t>356. templates/reports/list.html</w:t>
      </w:r>
    </w:p>
    <w:p>
      <w:pPr>
        <w:pStyle w:val="CodeBody"/>
        <w:jc w:val="left"/>
      </w:pPr>
      <w:r>
        <w:rPr>
          <w:rFonts w:ascii="Times New Roman" w:hAnsi="Times New Roman" w:eastAsia="Times New Roman" w:cs="Times New Roman"/>
          <w:b w:val="0"/>
          <w:sz w:val="22"/>
        </w:rPr>
        <w:t>{% extends "base.html" %}</w:t>
        <w:br/>
        <w:br/>
        <w:t>{% block title %}Отчёты{% endblock %}</w:t>
        <w:br/>
        <w:t>{% block sidebar %}</w:t>
        <w:br/>
        <w:t xml:space="preserve">  {% if is_admin %}</w:t>
        <w:br/>
        <w:t xml:space="preserve">    {% include "partials/sidebars/admin.html" %}</w:t>
        <w:br/>
        <w:t xml:space="preserve">  {% else %}</w:t>
        <w:br/>
        <w:t xml:space="preserve">    {% include "partials/sidebars/manager.html" %}</w:t>
        <w:br/>
        <w:t xml:space="preserve">  {% endif %}</w:t>
        <w:br/>
        <w:t>{% endblock %}</w:t>
        <w:br/>
        <w:t>{% block topbar_title %}Отчёты{% endblock %}</w:t>
        <w:br/>
        <w:t>{% block breadcrumbs %}</w:t>
        <w:br/>
        <w:t xml:space="preserve">  &lt;a href="/dashboard/manager/"&gt;Кабинет менеджера&lt;/a&gt; / Отчёты / Список</w:t>
        <w:br/>
        <w:t>{% endblock %}</w:t>
        <w:br/>
        <w:br/>
        <w:t>{% block content %}</w:t>
        <w:br/>
        <w:t xml:space="preserve">  &lt;div class="section-header"&gt;</w:t>
        <w:br/>
        <w:t xml:space="preserve">    &lt;h4 class="mb-0"&gt;Отчёты&lt;/h4&gt;</w:t>
        <w:br/>
        <w:t xml:space="preserve">    &lt;div class="d-flex gap-2"&gt;</w:t>
        <w:br/>
        <w:t xml:space="preserve">      &lt;a href="/reports/create/" class="btn btn-primary"&gt;Создать отчёт&lt;/a&gt;</w:t>
        <w:br/>
        <w:t xml:space="preserve">      &lt;a href="/reports/create/" class="btn btn-outline-secondary"&gt;Импортировать&lt;/a&gt;</w:t>
        <w:br/>
        <w:t xml:space="preserve">    &lt;/div&gt;</w:t>
        <w:br/>
        <w:t xml:space="preserve">  &lt;/div&gt;</w:t>
        <w:br/>
        <w:br/>
        <w:t xml:space="preserve">  &lt;div class="card"&gt;</w:t>
        <w:br/>
        <w:t xml:space="preserve">    &lt;div class="table-responsive"&gt;</w:t>
        <w:br/>
        <w:t xml:space="preserve">      &lt;table class="table mb-0"&gt;</w:t>
        <w:br/>
        <w:t xml:space="preserve">        &lt;thead&gt;</w:t>
        <w:br/>
        <w:t xml:space="preserve">          &lt;tr&gt;</w:t>
        <w:br/>
        <w:t xml:space="preserve">            &lt;th&gt;Название&lt;/th&gt;</w:t>
        <w:br/>
        <w:t xml:space="preserve">            &lt;th&gt;Период&lt;/th&gt;</w:t>
        <w:br/>
        <w:t xml:space="preserve">            &lt;th&gt;Статус&lt;/th&gt;</w:t>
        <w:br/>
        <w:t xml:space="preserve">            &lt;th&gt;Проверка&lt;/th&gt;</w:t>
        <w:br/>
        <w:t xml:space="preserve">            &lt;th&gt;Файл&lt;/th&gt;</w:t>
        <w:br/>
        <w:t xml:space="preserve">            &lt;th&gt;&lt;/th&gt;</w:t>
        <w:br/>
        <w:t xml:space="preserve">          &lt;/tr&gt;</w:t>
        <w:br/>
        <w:t xml:space="preserve">        &lt;/thead&gt;</w:t>
        <w:br/>
        <w:t xml:space="preserve">        &lt;tbody&gt;</w:t>
        <w:br/>
        <w:t xml:space="preserve">          {% for r in reports %}</w:t>
        <w:br/>
        <w:t xml:space="preserve">            &lt;tr&gt;</w:t>
        <w:br/>
        <w:t xml:space="preserve">              &lt;td&gt;{{ r.title }}&lt;/td&gt;</w:t>
        <w:br/>
        <w:t xml:space="preserve">              &lt;td&gt;{{ r.period_from|date:"d.m.Y" }} – {{ r.period_to|date:"d.m.Y" }}&lt;/td&gt;</w:t>
        <w:br/>
        <w:t xml:space="preserve">              &lt;td&gt;</w:t>
        <w:br/>
        <w:t xml:space="preserve">                &lt;span class="badge-soft {% if r.status == 'ready' %}success{% elif r.status == 'error' %}danger{% else %}warn{% endif %}"&gt;</w:t>
        <w:br/>
        <w:t xml:space="preserve">                  {{ r.get_status_display }}</w:t>
        <w:br/>
        <w:t xml:space="preserve">                &lt;/span&gt;</w:t>
        <w:br/>
        <w:t xml:space="preserve">              &lt;/td&gt;</w:t>
        <w:br/>
        <w:t xml:space="preserve">              &lt;td&gt;</w:t>
        <w:br/>
        <w:t xml:space="preserve">                &lt;span class="badge-soft {% if r.validation_status == 'ok' %}success{% elif r.validation_status == 'warn' %}warn{% else %}danger{% endif %}"&gt;</w:t>
        <w:br/>
        <w:t xml:space="preserve">                  {{ r.get_validation_status_display }}</w:t>
        <w:br/>
        <w:t xml:space="preserve">                &lt;/span&gt;</w:t>
        <w:br/>
        <w:t xml:space="preserve">                &lt;div class="small text-muted"&gt;{{ r.validation_message|default:"—" }}&lt;/div&gt;</w:t>
        <w:br/>
        <w:t xml:space="preserve">              &lt;/td&gt;</w:t>
        <w:br/>
        <w:t xml:space="preserve">              &lt;td&gt;{% if r.file %}&lt;a href="{{ r.file.url }}" class="text-decoration-none"&gt;Скачать&lt;/a&gt;{% else %}—{% endif %}&lt;/td&gt;</w:t>
        <w:br/>
        <w:t xml:space="preserve">              &lt;td class="text-end"&gt;</w:t>
        <w:br/>
        <w:t xml:space="preserve">                &lt;form method="post" action="/reports/{{ r.id }}/validate/" class="d-inline"&gt;</w:t>
        <w:br/>
        <w:t xml:space="preserve">                  {% csrf_token %}</w:t>
        <w:br/>
        <w:t xml:space="preserve">                  &lt;button class="btn btn-sm btn-outline-secondary"&gt;Проверить&lt;/button&gt;</w:t>
        <w:br/>
        <w:t xml:space="preserve">                &lt;/form&gt;</w:t>
        <w:br/>
        <w:t xml:space="preserve">                &lt;a class="btn btn-sm btn-outline-secondary" href="/reports/{{ r.id }}/edit/"&gt;Изменить&lt;/a&gt;</w:t>
        <w:br/>
        <w:t xml:space="preserve">              &lt;/td&gt;</w:t>
        <w:br/>
        <w:t xml:space="preserve">            &lt;/tr&gt;</w:t>
        <w:br/>
        <w:t xml:space="preserve">          {% empty %}</w:t>
        <w:br/>
        <w:t xml:space="preserve">            &lt;tr&gt;&lt;td colspan="6" class="text-muted"&gt;Отчётов нет&lt;/td&gt;&lt;/tr&gt;</w:t>
        <w:br/>
        <w:t xml:space="preserve">          {% endfor %}</w:t>
        <w:br/>
        <w:t xml:space="preserve">        &lt;/tbody&gt;</w:t>
        <w:br/>
        <w:t xml:space="preserve">      &lt;/table&gt;</w:t>
        <w:br/>
        <w:t xml:space="preserve">    &lt;/div&gt;</w:t>
        <w:br/>
        <w:t xml:space="preserve">  &lt;/div&gt;</w:t>
        <w:br/>
        <w:t>{% endblock %}</w:t>
        <w:br/>
      </w:r>
    </w:p>
    <w:p>
      <w:pPr>
        <w:pStyle w:val="FileName"/>
        <w:jc w:val="left"/>
      </w:pPr>
      <w:r>
        <w:rPr>
          <w:rFonts w:ascii="Times New Roman" w:hAnsi="Times New Roman" w:eastAsia="Times New Roman" w:cs="Times New Roman"/>
          <w:b w:val="0"/>
          <w:sz w:val="22"/>
        </w:rPr>
        <w:t>357. tests/__init__.py</w:t>
      </w:r>
    </w:p>
    <w:p>
      <w:pPr>
        <w:pStyle w:val="CodeBody"/>
        <w:jc w:val="left"/>
      </w:pPr>
      <w:r>
        <w:rPr>
          <w:rFonts w:ascii="Times New Roman" w:hAnsi="Times New Roman" w:eastAsia="Times New Roman" w:cs="Times New Roman"/>
          <w:b w:val="0"/>
          <w:sz w:val="22"/>
        </w:rPr>
        <w:t># Root test package for integration scenarios.</w:t>
        <w:br/>
      </w:r>
    </w:p>
    <w:p>
      <w:pPr>
        <w:pStyle w:val="FileName"/>
        <w:jc w:val="left"/>
      </w:pPr>
      <w:r>
        <w:rPr>
          <w:rFonts w:ascii="Times New Roman" w:hAnsi="Times New Roman" w:eastAsia="Times New Roman" w:cs="Times New Roman"/>
          <w:b w:val="0"/>
          <w:sz w:val="22"/>
        </w:rPr>
        <w:t>358. tests/integration/__init__.py</w:t>
      </w:r>
    </w:p>
    <w:p>
      <w:pPr>
        <w:pStyle w:val="CodeBody"/>
        <w:jc w:val="left"/>
      </w:pPr>
      <w:r>
        <w:rPr>
          <w:rFonts w:ascii="Times New Roman" w:hAnsi="Times New Roman" w:eastAsia="Times New Roman" w:cs="Times New Roman"/>
          <w:b w:val="0"/>
          <w:sz w:val="22"/>
        </w:rPr>
        <w:t># Integration test package.</w:t>
        <w:br/>
      </w:r>
    </w:p>
    <w:p>
      <w:pPr>
        <w:pStyle w:val="FileName"/>
        <w:jc w:val="left"/>
      </w:pPr>
      <w:r>
        <w:rPr>
          <w:rFonts w:ascii="Times New Roman" w:hAnsi="Times New Roman" w:eastAsia="Times New Roman" w:cs="Times New Roman"/>
          <w:b w:val="0"/>
          <w:sz w:val="22"/>
        </w:rPr>
        <w:t>359. tests/integration/test_app_flows.py</w:t>
      </w:r>
    </w:p>
    <w:p>
      <w:pPr>
        <w:pStyle w:val="CodeBody"/>
        <w:jc w:val="left"/>
      </w:pPr>
      <w:r>
        <w:rPr>
          <w:rFonts w:ascii="Times New Roman" w:hAnsi="Times New Roman" w:eastAsia="Times New Roman" w:cs="Times New Roman"/>
          <w:b w:val="0"/>
          <w:sz w:val="22"/>
        </w:rPr>
        <w:t>from datetime import timedelta</w:t>
        <w:br/>
        <w:t>from decimal import Decimal</w:t>
        <w:br/>
        <w:br/>
        <w:t>from django.test import TestCase</w:t>
        <w:br/>
        <w:t>from django.utils import timezone</w:t>
        <w:br/>
        <w:br/>
        <w:t>from crm.models import (</w:t>
        <w:br/>
        <w:t xml:space="preserve">    Client,</w:t>
        <w:br/>
        <w:t xml:space="preserve">    CooperationStage,</w:t>
        <w:br/>
        <w:t xml:space="preserve">    Courier,</w:t>
        <w:br/>
        <w:t xml:space="preserve">    CourierAssignment,</w:t>
        <w:br/>
        <w:t xml:space="preserve">    Delivery,</w:t>
        <w:br/>
        <w:t xml:space="preserve">    Dish,</w:t>
        <w:br/>
        <w:t xml:space="preserve">    Ingredient,</w:t>
        <w:br/>
        <w:t xml:space="preserve">    IngredientStock,</w:t>
        <w:br/>
        <w:t xml:space="preserve">    InteractionType,</w:t>
        <w:br/>
        <w:t xml:space="preserve">    Order,</w:t>
        <w:br/>
        <w:t xml:space="preserve">    OrderItem,</w:t>
        <w:br/>
        <w:t xml:space="preserve">    OrderStatus,</w:t>
        <w:br/>
        <w:t xml:space="preserve">    Role,</w:t>
        <w:br/>
        <w:t xml:space="preserve">    Route,</w:t>
        <w:br/>
        <w:t xml:space="preserve">    RouteStatus,</w:t>
        <w:br/>
        <w:t xml:space="preserve">    RouteStop,</w:t>
        <w:br/>
        <w:t xml:space="preserve">    TechCard,</w:t>
        <w:br/>
        <w:t xml:space="preserve">    TechCardComponent,</w:t>
        <w:br/>
        <w:t xml:space="preserve">    User,</w:t>
        <w:br/>
        <w:t>)</w:t>
        <w:br/>
        <w:br/>
        <w:br/>
        <w:t>class AppIntegrationTests(TestCase):</w:t>
        <w:br/>
        <w:t xml:space="preserve">    """Сквозные интеграционные проверки для основных модулей Art Culinary CRM."""</w:t>
        <w:br/>
        <w:br/>
        <w:t xml:space="preserve">    @classmethod</w:t>
        <w:br/>
        <w:t xml:space="preserve">    def setUpTestData(cls):</w:t>
        <w:br/>
        <w:t xml:space="preserve">        cls.role_manager = Role.objects.create(name="Менеджер")</w:t>
        <w:br/>
        <w:t xml:space="preserve">        cls.role_logist = Role.objects.create(name="Логист")</w:t>
        <w:br/>
        <w:t xml:space="preserve">        cls.role_admin = Role.objects.create(name="Администратор системы")</w:t>
        <w:br/>
        <w:t xml:space="preserve">        cls.role_picker = Role.objects.create(name="Сборщик заказов")</w:t>
        <w:br/>
        <w:t xml:space="preserve">        cls.role_courier = Role.objects.create(name="Курьер")</w:t>
        <w:br/>
        <w:br/>
        <w:t xml:space="preserve">        cls.manager = User.objects.create_user(</w:t>
        <w:br/>
        <w:t xml:space="preserve">            username="manager",</w:t>
        <w:br/>
        <w:t xml:space="preserve">            email="manager@test.local",</w:t>
        <w:br/>
        <w:t xml:space="preserve">            password="Pass12345!",</w:t>
        <w:br/>
        <w:t xml:space="preserve">            full_name="Manager Test",</w:t>
        <w:br/>
        <w:t xml:space="preserve">        )</w:t>
        <w:br/>
        <w:t xml:space="preserve">        cls.manager.roles.add(cls.role_manager)</w:t>
        <w:br/>
        <w:br/>
        <w:t xml:space="preserve">        cls.logist = User.objects.create_user(</w:t>
        <w:br/>
        <w:t xml:space="preserve">            username="logist",</w:t>
        <w:br/>
        <w:t xml:space="preserve">            email="logist@test.local",</w:t>
        <w:br/>
        <w:t xml:space="preserve">            password="Pass12345!",</w:t>
        <w:br/>
        <w:t xml:space="preserve">            full_name="Logist Test",</w:t>
        <w:br/>
        <w:t xml:space="preserve">        )</w:t>
        <w:br/>
        <w:t xml:space="preserve">        cls.logist.roles.add(cls.role_logist)</w:t>
        <w:br/>
        <w:br/>
        <w:t xml:space="preserve">        cls.admin = User.objects.create_user(</w:t>
        <w:br/>
        <w:t xml:space="preserve">            username="admin",</w:t>
        <w:br/>
        <w:t xml:space="preserve">            email="admin@test.local",</w:t>
        <w:br/>
        <w:t xml:space="preserve">            password="Pass12345!",</w:t>
        <w:br/>
        <w:t xml:space="preserve">            full_name="Admin Test",</w:t>
        <w:br/>
        <w:t xml:space="preserve">        )</w:t>
        <w:br/>
        <w:t xml:space="preserve">        cls.admin.roles.add(cls.role_admin)</w:t>
        <w:br/>
        <w:br/>
        <w:t xml:space="preserve">        cls.picker = User.objects.create_user(</w:t>
        <w:br/>
        <w:t xml:space="preserve">            username="picker",</w:t>
        <w:br/>
        <w:t xml:space="preserve">            email="picker@test.local",</w:t>
        <w:br/>
        <w:t xml:space="preserve">            password="Pass12345!",</w:t>
        <w:br/>
        <w:t xml:space="preserve">            full_name="Picker Test",</w:t>
        <w:br/>
        <w:t xml:space="preserve">        )</w:t>
        <w:br/>
        <w:t xml:space="preserve">        cls.picker.roles.add(cls.role_picker)</w:t>
        <w:br/>
        <w:br/>
        <w:t xml:space="preserve">        cls.courier_user = User.objects.create_user(</w:t>
        <w:br/>
        <w:t xml:space="preserve">            username="courier",</w:t>
        <w:br/>
        <w:t xml:space="preserve">            email="courier@test.local",</w:t>
        <w:br/>
        <w:t xml:space="preserve">            password="Pass12345!",</w:t>
        <w:br/>
        <w:t xml:space="preserve">            full_name="Courier Test",</w:t>
        <w:br/>
        <w:t xml:space="preserve">        )</w:t>
        <w:br/>
        <w:t xml:space="preserve">        cls.courier_user.roles.add(cls.role_courier)</w:t>
        <w:br/>
        <w:br/>
        <w:t xml:space="preserve">        cls.stage = CooperationStage.objects.create(name="Переговоры", order=1, is_active=True)</w:t>
        <w:br/>
        <w:t xml:space="preserve">        cls.client_obj = Client.objects.create(</w:t>
        <w:br/>
        <w:t xml:space="preserve">            name="ООО Тест Клиент",</w:t>
        <w:br/>
        <w:t xml:space="preserve">            client_type="store",</w:t>
        <w:br/>
        <w:t xml:space="preserve">            status="active",</w:t>
        <w:br/>
        <w:t xml:space="preserve">            current_stage=cls.stage,</w:t>
        <w:br/>
        <w:t xml:space="preserve">            responsible_manager=cls.manager,</w:t>
        <w:br/>
        <w:t xml:space="preserve">            default_delivery_address="Санкт-Петербург, Невский 1",</w:t>
        <w:br/>
        <w:t xml:space="preserve">            email="client@test.local",</w:t>
        <w:br/>
        <w:t xml:space="preserve">            phone="+79990000000",</w:t>
        <w:br/>
        <w:t xml:space="preserve">        )</w:t>
        <w:br/>
        <w:br/>
        <w:t xml:space="preserve">        cls.ingredient = Ingredient.objects.create(name="Картофель", is_active=True)</w:t>
        <w:br/>
        <w:t xml:space="preserve">        IngredientStock.objects.create(ingredient=cls.ingredient, quantity=Decimal("500.000"))</w:t>
        <w:br/>
        <w:t xml:space="preserve">        cls.dish = Dish.objects.create(</w:t>
        <w:br/>
        <w:t xml:space="preserve">            name="Оливье",</w:t>
        <w:br/>
        <w:t xml:space="preserve">            unit="кг",</w:t>
        <w:br/>
        <w:t xml:space="preserve">            base_uom=Dish.BaseUom.KG,</w:t>
        <w:br/>
        <w:t xml:space="preserve">            quantity_scale=3,</w:t>
        <w:br/>
        <w:t xml:space="preserve">            default_price=Decimal("900.00"),</w:t>
        <w:br/>
        <w:t xml:space="preserve">            is_active=True,</w:t>
        <w:br/>
        <w:t xml:space="preserve">            created_by=cls.manager,</w:t>
        <w:br/>
        <w:t xml:space="preserve">        )</w:t>
        <w:br/>
        <w:t xml:space="preserve">        tech = TechCard.objects.create(</w:t>
        <w:br/>
        <w:t xml:space="preserve">            dish=cls.dish,</w:t>
        <w:br/>
        <w:t xml:space="preserve">            version_label="v1",</w:t>
        <w:br/>
        <w:t xml:space="preserve">            is_active=True,</w:t>
        <w:br/>
        <w:t xml:space="preserve">            approved_by=cls.manager,</w:t>
        <w:br/>
        <w:t xml:space="preserve">        )</w:t>
        <w:br/>
        <w:t xml:space="preserve">        TechCardComponent.objects.create(</w:t>
        <w:br/>
        <w:t xml:space="preserve">            tech_card=tech,</w:t>
        <w:br/>
        <w:t xml:space="preserve">            ingredient=cls.ingredient,</w:t>
        <w:br/>
        <w:t xml:space="preserve">            quantity=Decimal("1.000"),</w:t>
        <w:br/>
        <w:t xml:space="preserve">        )</w:t>
        <w:br/>
        <w:br/>
        <w:t xml:space="preserve">    def _make_order(self, qty=Decimal("10.000")):</w:t>
        <w:br/>
        <w:t xml:space="preserve">        order = Order.objects.create(</w:t>
        <w:br/>
        <w:t xml:space="preserve">            order_number=Order.generate_order_number(),</w:t>
        <w:br/>
        <w:t xml:space="preserve">            client=self.client_obj,</w:t>
        <w:br/>
        <w:t xml:space="preserve">            manager=self.manager,</w:t>
        <w:br/>
        <w:t xml:space="preserve">            address=self.client_obj.default_delivery_address,</w:t>
        <w:br/>
        <w:t xml:space="preserve">            status=OrderStatus.REVIEW,</w:t>
        <w:br/>
        <w:t xml:space="preserve">            delivery_date=timezone.localdate() + timedelta(days=1),</w:t>
        <w:br/>
        <w:t xml:space="preserve">            delivery_time=timezone.localtime().time().replace(microsecond=0),</w:t>
        <w:br/>
        <w:t xml:space="preserve">            delivery_type="Разовая",</w:t>
        <w:br/>
        <w:t xml:space="preserve">        )</w:t>
        <w:br/>
        <w:t xml:space="preserve">        OrderItem.objects.create(</w:t>
        <w:br/>
        <w:t xml:space="preserve">            order=order,</w:t>
        <w:br/>
        <w:t xml:space="preserve">            dish=self.dish,</w:t>
        <w:br/>
        <w:t xml:space="preserve">            quantity=qty,</w:t>
        <w:br/>
        <w:t xml:space="preserve">            unit_price=Decimal("900.00"),</w:t>
        <w:br/>
        <w:t xml:space="preserve">        )</w:t>
        <w:br/>
        <w:t xml:space="preserve">        order.refresh_from_db()</w:t>
        <w:br/>
        <w:t xml:space="preserve">        return order</w:t>
        <w:br/>
        <w:br/>
        <w:t xml:space="preserve">    def test_login_redirect_by_role(self):</w:t>
        <w:br/>
        <w:t xml:space="preserve">        response = self.client.post(</w:t>
        <w:br/>
        <w:t xml:space="preserve">            "/login/",</w:t>
        <w:br/>
        <w:t xml:space="preserve">            {"username": "manager", "password": "Pass12345!"},</w:t>
        <w:br/>
        <w:t xml:space="preserve">            follow=False,</w:t>
        <w:br/>
        <w:t xml:space="preserve">        )</w:t>
        <w:br/>
        <w:t xml:space="preserve">        self.assertEqual(response.status_code, 302)</w:t>
        <w:br/>
        <w:t xml:space="preserve">        self.assertEqual(response.url, "/dashboard/manager/")</w:t>
        <w:br/>
        <w:br/>
        <w:t xml:space="preserve">    def test_manager_clients_pages_and_create(self):</w:t>
        <w:br/>
        <w:t xml:space="preserve">        self.client.force_login(self.manager)</w:t>
        <w:br/>
        <w:t xml:space="preserve">        self.assertEqual(self.client.get("/clients/").status_code, 200)</w:t>
        <w:br/>
        <w:t xml:space="preserve">        create_resp = self.client.post(</w:t>
        <w:br/>
        <w:t xml:space="preserve">            "/clients/create/",</w:t>
        <w:br/>
        <w:t xml:space="preserve">            {</w:t>
        <w:br/>
        <w:t xml:space="preserve">                "name": "ООО Новый клиент",</w:t>
        <w:br/>
        <w:t xml:space="preserve">                "client_type": "store",</w:t>
        <w:br/>
        <w:t xml:space="preserve">                "inn": "1234567890",</w:t>
        <w:br/>
        <w:t xml:space="preserve">                "kpp": "123456789",</w:t>
        <w:br/>
        <w:t xml:space="preserve">                "default_delivery_address": "",</w:t>
        <w:br/>
        <w:t xml:space="preserve">                "address_city": "Санкт-Петербург",</w:t>
        <w:br/>
        <w:t xml:space="preserve">                "address_street": "Литейный проспект",</w:t>
        <w:br/>
        <w:t xml:space="preserve">                "address_house": "10",</w:t>
        <w:br/>
        <w:t xml:space="preserve">                "address_building": "к. 2",</w:t>
        <w:br/>
        <w:t xml:space="preserve">                "address_unit": "офис 305",</w:t>
        <w:br/>
        <w:t xml:space="preserve">                "address_comment": "Вход со двора",</w:t>
        <w:br/>
        <w:t xml:space="preserve">                "email": "new-client@test.local",</w:t>
        <w:br/>
        <w:t xml:space="preserve">                "phone": "8 (999) 111-22-33",</w:t>
        <w:br/>
        <w:t xml:space="preserve">                "status": "prospect",</w:t>
        <w:br/>
        <w:t xml:space="preserve">                "current_stage": str(self.stage.id),</w:t>
        <w:br/>
        <w:t xml:space="preserve">            },</w:t>
        <w:br/>
        <w:t xml:space="preserve">            follow=False,</w:t>
        <w:br/>
        <w:t xml:space="preserve">        )</w:t>
        <w:br/>
        <w:t xml:space="preserve">        self.assertEqual(create_resp.status_code, 302)</w:t>
        <w:br/>
        <w:t xml:space="preserve">        created = Client.objects.get(email="new-client@test.local")</w:t>
        <w:br/>
        <w:t xml:space="preserve">        self.assertEqual(created.phone, "+79991112233")</w:t>
        <w:br/>
        <w:t xml:space="preserve">        self.assertEqual(created.responsible_manager, self.manager)</w:t>
        <w:br/>
        <w:t xml:space="preserve">        self.assertEqual(</w:t>
        <w:br/>
        <w:t xml:space="preserve">            created.default_delivery_address,</w:t>
        <w:br/>
        <w:t xml:space="preserve">            "Санкт-Петербург, Литейный проспект, д. 10, к. 2, офис 305. Комментарий курьеру: Вход со двора",</w:t>
        <w:br/>
        <w:t xml:space="preserve">        )</w:t>
        <w:br/>
        <w:br/>
        <w:t xml:space="preserve">    def test_client_create_validation_errors_keep_form_data(self):</w:t>
        <w:br/>
        <w:t xml:space="preserve">        self.client.force_login(self.manager)</w:t>
        <w:br/>
        <w:t xml:space="preserve">        response = self.client.post(</w:t>
        <w:br/>
        <w:t xml:space="preserve">            "/clients/create/",</w:t>
        <w:br/>
        <w:t xml:space="preserve">            {</w:t>
        <w:br/>
        <w:t xml:space="preserve">                "name": "О",</w:t>
        <w:br/>
        <w:t xml:space="preserve">                "client_type": "",</w:t>
        <w:br/>
        <w:t xml:space="preserve">                "inn": "123abc",</w:t>
        <w:br/>
        <w:t xml:space="preserve">                "kpp": "456",</w:t>
        <w:br/>
        <w:t xml:space="preserve">                "default_delivery_address": "",</w:t>
        <w:br/>
        <w:t xml:space="preserve">                "address_city": "",</w:t>
        <w:br/>
        <w:t xml:space="preserve">                "address_street": "",</w:t>
        <w:br/>
        <w:t xml:space="preserve">                "address_house": "",</w:t>
        <w:br/>
        <w:t xml:space="preserve">                "address_building": "к. 1",</w:t>
        <w:br/>
        <w:t xml:space="preserve">                "address_unit": "офис 2",</w:t>
        <w:br/>
        <w:t xml:space="preserve">                "address_comment": "Позвонить заранее",</w:t>
        <w:br/>
        <w:t xml:space="preserve">                "email": "bad-email",</w:t>
        <w:br/>
        <w:t xml:space="preserve">                "phone": "+7 (999) 111-22",</w:t>
        <w:br/>
        <w:t xml:space="preserve">                "status": "",</w:t>
        <w:br/>
        <w:t xml:space="preserve">                "current_stage": "",</w:t>
        <w:br/>
        <w:t xml:space="preserve">            },</w:t>
        <w:br/>
        <w:t xml:space="preserve">            follow=False,</w:t>
        <w:br/>
        <w:t xml:space="preserve">        )</w:t>
        <w:br/>
        <w:t xml:space="preserve">        self.assertEqual(response.status_code, 200)</w:t>
        <w:br/>
        <w:t xml:space="preserve">        self.assertContains(response, "Название должно быть не короче 2 символов.")</w:t>
        <w:br/>
        <w:t xml:space="preserve">        self.assertContains(response, "Выберите тип клиента.")</w:t>
        <w:br/>
        <w:t xml:space="preserve">        self.assertContains(response, "ИНН должен содержать только цифры.")</w:t>
        <w:br/>
        <w:t xml:space="preserve">        self.assertContains(response, "КПП должен состоять из 9 цифр.")</w:t>
        <w:br/>
        <w:t xml:space="preserve">        self.assertContains(response, "Укажите город или населённый пункт.")</w:t>
        <w:br/>
        <w:t xml:space="preserve">        self.assertContains(response, "Укажите улицу.")</w:t>
        <w:br/>
        <w:t xml:space="preserve">        self.assertContains(response, "Укажите дом.")</w:t>
        <w:br/>
        <w:t xml:space="preserve">        self.assertContains(response, "Позвонить заранее")</w:t>
        <w:br/>
        <w:t xml:space="preserve">        self.assertContains(response, "Введите корректный email.")</w:t>
        <w:br/>
        <w:t xml:space="preserve">        self.assertContains(response, "Введите российский номер")</w:t>
        <w:br/>
        <w:t xml:space="preserve">        self.assertContains(response, "Выберите статус клиента.")</w:t>
        <w:br/>
        <w:t xml:space="preserve">        self.assertContains(response, "Выберите текущий этап.")</w:t>
        <w:br/>
        <w:t xml:space="preserve">        self.assertContains(response, "bad-email")</w:t>
        <w:br/>
        <w:t xml:space="preserve">        self.assertFalse(Client.objects.filter(email="bad-email").exists())</w:t>
        <w:br/>
        <w:br/>
        <w:t xml:space="preserve">    def test_client_create_rejects_numeric_address_parts(self):</w:t>
        <w:br/>
        <w:t xml:space="preserve">        self.client.force_login(self.manager)</w:t>
        <w:br/>
        <w:t xml:space="preserve">        response = self.client.post(</w:t>
        <w:br/>
        <w:t xml:space="preserve">            "/clients/create/",</w:t>
        <w:br/>
        <w:t xml:space="preserve">            {</w:t>
        <w:br/>
        <w:t xml:space="preserve">                "name": "ООО Адрес Тест",</w:t>
        <w:br/>
        <w:t xml:space="preserve">                "client_type": "store",</w:t>
        <w:br/>
        <w:t xml:space="preserve">                "inn": "1234567890",</w:t>
        <w:br/>
        <w:t xml:space="preserve">                "kpp": "123456789",</w:t>
        <w:br/>
        <w:t xml:space="preserve">                "default_delivery_address": "",</w:t>
        <w:br/>
        <w:t xml:space="preserve">                "address_city": "4234324",</w:t>
        <w:br/>
        <w:t xml:space="preserve">                "address_street": "432423423",</w:t>
        <w:br/>
        <w:t xml:space="preserve">                "address_house": "abc",</w:t>
        <w:br/>
        <w:t xml:space="preserve">                "address_building": "!!!",</w:t>
        <w:br/>
        <w:t xml:space="preserve">                "address_unit": "@@@",</w:t>
        <w:br/>
        <w:t xml:space="preserve">                "address_comment": "Проверка",</w:t>
        <w:br/>
        <w:t xml:space="preserve">                "email": "address-test@test.local",</w:t>
        <w:br/>
        <w:t xml:space="preserve">                "phone": "+79991112233",</w:t>
        <w:br/>
        <w:t xml:space="preserve">                "status": "prospect",</w:t>
        <w:br/>
        <w:t xml:space="preserve">                "current_stage": str(self.stage.id),</w:t>
        <w:br/>
        <w:t xml:space="preserve">            },</w:t>
        <w:br/>
        <w:t xml:space="preserve">            follow=False,</w:t>
        <w:br/>
        <w:t xml:space="preserve">        )</w:t>
        <w:br/>
        <w:t xml:space="preserve">        self.assertEqual(response.status_code, 200)</w:t>
        <w:br/>
        <w:t xml:space="preserve">        self.assertContains(response, "Город не может состоять только из цифр")</w:t>
        <w:br/>
        <w:t xml:space="preserve">        self.assertContains(response, "Улица не может состоять только из цифр")</w:t>
        <w:br/>
        <w:t xml:space="preserve">        self.assertContains(response, "Дом должен содержать номер")</w:t>
        <w:br/>
        <w:t xml:space="preserve">        self.assertContains(response, "Укажите корпус или строение")</w:t>
        <w:br/>
        <w:t xml:space="preserve">        self.assertContains(response, "Укажите квартиру или офис")</w:t>
        <w:br/>
        <w:t xml:space="preserve">        self.assertContains(response, "4234324")</w:t>
        <w:br/>
        <w:t xml:space="preserve">        self.assertFalse(Client.objects.filter(email="address-test@test.local").exists())</w:t>
        <w:br/>
        <w:br/>
        <w:t xml:space="preserve">    def test_client_create_accepts_real_address_formats(self):</w:t>
        <w:br/>
        <w:t xml:space="preserve">        self.client.force_login(self.manager)</w:t>
        <w:br/>
        <w:t xml:space="preserve">        response = self.client.post(</w:t>
        <w:br/>
        <w:t xml:space="preserve">            "/clients/create/",</w:t>
        <w:br/>
        <w:t xml:space="preserve">            {</w:t>
        <w:br/>
        <w:t xml:space="preserve">                "name": "ООО Валидный Адрес",</w:t>
        <w:br/>
        <w:t xml:space="preserve">                "client_type": "store",</w:t>
        <w:br/>
        <w:t xml:space="preserve">                "inn": "1234567890",</w:t>
        <w:br/>
        <w:t xml:space="preserve">                "kpp": "123456789",</w:t>
        <w:br/>
        <w:t xml:space="preserve">                "default_delivery_address": "",</w:t>
        <w:br/>
        <w:t xml:space="preserve">                "address_city": "посёлок Новинки",</w:t>
        <w:br/>
        <w:t xml:space="preserve">                "address_street": "ул. 1905 года",</w:t>
        <w:br/>
        <w:t xml:space="preserve">                "address_house": "12 стр 1",</w:t>
        <w:br/>
        <w:t xml:space="preserve">                "address_building": "корп. 2",</w:t>
        <w:br/>
        <w:t xml:space="preserve">                "address_unit": "кв. 7Б",</w:t>
        <w:br/>
        <w:t xml:space="preserve">                "address_comment": "Позвонить за 10 минут",</w:t>
        <w:br/>
        <w:t xml:space="preserve">                "email": "valid-address@test.local",</w:t>
        <w:br/>
        <w:t xml:space="preserve">                "phone": "+79991112233",</w:t>
        <w:br/>
        <w:t xml:space="preserve">                "status": "prospect",</w:t>
        <w:br/>
        <w:t xml:space="preserve">                "current_stage": str(self.stage.id),</w:t>
        <w:br/>
        <w:t xml:space="preserve">            },</w:t>
        <w:br/>
        <w:t xml:space="preserve">            follow=False,</w:t>
        <w:br/>
        <w:t xml:space="preserve">        )</w:t>
        <w:br/>
        <w:t xml:space="preserve">        self.assertEqual(response.status_code, 302)</w:t>
        <w:br/>
        <w:t xml:space="preserve">        created = Client.objects.get(email="valid-address@test.local")</w:t>
        <w:br/>
        <w:t xml:space="preserve">        self.assertEqual(</w:t>
        <w:br/>
        <w:t xml:space="preserve">            created.default_delivery_address,</w:t>
        <w:br/>
        <w:t xml:space="preserve">            "посёлок Новинки, ул. 1905 года, д. 12 стр 1, корп. 2, кв. 7Б. Комментарий курьеру: Позвонить за 10 минут",</w:t>
        <w:br/>
        <w:t xml:space="preserve">        )</w:t>
        <w:br/>
        <w:br/>
        <w:t xml:space="preserve">    def test_client_create_validates_client_name_letters(self):</w:t>
        <w:br/>
        <w:t xml:space="preserve">        self.client.force_login(self.manager)</w:t>
        <w:br/>
        <w:t xml:space="preserve">        invalid_response = self.client.post(</w:t>
        <w:br/>
        <w:t xml:space="preserve">            "/clients/create/",</w:t>
        <w:br/>
        <w:t xml:space="preserve">            {</w:t>
        <w:br/>
        <w:t xml:space="preserve">                "name": "4234324",</w:t>
        <w:br/>
        <w:t xml:space="preserve">                "client_type": "store",</w:t>
        <w:br/>
        <w:t xml:space="preserve">                "inn": "1234567890",</w:t>
        <w:br/>
        <w:t xml:space="preserve">                "kpp": "123456789",</w:t>
        <w:br/>
        <w:t xml:space="preserve">                "default_delivery_address": "",</w:t>
        <w:br/>
        <w:t xml:space="preserve">                "address_city": "Москва",</w:t>
        <w:br/>
        <w:t xml:space="preserve">                "address_street": "Ленина",</w:t>
        <w:br/>
        <w:t xml:space="preserve">                "address_house": "12",</w:t>
        <w:br/>
        <w:t xml:space="preserve">                "email": "numeric-name@test.local",</w:t>
        <w:br/>
        <w:t xml:space="preserve">                "phone": "+79991112233",</w:t>
        <w:br/>
        <w:t xml:space="preserve">                "status": "prospect",</w:t>
        <w:br/>
        <w:t xml:space="preserve">                "current_stage": str(self.stage.id),</w:t>
        <w:br/>
        <w:t xml:space="preserve">            },</w:t>
        <w:br/>
        <w:t xml:space="preserve">            follow=False,</w:t>
        <w:br/>
        <w:t xml:space="preserve">        )</w:t>
        <w:br/>
        <w:t xml:space="preserve">        self.assertEqual(invalid_response.status_code, 200)</w:t>
        <w:br/>
        <w:t xml:space="preserve">        self.assertContains(invalid_response, "Название должно содержать хотя бы одну букву.")</w:t>
        <w:br/>
        <w:t xml:space="preserve">        self.assertFalse(Client.objects.filter(email="numeric-name@test.local").exists())</w:t>
        <w:br/>
        <w:br/>
        <w:t xml:space="preserve">        valid_response = self.client.post(</w:t>
        <w:br/>
        <w:t xml:space="preserve">            "/clients/create/",</w:t>
        <w:br/>
        <w:t xml:space="preserve">            {</w:t>
        <w:br/>
        <w:t xml:space="preserve">                "name": "Точка №5",</w:t>
        <w:br/>
        <w:t xml:space="preserve">                "client_type": "store",</w:t>
        <w:br/>
        <w:t xml:space="preserve">                "inn": "1234567890",</w:t>
        <w:br/>
        <w:t xml:space="preserve">                "kpp": "123456789",</w:t>
        <w:br/>
        <w:t xml:space="preserve">                "default_delivery_address": "",</w:t>
        <w:br/>
        <w:t xml:space="preserve">                "address_city": "Москва",</w:t>
        <w:br/>
        <w:t xml:space="preserve">                "address_street": "Ленина",</w:t>
        <w:br/>
        <w:t xml:space="preserve">                "address_house": "12",</w:t>
        <w:br/>
        <w:t xml:space="preserve">                "email": "valid-name@test.local",</w:t>
        <w:br/>
        <w:t xml:space="preserve">                "phone": "+79991112233",</w:t>
        <w:br/>
        <w:t xml:space="preserve">                "status": "prospect",</w:t>
        <w:br/>
        <w:t xml:space="preserve">                "current_stage": str(self.stage.id),</w:t>
        <w:br/>
        <w:t xml:space="preserve">            },</w:t>
        <w:br/>
        <w:t xml:space="preserve">            follow=False,</w:t>
        <w:br/>
        <w:t xml:space="preserve">        )</w:t>
        <w:br/>
        <w:t xml:space="preserve">        self.assertEqual(valid_response.status_code, 302)</w:t>
        <w:br/>
        <w:t xml:space="preserve">        self.assertTrue(Client.objects.filter(email="valid-name@test.local", name="Точка №5").exists())</w:t>
        <w:br/>
        <w:br/>
        <w:t xml:space="preserve">    def test_client_detail_interaction_and_stage_history(self):</w:t>
        <w:br/>
        <w:t xml:space="preserve">        self.client.force_login(self.manager)</w:t>
        <w:br/>
        <w:t xml:space="preserve">        detail_url = f"/clients/{self.client_obj.id}/"</w:t>
        <w:br/>
        <w:t xml:space="preserve">        response = self.client.post(</w:t>
        <w:br/>
        <w:t xml:space="preserve">            detail_url,</w:t>
        <w:br/>
        <w:t xml:space="preserve">            {</w:t>
        <w:br/>
        <w:t xml:space="preserve">                "action": "add_interaction",</w:t>
        <w:br/>
        <w:t xml:space="preserve">                "interaction-interaction_type": InteractionType.CALL,</w:t>
        <w:br/>
        <w:t xml:space="preserve">                "interaction-note": "Созвон",</w:t>
        <w:br/>
        <w:t xml:space="preserve">                "interaction-happened_at": timezone.localtime().strftime("%Y-%m-%dT%H:%M"),</w:t>
        <w:br/>
        <w:t xml:space="preserve">            },</w:t>
        <w:br/>
        <w:t xml:space="preserve">            follow=False,</w:t>
        <w:br/>
        <w:t xml:space="preserve">        )</w:t>
        <w:br/>
        <w:t xml:space="preserve">        self.assertEqual(response.status_code, 302)</w:t>
        <w:br/>
        <w:t xml:space="preserve">        response2 = self.client.post(</w:t>
        <w:br/>
        <w:t xml:space="preserve">            detail_url,</w:t>
        <w:br/>
        <w:t xml:space="preserve">            {</w:t>
        <w:br/>
        <w:t xml:space="preserve">                "action": "change_stage",</w:t>
        <w:br/>
        <w:t xml:space="preserve">                "stage-stage": str(self.stage.id),</w:t>
        <w:br/>
        <w:t xml:space="preserve">                "stage-comment": "Оставили на текущем этапе",</w:t>
        <w:br/>
        <w:t xml:space="preserve">            },</w:t>
        <w:br/>
        <w:t xml:space="preserve">            follow=False,</w:t>
        <w:br/>
        <w:t xml:space="preserve">        )</w:t>
        <w:br/>
        <w:t xml:space="preserve">        self.assertEqual(response2.status_code, 302)</w:t>
        <w:br/>
        <w:t xml:space="preserve">        self.client_obj.refresh_from_db()</w:t>
        <w:br/>
        <w:t xml:space="preserve">        self.assertEqual(self.client_obj.current_stage_id, self.stage.id)</w:t>
        <w:br/>
        <w:br/>
        <w:t xml:space="preserve">    def test_order_status_flow_creates_delivery(self):</w:t>
        <w:br/>
        <w:t xml:space="preserve">        self.client.force_login(self.manager)</w:t>
        <w:br/>
        <w:t xml:space="preserve">        order = self._make_order()</w:t>
        <w:br/>
        <w:t xml:space="preserve">        response = self.client.post(</w:t>
        <w:br/>
        <w:t xml:space="preserve">            f"/orders/{order.id}/status/",</w:t>
        <w:br/>
        <w:t xml:space="preserve">            {"status": OrderStatus.SHIPPED},</w:t>
        <w:br/>
        <w:t xml:space="preserve">            follow=False,</w:t>
        <w:br/>
        <w:t xml:space="preserve">        )</w:t>
        <w:br/>
        <w:t xml:space="preserve">        self.assertEqual(response.status_code, 302)</w:t>
        <w:br/>
        <w:t xml:space="preserve">        order.refresh_from_db()</w:t>
        <w:br/>
        <w:t xml:space="preserve">        self.assertEqual(order.status, OrderStatus.SHIPPED)</w:t>
        <w:br/>
        <w:t xml:space="preserve">        self.assertTrue(Delivery.objects.filter(order=order).exists())</w:t>
        <w:br/>
        <w:br/>
        <w:t xml:space="preserve">    def test_order_archive_toggle_and_bulk_delete(self):</w:t>
        <w:br/>
        <w:t xml:space="preserve">        self.client.force_login(self.manager)</w:t>
        <w:br/>
        <w:t xml:space="preserve">        order1 = self._make_order()</w:t>
        <w:br/>
        <w:t xml:space="preserve">        order2 = self._make_order()</w:t>
        <w:br/>
        <w:t xml:space="preserve">        response = self.client.post(f"/orders/{order1.id}/archive-toggle/", follow=False)</w:t>
        <w:br/>
        <w:t xml:space="preserve">        self.assertEqual(response.status_code, 302)</w:t>
        <w:br/>
        <w:t xml:space="preserve">        order1.refresh_from_db()</w:t>
        <w:br/>
        <w:t xml:space="preserve">        self.assertTrue(order1.is_archived)</w:t>
        <w:br/>
        <w:br/>
        <w:t xml:space="preserve">        bulk = self.client.post(</w:t>
        <w:br/>
        <w:t xml:space="preserve">            "/orders/bulk-delete/",</w:t>
        <w:br/>
        <w:t xml:space="preserve">            {"order_ids": [str(order1.id), str(order2.id)]},</w:t>
        <w:br/>
        <w:t xml:space="preserve">            follow=False,</w:t>
        <w:br/>
        <w:t xml:space="preserve">        )</w:t>
        <w:br/>
        <w:t xml:space="preserve">        self.assertEqual(bulk.status_code, 302)</w:t>
        <w:br/>
        <w:t xml:space="preserve">        self.assertFalse(Order.objects.filter(id__in=[order1.id, order2.id]).exists())</w:t>
        <w:br/>
        <w:br/>
        <w:t xml:space="preserve">    def test_order_item_recalculates_order_total(self):</w:t>
        <w:br/>
        <w:t xml:space="preserve">        order = self._make_order(qty=Decimal("5.000"))</w:t>
        <w:br/>
        <w:t xml:space="preserve">        self.assertEqual(order.total_amount, Decimal("4500.00"))</w:t>
        <w:br/>
        <w:t xml:space="preserve">        item = order.items.first()</w:t>
        <w:br/>
        <w:t xml:space="preserve">        item.quantity = Decimal("7.000")</w:t>
        <w:br/>
        <w:t xml:space="preserve">        item.save()</w:t>
        <w:br/>
        <w:t xml:space="preserve">        order.refresh_from_db()</w:t>
        <w:br/>
        <w:t xml:space="preserve">        self.assertEqual(order.total_amount, Decimal("6300.00"))</w:t>
        <w:br/>
        <w:br/>
        <w:t xml:space="preserve">    def test_logistics_routes_and_assignments_model_integration(self):</w:t>
        <w:br/>
        <w:t xml:space="preserve">        order = self._make_order()</w:t>
        <w:br/>
        <w:t xml:space="preserve">        delivery = Delivery.objects.create(</w:t>
        <w:br/>
        <w:t xml:space="preserve">            order=order,</w:t>
        <w:br/>
        <w:t xml:space="preserve">            address=order.address,</w:t>
        <w:br/>
        <w:t xml:space="preserve">            status=Delivery.DeliveryStatus.PLANNED,</w:t>
        <w:br/>
        <w:t xml:space="preserve">        )</w:t>
        <w:br/>
        <w:t xml:space="preserve">        route = Route.objects.create(</w:t>
        <w:br/>
        <w:t xml:space="preserve">            logistician=self.logist,</w:t>
        <w:br/>
        <w:t xml:space="preserve">            planned_date=timezone.localdate() + timedelta(days=1),</w:t>
        <w:br/>
        <w:t xml:space="preserve">            status=RouteStatus.PLANNED,</w:t>
        <w:br/>
        <w:t xml:space="preserve">        )</w:t>
        <w:br/>
        <w:t xml:space="preserve">        courier = Courier.objects.create(</w:t>
        <w:br/>
        <w:t xml:space="preserve">            user=self.courier_user,</w:t>
        <w:br/>
        <w:t xml:space="preserve">            transport_type="car",</w:t>
        <w:br/>
        <w:t xml:space="preserve">            experience_years=2,</w:t>
        <w:br/>
        <w:t xml:space="preserve">            status="Свободен",</w:t>
        <w:br/>
        <w:t xml:space="preserve">            zone="СПб",</w:t>
        <w:br/>
        <w:t xml:space="preserve">        )</w:t>
        <w:br/>
        <w:t xml:space="preserve">        CourierAssignment.objects.create(courier=courier, route=route)</w:t>
        <w:br/>
        <w:t xml:space="preserve">        RouteStop.objects.create(</w:t>
        <w:br/>
        <w:t xml:space="preserve">            route=route,</w:t>
        <w:br/>
        <w:t xml:space="preserve">            delivery=delivery,</w:t>
        <w:br/>
        <w:t xml:space="preserve">            sequence_index=1,</w:t>
        <w:br/>
        <w:t xml:space="preserve">            status=RouteStop.StopStatus.PLANNED,</w:t>
        <w:br/>
        <w:t xml:space="preserve">        )</w:t>
        <w:br/>
        <w:t xml:space="preserve">        delivery.route = route</w:t>
        <w:br/>
        <w:t xml:space="preserve">        delivery.courier = courier</w:t>
        <w:br/>
        <w:t xml:space="preserve">        delivery.save()</w:t>
        <w:br/>
        <w:br/>
        <w:t xml:space="preserve">        self.assertEqual(route.assignments.count(), 1)</w:t>
        <w:br/>
        <w:t xml:space="preserve">        self.assertEqual(route.stops.count(), 1)</w:t>
        <w:br/>
        <w:t xml:space="preserve">        self.assertEqual(delivery.route_id, route.id)</w:t>
        <w:br/>
        <w:br/>
        <w:t xml:space="preserve">    def test_logistics_pages_access_by_roles(self):</w:t>
        <w:br/>
        <w:t xml:space="preserve">        self.client.force_login(self.logist)</w:t>
        <w:br/>
        <w:t xml:space="preserve">        self.assertEqual(self.client.get("/logistics/").status_code, 200)</w:t>
        <w:br/>
        <w:t xml:space="preserve">        self.assertEqual(self.client.get("/logistics/routes/").status_code, 200)</w:t>
        <w:br/>
        <w:t xml:space="preserve">        self.assertEqual(self.client.get("/logistics/couriers/").status_code, 200)</w:t>
        <w:br/>
        <w:br/>
        <w:t xml:space="preserve">        self.client.force_login(self.courier_user)</w:t>
        <w:br/>
        <w:t xml:space="preserve">        self.assertEqual(self.client.get("/logistics/courier/profile/").status_code, 200)</w:t>
        <w:br/>
        <w:t xml:space="preserve">        self.assertEqual(self.client.get("/logistics/courier/routes/").status_code, 200)</w:t>
        <w:br/>
        <w:br/>
        <w:t xml:space="preserve">    def test_reports_pages(self):</w:t>
        <w:br/>
        <w:t xml:space="preserve">        self.client.force_login(self.manager)</w:t>
        <w:br/>
        <w:t xml:space="preserve">        self.assertEqual(self.client.get("/reports/").status_code, 200)</w:t>
        <w:br/>
        <w:t xml:space="preserve">        self.assertEqual(self.client.get("/reports/analytics/").status_code, 200)</w:t>
        <w:br/>
        <w:br/>
        <w:t xml:space="preserve">    def test_admin_panel_pages(self):</w:t>
        <w:br/>
        <w:t xml:space="preserve">        self.client.force_login(self.admin)</w:t>
        <w:br/>
        <w:t xml:space="preserve">        self.assertEqual(self.client.get("/admin-panel/").status_code, 200)</w:t>
        <w:br/>
        <w:t xml:space="preserve">        self.assertEqual(self.client.get("/admin-panel/users/").status_code, 200)</w:t>
        <w:br/>
        <w:t xml:space="preserve">        self.assertEqual(self.client.get("/admin-panel/roles/").status_code, 200)</w:t>
        <w:br/>
        <w:t xml:space="preserve">        self.assertEqual(self.client.get("/admin-panel/access/").status_code, 200)</w:t>
        <w:br/>
        <w:t xml:space="preserve">        self.assertEqual(self.client.get("/admin-panel/data-check/").status_code, 200)</w:t>
        <w:br/>
        <w:br/>
        <w:t xml:space="preserve">    def test_api_endpoints_require_auth(self):</w:t>
        <w:br/>
        <w:t xml:space="preserve">        self.assertEqual(self.client.get("/api/clients/").status_code, 401)</w:t>
        <w:br/>
        <w:t xml:space="preserve">        self.client.force_login(self.manager)</w:t>
        <w:br/>
        <w:t xml:space="preserve">        authed = self.client.get("/api/clients/")</w:t>
        <w:br/>
        <w:t xml:space="preserve">        self.assertEqual(authed.status_code, 200)</w:t>
        <w:br/>
      </w:r>
    </w:p>
    <w:p>
      <w:pPr>
        <w:pStyle w:val="FileName"/>
        <w:jc w:val="left"/>
      </w:pPr>
      <w:r>
        <w:rPr>
          <w:rFonts w:ascii="Times New Roman" w:hAnsi="Times New Roman" w:eastAsia="Times New Roman" w:cs="Times New Roman"/>
          <w:b w:val="0"/>
          <w:sz w:val="22"/>
        </w:rPr>
        <w:t>360. tests/security/__init__.py</w:t>
      </w:r>
    </w:p>
    <w:p>
      <w:pPr>
        <w:pStyle w:val="CodeBody"/>
        <w:jc w:val="left"/>
      </w:pPr>
      <w:r>
        <w:rPr>
          <w:rFonts w:ascii="Times New Roman" w:hAnsi="Times New Roman" w:eastAsia="Times New Roman" w:cs="Times New Roman"/>
          <w:b w:val="0"/>
          <w:sz w:val="22"/>
        </w:rPr>
        <w:t># Security test package.</w:t>
        <w:br/>
      </w:r>
    </w:p>
    <w:p>
      <w:pPr>
        <w:pStyle w:val="FileName"/>
        <w:jc w:val="left"/>
      </w:pPr>
      <w:r>
        <w:rPr>
          <w:rFonts w:ascii="Times New Roman" w:hAnsi="Times New Roman" w:eastAsia="Times New Roman" w:cs="Times New Roman"/>
          <w:b w:val="0"/>
          <w:sz w:val="22"/>
        </w:rPr>
        <w:t>361. tests/security/test_security_flows.py</w:t>
      </w:r>
    </w:p>
    <w:p>
      <w:pPr>
        <w:pStyle w:val="CodeBody"/>
        <w:jc w:val="left"/>
      </w:pPr>
      <w:r>
        <w:rPr>
          <w:rFonts w:ascii="Times New Roman" w:hAnsi="Times New Roman" w:eastAsia="Times New Roman" w:cs="Times New Roman"/>
          <w:b w:val="0"/>
          <w:sz w:val="22"/>
        </w:rPr>
        <w:t>from datetime import timedelta</w:t>
        <w:br/>
        <w:t>from decimal import Decimal</w:t>
        <w:br/>
        <w:br/>
        <w:t>from django.test import Client as DjangoClient</w:t>
        <w:br/>
        <w:t>from django.test import TestCase</w:t>
        <w:br/>
        <w:t>from django.utils import timezone</w:t>
        <w:br/>
        <w:br/>
        <w:t>from crm.models import Client, CooperationStage, Dish, Order, OrderItem, OrderStatus, Role, User</w:t>
        <w:br/>
        <w:br/>
        <w:br/>
        <w:t>class SecurityTests(TestCase):</w:t>
        <w:br/>
        <w:t xml:space="preserve">    """Базовые проверки безопасности: доступ, RBAC, CSRF, API auth."""</w:t>
        <w:br/>
        <w:br/>
        <w:t xml:space="preserve">    @classmethod</w:t>
        <w:br/>
        <w:t xml:space="preserve">    def setUpTestData(cls):</w:t>
        <w:br/>
        <w:t xml:space="preserve">        cls.role_manager = Role.objects.create(name="Менеджер")</w:t>
        <w:br/>
        <w:t xml:space="preserve">        cls.role_admin = Role.objects.create(name="Администратор системы")</w:t>
        <w:br/>
        <w:br/>
        <w:t xml:space="preserve">        cls.admin = User.objects.create_user(</w:t>
        <w:br/>
        <w:t xml:space="preserve">            username="sec_admin",</w:t>
        <w:br/>
        <w:t xml:space="preserve">            email="sec_admin@test.local",</w:t>
        <w:br/>
        <w:t xml:space="preserve">            password="Pass12345!",</w:t>
        <w:br/>
        <w:t xml:space="preserve">            full_name="Security Admin",</w:t>
        <w:br/>
        <w:t xml:space="preserve">        )</w:t>
        <w:br/>
        <w:t xml:space="preserve">        cls.admin.roles.add(cls.role_admin)</w:t>
        <w:br/>
        <w:br/>
        <w:t xml:space="preserve">        cls.manager = User.objects.create_user(</w:t>
        <w:br/>
        <w:t xml:space="preserve">            username="sec_manager",</w:t>
        <w:br/>
        <w:t xml:space="preserve">            email="sec_manager@test.local",</w:t>
        <w:br/>
        <w:t xml:space="preserve">            password="Pass12345!",</w:t>
        <w:br/>
        <w:t xml:space="preserve">            full_name="Security Manager",</w:t>
        <w:br/>
        <w:t xml:space="preserve">        )</w:t>
        <w:br/>
        <w:t xml:space="preserve">        cls.manager.roles.add(cls.role_manager)</w:t>
        <w:br/>
        <w:br/>
        <w:t xml:space="preserve">        stage = CooperationStage.objects.create(name="Переговоры", order=1, is_active=True)</w:t>
        <w:br/>
        <w:t xml:space="preserve">        cls.client_obj = Client.objects.create(</w:t>
        <w:br/>
        <w:t xml:space="preserve">            name="ООО Security Test",</w:t>
        <w:br/>
        <w:t xml:space="preserve">            client_type="store",</w:t>
        <w:br/>
        <w:t xml:space="preserve">            status="active",</w:t>
        <w:br/>
        <w:t xml:space="preserve">            current_stage=stage,</w:t>
        <w:br/>
        <w:t xml:space="preserve">            responsible_manager=cls.manager,</w:t>
        <w:br/>
        <w:t xml:space="preserve">            default_delivery_address="СПб, Невский 10",</w:t>
        <w:br/>
        <w:t xml:space="preserve">            email="client-security@test.local",</w:t>
        <w:br/>
        <w:t xml:space="preserve">        )</w:t>
        <w:br/>
        <w:t xml:space="preserve">        dish = Dish.objects.create(</w:t>
        <w:br/>
        <w:t xml:space="preserve">            name="Салат",</w:t>
        <w:br/>
        <w:t xml:space="preserve">            unit="кг",</w:t>
        <w:br/>
        <w:t xml:space="preserve">            base_uom=Dish.BaseUom.KG,</w:t>
        <w:br/>
        <w:t xml:space="preserve">            quantity_scale=3,</w:t>
        <w:br/>
        <w:t xml:space="preserve">            default_price=Decimal("100.00"),</w:t>
        <w:br/>
        <w:t xml:space="preserve">            is_active=True,</w:t>
        <w:br/>
        <w:t xml:space="preserve">            created_by=cls.manager,</w:t>
        <w:br/>
        <w:t xml:space="preserve">        )</w:t>
        <w:br/>
        <w:t xml:space="preserve">        cls.order = Order.objects.create(</w:t>
        <w:br/>
        <w:t xml:space="preserve">            order_number=Order.generate_order_number(),</w:t>
        <w:br/>
        <w:t xml:space="preserve">            client=cls.client_obj,</w:t>
        <w:br/>
        <w:t xml:space="preserve">            manager=cls.manager,</w:t>
        <w:br/>
        <w:t xml:space="preserve">            address=cls.client_obj.default_delivery_address,</w:t>
        <w:br/>
        <w:t xml:space="preserve">            status=OrderStatus.REVIEW,</w:t>
        <w:br/>
        <w:t xml:space="preserve">            delivery_date=timezone.localdate() + timedelta(days=1),</w:t>
        <w:br/>
        <w:t xml:space="preserve">            delivery_time=timezone.localtime().time().replace(microsecond=0),</w:t>
        <w:br/>
        <w:t xml:space="preserve">            delivery_type="Разовая",</w:t>
        <w:br/>
        <w:t xml:space="preserve">        )</w:t>
        <w:br/>
        <w:t xml:space="preserve">        OrderItem.objects.create(</w:t>
        <w:br/>
        <w:t xml:space="preserve">            order=cls.order,</w:t>
        <w:br/>
        <w:t xml:space="preserve">            dish=dish,</w:t>
        <w:br/>
        <w:t xml:space="preserve">            quantity=Decimal("2.000"),</w:t>
        <w:br/>
        <w:t xml:space="preserve">            unit_price=Decimal("100.00"),</w:t>
        <w:br/>
        <w:t xml:space="preserve">        )</w:t>
        <w:br/>
        <w:br/>
        <w:t xml:space="preserve">    def test_admin_panel_requires_admin_role(self):</w:t>
        <w:br/>
        <w:t xml:space="preserve">        self.client.force_login(self.manager)</w:t>
        <w:br/>
        <w:t xml:space="preserve">        response = self.client.get("/admin-panel/", follow=False)</w:t>
        <w:br/>
        <w:t xml:space="preserve">        self.assertEqual(response.status_code, 302)</w:t>
        <w:br/>
        <w:t xml:space="preserve">        self.assertEqual(response.url, "/login/")</w:t>
        <w:br/>
        <w:br/>
        <w:t xml:space="preserve">    def test_admin_user_toggle_forbidden_for_manager(self):</w:t>
        <w:br/>
        <w:t xml:space="preserve">        self.client.force_login(self.manager)</w:t>
        <w:br/>
        <w:t xml:space="preserve">        before = self.admin.is_active</w:t>
        <w:br/>
        <w:t xml:space="preserve">        response = self.client.post(f"/admin-panel/users/{self.admin.id}/toggle/", follow=False)</w:t>
        <w:br/>
        <w:t xml:space="preserve">        self.assertEqual(response.status_code, 302)</w:t>
        <w:br/>
        <w:t xml:space="preserve">        self.assertEqual(response.url, "/login/")</w:t>
        <w:br/>
        <w:t xml:space="preserve">        self.admin.refresh_from_db()</w:t>
        <w:br/>
        <w:t xml:space="preserve">        self.assertEqual(self.admin.is_active, before)</w:t>
        <w:br/>
        <w:br/>
        <w:t xml:space="preserve">    def test_api_requires_authentication(self):</w:t>
        <w:br/>
        <w:t xml:space="preserve">        response = self.client.get("/api/clients/")</w:t>
        <w:br/>
        <w:t xml:space="preserve">        self.assertEqual(response.status_code, 401)</w:t>
        <w:br/>
        <w:br/>
        <w:t xml:space="preserve">    def test_jwt_token_rejects_invalid_credentials(self):</w:t>
        <w:br/>
        <w:t xml:space="preserve">        response = self.client.post(</w:t>
        <w:br/>
        <w:t xml:space="preserve">            "/api/token/",</w:t>
        <w:br/>
        <w:t xml:space="preserve">            data={"username": "sec_admin", "password": "wrong-pass"},</w:t>
        <w:br/>
        <w:t xml:space="preserve">            content_type="application/json",</w:t>
        <w:br/>
        <w:t xml:space="preserve">        )</w:t>
        <w:br/>
        <w:t xml:space="preserve">        self.assertIn(response.status_code, (400, 401))</w:t>
        <w:br/>
        <w:br/>
        <w:t xml:space="preserve">    def test_csrf_protection_on_login_form(self):</w:t>
        <w:br/>
        <w:t xml:space="preserve">        csrf_client = DjangoClient(enforce_csrf_checks=True)</w:t>
        <w:br/>
        <w:t xml:space="preserve">        response = csrf_client.post(</w:t>
        <w:br/>
        <w:t xml:space="preserve">            "/login/",</w:t>
        <w:br/>
        <w:t xml:space="preserve">            {"username": "sec_manager", "password": "Pass12345!"},</w:t>
        <w:br/>
        <w:t xml:space="preserve">            follow=False,</w:t>
        <w:br/>
        <w:t xml:space="preserve">        )</w:t>
        <w:br/>
        <w:t xml:space="preserve">        self.assertEqual(response.status_code, 403)</w:t>
        <w:br/>
        <w:br/>
        <w:t xml:space="preserve">    def test_sql_injection_like_query_does_not_break_clients_page(self):</w:t>
        <w:br/>
        <w:t xml:space="preserve">        self.client.force_login(self.manager)</w:t>
        <w:br/>
        <w:t xml:space="preserve">        payload = "' OR 1=1 --"</w:t>
        <w:br/>
        <w:t xml:space="preserve">        response = self.client.get("/clients/", {"q": payload})</w:t>
        <w:br/>
        <w:t xml:space="preserve">        self.assertEqual(response.status_code, 200)</w:t>
        <w:br/>
        <w:br/>
        <w:t xml:space="preserve">    def test_bulk_delete_requires_role_and_keeps_data_for_anonymous(self):</w:t>
        <w:br/>
        <w:t xml:space="preserve">        order_id = self.order.id</w:t>
        <w:br/>
        <w:t xml:space="preserve">        response = self.client.post("/orders/bulk-delete/", {"order_ids": [str(order_id)]}, follow=False)</w:t>
        <w:br/>
        <w:t xml:space="preserve">        self.assertEqual(response.status_code, 302)</w:t>
        <w:br/>
        <w:t xml:space="preserve">        self.assertEqual(response.url, "/login/")</w:t>
        <w:br/>
        <w:t xml:space="preserve">        self.assertTrue(Order.objects.filter(id=order_id).exists())</w:t>
        <w:br/>
        <w:br/>
        <w:t xml:space="preserve">    def test_password_reset_flow_does_not_error_for_unknown_email(self):</w:t>
        <w:br/>
        <w:t xml:space="preserve">        response = self.client.post(</w:t>
        <w:br/>
        <w:t xml:space="preserve">            "/password-reset/",</w:t>
        <w:br/>
        <w:t xml:space="preserve">            {"email": "unknown-security@test.local"},</w:t>
        <w:br/>
        <w:t xml:space="preserve">            follow=False,</w:t>
        <w:br/>
        <w:t xml:space="preserve">        )</w:t>
        <w:br/>
        <w:t xml:space="preserve">        self.assertEqual(response.status_code, 302)</w:t>
        <w:br/>
        <w:t xml:space="preserve">        self.assertEqual(response.url, "/password-reset/done/")</w:t>
        <w:br/>
      </w:r>
    </w:p>
    <w:p>
      <w:pPr>
        <w:pStyle w:val="FileName"/>
        <w:jc w:val="left"/>
      </w:pPr>
      <w:r>
        <w:rPr>
          <w:rFonts w:ascii="Times New Roman" w:hAnsi="Times New Roman" w:eastAsia="Times New Roman" w:cs="Times New Roman"/>
          <w:b w:val="0"/>
          <w:sz w:val="22"/>
        </w:rPr>
        <w:t>362. tests/test_admin_panel_forms.py</w:t>
      </w:r>
    </w:p>
    <w:p>
      <w:pPr>
        <w:pStyle w:val="CodeBody"/>
        <w:jc w:val="left"/>
      </w:pPr>
      <w:r>
        <w:rPr>
          <w:rFonts w:ascii="Times New Roman" w:hAnsi="Times New Roman" w:eastAsia="Times New Roman" w:cs="Times New Roman"/>
          <w:b w:val="0"/>
          <w:sz w:val="22"/>
        </w:rPr>
        <w:t>from django.test import TestCase</w:t>
        <w:br/>
        <w:br/>
        <w:t>from admin_panel.forms import UserUpdateForm</w:t>
        <w:br/>
        <w:t>from admin_panel.views import _entity_form_class</w:t>
        <w:br/>
        <w:t>from crm.models import Client, Role</w:t>
        <w:br/>
        <w:br/>
        <w:br/>
        <w:t>class AdminPanelValidationTests(TestCase):</w:t>
        <w:br/>
        <w:t xml:space="preserve">    def setUp(self):</w:t>
        <w:br/>
        <w:t xml:space="preserve">        self.role = Role.objects.create(name="Менеджер")</w:t>
        <w:br/>
        <w:br/>
        <w:t xml:space="preserve">    def test_user_update_form_normalizes_russian_phone(self):</w:t>
        <w:br/>
        <w:t xml:space="preserve">        form = UserUpdateForm(</w:t>
        <w:br/>
        <w:t xml:space="preserve">            data={</w:t>
        <w:br/>
        <w:t xml:space="preserve">                "email": "manager@example.com",</w:t>
        <w:br/>
        <w:t xml:space="preserve">                "full_name": "Иван Петров",</w:t>
        <w:br/>
        <w:t xml:space="preserve">                "phone": "8 (999) 111-22-33",</w:t>
        <w:br/>
        <w:t xml:space="preserve">                "is_active": "on",</w:t>
        <w:br/>
        <w:t xml:space="preserve">                "roles": [self.role.pk],</w:t>
        <w:br/>
        <w:t xml:space="preserve">            }</w:t>
        <w:br/>
        <w:t xml:space="preserve">        )</w:t>
        <w:br/>
        <w:br/>
        <w:t xml:space="preserve">        self.assertTrue(form.is_valid(), form.errors)</w:t>
        <w:br/>
        <w:t xml:space="preserve">        self.assertEqual(form.cleaned_data["phone"], "+79991112233")</w:t>
        <w:br/>
        <w:br/>
        <w:t xml:space="preserve">    def test_user_update_form_rejects_invalid_phone(self):</w:t>
        <w:br/>
        <w:t xml:space="preserve">        form = UserUpdateForm(</w:t>
        <w:br/>
        <w:t xml:space="preserve">            data={</w:t>
        <w:br/>
        <w:t xml:space="preserve">                "email": "manager@example.com",</w:t>
        <w:br/>
        <w:t xml:space="preserve">                "full_name": "Иван Петров",</w:t>
        <w:br/>
        <w:t xml:space="preserve">                "phone": "+1 999 111-22-33",</w:t>
        <w:br/>
        <w:t xml:space="preserve">                "is_active": "on",</w:t>
        <w:br/>
        <w:t xml:space="preserve">                "roles": [self.role.pk],</w:t>
        <w:br/>
        <w:t xml:space="preserve">            }</w:t>
        <w:br/>
        <w:t xml:space="preserve">        )</w:t>
        <w:br/>
        <w:br/>
        <w:t xml:space="preserve">        self.assertFalse(form.is_valid())</w:t>
        <w:br/>
        <w:t xml:space="preserve">        self.assertIn("Введите российский номер", str(form.errors["phone"]))</w:t>
        <w:br/>
        <w:br/>
        <w:t xml:space="preserve">    def test_generic_client_form_validates_shared_fields(self):</w:t>
        <w:br/>
        <w:t xml:space="preserve">        form_class = _entity_form_class(Client)</w:t>
        <w:br/>
        <w:t xml:space="preserve">        form = form_class(</w:t>
        <w:br/>
        <w:t xml:space="preserve">            data={</w:t>
        <w:br/>
        <w:t xml:space="preserve">                "name": "ООО Админ",</w:t>
        <w:br/>
        <w:t xml:space="preserve">                "client_type": "store",</w:t>
        <w:br/>
        <w:t xml:space="preserve">                "inn": "123abc",</w:t>
        <w:br/>
        <w:t xml:space="preserve">                "kpp": "123",</w:t>
        <w:br/>
        <w:t xml:space="preserve">                "default_delivery_address": "Москва, Тверская, д. 1",</w:t>
        <w:br/>
        <w:t xml:space="preserve">                "email": "bad-email",</w:t>
        <w:br/>
        <w:t xml:space="preserve">                "phone": "+1 999 111-22-33",</w:t>
        <w:br/>
        <w:t xml:space="preserve">                "status": "prospect",</w:t>
        <w:br/>
        <w:t xml:space="preserve">            }</w:t>
        <w:br/>
        <w:t xml:space="preserve">        )</w:t>
        <w:br/>
        <w:br/>
        <w:t xml:space="preserve">        self.assertFalse(form.is_valid())</w:t>
        <w:br/>
        <w:t xml:space="preserve">        self.assertIn("ИНН должен содержать только цифры.", form.errors["inn"])</w:t>
        <w:br/>
        <w:t xml:space="preserve">        self.assertIn("КПП должен состоять из 9 цифр.", form.errors["kpp"])</w:t>
        <w:br/>
        <w:t xml:space="preserve">        self.assertIn("Введите корректный email.", form.errors["email"])</w:t>
        <w:br/>
        <w:t xml:space="preserve">        self.assertIn("Введите российский номер", str(form.errors["phone"]))</w:t>
        <w:br/>
        <w:br/>
        <w:t xml:space="preserve">    def test_generic_client_form_normalizes_russian_phone(self):</w:t>
        <w:br/>
        <w:t xml:space="preserve">        form_class = _entity_form_class(Client)</w:t>
        <w:br/>
        <w:t xml:space="preserve">        form = form_class(</w:t>
        <w:br/>
        <w:t xml:space="preserve">            data={</w:t>
        <w:br/>
        <w:t xml:space="preserve">                "name": "ООО Админ",</w:t>
        <w:br/>
        <w:t xml:space="preserve">                "client_type": "store",</w:t>
        <w:br/>
        <w:t xml:space="preserve">                "inn": "7701000001",</w:t>
        <w:br/>
        <w:t xml:space="preserve">                "kpp": "770101001",</w:t>
        <w:br/>
        <w:t xml:space="preserve">                "default_delivery_address": "Москва, Тверская, д. 1",</w:t>
        <w:br/>
        <w:t xml:space="preserve">                "email": "admin-client@example.com",</w:t>
        <w:br/>
        <w:t xml:space="preserve">                "phone": "8 (999) 111-22-33",</w:t>
        <w:br/>
        <w:t xml:space="preserve">                "status": "prospect",</w:t>
        <w:br/>
        <w:t xml:space="preserve">            }</w:t>
        <w:br/>
        <w:t xml:space="preserve">        )</w:t>
        <w:br/>
        <w:br/>
        <w:t xml:space="preserve">        self.assertTrue(form.is_valid(), form.errors)</w:t>
        <w:br/>
        <w:t xml:space="preserve">        self.assertEqual(form.cleaned_data["phone"], "+79991112233")</w:t>
        <w:br/>
      </w:r>
    </w:p>
    <w:p>
      <w:pPr>
        <w:pStyle w:val="FileName"/>
        <w:jc w:val="left"/>
      </w:pPr>
      <w:r>
        <w:rPr>
          <w:rFonts w:ascii="Times New Roman" w:hAnsi="Times New Roman" w:eastAsia="Times New Roman" w:cs="Times New Roman"/>
          <w:b w:val="0"/>
          <w:sz w:val="22"/>
        </w:rPr>
        <w:t>363. tests/test_analytics_exports.py</w:t>
      </w:r>
    </w:p>
    <w:p>
      <w:pPr>
        <w:pStyle w:val="CodeBody"/>
        <w:jc w:val="left"/>
      </w:pPr>
      <w:r>
        <w:rPr>
          <w:rFonts w:ascii="Times New Roman" w:hAnsi="Times New Roman" w:eastAsia="Times New Roman" w:cs="Times New Roman"/>
          <w:b w:val="0"/>
          <w:sz w:val="22"/>
        </w:rPr>
        <w:t>from datetime import date</w:t>
        <w:br/>
        <w:t>from decimal import Decimal</w:t>
        <w:br/>
        <w:t>from zipfile import ZipFile</w:t>
        <w:br/>
        <w:br/>
        <w:t>from django.core.files.storage import default_storage</w:t>
        <w:br/>
        <w:t>from django.test import TestCase</w:t>
        <w:br/>
        <w:t>from django.urls import reverse</w:t>
        <w:br/>
        <w:br/>
        <w:t>from crm.models import (</w:t>
        <w:br/>
        <w:t xml:space="preserve">    Client,</w:t>
        <w:br/>
        <w:t xml:space="preserve">    Delivery,</w:t>
        <w:br/>
        <w:t xml:space="preserve">    Order,</w:t>
        <w:br/>
        <w:t xml:space="preserve">    OrderStatus,</w:t>
        <w:br/>
        <w:t xml:space="preserve">    Role,</w:t>
        <w:br/>
        <w:t xml:space="preserve">    User,</w:t>
        <w:br/>
        <w:t xml:space="preserve">    UserRole,</w:t>
        <w:br/>
        <w:t>)</w:t>
        <w:br/>
        <w:t>from reports.models import Report</w:t>
        <w:br/>
        <w:t>from reports.services import build_analytics_report, create_analytics_report_file</w:t>
        <w:br/>
        <w:br/>
        <w:br/>
        <w:t>class AnalyticsExportTests(TestCase):</w:t>
        <w:br/>
        <w:t xml:space="preserve">    def setUp(self):</w:t>
        <w:br/>
        <w:t xml:space="preserve">        self.admin_role = Role.objects.create(name="Администратор системы")</w:t>
        <w:br/>
        <w:t xml:space="preserve">        self.manager_role = Role.objects.create(name="Менеджер")</w:t>
        <w:br/>
        <w:t xml:space="preserve">        self.admin = User.objects.create_user(</w:t>
        <w:br/>
        <w:t xml:space="preserve">            username="admin",</w:t>
        <w:br/>
        <w:t xml:space="preserve">            email="admin@example.com",</w:t>
        <w:br/>
        <w:t xml:space="preserve">            password="pass",</w:t>
        <w:br/>
        <w:t xml:space="preserve">            full_name="Админ",</w:t>
        <w:br/>
        <w:t xml:space="preserve">        )</w:t>
        <w:br/>
        <w:t xml:space="preserve">        self.manager = User.objects.create_user(</w:t>
        <w:br/>
        <w:t xml:space="preserve">            username="manager",</w:t>
        <w:br/>
        <w:t xml:space="preserve">            email="manager@example.com",</w:t>
        <w:br/>
        <w:t xml:space="preserve">            password="pass",</w:t>
        <w:br/>
        <w:t xml:space="preserve">            full_name="Менеджер",</w:t>
        <w:br/>
        <w:t xml:space="preserve">        )</w:t>
        <w:br/>
        <w:t xml:space="preserve">        UserRole.objects.create(user=self.admin, role=self.admin_role)</w:t>
        <w:br/>
        <w:t xml:space="preserve">        UserRole.objects.create(user=self.manager, role=self.manager_role)</w:t>
        <w:br/>
        <w:br/>
        <w:t xml:space="preserve">        client = Client.objects.create(</w:t>
        <w:br/>
        <w:t xml:space="preserve">            name="Кафе Тест",</w:t>
        <w:br/>
        <w:t xml:space="preserve">            client_type="cafe",</w:t>
        <w:br/>
        <w:t xml:space="preserve">            email="client@example.com",</w:t>
        <w:br/>
        <w:t xml:space="preserve">            phone="+79991112233",</w:t>
        <w:br/>
        <w:t xml:space="preserve">            status="active",</w:t>
        <w:br/>
        <w:t xml:space="preserve">            responsible_manager=self.manager,</w:t>
        <w:br/>
        <w:t xml:space="preserve">        )</w:t>
        <w:br/>
        <w:t xml:space="preserve">        order = Order.objects.create(</w:t>
        <w:br/>
        <w:t xml:space="preserve">            order_number="ORD-T-001",</w:t>
        <w:br/>
        <w:t xml:space="preserve">            client=client,</w:t>
        <w:br/>
        <w:t xml:space="preserve">            manager=self.manager,</w:t>
        <w:br/>
        <w:t xml:space="preserve">            status=OrderStatus.SHIPPED,</w:t>
        <w:br/>
        <w:t xml:space="preserve">            delivery_date=date(2026, 5, 13),</w:t>
        <w:br/>
        <w:t xml:space="preserve">            total_amount=Decimal("1200.00"),</w:t>
        <w:br/>
        <w:t xml:space="preserve">        )</w:t>
        <w:br/>
        <w:t xml:space="preserve">        Delivery.objects.create(</w:t>
        <w:br/>
        <w:t xml:space="preserve">            order=order,</w:t>
        <w:br/>
        <w:t xml:space="preserve">            status=Delivery.DeliveryStatus.DELIVERED,</w:t>
        <w:br/>
        <w:t xml:space="preserve">            delivery_date=date(2026, 5, 13),</w:t>
        <w:br/>
        <w:t xml:space="preserve">            address="Москва, Тестовая, 1",</w:t>
        <w:br/>
        <w:t xml:space="preserve">        )</w:t>
        <w:br/>
        <w:br/>
        <w:t xml:space="preserve">    def test_build_admin_analytics_report_contains_sales_and_admin_sections(self):</w:t>
        <w:br/>
        <w:t xml:space="preserve">        payload = build_analytics_report(</w:t>
        <w:br/>
        <w:t xml:space="preserve">            scope="admin",</w:t>
        <w:br/>
        <w:t xml:space="preserve">            period_from=date(2026, 5, 1),</w:t>
        <w:br/>
        <w:t xml:space="preserve">            period_to=date(2026, 5, 31),</w:t>
        <w:br/>
        <w:t xml:space="preserve">        )</w:t>
        <w:br/>
        <w:br/>
        <w:t xml:space="preserve">        self.assertEqual(payload["summary"]["orders"], 1)</w:t>
        <w:br/>
        <w:t xml:space="preserve">        self.assertEqual(payload["summary"]["revenue"], Decimal("1200.00"))</w:t>
        <w:br/>
        <w:t xml:space="preserve">        self.assertEqual(payload["summary"]["users"], 2)</w:t>
        <w:br/>
        <w:t xml:space="preserve">        self.assertEqual(payload["sections"]["orders_by_status"][0]["label"], "Отгружен")</w:t>
        <w:br/>
        <w:t xml:space="preserve">        self.assertEqual(payload["sections"]["deliveries_by_status"][0]["value"], 1)</w:t>
        <w:br/>
        <w:br/>
        <w:t xml:space="preserve">    def test_create_analytics_report_file_saves_all_supported_formats(self):</w:t>
        <w:br/>
        <w:t xml:space="preserve">        for fmt in ["html", "csv", "xlsx", "pdf", "docx"]:</w:t>
        <w:br/>
        <w:t xml:space="preserve">            with self.subTest(fmt=fmt):</w:t>
        <w:br/>
        <w:t xml:space="preserve">                report = create_analytics_report_file(</w:t>
        <w:br/>
        <w:t xml:space="preserve">                    scope="admin",</w:t>
        <w:br/>
        <w:t xml:space="preserve">                    fmt=fmt,</w:t>
        <w:br/>
        <w:t xml:space="preserve">                    period_from=date(2026, 5, 1),</w:t>
        <w:br/>
        <w:t xml:space="preserve">                    period_to=date(2026, 5, 31),</w:t>
        <w:br/>
        <w:t xml:space="preserve">                    user=self.admin,</w:t>
        <w:br/>
        <w:t xml:space="preserve">                )</w:t>
        <w:br/>
        <w:br/>
        <w:t xml:space="preserve">                self.assertEqual(report.status, "ready")</w:t>
        <w:br/>
        <w:t xml:space="preserve">                self.assertTrue(report.file.name.endswith(f".{fmt}"))</w:t>
        <w:br/>
        <w:t xml:space="preserve">                self.assertTrue(default_storage.exists(report.file.name))</w:t>
        <w:br/>
        <w:t xml:space="preserve">                self.assertGreater(report.file.size, 20)</w:t>
        <w:br/>
        <w:br/>
        <w:t xml:space="preserve">                if fmt in {"xlsx", "docx"}:</w:t>
        <w:br/>
        <w:t xml:space="preserve">                    with report.file.open("rb") as fh:</w:t>
        <w:br/>
        <w:t xml:space="preserve">                        with ZipFile(fh) as archive:</w:t>
        <w:br/>
        <w:t xml:space="preserve">                            self.assertTrue(archive.namelist())</w:t>
        <w:br/>
        <w:br/>
        <w:t xml:space="preserve">    def test_admin_analytics_export_view_creates_report_and_redirects_to_file(self):</w:t>
        <w:br/>
        <w:t xml:space="preserve">        self.client.force_login(self.admin)</w:t>
        <w:br/>
        <w:br/>
        <w:t xml:space="preserve">        response = self.client.get(</w:t>
        <w:br/>
        <w:t xml:space="preserve">            reverse("admin-analytics-export"),</w:t>
        <w:br/>
        <w:t xml:space="preserve">            {"format": "csv", "from": "2026-05-01", "to": "2026-05-31"},</w:t>
        <w:br/>
        <w:t xml:space="preserve">        )</w:t>
        <w:br/>
        <w:br/>
        <w:t xml:space="preserve">        self.assertEqual(response.status_code, 302)</w:t>
        <w:br/>
        <w:t xml:space="preserve">        report = Report.objects.latest("created_at")</w:t>
        <w:br/>
        <w:t xml:space="preserve">        self.assertIn("Административная аналитика", report.title)</w:t>
        <w:br/>
        <w:t xml:space="preserve">        self.assertTrue(report.file.name.endswith(".csv"))</w:t>
        <w:br/>
        <w:br/>
        <w:t xml:space="preserve">    def test_admin_analytics_page_renders(self):</w:t>
        <w:br/>
        <w:t xml:space="preserve">        self.client.force_login(self.admin)</w:t>
        <w:br/>
        <w:br/>
        <w:t xml:space="preserve">        response = self.client.get(reverse("admin-analytics"))</w:t>
        <w:br/>
        <w:br/>
        <w:t xml:space="preserve">        self.assertEqual(response.status_code, 200)</w:t>
        <w:br/>
        <w:t xml:space="preserve">        self.assertContains(response, "Административная аналитика")</w:t>
        <w:br/>
        <w:t xml:space="preserve">        self.assertContains(response, "Сформировать отчёт")</w:t>
        <w:br/>
        <w:br/>
        <w:t xml:space="preserve">    def test_manager_analytics_export_view_creates_manager_report(self):</w:t>
        <w:br/>
        <w:t xml:space="preserve">        self.client.force_login(self.manager)</w:t>
        <w:br/>
        <w:br/>
        <w:t xml:space="preserve">        response = self.client.get(</w:t>
        <w:br/>
        <w:t xml:space="preserve">            reverse("reports-analytics-export"),</w:t>
        <w:br/>
        <w:t xml:space="preserve">            {"format": "html", "from": "2026-05-01", "to": "2026-05-31"},</w:t>
        <w:br/>
        <w:t xml:space="preserve">        )</w:t>
        <w:br/>
        <w:br/>
        <w:t xml:space="preserve">        self.assertEqual(response.status_code, 302)</w:t>
        <w:br/>
        <w:t xml:space="preserve">        report = Report.objects.latest("created_at")</w:t>
        <w:br/>
        <w:t xml:space="preserve">        self.assertIn("Менеджерская аналитика", report.title)</w:t>
        <w:br/>
        <w:t xml:space="preserve">        self.assertTrue(report.file.name.endswith(".html"))</w:t>
        <w:br/>
        <w:br/>
        <w:t xml:space="preserve">    def test_manager_analytics_page_renders_export_menu(self):</w:t>
        <w:br/>
        <w:t xml:space="preserve">        self.client.force_login(self.manager)</w:t>
        <w:br/>
        <w:br/>
        <w:t xml:space="preserve">        response = self.client.get(reverse("reports-analytics"))</w:t>
        <w:br/>
        <w:br/>
        <w:t xml:space="preserve">        self.assertEqual(response.status_code, 200)</w:t>
        <w:br/>
        <w:t xml:space="preserve">        self.assertContains(response, "Сформировать отчёт")</w:t>
        <w:br/>
        <w:t xml:space="preserve">        self.assertContains(response, "XLSX")</w:t>
        <w:br/>
      </w:r>
    </w:p>
    <w:p>
      <w:pPr>
        <w:pStyle w:val="FileName"/>
        <w:jc w:val="left"/>
      </w:pPr>
      <w:r>
        <w:rPr>
          <w:rFonts w:ascii="Times New Roman" w:hAnsi="Times New Roman" w:eastAsia="Times New Roman" w:cs="Times New Roman"/>
          <w:b w:val="0"/>
          <w:sz w:val="22"/>
        </w:rPr>
        <w:t>364. tests/test_api_validation.py</w:t>
      </w:r>
    </w:p>
    <w:p>
      <w:pPr>
        <w:pStyle w:val="CodeBody"/>
        <w:jc w:val="left"/>
      </w:pPr>
      <w:r>
        <w:rPr>
          <w:rFonts w:ascii="Times New Roman" w:hAnsi="Times New Roman" w:eastAsia="Times New Roman" w:cs="Times New Roman"/>
          <w:b w:val="0"/>
          <w:sz w:val="22"/>
        </w:rPr>
        <w:t>from django.test import TestCase</w:t>
        <w:br/>
        <w:br/>
        <w:t>from crm.api import ClientContactSerializer, ClientSerializer, UserSerializer</w:t>
        <w:br/>
        <w:t>from crm.models import Client, User</w:t>
        <w:br/>
        <w:br/>
        <w:br/>
        <w:t>class ApiValidationTests(TestCase):</w:t>
        <w:br/>
        <w:t xml:space="preserve">    def test_client_serializer_rejects_invalid_shared_fields(self):</w:t>
        <w:br/>
        <w:t xml:space="preserve">        serializer = ClientSerializer(</w:t>
        <w:br/>
        <w:t xml:space="preserve">            data={</w:t>
        <w:br/>
        <w:t xml:space="preserve">                "name": "ООО API",</w:t>
        <w:br/>
        <w:t xml:space="preserve">                "client_type": "store",</w:t>
        <w:br/>
        <w:t xml:space="preserve">                "inn": "123abc",</w:t>
        <w:br/>
        <w:t xml:space="preserve">                "kpp": "123",</w:t>
        <w:br/>
        <w:t xml:space="preserve">                "default_delivery_address": "Москва, Тверская, д. 1",</w:t>
        <w:br/>
        <w:t xml:space="preserve">                "email": "bad-email",</w:t>
        <w:br/>
        <w:t xml:space="preserve">                "phone": "+1 999 111-22-33",</w:t>
        <w:br/>
        <w:t xml:space="preserve">                "status": "prospect",</w:t>
        <w:br/>
        <w:t xml:space="preserve">            }</w:t>
        <w:br/>
        <w:t xml:space="preserve">        )</w:t>
        <w:br/>
        <w:br/>
        <w:t xml:space="preserve">        self.assertFalse(serializer.is_valid())</w:t>
        <w:br/>
        <w:t xml:space="preserve">        self.assertIn("inn", serializer.errors)</w:t>
        <w:br/>
        <w:t xml:space="preserve">        self.assertIn("kpp", serializer.errors)</w:t>
        <w:br/>
        <w:t xml:space="preserve">        self.assertIn("email", serializer.errors)</w:t>
        <w:br/>
        <w:t xml:space="preserve">        self.assertIn("phone", serializer.errors)</w:t>
        <w:br/>
        <w:br/>
        <w:t xml:space="preserve">    def test_client_serializer_normalizes_russian_phone(self):</w:t>
        <w:br/>
        <w:t xml:space="preserve">        serializer = ClientSerializer(</w:t>
        <w:br/>
        <w:t xml:space="preserve">            data={</w:t>
        <w:br/>
        <w:t xml:space="preserve">                "name": "ООО API",</w:t>
        <w:br/>
        <w:t xml:space="preserve">                "client_type": "store",</w:t>
        <w:br/>
        <w:t xml:space="preserve">                "inn": "7701000001",</w:t>
        <w:br/>
        <w:t xml:space="preserve">                "kpp": "770101001",</w:t>
        <w:br/>
        <w:t xml:space="preserve">                "default_delivery_address": "Москва, Тверская, д. 1",</w:t>
        <w:br/>
        <w:t xml:space="preserve">                "email": "api-client@example.com",</w:t>
        <w:br/>
        <w:t xml:space="preserve">                "phone": "8 (999) 111-22-33",</w:t>
        <w:br/>
        <w:t xml:space="preserve">                "status": "prospect",</w:t>
        <w:br/>
        <w:t xml:space="preserve">            }</w:t>
        <w:br/>
        <w:t xml:space="preserve">        )</w:t>
        <w:br/>
        <w:br/>
        <w:t xml:space="preserve">        self.assertTrue(serializer.is_valid(), serializer.errors)</w:t>
        <w:br/>
        <w:t xml:space="preserve">        client = serializer.save()</w:t>
        <w:br/>
        <w:t xml:space="preserve">        self.assertEqual(client.phone, "+79991112233")</w:t>
        <w:br/>
        <w:br/>
        <w:t xml:space="preserve">    def test_user_serializer_normalizes_russian_phone(self):</w:t>
        <w:br/>
        <w:t xml:space="preserve">        serializer = UserSerializer(</w:t>
        <w:br/>
        <w:t xml:space="preserve">            data={</w:t>
        <w:br/>
        <w:t xml:space="preserve">                "username": "api-user",</w:t>
        <w:br/>
        <w:t xml:space="preserve">                "full_name": "API User",</w:t>
        <w:br/>
        <w:t xml:space="preserve">                "email": "api-user@example.com",</w:t>
        <w:br/>
        <w:t xml:space="preserve">                "phone": "8 (999) 111-22-33",</w:t>
        <w:br/>
        <w:t xml:space="preserve">                "is_active": True,</w:t>
        <w:br/>
        <w:t xml:space="preserve">                "is_staff": False,</w:t>
        <w:br/>
        <w:t xml:space="preserve">            }</w:t>
        <w:br/>
        <w:t xml:space="preserve">        )</w:t>
        <w:br/>
        <w:br/>
        <w:t xml:space="preserve">        self.assertTrue(serializer.is_valid(), serializer.errors)</w:t>
        <w:br/>
        <w:t xml:space="preserve">        user = serializer.save()</w:t>
        <w:br/>
        <w:t xml:space="preserve">        self.assertEqual(user.phone, "+79991112233")</w:t>
        <w:br/>
        <w:br/>
        <w:t xml:space="preserve">    def test_client_contact_serializer_rejects_invalid_phone(self):</w:t>
        <w:br/>
        <w:t xml:space="preserve">        client = Client.objects.create(name="ООО API", client_type="store")</w:t>
        <w:br/>
        <w:t xml:space="preserve">        serializer = ClientContactSerializer(</w:t>
        <w:br/>
        <w:t xml:space="preserve">            data={</w:t>
        <w:br/>
        <w:t xml:space="preserve">                "client": client.pk,</w:t>
        <w:br/>
        <w:t xml:space="preserve">                "full_name": "Иван",</w:t>
        <w:br/>
        <w:t xml:space="preserve">                "position": "",</w:t>
        <w:br/>
        <w:t xml:space="preserve">                "phone": "+1 999 111-22-33",</w:t>
        <w:br/>
        <w:t xml:space="preserve">                "email": "contact@example.com",</w:t>
        <w:br/>
        <w:t xml:space="preserve">                "is_primary": True,</w:t>
        <w:br/>
        <w:t xml:space="preserve">            }</w:t>
        <w:br/>
        <w:t xml:space="preserve">        )</w:t>
        <w:br/>
        <w:br/>
        <w:t xml:space="preserve">        self.assertFalse(serializer.is_valid())</w:t>
        <w:br/>
        <w:t xml:space="preserve">        self.assertIn("phone", serializer.errors)</w:t>
        <w:br/>
      </w:r>
    </w:p>
    <w:p>
      <w:pPr>
        <w:pStyle w:val="FileName"/>
        <w:jc w:val="left"/>
      </w:pPr>
      <w:r>
        <w:rPr>
          <w:rFonts w:ascii="Times New Roman" w:hAnsi="Times New Roman" w:eastAsia="Times New Roman" w:cs="Times New Roman"/>
          <w:b w:val="0"/>
          <w:sz w:val="22"/>
        </w:rPr>
        <w:t>365. tests/test_communications.py</w:t>
      </w:r>
    </w:p>
    <w:p>
      <w:pPr>
        <w:pStyle w:val="CodeBody"/>
        <w:jc w:val="left"/>
      </w:pPr>
      <w:r>
        <w:rPr>
          <w:rFonts w:ascii="Times New Roman" w:hAnsi="Times New Roman" w:eastAsia="Times New Roman" w:cs="Times New Roman"/>
          <w:b w:val="0"/>
          <w:sz w:val="22"/>
        </w:rPr>
        <w:t>from django.test import TestCase</w:t>
        <w:br/>
        <w:t>from django.urls import reverse</w:t>
        <w:br/>
        <w:br/>
        <w:t>from crm.models import Client, Role, User</w:t>
        <w:br/>
        <w:br/>
        <w:br/>
        <w:t>class CommunicationsTests(TestCase):</w:t>
        <w:br/>
        <w:t xml:space="preserve">    def setUp(self):</w:t>
        <w:br/>
        <w:t xml:space="preserve">        self.manager_role = Role.objects.create(name="Менеджер")</w:t>
        <w:br/>
        <w:t xml:space="preserve">        self.sender = User.objects.create_user(</w:t>
        <w:br/>
        <w:t xml:space="preserve">            username="sender",</w:t>
        <w:br/>
        <w:t xml:space="preserve">            email="sender@example.com",</w:t>
        <w:br/>
        <w:t xml:space="preserve">            password="Pass123!",</w:t>
        <w:br/>
        <w:t xml:space="preserve">            full_name="Sender User",</w:t>
        <w:br/>
        <w:t xml:space="preserve">        )</w:t>
        <w:br/>
        <w:t xml:space="preserve">        self.sender.roles.add(self.manager_role)</w:t>
        <w:br/>
        <w:t xml:space="preserve">        self.recipient = User.objects.create_user(</w:t>
        <w:br/>
        <w:t xml:space="preserve">            username="recipient",</w:t>
        <w:br/>
        <w:t xml:space="preserve">            email="recipient@example.com",</w:t>
        <w:br/>
        <w:t xml:space="preserve">            password="Pass123!",</w:t>
        <w:br/>
        <w:t xml:space="preserve">            full_name="Recipient User",</w:t>
        <w:br/>
        <w:t xml:space="preserve">        )</w:t>
        <w:br/>
        <w:t xml:space="preserve">        self.recipient.roles.add(self.manager_role)</w:t>
        <w:br/>
        <w:br/>
        <w:t xml:space="preserve">    def test_direct_message_creates_unread_for_recipient(self):</w:t>
        <w:br/>
        <w:t xml:space="preserve">        self.client.force_login(self.sender)</w:t>
        <w:br/>
        <w:br/>
        <w:t xml:space="preserve">        response = self.client.post(</w:t>
        <w:br/>
        <w:t xml:space="preserve">            reverse("communications-thread", args=[self.recipient.pk]),</w:t>
        <w:br/>
        <w:t xml:space="preserve">            {"body": "Нужна сверка по заказу."},</w:t>
        <w:br/>
        <w:t xml:space="preserve">        )</w:t>
        <w:br/>
        <w:br/>
        <w:t xml:space="preserve">        self.assertEqual(response.status_code, 302)</w:t>
        <w:br/>
        <w:t xml:space="preserve">        self.client.force_login(self.recipient)</w:t>
        <w:br/>
        <w:t xml:space="preserve">        response = self.client.get(reverse("communications-unread-count"))</w:t>
        <w:br/>
        <w:t xml:space="preserve">        self.assertEqual(response.json()["unread_count"], 1)</w:t>
        <w:br/>
        <w:br/>
        <w:t xml:space="preserve">    def test_opening_thread_marks_incoming_messages_as_read(self):</w:t>
        <w:br/>
        <w:t xml:space="preserve">        self.client.force_login(self.sender)</w:t>
        <w:br/>
        <w:t xml:space="preserve">        self.client.post(</w:t>
        <w:br/>
        <w:t xml:space="preserve">            reverse("communications-thread", args=[self.recipient.pk]),</w:t>
        <w:br/>
        <w:t xml:space="preserve">            {"body": "Проверь доставку."},</w:t>
        <w:br/>
        <w:t xml:space="preserve">        )</w:t>
        <w:br/>
        <w:br/>
        <w:t xml:space="preserve">        self.client.force_login(self.recipient)</w:t>
        <w:br/>
        <w:t xml:space="preserve">        response = self.client.get(reverse("communications-thread", args=[self.sender.pk]))</w:t>
        <w:br/>
        <w:t xml:space="preserve">        self.assertEqual(response.status_code, 200)</w:t>
        <w:br/>
        <w:t xml:space="preserve">        response = self.client.get(reverse("communications-unread-count"))</w:t>
        <w:br/>
        <w:t xml:space="preserve">        self.assertEqual(response.json()["unread_count"], 0)</w:t>
        <w:br/>
        <w:br/>
        <w:t xml:space="preserve">    def test_entity_comment_is_saved_for_client_card(self):</w:t>
        <w:br/>
        <w:t xml:space="preserve">        client_obj = Client.objects.create(name="ООО Комментарии", client_type="store")</w:t>
        <w:br/>
        <w:t xml:space="preserve">        self.client.force_login(self.sender)</w:t>
        <w:br/>
        <w:br/>
        <w:t xml:space="preserve">        response = self.client.post(</w:t>
        <w:br/>
        <w:t xml:space="preserve">            reverse("communications-comment-create", args=["crm", "client", client_obj.pk]),</w:t>
        <w:br/>
        <w:t xml:space="preserve">            {"body": "Клиент просит позвонить утром."},</w:t>
        <w:br/>
        <w:t xml:space="preserve">        )</w:t>
        <w:br/>
        <w:br/>
        <w:t xml:space="preserve">        self.assertEqual(response.status_code, 302)</w:t>
        <w:br/>
        <w:t xml:space="preserve">        response = self.client.get(f"/clients/{client_obj.pk}/")</w:t>
        <w:br/>
        <w:t xml:space="preserve">        self.assertContains(response, "Клиент просит позвонить утром.")</w:t>
        <w:br/>
      </w:r>
    </w:p>
    <w:p>
      <w:pPr>
        <w:pStyle w:val="FileName"/>
        <w:jc w:val="left"/>
      </w:pPr>
      <w:r>
        <w:rPr>
          <w:rFonts w:ascii="Times New Roman" w:hAnsi="Times New Roman" w:eastAsia="Times New Roman" w:cs="Times New Roman"/>
          <w:b w:val="0"/>
          <w:sz w:val="22"/>
        </w:rPr>
        <w:t>366. tests/test_field_validators.py</w:t>
      </w:r>
    </w:p>
    <w:p>
      <w:pPr>
        <w:pStyle w:val="CodeBody"/>
        <w:jc w:val="left"/>
      </w:pPr>
      <w:r>
        <w:rPr>
          <w:rFonts w:ascii="Times New Roman" w:hAnsi="Times New Roman" w:eastAsia="Times New Roman" w:cs="Times New Roman"/>
          <w:b w:val="0"/>
          <w:sz w:val="22"/>
        </w:rPr>
        <w:t>from django.core.exceptions import ValidationError</w:t>
        <w:br/>
        <w:t>from django.test import SimpleTestCase</w:t>
        <w:br/>
        <w:br/>
        <w:t>from crm.validators import format_russian_phone_for_display, normalize_russian_phone</w:t>
        <w:br/>
        <w:br/>
        <w:br/>
        <w:t>class RussianPhoneValidatorTests(SimpleTestCase):</w:t>
        <w:br/>
        <w:t xml:space="preserve">    def test_normalizes_common_russian_phone_inputs(self):</w:t>
        <w:br/>
        <w:t xml:space="preserve">        valid_inputs = [</w:t>
        <w:br/>
        <w:t xml:space="preserve">            "+7 (999) 123-45-67",</w:t>
        <w:br/>
        <w:t xml:space="preserve">            "8 (999) 123-45-67",</w:t>
        <w:br/>
        <w:t xml:space="preserve">            "89991234567",</w:t>
        <w:br/>
        <w:t xml:space="preserve">            "9991234567",</w:t>
        <w:br/>
        <w:t xml:space="preserve">        ]</w:t>
        <w:br/>
        <w:br/>
        <w:t xml:space="preserve">        for value in valid_inputs:</w:t>
        <w:br/>
        <w:t xml:space="preserve">            with self.subTest(value=value):</w:t>
        <w:br/>
        <w:t xml:space="preserve">                self.assertEqual(normalize_russian_phone(value), "+79991234567")</w:t>
        <w:br/>
        <w:br/>
        <w:t xml:space="preserve">    def test_rejects_non_russian_or_incomplete_phone_inputs(self):</w:t>
        <w:br/>
        <w:t xml:space="preserve">        invalid_inputs = [</w:t>
        <w:br/>
        <w:t xml:space="preserve">            "+1 999 123-45-67",</w:t>
        <w:br/>
        <w:t xml:space="preserve">            "+7 (999) 123-45",</w:t>
        <w:br/>
        <w:t xml:space="preserve">            "799912345678",</w:t>
        <w:br/>
        <w:t xml:space="preserve">            "phone",</w:t>
        <w:br/>
        <w:t xml:space="preserve">        ]</w:t>
        <w:br/>
        <w:br/>
        <w:t xml:space="preserve">        for value in invalid_inputs:</w:t>
        <w:br/>
        <w:t xml:space="preserve">            with self.subTest(value=value):</w:t>
        <w:br/>
        <w:t xml:space="preserve">                with self.assertRaises(ValidationError):</w:t>
        <w:br/>
        <w:t xml:space="preserve">                    normalize_russian_phone(value)</w:t>
        <w:br/>
        <w:br/>
        <w:t xml:space="preserve">    def test_formats_normalized_phone_for_display(self):</w:t>
        <w:br/>
        <w:t xml:space="preserve">        self.assertEqual(</w:t>
        <w:br/>
        <w:t xml:space="preserve">            format_russian_phone_for_display("+79991234567"),</w:t>
        <w:br/>
        <w:t xml:space="preserve">            "+7 (999) 123-45-67",</w:t>
        <w:br/>
        <w:t xml:space="preserve">        )</w:t>
        <w:br/>
      </w:r>
    </w:p>
    <w:p>
      <w:pPr>
        <w:pStyle w:val="FileName"/>
        <w:jc w:val="left"/>
      </w:pPr>
      <w:r>
        <w:rPr>
          <w:rFonts w:ascii="Times New Roman" w:hAnsi="Times New Roman" w:eastAsia="Times New Roman" w:cs="Times New Roman"/>
          <w:b w:val="0"/>
          <w:sz w:val="22"/>
        </w:rPr>
        <w:t>367. tests/test_portal_forms.py</w:t>
      </w:r>
    </w:p>
    <w:p>
      <w:pPr>
        <w:pStyle w:val="CodeBody"/>
        <w:jc w:val="left"/>
      </w:pPr>
      <w:r>
        <w:rPr>
          <w:rFonts w:ascii="Times New Roman" w:hAnsi="Times New Roman" w:eastAsia="Times New Roman" w:cs="Times New Roman"/>
          <w:b w:val="0"/>
          <w:sz w:val="22"/>
        </w:rPr>
        <w:t>from django.test import SimpleTestCase</w:t>
        <w:br/>
        <w:br/>
        <w:t>from portal.forms import ClientForm</w:t>
        <w:br/>
        <w:br/>
        <w:br/>
        <w:t>class PortalClientFormValidationTests(SimpleTestCase):</w:t>
        <w:br/>
        <w:t xml:space="preserve">    def valid_data(self, **overrides):</w:t>
        <w:br/>
        <w:t xml:space="preserve">        data = {</w:t>
        <w:br/>
        <w:t xml:space="preserve">            "name": "ООО Портал",</w:t>
        <w:br/>
        <w:t xml:space="preserve">            "client_type": "store",</w:t>
        <w:br/>
        <w:t xml:space="preserve">            "inn": "7701000001",</w:t>
        <w:br/>
        <w:t xml:space="preserve">            "kpp": "770101001",</w:t>
        <w:br/>
        <w:t xml:space="preserve">            "default_delivery_address": "Москва, Тверская, д. 1",</w:t>
        <w:br/>
        <w:t xml:space="preserve">            "email": "portal@example.com",</w:t>
        <w:br/>
        <w:t xml:space="preserve">            "phone": "8 (999) 111-22-33",</w:t>
        <w:br/>
        <w:t xml:space="preserve">            "status": "prospect",</w:t>
        <w:br/>
        <w:t xml:space="preserve">        }</w:t>
        <w:br/>
        <w:t xml:space="preserve">        data.update(overrides)</w:t>
        <w:br/>
        <w:t xml:space="preserve">        return data</w:t>
        <w:br/>
        <w:br/>
        <w:t xml:space="preserve">    def test_normalizes_russian_phone(self):</w:t>
        <w:br/>
        <w:t xml:space="preserve">        form = ClientForm(data=self.valid_data(phone="8 (999) 111-22-33"))</w:t>
        <w:br/>
        <w:br/>
        <w:t xml:space="preserve">        self.assertTrue(form.is_valid(), form.errors)</w:t>
        <w:br/>
        <w:t xml:space="preserve">        self.assertEqual(form.cleaned_data["phone"], "+79991112233")</w:t>
        <w:br/>
        <w:br/>
        <w:t xml:space="preserve">    def test_rejects_invalid_phone(self):</w:t>
        <w:br/>
        <w:t xml:space="preserve">        form = ClientForm(data=self.valid_data(phone="+1 999 111-22-33"))</w:t>
        <w:br/>
        <w:br/>
        <w:t xml:space="preserve">        self.assertFalse(form.is_valid())</w:t>
        <w:br/>
        <w:t xml:space="preserve">        self.assertIn("phone", form.errors)</w:t>
        <w:br/>
        <w:t xml:space="preserve">        self.assertIn("Введите российский номер", str(form.errors["phone"]))</w:t>
        <w:br/>
        <w:br/>
        <w:t xml:space="preserve">    def test_rejects_invalid_inn_and_kpp(self):</w:t>
        <w:br/>
        <w:t xml:space="preserve">        form = ClientForm(data=self.valid_data(inn="123abc", kpp="123"))</w:t>
        <w:br/>
        <w:br/>
        <w:t xml:space="preserve">        self.assertFalse(form.is_valid())</w:t>
        <w:br/>
        <w:t xml:space="preserve">        self.assertIn("ИНН должен содержать только цифры.", form.errors["inn"])</w:t>
        <w:br/>
        <w:t xml:space="preserve">        self.assertIn("КПП должен состоять из 9 цифр.", form.errors["kpp"])</w:t>
        <w:br/>
        <w:br/>
        <w:t xml:space="preserve">    def test_rejects_invalid_email_with_project_message(self):</w:t>
        <w:br/>
        <w:t xml:space="preserve">        form = ClientForm(data=self.valid_data(email="bad-email"))</w:t>
        <w:br/>
        <w:br/>
        <w:t xml:space="preserve">        self.assertFalse(form.is_valid())</w:t>
        <w:br/>
        <w:t xml:space="preserve">        self.assertIn("Введите корректный email.", form.errors["email"])</w:t>
        <w:br/>
        <w:br/>
        <w:t xml:space="preserve">    def test_formats_existing_phone_for_display(self):</w:t>
        <w:br/>
        <w:t xml:space="preserve">        form = ClientForm(instance=ClientForm.Meta.model(phone="+79991112233"))</w:t>
        <w:br/>
        <w:br/>
        <w:t xml:space="preserve">        self.assertEqual(form.initial["phone"], "+7 (999) 111-22-33")</w:t>
        <w:br/>
      </w:r>
    </w:p>
    <w:p>
      <w:pPr>
        <w:pStyle w:val="FileName"/>
        <w:jc w:val="left"/>
      </w:pPr>
      <w:r>
        <w:rPr>
          <w:rFonts w:ascii="Times New Roman" w:hAnsi="Times New Roman" w:eastAsia="Times New Roman" w:cs="Times New Roman"/>
          <w:b w:val="0"/>
          <w:sz w:val="22"/>
        </w:rPr>
        <w:t>368. tests/test_postgres_backups.py</w:t>
      </w:r>
    </w:p>
    <w:p>
      <w:pPr>
        <w:pStyle w:val="CodeBody"/>
        <w:jc w:val="left"/>
      </w:pPr>
      <w:r>
        <w:rPr>
          <w:rFonts w:ascii="Times New Roman" w:hAnsi="Times New Roman" w:eastAsia="Times New Roman" w:cs="Times New Roman"/>
          <w:b w:val="0"/>
          <w:sz w:val="22"/>
        </w:rPr>
        <w:t>from pathlib import Path</w:t>
        <w:br/>
        <w:t>from tempfile import TemporaryDirectory</w:t>
        <w:br/>
        <w:t>from unittest.mock import patch</w:t>
        <w:br/>
        <w:br/>
        <w:t>from django.conf import settings</w:t>
        <w:br/>
        <w:t>from django.test import TransactionTestCase, override_settings</w:t>
        <w:br/>
        <w:t>from django.urls import reverse</w:t>
        <w:br/>
        <w:br/>
        <w:t>from admin_panel.models import Backup</w:t>
        <w:br/>
        <w:t>from crm.models import Role, User, UserRole</w:t>
        <w:br/>
        <w:br/>
        <w:br/>
        <w:t>class PostgresBackupTests(TransactionTestCase):</w:t>
        <w:br/>
        <w:t xml:space="preserve">    def setUp(self):</w:t>
        <w:br/>
        <w:t xml:space="preserve">        role = Role.objects.create(name="Администратор системы")</w:t>
        <w:br/>
        <w:t xml:space="preserve">        self.admin = User.objects.create_user(</w:t>
        <w:br/>
        <w:t xml:space="preserve">            username="backup-admin",</w:t>
        <w:br/>
        <w:t xml:space="preserve">            email="backup-admin@example.com",</w:t>
        <w:br/>
        <w:t xml:space="preserve">            password="pass",</w:t>
        <w:br/>
        <w:t xml:space="preserve">            full_name="Backup Admin",</w:t>
        <w:br/>
        <w:t xml:space="preserve">        )</w:t>
        <w:br/>
        <w:t xml:space="preserve">        UserRole.objects.create(user=self.admin, role=role)</w:t>
        <w:br/>
        <w:br/>
        <w:t xml:space="preserve">    @override_settings(</w:t>
        <w:br/>
        <w:t xml:space="preserve">        DATABASES={</w:t>
        <w:br/>
        <w:t xml:space="preserve">            "default": {</w:t>
        <w:br/>
        <w:t xml:space="preserve">                "ENGINE": "django.db.backends.postgresql",</w:t>
        <w:br/>
        <w:t xml:space="preserve">                "NAME": "art_culinary_crm",</w:t>
        <w:br/>
        <w:t xml:space="preserve">                "USER": "artculinary_user",</w:t>
        <w:br/>
        <w:t xml:space="preserve">                "PASSWORD": "secret",</w:t>
        <w:br/>
        <w:t xml:space="preserve">                "HOST": "localhost",</w:t>
        <w:br/>
        <w:t xml:space="preserve">                "PORT": "5432",</w:t>
        <w:br/>
        <w:t xml:space="preserve">                "ATOMIC_REQUESTS": True,</w:t>
        <w:br/>
        <w:t xml:space="preserve">            }</w:t>
        <w:br/>
        <w:t xml:space="preserve">        }</w:t>
        <w:br/>
        <w:t xml:space="preserve">    )</w:t>
        <w:br/>
        <w:t xml:space="preserve">    @patch("admin_panel.views.subprocess.run")</w:t>
        <w:br/>
        <w:t xml:space="preserve">    def test_backup_create_uses_pg_dump_for_postgresql_database(self, run_mock):</w:t>
        <w:br/>
        <w:t xml:space="preserve">        self.client.force_login(self.admin)</w:t>
        <w:br/>
        <w:br/>
        <w:t xml:space="preserve">        response = self.client.post(reverse("admin-backup-create"))</w:t>
        <w:br/>
        <w:br/>
        <w:t xml:space="preserve">        self.assertEqual(response.status_code, 302)</w:t>
        <w:br/>
        <w:t xml:space="preserve">        run_mock.assert_called_once()</w:t>
        <w:br/>
        <w:t xml:space="preserve">        command = run_mock.call_args.args[0]</w:t>
        <w:br/>
        <w:t xml:space="preserve">        self.assertEqual(command[0], "pg_dump")</w:t>
        <w:br/>
        <w:t xml:space="preserve">        self.assertIn("--clean", command)</w:t>
        <w:br/>
        <w:t xml:space="preserve">        self.assertIn("--if-exists", command)</w:t>
        <w:br/>
        <w:t xml:space="preserve">        self.assertIn("--exclude-table-data=admin_panel_backup", command)</w:t>
        <w:br/>
        <w:t xml:space="preserve">        self.assertIn("-f", command)</w:t>
        <w:br/>
        <w:t xml:space="preserve">        backup = Backup.objects.latest("created_at")</w:t>
        <w:br/>
        <w:t xml:space="preserve">        self.assertTrue(backup.file_path.endswith(".sql"))</w:t>
        <w:br/>
        <w:t xml:space="preserve">        self.assertTrue(backup.file_path.startswith("backups/"))</w:t>
        <w:br/>
        <w:br/>
        <w:t xml:space="preserve">    @override_settings(</w:t>
        <w:br/>
        <w:t xml:space="preserve">        DATABASES={</w:t>
        <w:br/>
        <w:t xml:space="preserve">            "default": {</w:t>
        <w:br/>
        <w:t xml:space="preserve">                "ENGINE": "django.db.backends.postgresql",</w:t>
        <w:br/>
        <w:t xml:space="preserve">                "NAME": "art_culinary_crm",</w:t>
        <w:br/>
        <w:t xml:space="preserve">                "USER": "artculinary_user",</w:t>
        <w:br/>
        <w:t xml:space="preserve">                "PASSWORD": "secret",</w:t>
        <w:br/>
        <w:t xml:space="preserve">                "HOST": "localhost",</w:t>
        <w:br/>
        <w:t xml:space="preserve">                "PORT": "5432",</w:t>
        <w:br/>
        <w:t xml:space="preserve">                "ATOMIC_REQUESTS": True,</w:t>
        <w:br/>
        <w:t xml:space="preserve">            }</w:t>
        <w:br/>
        <w:t xml:space="preserve">        }</w:t>
        <w:br/>
        <w:t xml:space="preserve">    )</w:t>
        <w:br/>
        <w:t xml:space="preserve">    @patch("admin_panel.views.subprocess.run")</w:t>
        <w:br/>
        <w:t xml:space="preserve">    def test_backup_create_accepts_user_selected_server_directory(self, run_mock):</w:t>
        <w:br/>
        <w:t xml:space="preserve">        self.client.force_login(self.admin)</w:t>
        <w:br/>
        <w:br/>
        <w:t xml:space="preserve">        with TemporaryDirectory() as backup_dir:</w:t>
        <w:br/>
        <w:t xml:space="preserve">            response = self.client.post(</w:t>
        <w:br/>
        <w:t xml:space="preserve">                reverse("admin-backup-create"),</w:t>
        <w:br/>
        <w:t xml:space="preserve">                {"destination_dir": backup_dir},</w:t>
        <w:br/>
        <w:t xml:space="preserve">            )</w:t>
        <w:br/>
        <w:br/>
        <w:t xml:space="preserve">        self.assertEqual(response.status_code, 302)</w:t>
        <w:br/>
        <w:t xml:space="preserve">        command = run_mock.call_args.args[0]</w:t>
        <w:br/>
        <w:t xml:space="preserve">        dest = Path(command[command.index("-f") + 1])</w:t>
        <w:br/>
        <w:t xml:space="preserve">        self.assertEqual(dest.parent, Path(backup_dir))</w:t>
        <w:br/>
        <w:t xml:space="preserve">        backup = Backup.objects.latest("created_at")</w:t>
        <w:br/>
        <w:t xml:space="preserve">        self.assertEqual(Path(backup.file_path).parent.resolve(), Path(backup_dir).resolve())</w:t>
        <w:br/>
        <w:br/>
        <w:t xml:space="preserve">    @override_settings(</w:t>
        <w:br/>
        <w:t xml:space="preserve">        DATABASES={</w:t>
        <w:br/>
        <w:t xml:space="preserve">            "default": {</w:t>
        <w:br/>
        <w:t xml:space="preserve">                "ENGINE": "django.db.backends.postgresql",</w:t>
        <w:br/>
        <w:t xml:space="preserve">                "NAME": "art_culinary_crm",</w:t>
        <w:br/>
        <w:t xml:space="preserve">                "USER": "artculinary_user",</w:t>
        <w:br/>
        <w:t xml:space="preserve">                "PASSWORD": "secret",</w:t>
        <w:br/>
        <w:t xml:space="preserve">                "HOST": "localhost",</w:t>
        <w:br/>
        <w:t xml:space="preserve">                "PORT": "5432",</w:t>
        <w:br/>
        <w:t xml:space="preserve">                "ATOMIC_REQUESTS": True,</w:t>
        <w:br/>
        <w:t xml:space="preserve">            }</w:t>
        <w:br/>
        <w:t xml:space="preserve">        }</w:t>
        <w:br/>
        <w:t xml:space="preserve">    )</w:t>
        <w:br/>
        <w:t xml:space="preserve">    @patch("admin_panel.views.subprocess.run")</w:t>
        <w:br/>
        <w:t xml:space="preserve">    def test_backup_restore_uses_psql_for_postgresql_dump(self, run_mock):</w:t>
        <w:br/>
        <w:t xml:space="preserve">        backup_file = Path(settings.MEDIA_ROOT / "backups" / "restore-test.sql")</w:t>
        <w:br/>
        <w:t xml:space="preserve">        backup_file.parent.mkdir(parents=True, exist_ok=True)</w:t>
        <w:br/>
        <w:t xml:space="preserve">        backup_file.write_text("-- test dump", encoding="utf-8")</w:t>
        <w:br/>
        <w:t xml:space="preserve">        backup = Backup.objects.create(file_path="backups/restore-test.sql", created_by=self.admin)</w:t>
        <w:br/>
        <w:t xml:space="preserve">        self.client.force_login(self.admin)</w:t>
        <w:br/>
        <w:br/>
        <w:t xml:space="preserve">        response = self.client.post(reverse("admin-backup-restore", args=[backup.pk]))</w:t>
        <w:br/>
        <w:br/>
        <w:t xml:space="preserve">        self.assertEqual(response.status_code, 302)</w:t>
        <w:br/>
        <w:t xml:space="preserve">        command = run_mock.call_args.args[0]</w:t>
        <w:br/>
        <w:t xml:space="preserve">        self.assertEqual(command[0], "psql")</w:t>
        <w:br/>
        <w:t xml:space="preserve">        self.assertIn("-f", command)</w:t>
        <w:br/>
        <w:t xml:space="preserve">        self.assertIn(str(backup_file), command)</w:t>
        <w:br/>
        <w:t xml:space="preserve">        backup.refresh_from_db()</w:t>
        <w:br/>
        <w:t xml:space="preserve">        self.assertEqual(backup.status, "restored")</w:t>
        <w:br/>
      </w:r>
    </w:p>
    <w:p>
      <w:pPr>
        <w:pStyle w:val="FileName"/>
        <w:jc w:val="left"/>
      </w:pPr>
      <w:r>
        <w:rPr>
          <w:rFonts w:ascii="Times New Roman" w:hAnsi="Times New Roman" w:eastAsia="Times New Roman" w:cs="Times New Roman"/>
          <w:b w:val="0"/>
          <w:sz w:val="22"/>
        </w:rPr>
        <w:t>369. tests/test_routing.py</w:t>
      </w:r>
    </w:p>
    <w:p>
      <w:pPr>
        <w:pStyle w:val="CodeBody"/>
        <w:jc w:val="left"/>
      </w:pPr>
      <w:r>
        <w:rPr>
          <w:rFonts w:ascii="Times New Roman" w:hAnsi="Times New Roman" w:eastAsia="Times New Roman" w:cs="Times New Roman"/>
          <w:b w:val="0"/>
          <w:sz w:val="22"/>
        </w:rPr>
        <w:t>from django.test import SimpleTestCase</w:t>
        <w:br/>
        <w:t>from django.urls import Resolver404, resolve</w:t>
        <w:br/>
        <w:br/>
        <w:br/>
        <w:t>class RoutingTests(SimpleTestCase):</w:t>
        <w:br/>
        <w:t xml:space="preserve">    def test_portal_manager_routes_are_registered(self):</w:t>
        <w:br/>
        <w:t xml:space="preserve">        for path in ["/manager/", "/manager/clients/", "/manager/orders/"]:</w:t>
        <w:br/>
        <w:t xml:space="preserve">            with self.subTest(path=path):</w:t>
        <w:br/>
        <w:t xml:space="preserve">                try:</w:t>
        <w:br/>
        <w:t xml:space="preserve">                    match = resolve(path)</w:t>
        <w:br/>
        <w:t xml:space="preserve">                except Resolver404 as exc:</w:t>
        <w:br/>
        <w:t xml:space="preserve">                    self.fail(f"{path} is not registered: {exc}")</w:t>
        <w:br/>
        <w:t xml:space="preserve">                self.assertTrue(match.func)</w:t>
        <w:br/>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jc w:val="left"/>
    </w:pPr>
    <w:rPr>
      <w:rFonts w:ascii="Times New Roman" w:hAnsi="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leName">
    <w:name w:val="FileName"/>
    <w:basedOn w:val="Normal"/>
    <w:pPr>
      <w:keepNext/>
      <w:spacing w:before="120" w:after="60"/>
      <w:jc w:val="left"/>
    </w:pPr>
    <w:rPr>
      <w:rFonts w:ascii="Times New Roman" w:hAnsi="Times New Roman"/>
      <w:b w:val="0"/>
      <w:sz w:val="22"/>
    </w:rPr>
  </w:style>
  <w:style w:type="paragraph" w:customStyle="1" w:styleId="CodeBody">
    <w:name w:val="CodeBody"/>
    <w:basedOn w:val="Normal"/>
    <w:pPr>
      <w:spacing w:before="0" w:after="0" w:line="240" w:lineRule="auto"/>
      <w:jc w:val="left"/>
    </w:pPr>
    <w:rPr>
      <w:rFonts w:ascii="Times New Roman" w:hAnsi="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