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Таблица 1 - Словарь данных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Ключ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Поле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Тип данных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Обязательность заполнения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Описание</w:t>
            </w:r>
          </w:p>
        </w:tc>
      </w:tr>
      <w:tr>
        <w:trPr>
          <w:tblHeader w:val="true"/>
        </w:trP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5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admin_panel_backup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file_path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Varchar(500)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Файл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Статус (created / restored / failed)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created_by_id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Создан, заполняется автоматически при создании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admin_panel_backupschedule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frequency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Частота (daily / weekly / monthly)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is_active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Boolean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Признак активной учётной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updated_at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Обновлено, обновляется автоматически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communications_directmessage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sender_id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recipient_id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body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Сообщение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Отправлено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read_at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Прочитано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communications_entitycomment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author_id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content_type_id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django_content_type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object_id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Integer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связанного объекта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body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Комментарий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Создан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updated_at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Обновлён, обновляется автоматически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crm_auditlog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actor_id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actor_role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Varchar(64)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Роль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object_type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Varchar(64)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Тип объекта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object_id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Integer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связанного объекта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field_name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Varchar(64)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Поле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old_value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Старое значение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new_value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Новое значение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reason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Причина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Время, заполняется автоматически при создании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crm_client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name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Varchar(255)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Название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client_type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Varchar(32)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Тип (store / cafe / restaurant / distributor / other)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inn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ИНН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kpp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КПП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default_delivery_address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Varchar(255)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Адрес доставки по умолчанию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email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Varchar(254)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Email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phone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Varchar(32)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Телефон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Статус (prospect / active / paused / lost)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current_stage_id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crm_cooperationstage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responsible_manager_id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Создан, заполняется автоматически при создании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daily_max_weight_kg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Макс. вес в день (кг)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daily_min_qty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Мин. объём заказа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guaranteed_volume_kg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Гарантированный объём (кг)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crm_clientallowedtechcard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client_id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crm_client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tech_card_id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crm_techcard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(client_id, tech_card_id)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Composite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null, unique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Уникальное сочетание полей таблицы crm_clientallowedtechcard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crm_clientcontact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client_id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crm_client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full_name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Varchar(255)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ФИО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position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Varchar(128)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Должность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phone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Varchar(32)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Телефон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email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Varchar(254)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Email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is_primary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Boolean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Основной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crm_clientstagehistory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client_id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crm_client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stage_id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crm_cooperationstage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changed_by_id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changed_at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Changed at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comment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Комментарий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crm_cooperationstage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name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Varchar(128)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Название этапа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order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Smallint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Порядок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is_active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Boolean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Признак активной учётной записи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crm_courier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FK, UK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user_id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null, unique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transport_type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Varchar(64)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Тип транспорта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payload_capacity_kg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Грузоподъёмность (кг)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cargo_volume_m3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Объём кузова (м³)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cargo_length_cm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Длина кузова (см)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cargo_width_cm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Ширина кузова (см)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cargo_height_cm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Высота кузова (см)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current_lat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Decimal(9,6)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Текущая широта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current_lng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Decimal(9,6)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Текущая долгота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max_weight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Макс. вес (кг)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max_volume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Макс. объём (м³)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current_latitude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Decimal(9,6)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Текущая широта (альт)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current_longitude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Decimal(9,6)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Текущая долгота (альт)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location_updated_at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Обновление геолокации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experience_years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Smallint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Опыт (лет)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Статус (Свободен / Занят / В рейсе)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zone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Varchar(128)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Зона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crm_courierassignment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courier_id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crm_courier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route_id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crm_route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assigned_at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Дата назначения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(courier_id, route_id)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Composite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null, unique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Уникальное сочетание полей таблицы crm_courierassignment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crm_delivery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order_id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crm_order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courier_id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crm_courier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route_id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crm_route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Статус (Не назначено / Запланировано / В пути / Доставлено / Отменено)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planned_at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Плановая дата/время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departure_time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Время выезда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delivered_at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Доставлено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delivery_date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Дата доставки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address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Varchar(255)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Адрес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Примечание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is_sent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Boolean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Отправлен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cargo_weight_kg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Вес груза (кг)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cargo_volume_m3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Объём груза (м³)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cargo_length_cm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Длина груза (см)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cargo_width_cm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Ширина груза (см)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cargo_height_cm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Высота груза (см)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crm_dish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name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Varchar(128)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Название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unit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Varchar(32)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Единица измерения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base_uom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Varchar(8)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Базовая единица (kg / pcs)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quantity_scale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Smallint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Знаков после запятой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is_active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Boolean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Признак активной учётной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created_by_id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unit_weight_kg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Decimal(10,3)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Вес единицы (кг)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min_batch_qty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Decimal(10,3)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Мин. партия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batch_multiple_qty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Decimal(10,3)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Кратность партии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daily_capacity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Decimal(12,3)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Суточная мощность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default_price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Decimal(12,2)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Базовая цена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crm_dishequipmentrequirement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dish_id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crm_dish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equipment_id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crm_equipment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minutes_per_unit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Минут на единицу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(dish_id, equipment_id)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Composite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null, unique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Уникальное сочетание полей таблицы crm_dishequipmentrequirement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crm_equipment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name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Varchar(128)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Оборудование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capacity_per_hour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Производительность/час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available_hours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Доступные часы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crm_equipmentreservation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order_id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crm_order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equipment_id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crm_equipment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production_date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Дата производства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hours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Часы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crm_ingredient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name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Varchar(128)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null, unique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Название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is_active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Boolean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Признак активной учётной записи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crm_ingredientreservation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order_id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crm_order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ingredient_id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crm_ingredient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production_date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Дата производства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quantity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Decimal(12,3)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Количество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crm_ingredientstock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FK, UK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ingredient_id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null, unique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crm_ingredient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quantity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Decimal(12,3)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Остаток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crm_interaction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client_id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crm_client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manager_id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interaction_type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Тип (call / meeting / email / message / other)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Заметка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happened_at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Дата/время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crm_logisticianprofile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FK, UK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user_id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null, unique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region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Varchar(128)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Регион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city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Varchar(128)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Город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transport_types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JSON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Доступные типы транспорта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timezone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Varchar(64)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Часовой пояс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map_show_traffic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Boolean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Показывать пробки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preferred_route_type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Varchar(16)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Предпочтительный тип маршрута (fastest / safest / shortest)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crm_order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order_number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Varchar(50)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null, unique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Номер заказа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client_id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crm_client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manager_id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address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Varchar(255)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Адрес доставки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Varchar(64)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Статус (Черновик / На проверке / Подтвержден производством / В производстве / Готов к отгрузке / Отгружен / Отменен)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delivery_date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Дата доставки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delivery_time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Время доставки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delivery_type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Varchar(32)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Тип доставки (Регулярная / Разовая / Срочная)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production_date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Дата производства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production_shift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Varchar(32)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Смена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production_window_start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Окно производства (с)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production_window_end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Окно производства (до)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comments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Комментарии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total_amount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Decimal(12,2)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Сумма итого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is_archived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Boolean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В архиве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Created at, заполняется автоматически при создании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updated_at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Updated at, обновляется автоматически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crm_orderitem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order_id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crm_order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dish_id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crm_dish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ingredient_id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crm_ingredient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custom_tech_card_id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crm_techcard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quantity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Decimal(10,3)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Кол-во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unit_price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Цена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line_total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Decimal(12,2)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Сумма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supply_type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Varchar(64)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Тип поставки/заявки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picked_quantity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Decimal(10,3)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Собрано фактически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item_status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Статус позиции (not_started / in_progress / done / out_of_stock / replaced)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item_comment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Varchar(255)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Комментарий по позиции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replacement_text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Varchar(255)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Замена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crm_pickingsession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FK, UK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order_id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null, unique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crm_order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picker_id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Примечание сборщика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started_at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Начата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finished_at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Завершена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updated_at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Обновлено, обновляется автоматически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crm_productionreservation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order_id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crm_order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production_date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Дата производства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weight_kg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Decimal(12,3)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Вес (кг)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crm_role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name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Varchar(64)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null, unique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Name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crm_route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logistician_id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planned_date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Дата маршрута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Статус (Черновик / Запланирован / Опубликован / Выполняется / Завершён)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max_duration_minutes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Smallint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Макс. длительность (мин)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soft_limit_stops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Smallint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Мягкий лимит точек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strict_mode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Boolean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Строгий режим лимита точек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notes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Заметки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crm_routestop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route_id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crm_route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delivery_id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crm_delivery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sequence_index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Smallint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Порядок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planned_time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Плановое время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actual_time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Фактическое время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service_time_minutes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Smallint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Время обслуживания (мин)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Varchar(255)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Примечание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Статус (Черновик / Подтверждена / Запланирована / В пути / Доставлено / Не доставлено / Перенесено / Отменено)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delivery_date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Дата доставки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failure_reason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Причина недоставки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proof_of_delivery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Varchar(100)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Документ доставки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proof_uploaded_at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Время загрузки документа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proof_uploaded_by_id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proof_review_status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Varchar(32)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Статус проверки документа (Ожидает проверки / Подтверждено / Отклонено)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proof_review_comment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Комментарий проверки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proof_reviewed_at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Время проверки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proof_reviewed_by_id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latitude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Decimal(9,6)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Широта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longitude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Decimal(9,6)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Долгота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crm_techcard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dish_id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crm_dish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version_label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Varchar(32)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Версия/номер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description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Описание/технология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photo_url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Varchar(200)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Фото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is_active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Boolean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Признак активной учётной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approved_by_id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(dish_id, version_label)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Composite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null, unique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Уникальное сочетание полей таблицы crm_techcard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crm_techcardcomponent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tech_card_id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crm_techcard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ingredient_id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crm_ingredient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quantity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Decimal(10,3)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Количество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Varchar(255)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Примечание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crm_techcardvariant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tech_card_id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crm_techcard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quantity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Decimal(10,3)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Количество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Varchar(255)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Примечание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password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Varchar(128)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Хэш пароля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last_login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Дата последнего входа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is_superuser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Boolean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Признак суперпользователя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username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Varchar(150)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null, unique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Логин пользователя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first_name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Varchar(150)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Имя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last_name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Varchar(150)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Фамилия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is_staff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Boolean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Признак доступа к административной панели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is_active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Boolean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Признак активной учётной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date_joined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Дата регистрации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email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Varchar(254)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null, unique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Email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full_name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Varchar(255)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ФИО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phone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Varchar(32)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Телефон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crm_userrole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user_id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role_id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crm_role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assigned_at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Дата назначения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(user_id, role_id)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Composite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null, unique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Уникальное сочетание полей таблицы crm_userrole</w:t>
            </w:r>
          </w:p>
        </w:tc>
      </w:tr>
      <w:tr>
        <w:tc>
          <w:tcPr>
            <w:tcW w:type="dxa" w:w="9360"/>
            <w:gridSpan w:val="5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Таблица reports_report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Идентификатор записи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title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Varchar(200)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Название отчёта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period_from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Период 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period_to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Date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Период по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Статус (draft / ready / error / validating)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validation_status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Varchar(20)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Проверка (ok / warn / error)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validation_message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Результат проверки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FK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created_by_id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Bigint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Ссылка на crm_user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file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Varchar(100)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Файл отчёта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Создан, заполняется автоматически при создании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updated_at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Timestamp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Not null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sz w:val="24"/>
              </w:rPr>
              <w:t>Обновлён, обновляется автоматически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