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Таблица 1 - Словарь данных информационной системы ArtCulinaryCRM</w:t>
      </w:r>
    </w:p>
    <w:p>
      <w:pPr>
        <w:spacing w:after="160"/>
      </w:pPr>
      <w:r>
        <w:rPr>
          <w:rFonts w:ascii="Arial" w:hAnsi="Arial"/>
          <w:sz w:val="18"/>
        </w:rPr>
        <w:t>Обозначения ключей: PK - первичный ключ, FK - внешний ключ, UK - уникальный ключ.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907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Ключ</w:t>
            </w:r>
          </w:p>
        </w:tc>
        <w:tc>
          <w:tcPr>
            <w:tcW w:type="dxa" w:w="2267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Поле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Тип данных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Обязательность заполнения</w:t>
            </w:r>
          </w:p>
        </w:tc>
        <w:tc>
          <w:tcPr>
            <w:tcW w:type="dxa" w:w="7710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Описание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admin_panel_backup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Резервная копия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file_path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Varchar(500)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Файл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(created / restored / failed)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Создан, заполняется автоматически при создании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admin_panel_backupschedule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Расписание резервного копирования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frequency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Частота (daily / weekly / monthly)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Активно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Обновлено, обновляется автоматически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communications_directmessage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Личное сообщение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sender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recipient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body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Сообщение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Отправлено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read_at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Прочитано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communications_entitycomment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Комментарий к сущности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author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content_type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django_content_type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integer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объекта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body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Комментарий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Создан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Обновлён, обновляется автоматически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crm_auditlog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Аудит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actor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actor_role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Роль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object_type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Тип объекта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integer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объекта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field_name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Поле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old_value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Старое значение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new_value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Новое значение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reason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Причина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Время, заполняется автоматически при создании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crm_client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Клиент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Название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Тип (store / cafe / restaurant / distributor / other)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ИНН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kpp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КПП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default_delivery_address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Адрес доставки по умолчанию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phone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Телефон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(prospect / active / paused / lost)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current_stage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crm_cooperationstage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responsible_manager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Создан, заполняется автоматически при создании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daily_max_weight_kg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Макс. вес в день (кг)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daily_min_qty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Мин. объём заказа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guaranteed_volume_kg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Гарантированный объём (кг)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crm_clientallowedtechcard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Разрешённая техкарта клиента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crm_client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tech_card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crm_techcard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client, tech_card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Составной уникальный ключ таблицы crm_clientallowedtechcard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crm_clientcontact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Контакт клиента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crm_client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full_name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ФИО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Должность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phone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Телефон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is_primary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Основной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crm_clientstagehistory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История этапов клиента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crm_client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stage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crm_cooperationstage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changed_by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changed_at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changed at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Комментарий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crm_cooperationstage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Этап сотрудничества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Название этапа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Порядок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Активен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crm_courier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Курьер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FK, 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Уникальная 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transport_type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Тип транспорта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payload_capacity_kg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Грузоподъёмность (кг)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cargo_volume_m3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Объём кузова (м³)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cargo_length_cm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Длина кузова (см)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cargo_width_cm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Ширина кузова (см)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cargo_height_cm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Высота кузова (см)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current_lat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Decimal(9,6)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Текущая широта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current_lng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Decimal(9,6)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Текущая долгота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max_weight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Макс. вес (кг)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max_volume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Макс. объём (м³)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current_latitude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Decimal(9,6)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Текущая широта (альт)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current_longitude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Decimal(9,6)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Текущая долгота (альт)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location_updated_at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Обновление геолокации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experience_years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Опыт (лет)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(Свободен / Занят / В рейсе)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zone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Зона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crm_courierassignment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Назначение курьера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courier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crm_courier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route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crm_route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assigned_at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назначения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courier, route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Составной уникальный ключ таблицы crm_courierassignment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crm_delivery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Доставка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crm_order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courier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crm_courier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route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crm_route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(Не назначено / Запланировано / В пути / Доставлено / Отменено)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planned_at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Плановая дата/время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departure_time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Время выезда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Доставлено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address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Адрес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Примечание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is_sent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Отправлен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cargo_weight_kg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Вес груза (кг)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cargo_volume_m3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Объём груза (м³)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cargo_length_cm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Длина груза (см)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cargo_width_cm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Ширина груза (см)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cargo_height_cm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Высота груза (см)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crm_dish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Блюдо каталога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Название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Единица измерения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base_uom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Базовая единица (kg / pcs)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quantity_scale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Знаков после запятой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Активно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unit_weight_kg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Вес единицы (кг)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min_batch_qty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Мин. партия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batch_multiple_qty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Кратность партии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daily_capacity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Суточная мощность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default_price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Базовая цена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crm_dishequipmentrequirement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Требование оборудования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crm_dish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equipment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crm_equipment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minutes_per_unit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Минут на единицу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dish, equipment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Составной уникальный ключ таблицы crm_dishequipmentrequirement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crm_equipment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Оборудование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Оборудование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capacity_per_hour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Производительность/час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available_hours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Доступные часы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crm_equipmentreservation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Резерв оборудования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crm_order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equipment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crm_equipment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производства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hours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Часы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crm_ingredient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Ингредиент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Название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Активен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crm_ingredientreservation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Резерв ингредиента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crm_order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ingredient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crm_ingredient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производства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quantity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Количество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crm_ingredientstock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Остаток ингредиента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FK, 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ingredient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Уникальная ссылка на crm_ingredient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quantity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Остаток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crm_interaction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Взаимодействие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crm_client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manager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interaction_type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Тип (call / meeting / email / message / other)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Заметка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happened_at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Дата/время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crm_logisticianprofile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Профиль логиста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FK, 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Уникальная 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Регион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Город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transport_types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JSON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Доступные типы транспорта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timezone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Часовой пояс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map_show_traffic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Показывать пробки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preferred_route_type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Предпочтительный тип маршрута (fastest / safest / shortest)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crm_order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Заказ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order_number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Varchar(50)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Номер заказа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crm_client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manager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address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Адрес 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(Черновик / На проверке / Подтвержден производством / В производстве / Готов к отгрузке / Отгружен / Отменен)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delivery_time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Время 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Тип доставки (Регулярная / Разовая / Срочная)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производства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production_shift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Смена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production_window_start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Окно производства (с)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production_window_end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Окно производства (до)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comments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Комментарии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total_amount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Сумма итого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is_archived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 архиве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 at, заполняется автоматически при создании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updated at, обновляется автоматически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crm_orderitem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Позиция заказа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crm_order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crm_dish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ingredient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crm_ingredient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custom_tech_card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crm_techcard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quantity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Кол-во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unit_price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Цена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line_total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Сумма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supply_type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Тип поставки/заявки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picked_quantity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Собрано фактически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item_status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позиции (not_started / in_progress / done / out_of_stock / replaced)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item_comment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Комментарий по позиции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replacement_text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Замена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crm_pickingsession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Сборка заказа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FK, 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Уникальная ссылка на crm_order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picker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Примечание сборщика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started_at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Начата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finished_at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Завершена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Обновлено, обновляется автоматически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crm_productionreservation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Резерв мощности производства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order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crm_order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production_date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производства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weight_kg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Decimal(12,3)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Вес (кг)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crm_role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Роль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Varchar(64)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crm_route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Маршрут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logistician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planned_date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маршрута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(Черновик / Запланирован / Опубликован / Выполняется / Завершён)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max_duration_minutes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Макс. длительность (мин)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soft_limit_stops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Мягкий лимит точек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strict_mode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Строгий режим лимита точек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Заметки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crm_routestop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Остановка маршрута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route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crm_route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crm_delivery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sequence_index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Порядок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planned_time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Плановое время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actual_time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Фактическое время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service_time_minutes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Positive smallint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Время обслуживания (мин)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Примечание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(Черновик / Подтверждена / Запланирована / В пути / Доставлено / Не доставлено / Перенесено / Отменено)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delivery_date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failure_reason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Причина недоставки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proof_of_delivery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Varchar(100)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Документ доставки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proof_uploaded_at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Время загрузки документа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proof_uploaded_by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proof_review_status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проверки документа (Ожидает проверки / Подтверждено / Отклонено)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proof_review_comment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Комментарий проверки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proof_reviewed_at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Время проверки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proof_reviewed_by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latitude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Decimal(9,6)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Широта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longitude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Decimal(9,6)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Долгота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crm_techcard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Техкарта блюда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crm_dish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version_label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Версия/номер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Описание/технология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photo_url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Фото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Активна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approved_by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dish, version_label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Составной уникальный ключ таблицы crm_techcard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crm_techcardcomponent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Состав техкарты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tech_card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crm_techcard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ingredient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crm_ingredient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quantity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Количество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Примечание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crm_techcardvariant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Сорт/вариант техкарты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tech_card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crm_techcard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quantity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Decimal(10,3)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Количество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Примечание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crm_user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Пользователь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password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Varchar(128)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пароль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last_login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последний вход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is_superuser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суперпользователя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Varchar(150)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имя пользователя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first_name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Varchar(150)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имя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last_name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Varchar(150)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фамилия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is_staff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персонала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is_active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Boolean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активный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date_joined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регистрации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Varchar(254)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null, 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full_name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Varchar(255)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ФИО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phone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Varchar(32)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Телефон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crm_userrole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Роль пользователя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role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crm_role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assigned_at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Дата назначения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user, role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unique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Составной уникальный ключ таблицы crm_userrole</w:t>
            </w:r>
          </w:p>
        </w:tc>
      </w:tr>
      <w:tr>
        <w:tc>
          <w:tcPr>
            <w:tcW w:type="dxa" w:w="90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267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Таблица reports_report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7710"/>
            <w:vAlign w:val="center"/>
            <w:shd w:fill="F2F4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5"/>
              </w:rPr>
              <w:t>Отчёт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Идентификатор записи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title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Название отчёта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period_from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Период с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period_to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Период по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Статус (draft / ready / error / validating)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validation_status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Varchar(20)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Проверка (ok / warn / error)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validation_message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Результат проверки</w:t>
            </w:r>
          </w:p>
        </w:tc>
      </w:tr>
      <w:tr>
        <w:tc>
          <w:tcPr>
            <w:tcW w:type="dxa" w:w="907"/>
            <w:vAlign w:val="center"/>
            <w:shd w:fill="F8FBFD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FK</w:t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Bigint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Ссылка на crm_user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Varchar(100)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Файл отчёта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Создан, заполняется автоматически при создании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26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Datetime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Not null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Обновлён, обновляется автоматически</w:t>
            </w:r>
          </w:p>
        </w:tc>
      </w:tr>
    </w:tbl>
    <w:sectPr w:rsidR="00FC693F" w:rsidRPr="0006063C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